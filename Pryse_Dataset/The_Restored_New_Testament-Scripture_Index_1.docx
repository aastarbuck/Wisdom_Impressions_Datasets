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Restored New Testament-Scripture Index.pdf</w:t>
      </w:r>
    </w:p>
    <w:p>
      <w:r>
        <w:t>Source: The Restored New Testament-Scripture Index.pdf</w:t>
      </w:r>
    </w:p>
    <w:p>
      <w:r>
        <w:t>Page 1 of 35</w:t>
      </w:r>
    </w:p>
    <w:p>
      <w:r>
        <w:t># Scripture Index: The Restored New Testament</w:t>
      </w:r>
    </w:p>
    <w:p>
      <w:r>
        <w:t>## Old Testament</w:t>
      </w:r>
    </w:p>
    <w:p>
      <w:r>
        <w:t>### 1 Chronicles</w:t>
      </w:r>
    </w:p>
    <w:p>
      <w:r>
        <w:t>- 1 Chronicles XXIII. 37-39 — Page 659</w:t>
      </w:r>
    </w:p>
    <w:p>
      <w:r>
        <w:t>- 1 Chronicles xxiv. 20, 21 — Page 658</w:t>
      </w:r>
    </w:p>
    <w:p>
      <w:r>
        <w:t>### 2 Kings</w:t>
      </w:r>
    </w:p>
    <w:p>
      <w:r>
        <w:t>- 2 Kings i. 8 — Page 34</w:t>
      </w:r>
    </w:p>
    <w:p>
      <w:r>
        <w:t>- 2 Kings i. 8 — Page 483</w:t>
      </w:r>
    </w:p>
    <w:p>
      <w:r>
        <w:t>### Daniel</w:t>
      </w:r>
    </w:p>
    <w:p>
      <w:r>
        <w:t>- Daniel II. 12-17 — Page 304</w:t>
      </w:r>
    </w:p>
    <w:p>
      <w:r>
        <w:t>- Daniel II. 18-29 — Page 306</w:t>
      </w:r>
    </w:p>
    <w:p>
      <w:r>
        <w:t>- Daniel III. 7-13 — Page 310</w:t>
      </w:r>
    </w:p>
    <w:p>
      <w:r>
        <w:t>- Daniel IV. 4-8 — Page 316</w:t>
      </w:r>
    </w:p>
    <w:p>
      <w:r>
        <w:t>- Daniel IV. 9-1 — Page 318</w:t>
      </w:r>
    </w:p>
    <w:p>
      <w:r>
        <w:t>- Daniel V. 8-10 — Page 321</w:t>
      </w:r>
    </w:p>
    <w:p>
      <w:r>
        <w:t>- Daniel VI. 12-17 — Page 328</w:t>
      </w:r>
    </w:p>
    <w:p>
      <w:r>
        <w:t>- Daniel VI. 3, 4 — Page 325</w:t>
      </w:r>
    </w:p>
    <w:p>
      <w:r>
        <w:t>- Daniel VI. 5, 6 — Page 325</w:t>
      </w:r>
    </w:p>
    <w:p>
      <w:r>
        <w:t>- Daniel VI. 7, 8 — Page 326</w:t>
      </w:r>
    </w:p>
    <w:p>
      <w:r>
        <w:t>- Daniel VI. 9-1 — Page 327</w:t>
      </w:r>
    </w:p>
    <w:p>
      <w:r>
        <w:t>- Daniel VII. 13-17 — Page 331</w:t>
      </w:r>
    </w:p>
    <w:p>
      <w:r>
        <w:t>- Daniel VII. 4-8 — Page 330</w:t>
      </w:r>
    </w:p>
    <w:p>
      <w:r>
        <w:t>Page 2 of 35</w:t>
      </w:r>
    </w:p>
    <w:p>
      <w:r>
        <w:t>- Daniel VIII. 2-7 — Page 333</w:t>
      </w:r>
    </w:p>
    <w:p>
      <w:r>
        <w:t>- Daniel XV. 16-41 — Page 560</w:t>
      </w:r>
    </w:p>
    <w:p>
      <w:r>
        <w:t>- Daniel i. 12, 14 — Page 303</w:t>
      </w:r>
    </w:p>
    <w:p>
      <w:r>
        <w:t>- Daniel i. 8 — Page 315</w:t>
      </w:r>
    </w:p>
    <w:p>
      <w:r>
        <w:t>- Daniel iv. 1-3 — Page 315</w:t>
      </w:r>
    </w:p>
    <w:p>
      <w:r>
        <w:t>- Daniel v. 11-14 — Page 322</w:t>
      </w:r>
    </w:p>
    <w:p>
      <w:r>
        <w:t>- Daniel v. 3-5 — Page 319</w:t>
      </w:r>
    </w:p>
    <w:p>
      <w:r>
        <w:t>- Daniel v. 6, 7 — Page 320</w:t>
      </w:r>
    </w:p>
    <w:p>
      <w:r>
        <w:t>- Daniel vii. 1-3 — Page 329</w:t>
      </w:r>
    </w:p>
    <w:p>
      <w:r>
        <w:t>- Daniel vii. 13 — Page 558</w:t>
      </w:r>
    </w:p>
    <w:p>
      <w:r>
        <w:t>- Daniel vii. 9-12 — Page 331</w:t>
      </w:r>
    </w:p>
    <w:p>
      <w:r>
        <w:t>- Daniel xv. 1-15 — Page 559</w:t>
      </w:r>
    </w:p>
    <w:p>
      <w:r>
        <w:t>- Daniel xvi. 15 — Page 309</w:t>
      </w:r>
    </w:p>
    <w:p>
      <w:r>
        <w:t>### Exodus</w:t>
      </w:r>
    </w:p>
    <w:p>
      <w:r>
        <w:t>- Exodus XV. 5-8 — Page 368</w:t>
      </w:r>
    </w:p>
    <w:p>
      <w:r>
        <w:t>- Exodus XVI. 3 — Page 370</w:t>
      </w:r>
    </w:p>
    <w:p>
      <w:r>
        <w:t>- Exodus XVI. 4-7 — Page 370</w:t>
      </w:r>
    </w:p>
    <w:p>
      <w:r>
        <w:t>- Exodus xi. 6 — Page 369</w:t>
      </w:r>
    </w:p>
    <w:p>
      <w:r>
        <w:t>- Exodus xiv. 26-31 — Page 367</w:t>
      </w:r>
    </w:p>
    <w:p>
      <w:r>
        <w:t>- Exodus xvi. 2 — Page 369</w:t>
      </w:r>
    </w:p>
    <w:p>
      <w:r>
        <w:t>### Genesis</w:t>
      </w:r>
    </w:p>
    <w:p>
      <w:r>
        <w:t>- Genesis I. 12-16 — Page 294</w:t>
      </w:r>
    </w:p>
    <w:p>
      <w:r>
        <w:t>- Genesis I. 17-20 — Page 298</w:t>
      </w:r>
    </w:p>
    <w:p>
      <w:r>
        <w:t>- Genesis I. 3 — Page 289</w:t>
      </w:r>
    </w:p>
    <w:p>
      <w:r>
        <w:t>Page 3 of 35</w:t>
      </w:r>
    </w:p>
    <w:p>
      <w:r>
        <w:t>- Genesis I. 4, 5 — Page 290</w:t>
      </w:r>
    </w:p>
    <w:p>
      <w:r>
        <w:t>- Genesis I. 5, 6 — Page 291</w:t>
      </w:r>
    </w:p>
    <w:p>
      <w:r>
        <w:t>- Genesis I. 7 — Page 292</w:t>
      </w:r>
    </w:p>
    <w:p>
      <w:r>
        <w:t>- Genesis I. 8 — Page 293</w:t>
      </w:r>
    </w:p>
    <w:p>
      <w:r>
        <w:t>- Genesis I. 9-1 — Page 293</w:t>
      </w:r>
    </w:p>
    <w:p>
      <w:r>
        <w:t>- Genesis IV. 14-30 — Page 707</w:t>
      </w:r>
    </w:p>
    <w:p>
      <w:r>
        <w:t>- Genesis IV. 31-44 — Page 709</w:t>
      </w:r>
    </w:p>
    <w:p>
      <w:r>
        <w:t>- Genesis X. 28-31 — Page 534</w:t>
      </w:r>
    </w:p>
    <w:p>
      <w:r>
        <w:t>- Genesis X. 32-34 — Page 535</w:t>
      </w:r>
    </w:p>
    <w:p>
      <w:r>
        <w:t>- Genesis X. 35-45 — Page 535</w:t>
      </w:r>
    </w:p>
    <w:p>
      <w:r>
        <w:t>- Genesis X. 46-52 — Page 536</w:t>
      </w:r>
    </w:p>
    <w:p>
      <w:r>
        <w:t>- Genesis XI. 11-14 — Page 538</w:t>
      </w:r>
    </w:p>
    <w:p>
      <w:r>
        <w:t>- Genesis XI. 15-19 — Page 539</w:t>
      </w:r>
    </w:p>
    <w:p>
      <w:r>
        <w:t>- Genesis XIX. 17, 18 — Page 387</w:t>
      </w:r>
    </w:p>
    <w:p>
      <w:r>
        <w:t>- Genesis XIX. 19-21 — Page 387</w:t>
      </w:r>
    </w:p>
    <w:p>
      <w:r>
        <w:t>- Genesis XX. 11-15 — Page 391</w:t>
      </w:r>
    </w:p>
    <w:p>
      <w:r>
        <w:t>- Genesis XX. 4-6 — Page 389</w:t>
      </w:r>
    </w:p>
    <w:p>
      <w:r>
        <w:t>- Genesis XX. 7-10 — Page 390</w:t>
      </w:r>
    </w:p>
    <w:p>
      <w:r>
        <w:t>- Genesis XXI. 15-21 — Page 395</w:t>
      </w:r>
    </w:p>
    <w:p>
      <w:r>
        <w:t>- Genesis XXI. 21-27 — Page 397</w:t>
      </w:r>
    </w:p>
    <w:p>
      <w:r>
        <w:t>- Genesis XXI. 6-8 — Page 393</w:t>
      </w:r>
    </w:p>
    <w:p>
      <w:r>
        <w:t>- Genesis XXI. 9-14 — Page 394</w:t>
      </w:r>
    </w:p>
    <w:p>
      <w:r>
        <w:t>- Genesis XXII. 10-16 — Page 399</w:t>
      </w:r>
    </w:p>
    <w:p>
      <w:r>
        <w:t>- Genesis XXII. 17-21 — Page 401</w:t>
      </w:r>
    </w:p>
    <w:p>
      <w:r>
        <w:t>- Genesis XXII. 34-40 — Page 654</w:t>
      </w:r>
    </w:p>
    <w:p>
      <w:r>
        <w:t>- Genesis XXII. 41-46 — Page 655</w:t>
      </w:r>
    </w:p>
    <w:p>
      <w:r>
        <w:t>Page 4 of 35</w:t>
      </w:r>
    </w:p>
    <w:p>
      <w:r>
        <w:t>- Genesis XXII. 6-9 — Page 398</w:t>
      </w:r>
    </w:p>
    <w:p>
      <w:r>
        <w:t>- Genesis i. 7 — Page 705</w:t>
      </w:r>
    </w:p>
    <w:p>
      <w:r>
        <w:t>- Genesis iv. 1-13 — Page 706</w:t>
      </w:r>
    </w:p>
    <w:p>
      <w:r>
        <w:t>- Genesis xviii. 4 — Page 534</w:t>
      </w:r>
    </w:p>
    <w:p>
      <w:r>
        <w:t>- Genesis xviii. 8 — Page 653</w:t>
      </w:r>
    </w:p>
    <w:p>
      <w:r>
        <w:t>- Genesis xx. 1-3 — Page 388</w:t>
      </w:r>
    </w:p>
    <w:p>
      <w:r>
        <w:t>- Genesis xxi. 1-5 — Page 392</w:t>
      </w:r>
    </w:p>
    <w:p>
      <w:r>
        <w:t>- Genesis xxii. 1-5 — Page 397</w:t>
      </w:r>
    </w:p>
    <w:p>
      <w:r>
        <w:t>- Genesis xxiii. 1-36 — Page 655</w:t>
      </w:r>
    </w:p>
    <w:p>
      <w:r>
        <w:t>- Genesis xxiv. 2 — Page 274</w:t>
      </w:r>
    </w:p>
    <w:p>
      <w:r>
        <w:t>- Genesis xxvi. 2 — Page 386</w:t>
      </w:r>
    </w:p>
    <w:p>
      <w:r>
        <w:t>### Isaiah</w:t>
      </w:r>
    </w:p>
    <w:p>
      <w:r>
        <w:t>- Isaiah III. 15-17 — Page 703</w:t>
      </w:r>
    </w:p>
    <w:p>
      <w:r>
        <w:t>- Isaiah III. 21-38 — Page 704</w:t>
      </w:r>
    </w:p>
    <w:p>
      <w:r>
        <w:t>- Isaiah IV. 21-25 — Page 501</w:t>
      </w:r>
    </w:p>
    <w:p>
      <w:r>
        <w:t>- Isaiah Ivi. 7 — Page 539</w:t>
      </w:r>
    </w:p>
    <w:p>
      <w:r>
        <w:t>- Isaiah Ixii. 11 — Page 646</w:t>
      </w:r>
    </w:p>
    <w:p>
      <w:r>
        <w:t>- Isaiah VII. 17-23 — Page 517</w:t>
      </w:r>
    </w:p>
    <w:p>
      <w:r>
        <w:t>- Isaiah VII. 24-30 — Page 517</w:t>
      </w:r>
    </w:p>
    <w:p>
      <w:r>
        <w:t>- Isaiah VII. 31-37 — Page 518</w:t>
      </w:r>
    </w:p>
    <w:p>
      <w:r>
        <w:t>- Isaiah ii. 1-12 — Page 574</w:t>
      </w:r>
    </w:p>
    <w:p>
      <w:r>
        <w:t>- Isaiah vi. 9 — Page 500</w:t>
      </w:r>
    </w:p>
    <w:p>
      <w:r>
        <w:t>- Isaiah vii. 14 — Page 573</w:t>
      </w:r>
    </w:p>
    <w:p>
      <w:r>
        <w:t>- Isaiah xl. 3 — Page 482</w:t>
      </w:r>
    </w:p>
    <w:p>
      <w:r>
        <w:t>- Isaiah xl. 3-5 — Page 702</w:t>
      </w:r>
    </w:p>
    <w:p>
      <w:r>
        <w:t>Page 5 of 35</w:t>
      </w:r>
    </w:p>
    <w:p>
      <w:r>
        <w:t>- Isaiah xxix. 13 — Page 516</w:t>
      </w:r>
    </w:p>
    <w:p>
      <w:r>
        <w:t>### Jeremiah</w:t>
      </w:r>
    </w:p>
    <w:p>
      <w:r>
        <w:t>- Jeremiah I. 18-25 — Page 571</w:t>
      </w:r>
    </w:p>
    <w:p>
      <w:r>
        <w:t>- Jeremiah III. 13-17 — Page 579</w:t>
      </w:r>
    </w:p>
    <w:p>
      <w:r>
        <w:t>- Jeremiah IV. 12-25 — Page 581</w:t>
      </w:r>
    </w:p>
    <w:p>
      <w:r>
        <w:t>- Jeremiah XI. 20-26 — Page 539</w:t>
      </w:r>
    </w:p>
    <w:p>
      <w:r>
        <w:t>- Jeremiah XI. 27-33 — Page 540</w:t>
      </w:r>
    </w:p>
    <w:p>
      <w:r>
        <w:t>- Jeremiah XII. 1-12 — Page 541</w:t>
      </w:r>
    </w:p>
    <w:p>
      <w:r>
        <w:t>- Jeremiah XII. 13-17 — Page 542</w:t>
      </w:r>
    </w:p>
    <w:p>
      <w:r>
        <w:t>- Jeremiah XII. 18-27 — Page 543</w:t>
      </w:r>
    </w:p>
    <w:p>
      <w:r>
        <w:t>- Jeremiah XII. 28-34 — Page 544</w:t>
      </w:r>
    </w:p>
    <w:p>
      <w:r>
        <w:t>- Jeremiah XII. 35-37 — Page 545</w:t>
      </w:r>
    </w:p>
    <w:p>
      <w:r>
        <w:t>- Jeremiah XII. 38-44 — Page 546</w:t>
      </w:r>
    </w:p>
    <w:p>
      <w:r>
        <w:t>- Jeremiah XIII. 28-37 — Page 549</w:t>
      </w:r>
    </w:p>
    <w:p>
      <w:r>
        <w:t>- Jeremiah XIV. 12-16 — Page 551</w:t>
      </w:r>
    </w:p>
    <w:p>
      <w:r>
        <w:t>- Jeremiah XIV. 17-25 — Page 552</w:t>
      </w:r>
    </w:p>
    <w:p>
      <w:r>
        <w:t>- Jeremiah XIV. 26-42 — Page 553</w:t>
      </w:r>
    </w:p>
    <w:p>
      <w:r>
        <w:t>- Jeremiah i. 29-31 — Page 551</w:t>
      </w:r>
    </w:p>
    <w:p>
      <w:r>
        <w:t>- Jeremiah ii. 19-23 — Page 577</w:t>
      </w:r>
    </w:p>
    <w:p>
      <w:r>
        <w:t>- Jeremiah v. 1-12 — Page 583</w:t>
      </w:r>
    </w:p>
    <w:p>
      <w:r>
        <w:t>- Jeremiah v. 13-16 — Page 584</w:t>
      </w:r>
    </w:p>
    <w:p>
      <w:r>
        <w:t>- Jeremiah v. 17-26 — Page 585</w:t>
      </w:r>
    </w:p>
    <w:p>
      <w:r>
        <w:t>- Jeremiah v. 27-32 — Page 586</w:t>
      </w:r>
    </w:p>
    <w:p>
      <w:r>
        <w:t>- Jeremiah v. 33-48 — Page 587</w:t>
      </w:r>
    </w:p>
    <w:p>
      <w:r>
        <w:t>- Jeremiah vi. 1-15 — Page 588</w:t>
      </w:r>
    </w:p>
    <w:p>
      <w:r>
        <w:t>Page 6 of 35</w:t>
      </w:r>
    </w:p>
    <w:p>
      <w:r>
        <w:t>- Jeremiah vi. 16-34 — Page 590</w:t>
      </w:r>
    </w:p>
    <w:p>
      <w:r>
        <w:t>- Jeremiah vii. 1-29 — Page 591</w:t>
      </w:r>
    </w:p>
    <w:p>
      <w:r>
        <w:t>- Jeremiah vii. 11 — Page 539</w:t>
      </w:r>
    </w:p>
    <w:p>
      <w:r>
        <w:t>- Jeremiah viii. 1-13 — Page 594</w:t>
      </w:r>
    </w:p>
    <w:p>
      <w:r>
        <w:t>- Jeremiah xiii. 1-27 — Page 547</w:t>
      </w:r>
    </w:p>
    <w:p>
      <w:r>
        <w:t>- Jeremiah xxxi. 15 — Page 576</w:t>
      </w:r>
    </w:p>
    <w:p>
      <w:r>
        <w:t>- Jeremiah xxxvi. 21-23 — Page 571</w:t>
      </w:r>
    </w:p>
    <w:p>
      <w:r>
        <w:t>### Judges</w:t>
      </w:r>
    </w:p>
    <w:p>
      <w:r>
        <w:t>- Judges I. 26-38 — Page 689</w:t>
      </w:r>
    </w:p>
    <w:p>
      <w:r>
        <w:t>- Judges I. 39-45 — Page 690</w:t>
      </w:r>
    </w:p>
    <w:p>
      <w:r>
        <w:t>- Judges I. 46-56 — Page 691</w:t>
      </w:r>
    </w:p>
    <w:p>
      <w:r>
        <w:t>- Judges I. 57-66 — Page 692</w:t>
      </w:r>
    </w:p>
    <w:p>
      <w:r>
        <w:t>- Judges I. 67-80 — Page 693</w:t>
      </w:r>
    </w:p>
    <w:p>
      <w:r>
        <w:t>- Judges II. 8-20 — Page 696</w:t>
      </w:r>
    </w:p>
    <w:p>
      <w:r>
        <w:t>- Judges ii. 1-7 — Page 695</w:t>
      </w:r>
    </w:p>
    <w:p>
      <w:r>
        <w:t>- Judges xiii. 2-20 — Page 688</w:t>
      </w:r>
    </w:p>
    <w:p>
      <w:r>
        <w:t>### Leviticus</w:t>
      </w:r>
    </w:p>
    <w:p>
      <w:r>
        <w:t>- Leviticus xi. 22 — Page 483</w:t>
      </w:r>
    </w:p>
    <w:p>
      <w:r>
        <w:t>- Leviticus xxiv. 12-16 — Page 558</w:t>
      </w:r>
    </w:p>
    <w:p>
      <w:r>
        <w:t>### Micah</w:t>
      </w:r>
    </w:p>
    <w:p>
      <w:r>
        <w:t>- Micah II. 13-18 — Page 576</w:t>
      </w:r>
    </w:p>
    <w:p>
      <w:r>
        <w:t>- Micah v. 2 — Page 575</w:t>
      </w:r>
    </w:p>
    <w:p>
      <w:r>
        <w:t>Page 7 of 35</w:t>
      </w:r>
    </w:p>
    <w:p>
      <w:r>
        <w:t>### Psalms</w:t>
      </w:r>
    </w:p>
    <w:p>
      <w:r>
        <w:t>- Psalms I. 14-20 — Page 484</w:t>
      </w:r>
    </w:p>
    <w:p>
      <w:r>
        <w:t>- Psalms I. 21-28 — Page 485</w:t>
      </w:r>
    </w:p>
    <w:p>
      <w:r>
        <w:t>- Psalms I. 29-31 — Page 486</w:t>
      </w:r>
    </w:p>
    <w:p>
      <w:r>
        <w:t>- Psalms I. 32-39 — Page 487</w:t>
      </w:r>
    </w:p>
    <w:p>
      <w:r>
        <w:t>- Psalms I. 40-45 — Page 488</w:t>
      </w:r>
    </w:p>
    <w:p>
      <w:r>
        <w:t>- Psalms I. 5-25 — Page 687</w:t>
      </w:r>
    </w:p>
    <w:p>
      <w:r>
        <w:t>- Psalms II. 13-22 — Page 489</w:t>
      </w:r>
    </w:p>
    <w:p>
      <w:r>
        <w:t>- Psalms II. 23-28 — Page 491</w:t>
      </w:r>
    </w:p>
    <w:p>
      <w:r>
        <w:t>- Psalms III. 13-19 — Page 495</w:t>
      </w:r>
    </w:p>
    <w:p>
      <w:r>
        <w:t>- Psalms III. 7-12 — Page 494</w:t>
      </w:r>
    </w:p>
    <w:p>
      <w:r>
        <w:t>- Psalms Ixix. 21 — Page 681</w:t>
      </w:r>
    </w:p>
    <w:p>
      <w:r>
        <w:t>- Psalms Ixxviii. 2 — Page 619</w:t>
      </w:r>
    </w:p>
    <w:p>
      <w:r>
        <w:t>- Psalms XIII. 44-52 — Page 620</w:t>
      </w:r>
    </w:p>
    <w:p>
      <w:r>
        <w:t>- Psalms XXVII. 57-61 — Page 682</w:t>
      </w:r>
    </w:p>
    <w:p>
      <w:r>
        <w:t>- Psalms i. 1-4 — Page 686</w:t>
      </w:r>
    </w:p>
    <w:p>
      <w:r>
        <w:t>- Psalms ii. 1-12 — Page 488</w:t>
      </w:r>
    </w:p>
    <w:p>
      <w:r>
        <w:t>- Psalms ii. 7 — Page 484</w:t>
      </w:r>
    </w:p>
    <w:p>
      <w:r>
        <w:t>- Psalms ii. 7 — Page 705</w:t>
      </w:r>
    </w:p>
    <w:p>
      <w:r>
        <w:t>- Psalms xiii. 53-58 — Page 621</w:t>
      </w:r>
    </w:p>
    <w:p>
      <w:r>
        <w:t>- Psalms xiv. 3-9 — Page 486</w:t>
      </w:r>
    </w:p>
    <w:p>
      <w:r>
        <w:t>- Psalms xxii. 18 — Page 562</w:t>
      </w:r>
    </w:p>
    <w:p>
      <w:r>
        <w:t>- Psalms xxii. 18 — Page 681</w:t>
      </w:r>
    </w:p>
    <w:p>
      <w:r>
        <w:t>- Psalms xxvii. 62-66 — Page 682</w:t>
      </w:r>
    </w:p>
    <w:p>
      <w:r>
        <w:t>- Psalms xxviii. 1-15 — Page 683</w:t>
      </w:r>
    </w:p>
    <w:p>
      <w:r>
        <w:t>- Psalms xxviii. 16-20 — Page 685</w:t>
      </w:r>
    </w:p>
    <w:p>
      <w:r>
        <w:t>Page 8 of 35</w:t>
      </w:r>
    </w:p>
    <w:p>
      <w:r>
        <w:t>### Zechariah</w:t>
      </w:r>
    </w:p>
    <w:p>
      <w:r>
        <w:t>- Zechariah I. 9-13 — Page 483</w:t>
      </w:r>
    </w:p>
    <w:p>
      <w:r>
        <w:t>- Zechariah XI. 10 — Page 346</w:t>
      </w:r>
    </w:p>
    <w:p>
      <w:r>
        <w:t>- Zechariah XI. 15-18 — Page 347</w:t>
      </w:r>
    </w:p>
    <w:p>
      <w:r>
        <w:t>- Zechariah XI. 19 — Page 348</w:t>
      </w:r>
    </w:p>
    <w:p>
      <w:r>
        <w:t>- Zechariah XI. 7 — Page 345</w:t>
      </w:r>
    </w:p>
    <w:p>
      <w:r>
        <w:t>- Zechariah XI. 8, 9 — Page 345</w:t>
      </w:r>
    </w:p>
    <w:p>
      <w:r>
        <w:t>- Zechariah XII. 3-6 — Page 350</w:t>
      </w:r>
    </w:p>
    <w:p>
      <w:r>
        <w:t>- Zechariah XII. 7-12 — Page 351</w:t>
      </w:r>
    </w:p>
    <w:p>
      <w:r>
        <w:t>- Zechariah XIII. 13-18 — Page 358</w:t>
      </w:r>
    </w:p>
    <w:p>
      <w:r>
        <w:t>- Zechariah XIII. 5-10 — Page 356</w:t>
      </w:r>
    </w:p>
    <w:p>
      <w:r>
        <w:t>- Zechariah XXI. 12-22 — Page 646</w:t>
      </w:r>
    </w:p>
    <w:p>
      <w:r>
        <w:t>- Zechariah XXI. 23-46 — Page 648</w:t>
      </w:r>
    </w:p>
    <w:p>
      <w:r>
        <w:t>- Zechariah XXVI. 36-56 — Page 671</w:t>
      </w:r>
    </w:p>
    <w:p>
      <w:r>
        <w:t>- Zechariah iv. 2 — Page 344</w:t>
      </w:r>
    </w:p>
    <w:p>
      <w:r>
        <w:t>- Zechariah ix. 9 — Page 646</w:t>
      </w:r>
    </w:p>
    <w:p>
      <w:r>
        <w:t>- Zechariah xi. 12, 13 — Page 676</w:t>
      </w:r>
    </w:p>
    <w:p>
      <w:r>
        <w:t>- Zechariah xii. 13-17 — Page 353</w:t>
      </w:r>
    </w:p>
    <w:p>
      <w:r>
        <w:t>- Zechariah xiii. 1-4 — Page 354</w:t>
      </w:r>
    </w:p>
    <w:p>
      <w:r>
        <w:t>- Zechariah xiii. 4 — Page 34</w:t>
      </w:r>
    </w:p>
    <w:p>
      <w:r>
        <w:t>- Zechariah xiii. 4 — Page 483</w:t>
      </w:r>
    </w:p>
    <w:p>
      <w:r>
        <w:t>- Zechariah xiii. 7 — Page 555</w:t>
      </w:r>
    </w:p>
    <w:p>
      <w:r>
        <w:t>- Zechariah xiii. 7 — Page 670</w:t>
      </w:r>
    </w:p>
    <w:p>
      <w:r>
        <w:t>- Zechariah xvi. 7 — Page 555</w:t>
      </w:r>
    </w:p>
    <w:p>
      <w:r>
        <w:t>- Zechariah xvii. 8 — Page 356</w:t>
      </w:r>
    </w:p>
    <w:p>
      <w:r>
        <w:t>Page 9 of 35</w:t>
      </w:r>
    </w:p>
    <w:p>
      <w:r>
        <w:t>## New Testament</w:t>
      </w:r>
    </w:p>
    <w:p>
      <w:r>
        <w:t>### 1 Corinthians</w:t>
      </w:r>
    </w:p>
    <w:p>
      <w:r>
        <w:t>- 1 Corinthians II. 8-1 — Page 302</w:t>
      </w:r>
    </w:p>
    <w:p>
      <w:r>
        <w:t>- 1 Corinthians XIV. 14-16 — Page 365</w:t>
      </w:r>
    </w:p>
    <w:p>
      <w:r>
        <w:t>- 1 Corinthians XIV. 17-20 — Page 365</w:t>
      </w:r>
    </w:p>
    <w:p>
      <w:r>
        <w:t>- 1 Corinthians XIV. 6, 7 — Page 362</w:t>
      </w:r>
    </w:p>
    <w:p>
      <w:r>
        <w:t>- 1 Corinthians XIV. 8 — Page 363</w:t>
      </w:r>
    </w:p>
    <w:p>
      <w:r>
        <w:t>- 1 Corinthians XIV. 9-13 — Page 363</w:t>
      </w:r>
    </w:p>
    <w:p>
      <w:r>
        <w:t>- 1 Corinthians ii. 1-7 — Page 300</w:t>
      </w:r>
    </w:p>
    <w:p>
      <w:r>
        <w:t>- 1 Corinthians ii. 16 — Page 360</w:t>
      </w:r>
    </w:p>
    <w:p>
      <w:r>
        <w:t>- 1 Corinthians xiv. 1-5 — Page 360</w:t>
      </w:r>
    </w:p>
    <w:p>
      <w:r>
        <w:t>- 1 Corinthians xv. 1-4 — Page 367</w:t>
      </w:r>
    </w:p>
    <w:p>
      <w:r>
        <w:t>- 1 Corinthians xv. 22, 45 — Page 298</w:t>
      </w:r>
    </w:p>
    <w:p>
      <w:r>
        <w:t>### 1 Peter</w:t>
      </w:r>
    </w:p>
    <w:p>
      <w:r>
        <w:t>- 1 Peter iv. 7 — Page 462</w:t>
      </w:r>
    </w:p>
    <w:p>
      <w:r>
        <w:t>### 2 Peter</w:t>
      </w:r>
    </w:p>
    <w:p>
      <w:r>
        <w:t>- 2 Peter ii. 4, 6, 10 — Page 462</w:t>
      </w:r>
    </w:p>
    <w:p>
      <w:r>
        <w:t>### Acts</w:t>
      </w:r>
    </w:p>
    <w:p>
      <w:r>
        <w:t>- Acts XXVII. 27-56 — Page 679</w:t>
      </w:r>
    </w:p>
    <w:p>
      <w:r>
        <w:t>- Acts i. 18, 19 — Page 676</w:t>
      </w:r>
    </w:p>
    <w:p>
      <w:r>
        <w:t>- Acts ii. 21-40 — Page 698</w:t>
      </w:r>
    </w:p>
    <w:p>
      <w:r>
        <w:t>Page 10 of 35</w:t>
      </w:r>
    </w:p>
    <w:p>
      <w:r>
        <w:t>- Acts iv. 6 — Page 702</w:t>
      </w:r>
    </w:p>
    <w:p>
      <w:r>
        <w:t>- Acts v. 34-37 — Page 698</w:t>
      </w:r>
    </w:p>
    <w:p>
      <w:r>
        <w:t>- Acts xviii. 24 — Page 466</w:t>
      </w:r>
    </w:p>
    <w:p>
      <w:r>
        <w:t>- Acts xxvii. 11-26 — Page 677</w:t>
      </w:r>
    </w:p>
    <w:p>
      <w:r>
        <w:t>### Colossians</w:t>
      </w:r>
    </w:p>
    <w:p>
      <w:r>
        <w:t>- Colossians IX. 7-9 — Page 734</w:t>
      </w:r>
    </w:p>
    <w:p>
      <w:r>
        <w:t>- Colossians iv. 14 — Page 733</w:t>
      </w:r>
    </w:p>
    <w:p>
      <w:r>
        <w:t>- Colossians ix. 1-6 — Page 733</w:t>
      </w:r>
    </w:p>
    <w:p>
      <w:r>
        <w:t>### Galatians</w:t>
      </w:r>
    </w:p>
    <w:p>
      <w:r>
        <w:t>- Galatians iv. 4 — Page 272</w:t>
      </w:r>
    </w:p>
    <w:p>
      <w:r>
        <w:t>### John</w:t>
      </w:r>
    </w:p>
    <w:p>
      <w:r>
        <w:t>- John XV. 42-47 — Page 564</w:t>
      </w:r>
    </w:p>
    <w:p>
      <w:r>
        <w:t>- John XVI. 9-20 — Page 566</w:t>
      </w:r>
    </w:p>
    <w:p>
      <w:r>
        <w:t>- John i. 1-17 — Page 568</w:t>
      </w:r>
    </w:p>
    <w:p>
      <w:r>
        <w:t>- John i. 21 — Page 563</w:t>
      </w:r>
    </w:p>
    <w:p>
      <w:r>
        <w:t>- John iii. 30 — Page 697</w:t>
      </w:r>
    </w:p>
    <w:p>
      <w:r>
        <w:t>- John xii. 3 — Page 56</w:t>
      </w:r>
    </w:p>
    <w:p>
      <w:r>
        <w:t>- John xvi. 1-8 — Page 564</w:t>
      </w:r>
    </w:p>
    <w:p>
      <w:r>
        <w:t>- John xviii. 10 — Page 556</w:t>
      </w:r>
    </w:p>
    <w:p>
      <w:r>
        <w:t>- John xxi. 15 — Page 57</w:t>
      </w:r>
    </w:p>
    <w:p>
      <w:r>
        <w:t>### Luke</w:t>
      </w:r>
    </w:p>
    <w:p>
      <w:r>
        <w:t>- Luke IV. 26-32 — Page 502</w:t>
      </w:r>
    </w:p>
    <w:p>
      <w:r>
        <w:t>Page 11 of 35</w:t>
      </w:r>
    </w:p>
    <w:p>
      <w:r>
        <w:t>- Luke IV. 33-41 — Page 503</w:t>
      </w:r>
    </w:p>
    <w:p>
      <w:r>
        <w:t>- Luke IX. 13-15 — Page 339</w:t>
      </w:r>
    </w:p>
    <w:p>
      <w:r>
        <w:t>- Luke IX. 14-29 — Page 527</w:t>
      </w:r>
    </w:p>
    <w:p>
      <w:r>
        <w:t>- Luke IX. 16-2 — Page 339</w:t>
      </w:r>
    </w:p>
    <w:p>
      <w:r>
        <w:t>- Luke IX. 27-31 — Page 601</w:t>
      </w:r>
    </w:p>
    <w:p>
      <w:r>
        <w:t>- Luke IX. 30-32 — Page 528</w:t>
      </w:r>
    </w:p>
    <w:p>
      <w:r>
        <w:t>- Luke IX. 32-34 — Page 602</w:t>
      </w:r>
    </w:p>
    <w:p>
      <w:r>
        <w:t>- Luke IX. 33-50 — Page 529</w:t>
      </w:r>
    </w:p>
    <w:p>
      <w:r>
        <w:t>- Luke IX. 35-38 — Page 602</w:t>
      </w:r>
    </w:p>
    <w:p>
      <w:r>
        <w:t>- Luke IX. 9-26 — Page 599</w:t>
      </w:r>
    </w:p>
    <w:p>
      <w:r>
        <w:t>- Luke V. 17 — Page 62</w:t>
      </w:r>
    </w:p>
    <w:p>
      <w:r>
        <w:t>- Luke V. 27, 28 — Page 57</w:t>
      </w:r>
    </w:p>
    <w:p>
      <w:r>
        <w:t>- Luke V. 29-32 — Page 63</w:t>
      </w:r>
    </w:p>
    <w:p>
      <w:r>
        <w:t>- Luke V. 36 — Page 68</w:t>
      </w:r>
    </w:p>
    <w:p>
      <w:r>
        <w:t>- Luke VI. 14-29 — Page 510</w:t>
      </w:r>
    </w:p>
    <w:p>
      <w:r>
        <w:t>- Luke VI. 30-44 — Page 512</w:t>
      </w:r>
    </w:p>
    <w:p>
      <w:r>
        <w:t>- Luke VI. 45-56 — Page 514</w:t>
      </w:r>
    </w:p>
    <w:p>
      <w:r>
        <w:t>- Luke VIII. 13 — Page 336</w:t>
      </w:r>
    </w:p>
    <w:p>
      <w:r>
        <w:t>- Luke X. 13-16 — Page 532</w:t>
      </w:r>
    </w:p>
    <w:p>
      <w:r>
        <w:t>- Luke X. 17-20 — Page 83</w:t>
      </w:r>
    </w:p>
    <w:p>
      <w:r>
        <w:t>- Luke X. 17-27 — Page 532</w:t>
      </w:r>
    </w:p>
    <w:p>
      <w:r>
        <w:t>- Luke X. 17-42 — Page 604</w:t>
      </w:r>
    </w:p>
    <w:p>
      <w:r>
        <w:t>- Luke X. 2 — Page 603</w:t>
      </w:r>
    </w:p>
    <w:p>
      <w:r>
        <w:t>- Luke X. 8-1 — Page 341</w:t>
      </w:r>
    </w:p>
    <w:p>
      <w:r>
        <w:t>- Luke XI. 20-24 — Page 608</w:t>
      </w:r>
    </w:p>
    <w:p>
      <w:r>
        <w:t>- Luke XI. 4-6 — Page 344</w:t>
      </w:r>
    </w:p>
    <w:p>
      <w:r>
        <w:t>Page 12 of 35</w:t>
      </w:r>
    </w:p>
    <w:p>
      <w:r>
        <w:t>- Luke XIV. 43-52 — Page 555</w:t>
      </w:r>
    </w:p>
    <w:p>
      <w:r>
        <w:t>- Luke XIV. 53-72 — Page 557</w:t>
      </w:r>
    </w:p>
    <w:p>
      <w:r>
        <w:t>- Luke XIX. 11-16 — Page 386</w:t>
      </w:r>
    </w:p>
    <w:p>
      <w:r>
        <w:t>- Luke XIX. 9, 10 — Page 385</w:t>
      </w:r>
    </w:p>
    <w:p>
      <w:r>
        <w:t>- Luke XV. 11-32 — Page 64</w:t>
      </w:r>
    </w:p>
    <w:p>
      <w:r>
        <w:t>- Luke XVI. 10 — Page 371</w:t>
      </w:r>
    </w:p>
    <w:p>
      <w:r>
        <w:t>- Luke XVI. 12 — Page 372</w:t>
      </w:r>
    </w:p>
    <w:p>
      <w:r>
        <w:t>- Luke XVI. 13-16 — Page 372</w:t>
      </w:r>
    </w:p>
    <w:p>
      <w:r>
        <w:t>- Luke XVI. 17-21 — Page 374</w:t>
      </w:r>
    </w:p>
    <w:p>
      <w:r>
        <w:t>- Luke XVI. 8, 9 — Page 371</w:t>
      </w:r>
    </w:p>
    <w:p>
      <w:r>
        <w:t>- Luke XVII. 12-14 — Page 378</w:t>
      </w:r>
    </w:p>
    <w:p>
      <w:r>
        <w:t>- Luke XVII. 6-8 — Page 377</w:t>
      </w:r>
    </w:p>
    <w:p>
      <w:r>
        <w:t>- Luke XVIII. 21-24 — Page 382</w:t>
      </w:r>
    </w:p>
    <w:p>
      <w:r>
        <w:t>- Luke XVIII. 4-20 — Page 381</w:t>
      </w:r>
    </w:p>
    <w:p>
      <w:r>
        <w:t>- Luke XX. 17-28 — Page 643</w:t>
      </w:r>
    </w:p>
    <w:p>
      <w:r>
        <w:t>- Luke XXII. 15-33 — Page 652</w:t>
      </w:r>
    </w:p>
    <w:p>
      <w:r>
        <w:t>- Luke XXV. 14-30 — Page 664</w:t>
      </w:r>
    </w:p>
    <w:p>
      <w:r>
        <w:t>- Luke i. 15 — Page 484</w:t>
      </w:r>
    </w:p>
    <w:p>
      <w:r>
        <w:t>- Luke i. 41 — Page 608</w:t>
      </w:r>
    </w:p>
    <w:p>
      <w:r>
        <w:t>- Luke ii. 5, 6 — Page 572</w:t>
      </w:r>
    </w:p>
    <w:p>
      <w:r>
        <w:t>- Luke iii. 1 — Page 43</w:t>
      </w:r>
    </w:p>
    <w:p>
      <w:r>
        <w:t>- Luke iii. 10 — Page 38</w:t>
      </w:r>
    </w:p>
    <w:p>
      <w:r>
        <w:t>- Luke iii. 10, 1 — Page 154</w:t>
      </w:r>
    </w:p>
    <w:p>
      <w:r>
        <w:t>- Luke iii. 12, 13 — Page 155</w:t>
      </w:r>
    </w:p>
    <w:p>
      <w:r>
        <w:t>- Luke iii. 12, 13 — Page 39</w:t>
      </w:r>
    </w:p>
    <w:p>
      <w:r>
        <w:t>- Luke iii. 14 — Page 155</w:t>
      </w:r>
    </w:p>
    <w:p>
      <w:r>
        <w:t>Page 13 of 35</w:t>
      </w:r>
    </w:p>
    <w:p>
      <w:r>
        <w:t>- Luke iii. 14 — Page 40</w:t>
      </w:r>
    </w:p>
    <w:p>
      <w:r>
        <w:t>- Luke iii. 15-17 — Page 157</w:t>
      </w:r>
    </w:p>
    <w:p>
      <w:r>
        <w:t>- Luke iii. 18 — Page 155</w:t>
      </w:r>
    </w:p>
    <w:p>
      <w:r>
        <w:t>- Luke iii. 18 — Page 41</w:t>
      </w:r>
    </w:p>
    <w:p>
      <w:r>
        <w:t>- Luke iii. 21 — Page 45</w:t>
      </w:r>
    </w:p>
    <w:p>
      <w:r>
        <w:t>- Luke iii. 23 — Page 159</w:t>
      </w:r>
    </w:p>
    <w:p>
      <w:r>
        <w:t>- Luke iii. 23 — Page 47</w:t>
      </w:r>
    </w:p>
    <w:p>
      <w:r>
        <w:t>- Luke iv. 13 — Page 160</w:t>
      </w:r>
    </w:p>
    <w:p>
      <w:r>
        <w:t>- Luke iv. 13 — Page 47</w:t>
      </w:r>
    </w:p>
    <w:p>
      <w:r>
        <w:t>- Luke iv. 2 — Page 160</w:t>
      </w:r>
    </w:p>
    <w:p>
      <w:r>
        <w:t>- Luke iv. 23 — Page 146</w:t>
      </w:r>
    </w:p>
    <w:p>
      <w:r>
        <w:t>- Luke iv. 23 — Page 562</w:t>
      </w:r>
    </w:p>
    <w:p>
      <w:r>
        <w:t>- Luke iv. 4 — Page 596</w:t>
      </w:r>
    </w:p>
    <w:p>
      <w:r>
        <w:t>- Luke iv. 5 — Page 374</w:t>
      </w:r>
    </w:p>
    <w:p>
      <w:r>
        <w:t>- Luke ix. 1 — Page 81</w:t>
      </w:r>
    </w:p>
    <w:p>
      <w:r>
        <w:t>- Luke ix. 1-12 — Page 337</w:t>
      </w:r>
    </w:p>
    <w:p>
      <w:r>
        <w:t>- Luke ix. 1-8 — Page 598</w:t>
      </w:r>
    </w:p>
    <w:p>
      <w:r>
        <w:t>- Luke ix. 12 — Page 180</w:t>
      </w:r>
    </w:p>
    <w:p>
      <w:r>
        <w:t>- Luke ix. 12 — Page 81</w:t>
      </w:r>
    </w:p>
    <w:p>
      <w:r>
        <w:t>- Luke ix. 13, 14 — Page 81</w:t>
      </w:r>
    </w:p>
    <w:p>
      <w:r>
        <w:t>- Luke ix. 13-17 — Page 180</w:t>
      </w:r>
    </w:p>
    <w:p>
      <w:r>
        <w:t>- Luke ix. 23, 24 — Page 182</w:t>
      </w:r>
    </w:p>
    <w:p>
      <w:r>
        <w:t>- Luke ix. 23, 24 — Page 85</w:t>
      </w:r>
    </w:p>
    <w:p>
      <w:r>
        <w:t>- Luke ix. 27-31 — Page 597</w:t>
      </w:r>
    </w:p>
    <w:p>
      <w:r>
        <w:t>- Luke ix. 27-31 — Page 598</w:t>
      </w:r>
    </w:p>
    <w:p>
      <w:r>
        <w:t>- Luke ix. 28 — Page 526</w:t>
      </w:r>
    </w:p>
    <w:p>
      <w:r>
        <w:t>Page 14 of 35</w:t>
      </w:r>
    </w:p>
    <w:p>
      <w:r>
        <w:t>- Luke ix. 36 — Page 113</w:t>
      </w:r>
    </w:p>
    <w:p>
      <w:r>
        <w:t>- Luke ix. 36 — Page 206</w:t>
      </w:r>
    </w:p>
    <w:p>
      <w:r>
        <w:t>- Luke ix. 48 — Page 45</w:t>
      </w:r>
    </w:p>
    <w:p>
      <w:r>
        <w:t>- Luke ix. 51-56 — Page 204</w:t>
      </w:r>
    </w:p>
    <w:p>
      <w:r>
        <w:t>- Luke ix. 6 — Page 179</w:t>
      </w:r>
    </w:p>
    <w:p>
      <w:r>
        <w:t>- Luke ix. 6 — Page 79</w:t>
      </w:r>
    </w:p>
    <w:p>
      <w:r>
        <w:t>- Luke ix. 61, 62 — Page 182</w:t>
      </w:r>
    </w:p>
    <w:p>
      <w:r>
        <w:t>- Luke ix. 61, 62 — Page 85</w:t>
      </w:r>
    </w:p>
    <w:p>
      <w:r>
        <w:t>- Luke v. 1-2 — Page 504</w:t>
      </w:r>
    </w:p>
    <w:p>
      <w:r>
        <w:t>- Luke v. 17 — Page 164</w:t>
      </w:r>
    </w:p>
    <w:p>
      <w:r>
        <w:t>- Luke v. 21 — Page 62</w:t>
      </w:r>
    </w:p>
    <w:p>
      <w:r>
        <w:t>- Luke v. 21-25 — Page 164</w:t>
      </w:r>
    </w:p>
    <w:p>
      <w:r>
        <w:t>- Luke v. 21-25 — Page 62</w:t>
      </w:r>
    </w:p>
    <w:p>
      <w:r>
        <w:t>- Luke v. 22-43 — Page 506</w:t>
      </w:r>
    </w:p>
    <w:p>
      <w:r>
        <w:t>- Luke v. 28 — Page 163</w:t>
      </w:r>
    </w:p>
    <w:p>
      <w:r>
        <w:t>- Luke v. 29-32 — Page 165</w:t>
      </w:r>
    </w:p>
    <w:p>
      <w:r>
        <w:t>- Luke v. 33, 34 — Page 169</w:t>
      </w:r>
    </w:p>
    <w:p>
      <w:r>
        <w:t>- Luke v. 36-39 — Page 169</w:t>
      </w:r>
    </w:p>
    <w:p>
      <w:r>
        <w:t>- Luke v. 39 — Page 68</w:t>
      </w:r>
    </w:p>
    <w:p>
      <w:r>
        <w:t>- Luke vi. 13 — Page 177</w:t>
      </w:r>
    </w:p>
    <w:p>
      <w:r>
        <w:t>- Luke vi. 31 — Page 157</w:t>
      </w:r>
    </w:p>
    <w:p>
      <w:r>
        <w:t>- Luke vi. 31 — Page 42</w:t>
      </w:r>
    </w:p>
    <w:p>
      <w:r>
        <w:t>- Luke vi. 40 — Page 185</w:t>
      </w:r>
    </w:p>
    <w:p>
      <w:r>
        <w:t>- Luke vi. 40 — Page 90</w:t>
      </w:r>
    </w:p>
    <w:p>
      <w:r>
        <w:t>- Luke vi. 48 — Page 187</w:t>
      </w:r>
    </w:p>
    <w:p>
      <w:r>
        <w:t>- Luke vi. 48 — Page 91</w:t>
      </w:r>
    </w:p>
    <w:p>
      <w:r>
        <w:t>Page 15 of 35</w:t>
      </w:r>
    </w:p>
    <w:p>
      <w:r>
        <w:t>- Luke vii. 31, 35 — Page 66</w:t>
      </w:r>
    </w:p>
    <w:p>
      <w:r>
        <w:t>- Luke vii. 34 — Page 484</w:t>
      </w:r>
    </w:p>
    <w:p>
      <w:r>
        <w:t>- Luke vii. 35 — Page 169</w:t>
      </w:r>
    </w:p>
    <w:p>
      <w:r>
        <w:t>- Luke vii. 37-47 — Page 161</w:t>
      </w:r>
    </w:p>
    <w:p>
      <w:r>
        <w:t>- Luke vii. 37-47 — Page 54</w:t>
      </w:r>
    </w:p>
    <w:p>
      <w:r>
        <w:t>- Luke viii. 10 — Page 335</w:t>
      </w:r>
    </w:p>
    <w:p>
      <w:r>
        <w:t>- Luke viii. 17 — Page 501</w:t>
      </w:r>
    </w:p>
    <w:p>
      <w:r>
        <w:t>- Luke viii. 17, 18 — Page 177</w:t>
      </w:r>
    </w:p>
    <w:p>
      <w:r>
        <w:t>- Luke viii. 17, 18 — Page 76</w:t>
      </w:r>
    </w:p>
    <w:p>
      <w:r>
        <w:t>- Luke viii. 18-34 — Page 596</w:t>
      </w:r>
    </w:p>
    <w:p>
      <w:r>
        <w:t>- Luke viii. 22, 23 — Page 172</w:t>
      </w:r>
    </w:p>
    <w:p>
      <w:r>
        <w:t>- Luke viii. 22, 23 — Page 71</w:t>
      </w:r>
    </w:p>
    <w:p>
      <w:r>
        <w:t>- Luke viii. 27 — Page 173</w:t>
      </w:r>
    </w:p>
    <w:p>
      <w:r>
        <w:t>- Luke viii. 27 — Page 73</w:t>
      </w:r>
    </w:p>
    <w:p>
      <w:r>
        <w:t>- Luke viii. 28, 30 — Page 73</w:t>
      </w:r>
    </w:p>
    <w:p>
      <w:r>
        <w:t>- Luke viii. 28, 30, 31 — Page 174</w:t>
      </w:r>
    </w:p>
    <w:p>
      <w:r>
        <w:t>- Luke viii. 31-37 — Page 73</w:t>
      </w:r>
    </w:p>
    <w:p>
      <w:r>
        <w:t>- Luke viii. 32-37 — Page 174</w:t>
      </w:r>
    </w:p>
    <w:p>
      <w:r>
        <w:t>- Luke viii. 42 — Page 170</w:t>
      </w:r>
    </w:p>
    <w:p>
      <w:r>
        <w:t>- Luke viii. 42 — Page 68</w:t>
      </w:r>
    </w:p>
    <w:p>
      <w:r>
        <w:t>- Luke viii. 44 — Page 171</w:t>
      </w:r>
    </w:p>
    <w:p>
      <w:r>
        <w:t>- Luke viii. 44 — Page 68</w:t>
      </w:r>
    </w:p>
    <w:p>
      <w:r>
        <w:t>- Luke viii. 53-55 — Page 172</w:t>
      </w:r>
    </w:p>
    <w:p>
      <w:r>
        <w:t>- Luke viii. 53-55 — Page 68</w:t>
      </w:r>
    </w:p>
    <w:p>
      <w:r>
        <w:t>- Luke viii. 8, 9 — Page 334</w:t>
      </w:r>
    </w:p>
    <w:p>
      <w:r>
        <w:t>- Luke x. 1-12 — Page 531</w:t>
      </w:r>
    </w:p>
    <w:p>
      <w:r>
        <w:t>Page 16 of 35</w:t>
      </w:r>
    </w:p>
    <w:p>
      <w:r>
        <w:t>- Luke x. 1-16 — Page 603</w:t>
      </w:r>
    </w:p>
    <w:p>
      <w:r>
        <w:t>- Luke x. 1-4 — Page 340</w:t>
      </w:r>
    </w:p>
    <w:p>
      <w:r>
        <w:t>- Luke x. 17-20 — Page 181</w:t>
      </w:r>
    </w:p>
    <w:p>
      <w:r>
        <w:t>- Luke x. 3 — Page 374</w:t>
      </w:r>
    </w:p>
    <w:p>
      <w:r>
        <w:t>- Luke x. 4-1 — Page 178</w:t>
      </w:r>
    </w:p>
    <w:p>
      <w:r>
        <w:t>- Luke x. 4-11 — Page 79</w:t>
      </w:r>
    </w:p>
    <w:p>
      <w:r>
        <w:t>- Luke xi. 1-19 — Page 606</w:t>
      </w:r>
    </w:p>
    <w:p>
      <w:r>
        <w:t>- Luke xi. 1-3 — Page 342</w:t>
      </w:r>
    </w:p>
    <w:p>
      <w:r>
        <w:t>- Luke xi. 14 — Page 187</w:t>
      </w:r>
    </w:p>
    <w:p>
      <w:r>
        <w:t>- Luke xi. 14 — Page 602</w:t>
      </w:r>
    </w:p>
    <w:p>
      <w:r>
        <w:t>- Luke xi. 14 — Page 92</w:t>
      </w:r>
    </w:p>
    <w:p>
      <w:r>
        <w:t>- Luke xi. 15, 17 — Page 188</w:t>
      </w:r>
    </w:p>
    <w:p>
      <w:r>
        <w:t>- Luke xi. 15, 17 — Page 92</w:t>
      </w:r>
    </w:p>
    <w:p>
      <w:r>
        <w:t>- Luke xi. 21-26 — Page 92</w:t>
      </w:r>
    </w:p>
    <w:p>
      <w:r>
        <w:t>- Luke xi. 33 — Page 76</w:t>
      </w:r>
    </w:p>
    <w:p>
      <w:r>
        <w:t>- Luke xi. 33, 34 — Page 176</w:t>
      </w:r>
    </w:p>
    <w:p>
      <w:r>
        <w:t>- Luke xi. 34 — Page 76</w:t>
      </w:r>
    </w:p>
    <w:p>
      <w:r>
        <w:t>- Luke xi. 39 — Page 109</w:t>
      </w:r>
    </w:p>
    <w:p>
      <w:r>
        <w:t>- Luke xi. 39 — Page 201</w:t>
      </w:r>
    </w:p>
    <w:p>
      <w:r>
        <w:t>- Luke xi. 45, 46 — Page 202</w:t>
      </w:r>
    </w:p>
    <w:p>
      <w:r>
        <w:t>- Luke xi. 52 — Page 202</w:t>
      </w:r>
    </w:p>
    <w:p>
      <w:r>
        <w:t>- Luke xi. 52, 45, 46 — Page 109</w:t>
      </w:r>
    </w:p>
    <w:p>
      <w:r>
        <w:t>- Luke xi. 9, 10 — Page 186</w:t>
      </w:r>
    </w:p>
    <w:p>
      <w:r>
        <w:t>- Luke xi. 9, 10 — Page 90</w:t>
      </w:r>
    </w:p>
    <w:p>
      <w:r>
        <w:t>- Luke xii. 22 — Page 602</w:t>
      </w:r>
    </w:p>
    <w:p>
      <w:r>
        <w:t>- Luke xii. 23 — Page 184</w:t>
      </w:r>
    </w:p>
    <w:p>
      <w:r>
        <w:t>Page 17 of 35</w:t>
      </w:r>
    </w:p>
    <w:p>
      <w:r>
        <w:t>- Luke xii. 23 — Page 87</w:t>
      </w:r>
    </w:p>
    <w:p>
      <w:r>
        <w:t>- Luke xii. 26 — Page 185</w:t>
      </w:r>
    </w:p>
    <w:p>
      <w:r>
        <w:t>- Luke xii. 26 — Page 87</w:t>
      </w:r>
    </w:p>
    <w:p>
      <w:r>
        <w:t>- Luke xii. 33, 34 — Page 155</w:t>
      </w:r>
    </w:p>
    <w:p>
      <w:r>
        <w:t>- Luke xii. 33, 34 — Page 39</w:t>
      </w:r>
    </w:p>
    <w:p>
      <w:r>
        <w:t>- Luke xii. 49 — Page 334</w:t>
      </w:r>
    </w:p>
    <w:p>
      <w:r>
        <w:t>- Luke xii. 49 — Page 371</w:t>
      </w:r>
    </w:p>
    <w:p>
      <w:r>
        <w:t>- Luke xii. 49, 50 — Page 159</w:t>
      </w:r>
    </w:p>
    <w:p>
      <w:r>
        <w:t>- Luke xii. 49, 50 — Page 46</w:t>
      </w:r>
    </w:p>
    <w:p>
      <w:r>
        <w:t>- Luke xii. 54-56 — Page 214</w:t>
      </w:r>
    </w:p>
    <w:p>
      <w:r>
        <w:t>- Luke xiii. 31-34 — Page 116</w:t>
      </w:r>
    </w:p>
    <w:p>
      <w:r>
        <w:t>- Luke xiii. 31-34 — Page 208</w:t>
      </w:r>
    </w:p>
    <w:p>
      <w:r>
        <w:t>- Luke xiii. 35 — Page 659</w:t>
      </w:r>
    </w:p>
    <w:p>
      <w:r>
        <w:t>- Luke xiv. 26 — Page 182</w:t>
      </w:r>
    </w:p>
    <w:p>
      <w:r>
        <w:t>- Luke xiv. 28-34 — Page 183</w:t>
      </w:r>
    </w:p>
    <w:p>
      <w:r>
        <w:t>- Luke xiv. 28-34 — Page 86</w:t>
      </w:r>
    </w:p>
    <w:p>
      <w:r>
        <w:t>- Luke xix. 1-8 — Page 384</w:t>
      </w:r>
    </w:p>
    <w:p>
      <w:r>
        <w:t>- Luke xix. 38 — Page 114</w:t>
      </w:r>
    </w:p>
    <w:p>
      <w:r>
        <w:t>- Luke xix. 41 — Page 208</w:t>
      </w:r>
    </w:p>
    <w:p>
      <w:r>
        <w:t>- Luke xix. 47 — Page 117</w:t>
      </w:r>
    </w:p>
    <w:p>
      <w:r>
        <w:t>- Luke xv. 1 — Page 166</w:t>
      </w:r>
    </w:p>
    <w:p>
      <w:r>
        <w:t>- Luke xv. 8, 9 — Page 166</w:t>
      </w:r>
    </w:p>
    <w:p>
      <w:r>
        <w:t>- Luke xv. 8, 9 — Page 63</w:t>
      </w:r>
    </w:p>
    <w:p>
      <w:r>
        <w:t>- Luke xvii. 1-5 — Page 375</w:t>
      </w:r>
    </w:p>
    <w:p>
      <w:r>
        <w:t>- Luke xvii. 15-18 — Page 379</w:t>
      </w:r>
    </w:p>
    <w:p>
      <w:r>
        <w:t>- Luke xvii. 20, 2 — Page 214</w:t>
      </w:r>
    </w:p>
    <w:p>
      <w:r>
        <w:t>Page 18 of 35</w:t>
      </w:r>
    </w:p>
    <w:p>
      <w:r>
        <w:t>- Luke xvii. 20, 21 — Page 122</w:t>
      </w:r>
    </w:p>
    <w:p>
      <w:r>
        <w:t>- Luke xvii. 9-1 — Page 377</w:t>
      </w:r>
    </w:p>
    <w:p>
      <w:r>
        <w:t>- Luke xviii. 1-3 — Page 380</w:t>
      </w:r>
    </w:p>
    <w:p>
      <w:r>
        <w:t>- Luke xviii. 29 — Page 76</w:t>
      </w:r>
    </w:p>
    <w:p>
      <w:r>
        <w:t>- Luke xviii. 30 — Page 176</w:t>
      </w:r>
    </w:p>
    <w:p>
      <w:r>
        <w:t>- Luke xx. 10-16 — Page 213</w:t>
      </w:r>
    </w:p>
    <w:p>
      <w:r>
        <w:t>- Luke xx. 18 — Page 650</w:t>
      </w:r>
    </w:p>
    <w:p>
      <w:r>
        <w:t>- Luke xx. 34-36 — Page 107</w:t>
      </w:r>
    </w:p>
    <w:p>
      <w:r>
        <w:t>- Luke xx. 34-36 — Page 200</w:t>
      </w:r>
    </w:p>
    <w:p>
      <w:r>
        <w:t>- Luke xx. 47 — Page 658</w:t>
      </w:r>
    </w:p>
    <w:p>
      <w:r>
        <w:t>- Luke xx. 9-16 — Page 121</w:t>
      </w:r>
    </w:p>
    <w:p>
      <w:r>
        <w:t>- Luke xxi. 11, 20 — Page 125</w:t>
      </w:r>
    </w:p>
    <w:p>
      <w:r>
        <w:t>- Luke xxi. 20 — Page 218</w:t>
      </w:r>
    </w:p>
    <w:p>
      <w:r>
        <w:t>- Luke xxi. 37, 38 — Page 220</w:t>
      </w:r>
    </w:p>
    <w:p>
      <w:r>
        <w:t>- Luke xxi. 8 — Page 123</w:t>
      </w:r>
    </w:p>
    <w:p>
      <w:r>
        <w:t>- Luke xxi. 8 — Page 216</w:t>
      </w:r>
    </w:p>
    <w:p>
      <w:r>
        <w:t>- Luke xxii. 1-14 — Page 650</w:t>
      </w:r>
    </w:p>
    <w:p>
      <w:r>
        <w:t>- Luke xxii. 27-30 — Page 130</w:t>
      </w:r>
    </w:p>
    <w:p>
      <w:r>
        <w:t>- Luke xxii. 27-30 — Page 223</w:t>
      </w:r>
    </w:p>
    <w:p>
      <w:r>
        <w:t>- Luke xxii. 30 — Page 641</w:t>
      </w:r>
    </w:p>
    <w:p>
      <w:r>
        <w:t>- Luke xxii. 36-38 — Page 556</w:t>
      </w:r>
    </w:p>
    <w:p>
      <w:r>
        <w:t>- Luke xxii. 39 — Page 133</w:t>
      </w:r>
    </w:p>
    <w:p>
      <w:r>
        <w:t>- Luke xxii. 52, 53 — Page 136</w:t>
      </w:r>
    </w:p>
    <w:p>
      <w:r>
        <w:t>- Luke xxii. 52, 53 — Page 227</w:t>
      </w:r>
    </w:p>
    <w:p>
      <w:r>
        <w:t>- Luke xxii. 63, 64 — Page 138</w:t>
      </w:r>
    </w:p>
    <w:p>
      <w:r>
        <w:t>- Luke xxii. 63, 64 — Page 229</w:t>
      </w:r>
    </w:p>
    <w:p>
      <w:r>
        <w:t>Page 19 of 35</w:t>
      </w:r>
    </w:p>
    <w:p>
      <w:r>
        <w:t>- Luke xxii. 8 — Page 128</w:t>
      </w:r>
    </w:p>
    <w:p>
      <w:r>
        <w:t>- Luke xxiii. 27, 28 — Page 146</w:t>
      </w:r>
    </w:p>
    <w:p>
      <w:r>
        <w:t>- Luke xxiii. 27, 28 — Page 235</w:t>
      </w:r>
    </w:p>
    <w:p>
      <w:r>
        <w:t>- Luke xxiii. 39 — Page 147</w:t>
      </w:r>
    </w:p>
    <w:p>
      <w:r>
        <w:t>- Luke xxiii. 39 — Page 234</w:t>
      </w:r>
    </w:p>
    <w:p>
      <w:r>
        <w:t>- Luke xxiii. 39-43 — Page 146</w:t>
      </w:r>
    </w:p>
    <w:p>
      <w:r>
        <w:t>- Luke xxiii. 43 — Page 555</w:t>
      </w:r>
    </w:p>
    <w:p>
      <w:r>
        <w:t>- Luke xxiii. 53 — Page 150</w:t>
      </w:r>
    </w:p>
    <w:p>
      <w:r>
        <w:t>- Luke xxiii. 53 — Page 236</w:t>
      </w:r>
    </w:p>
    <w:p>
      <w:r>
        <w:t>- Luke xxv. 1-13 — Page 663</w:t>
      </w:r>
    </w:p>
    <w:p>
      <w:r>
        <w:t>### Mark</w:t>
      </w:r>
    </w:p>
    <w:p>
      <w:r>
        <w:t>- Mark III. 19-30 — Page 496</w:t>
      </w:r>
    </w:p>
    <w:p>
      <w:r>
        <w:t>- Mark III. 31-35 — Page 498</w:t>
      </w:r>
    </w:p>
    <w:p>
      <w:r>
        <w:t>- Mark IV. 10-20 — Page 499</w:t>
      </w:r>
    </w:p>
    <w:p>
      <w:r>
        <w:t>- Mark IX. 10-17 — Page 735</w:t>
      </w:r>
    </w:p>
    <w:p>
      <w:r>
        <w:t>- Mark IX. 18-36 — Page 736</w:t>
      </w:r>
    </w:p>
    <w:p>
      <w:r>
        <w:t>- Mark IX. 37-45 — Page 738</w:t>
      </w:r>
    </w:p>
    <w:p>
      <w:r>
        <w:t>- Mark IX. 46-50 — Page 739</w:t>
      </w:r>
    </w:p>
    <w:p>
      <w:r>
        <w:t>- Mark IX. 51-56 — Page 740</w:t>
      </w:r>
    </w:p>
    <w:p>
      <w:r>
        <w:t>- Mark IX. 57-62 — Page 741</w:t>
      </w:r>
    </w:p>
    <w:p>
      <w:r>
        <w:t>- Mark V. 7 — Page 73</w:t>
      </w:r>
    </w:p>
    <w:p>
      <w:r>
        <w:t>- Mark VIII. 12-15, 23, 24, 51 — Page 247</w:t>
      </w:r>
    </w:p>
    <w:p>
      <w:r>
        <w:t>- Mark VIII. 14-17 — Page 595</w:t>
      </w:r>
    </w:p>
    <w:p>
      <w:r>
        <w:t>- Mark X. 13, 14 — Page 105</w:t>
      </w:r>
    </w:p>
    <w:p>
      <w:r>
        <w:t>- Mark X. 13, 14 — Page 197</w:t>
      </w:r>
    </w:p>
    <w:p>
      <w:r>
        <w:t>Page 20 of 35</w:t>
      </w:r>
    </w:p>
    <w:p>
      <w:r>
        <w:t>- Mark X. 2-9 — Page 107</w:t>
      </w:r>
    </w:p>
    <w:p>
      <w:r>
        <w:t>- Mark X. 35, 37-40 — Page 130</w:t>
      </w:r>
    </w:p>
    <w:p>
      <w:r>
        <w:t>- Mark XI. 25-30 — Page 609</w:t>
      </w:r>
    </w:p>
    <w:p>
      <w:r>
        <w:t>- Mark XII. 15-21 — Page 611</w:t>
      </w:r>
    </w:p>
    <w:p>
      <w:r>
        <w:t>- Mark XII. 22-37 — Page 612</w:t>
      </w:r>
    </w:p>
    <w:p>
      <w:r>
        <w:t>- Mark XII. 38-45 — Page 613</w:t>
      </w:r>
    </w:p>
    <w:p>
      <w:r>
        <w:t>- Mark XII. 46-50 — Page 614</w:t>
      </w:r>
    </w:p>
    <w:p>
      <w:r>
        <w:t>- Mark XIII. 24-30 — Page 617</w:t>
      </w:r>
    </w:p>
    <w:p>
      <w:r>
        <w:t>- Mark XIV. 13-21 — Page 623</w:t>
      </w:r>
    </w:p>
    <w:p>
      <w:r>
        <w:t>- Mark XIV. 22-36 — Page 624</w:t>
      </w:r>
    </w:p>
    <w:p>
      <w:r>
        <w:t>- Mark XIX. 13-30 — Page 639</w:t>
      </w:r>
    </w:p>
    <w:p>
      <w:r>
        <w:t>- Mark XV. 22, 25-27, 29-32 — Page 146</w:t>
      </w:r>
    </w:p>
    <w:p>
      <w:r>
        <w:t>- Mark XV. 23 — Page 147</w:t>
      </w:r>
    </w:p>
    <w:p>
      <w:r>
        <w:t>- Mark XV. 33, 34, 38, 37 — Page 148</w:t>
      </w:r>
    </w:p>
    <w:p>
      <w:r>
        <w:t>- Mark XV. 40 — Page 146</w:t>
      </w:r>
    </w:p>
    <w:p>
      <w:r>
        <w:t>- Mark XVI. 13-20 — Page 629</w:t>
      </w:r>
    </w:p>
    <w:p>
      <w:r>
        <w:t>- Mark XVI. 21-28 — Page 630</w:t>
      </w:r>
    </w:p>
    <w:p>
      <w:r>
        <w:t>- Mark XVII. 14-21 — Page 632</w:t>
      </w:r>
    </w:p>
    <w:p>
      <w:r>
        <w:t>- Mark XVII. 22-27 — Page 633</w:t>
      </w:r>
    </w:p>
    <w:p>
      <w:r>
        <w:t>- Mark XVIII. 15-35 — Page 636</w:t>
      </w:r>
    </w:p>
    <w:p>
      <w:r>
        <w:t>- Mark XX. 29-34 — Page 645</w:t>
      </w:r>
    </w:p>
    <w:p>
      <w:r>
        <w:t>- Mark XXV. 31-46 — Page 666</w:t>
      </w:r>
    </w:p>
    <w:p>
      <w:r>
        <w:t>- Mark XXVI. 20-35 — Page 669</w:t>
      </w:r>
    </w:p>
    <w:p>
      <w:r>
        <w:t>- Mark XXVI. 57-75 — Page 673</w:t>
      </w:r>
    </w:p>
    <w:p>
      <w:r>
        <w:t>- Mark i. 1-14, 16, 18 — Page 239</w:t>
      </w:r>
    </w:p>
    <w:p>
      <w:r>
        <w:t>- Mark i. 11 — Page 46</w:t>
      </w:r>
    </w:p>
    <w:p>
      <w:r>
        <w:t>Page 21 of 35</w:t>
      </w:r>
    </w:p>
    <w:p>
      <w:r>
        <w:t>- Mark i. 12, 13 — Page 47</w:t>
      </w:r>
    </w:p>
    <w:p>
      <w:r>
        <w:t>- Mark i. 12, 15 — Page 159</w:t>
      </w:r>
    </w:p>
    <w:p>
      <w:r>
        <w:t>- Mark i. 13-20 — Page 160</w:t>
      </w:r>
    </w:p>
    <w:p>
      <w:r>
        <w:t>- Mark i. 14-20 — Page 49</w:t>
      </w:r>
    </w:p>
    <w:p>
      <w:r>
        <w:t>- Mark i. 29 — Page 161</w:t>
      </w:r>
    </w:p>
    <w:p>
      <w:r>
        <w:t>- Mark i. 32 — Page 596</w:t>
      </w:r>
    </w:p>
    <w:p>
      <w:r>
        <w:t>- Mark i. 32-35 — Page 163</w:t>
      </w:r>
    </w:p>
    <w:p>
      <w:r>
        <w:t>- Mark i. 32-35 — Page 61</w:t>
      </w:r>
    </w:p>
    <w:p>
      <w:r>
        <w:t>- Mark i. 34 — Page 596</w:t>
      </w:r>
    </w:p>
    <w:p>
      <w:r>
        <w:t>- Mark i. 4 — Page 33</w:t>
      </w:r>
    </w:p>
    <w:p>
      <w:r>
        <w:t>- Mark i. 44 — Page 595</w:t>
      </w:r>
    </w:p>
    <w:p>
      <w:r>
        <w:t>- Mark i. 9 — Page 45</w:t>
      </w:r>
    </w:p>
    <w:p>
      <w:r>
        <w:t>- Mark ii. 13, 14 — Page 163</w:t>
      </w:r>
    </w:p>
    <w:p>
      <w:r>
        <w:t>- Mark ii. 13, 14 — Page 57</w:t>
      </w:r>
    </w:p>
    <w:p>
      <w:r>
        <w:t>- Mark ii. 2-5 — Page 164</w:t>
      </w:r>
    </w:p>
    <w:p>
      <w:r>
        <w:t>- Mark ii. 2-5 — Page 62</w:t>
      </w:r>
    </w:p>
    <w:p>
      <w:r>
        <w:t>- Mark ii. 21 — Page 68</w:t>
      </w:r>
    </w:p>
    <w:p>
      <w:r>
        <w:t>- Mark ii. 6 — Page 62</w:t>
      </w:r>
    </w:p>
    <w:p>
      <w:r>
        <w:t>- Mark iii. 13, 14 — Page 175</w:t>
      </w:r>
    </w:p>
    <w:p>
      <w:r>
        <w:t>- Mark iii. 13, 14, 16-19 — Page 76</w:t>
      </w:r>
    </w:p>
    <w:p>
      <w:r>
        <w:t>- Mark iii. 16-19 — Page 175</w:t>
      </w:r>
    </w:p>
    <w:p>
      <w:r>
        <w:t>- Mark iv. 1-9 — Page 498</w:t>
      </w:r>
    </w:p>
    <w:p>
      <w:r>
        <w:t>- Mark iv. 10 — Page 103</w:t>
      </w:r>
    </w:p>
    <w:p>
      <w:r>
        <w:t>- Mark iv. 10 — Page 196</w:t>
      </w:r>
    </w:p>
    <w:p>
      <w:r>
        <w:t>- Mark iv. 22, 1 — Page 197</w:t>
      </w:r>
    </w:p>
    <w:p>
      <w:r>
        <w:t>- Mark iv. 22, 11 — Page 103</w:t>
      </w:r>
    </w:p>
    <w:p>
      <w:r>
        <w:t>Page 22 of 35</w:t>
      </w:r>
    </w:p>
    <w:p>
      <w:r>
        <w:t>- Mark iv. 24 — Page 76</w:t>
      </w:r>
    </w:p>
    <w:p>
      <w:r>
        <w:t>- Mark iv. 26, 27 — Page 191</w:t>
      </w:r>
    </w:p>
    <w:p>
      <w:r>
        <w:t>- Mark iv. 26, 27 — Page 96</w:t>
      </w:r>
    </w:p>
    <w:p>
      <w:r>
        <w:t>- Mark iv. 30-32 — Page 191</w:t>
      </w:r>
    </w:p>
    <w:p>
      <w:r>
        <w:t>- Mark iv. 30-32 — Page 96</w:t>
      </w:r>
    </w:p>
    <w:p>
      <w:r>
        <w:t>- Mark iv. 37-39 — Page 71</w:t>
      </w:r>
    </w:p>
    <w:p>
      <w:r>
        <w:t>- Mark ix. 1-6, 10 — Page 743</w:t>
      </w:r>
    </w:p>
    <w:p>
      <w:r>
        <w:t>- Mark ix. 12, 13 — Page 673</w:t>
      </w:r>
    </w:p>
    <w:p>
      <w:r>
        <w:t>- Mark ix. 29 — Page 633</w:t>
      </w:r>
    </w:p>
    <w:p>
      <w:r>
        <w:t>- Mark ix. 38-40 — Page 106</w:t>
      </w:r>
    </w:p>
    <w:p>
      <w:r>
        <w:t>- Mark ix. 38-40 — Page 198</w:t>
      </w:r>
    </w:p>
    <w:p>
      <w:r>
        <w:t>- Mark ix. 43 — Page 739</w:t>
      </w:r>
    </w:p>
    <w:p>
      <w:r>
        <w:t>- Mark v. 17 — Page 175</w:t>
      </w:r>
    </w:p>
    <w:p>
      <w:r>
        <w:t>- Mark v. 17 — Page 73</w:t>
      </w:r>
    </w:p>
    <w:p>
      <w:r>
        <w:t>- Mark v. 23 — Page 170</w:t>
      </w:r>
    </w:p>
    <w:p>
      <w:r>
        <w:t>- Mark v. 23 — Page 68</w:t>
      </w:r>
    </w:p>
    <w:p>
      <w:r>
        <w:t>- Mark v. 24-27 — Page 68</w:t>
      </w:r>
    </w:p>
    <w:p>
      <w:r>
        <w:t>- Mark v. 24-28 — Page 170</w:t>
      </w:r>
    </w:p>
    <w:p>
      <w:r>
        <w:t>- Mark v. 28 — Page 68</w:t>
      </w:r>
    </w:p>
    <w:p>
      <w:r>
        <w:t>- Mark v. 28-40 — Page 171</w:t>
      </w:r>
    </w:p>
    <w:p>
      <w:r>
        <w:t>- Mark v. 29, 30 — Page 635</w:t>
      </w:r>
    </w:p>
    <w:p>
      <w:r>
        <w:t>- Mark v. 29-40 — Page 68</w:t>
      </w:r>
    </w:p>
    <w:p>
      <w:r>
        <w:t>- Mark v. 3-5 — Page 174</w:t>
      </w:r>
    </w:p>
    <w:p>
      <w:r>
        <w:t>- Mark v. 3-5 — Page 73</w:t>
      </w:r>
    </w:p>
    <w:p>
      <w:r>
        <w:t>- Mark vi. 11 — Page 608</w:t>
      </w:r>
    </w:p>
    <w:p>
      <w:r>
        <w:t>- Mark vi. 3 — Page 28</w:t>
      </w:r>
    </w:p>
    <w:p>
      <w:r>
        <w:t>Page 23 of 35</w:t>
      </w:r>
    </w:p>
    <w:p>
      <w:r>
        <w:t>- Mark vi. 3 — Page 464</w:t>
      </w:r>
    </w:p>
    <w:p>
      <w:r>
        <w:t>- Mark vi. 3 — Page 52</w:t>
      </w:r>
    </w:p>
    <w:p>
      <w:r>
        <w:t>- Mark vi. 3-5 — Page 95</w:t>
      </w:r>
    </w:p>
    <w:p>
      <w:r>
        <w:t>- Mark vi. 30-34 — Page 179</w:t>
      </w:r>
    </w:p>
    <w:p>
      <w:r>
        <w:t>- Mark vi. 30-34 — Page 81</w:t>
      </w:r>
    </w:p>
    <w:p>
      <w:r>
        <w:t>- Mark vi. 34 — Page 603</w:t>
      </w:r>
    </w:p>
    <w:p>
      <w:r>
        <w:t>- Mark vi. 39 — Page 180</w:t>
      </w:r>
    </w:p>
    <w:p>
      <w:r>
        <w:t>- Mark vi. 39, 40 — Page 81</w:t>
      </w:r>
    </w:p>
    <w:p>
      <w:r>
        <w:t>- Mark vi. 4 — Page 734</w:t>
      </w:r>
    </w:p>
    <w:p>
      <w:r>
        <w:t>- Mark vi. 4, 5 — Page 191</w:t>
      </w:r>
    </w:p>
    <w:p>
      <w:r>
        <w:t>- Mark vi. 45 — Page 736</w:t>
      </w:r>
    </w:p>
    <w:p>
      <w:r>
        <w:t>- Mark vi. 5 — Page 622</w:t>
      </w:r>
    </w:p>
    <w:p>
      <w:r>
        <w:t>- Mark vi. 7 — Page 495</w:t>
      </w:r>
    </w:p>
    <w:p>
      <w:r>
        <w:t>- Mark vi. 7 — Page 741</w:t>
      </w:r>
    </w:p>
    <w:p>
      <w:r>
        <w:t>- Mark vi. 8, 9 — Page 178</w:t>
      </w:r>
    </w:p>
    <w:p>
      <w:r>
        <w:t>- Mark vi. 8, 9 — Page 79</w:t>
      </w:r>
    </w:p>
    <w:p>
      <w:r>
        <w:t>- Mark vii. 32-37 — Page 629</w:t>
      </w:r>
    </w:p>
    <w:p>
      <w:r>
        <w:t>- Mark viii. 11, 12 — Page 94</w:t>
      </w:r>
    </w:p>
    <w:p>
      <w:r>
        <w:t>- Mark viii. 32, 33 — Page 112</w:t>
      </w:r>
    </w:p>
    <w:p>
      <w:r>
        <w:t>- Mark viii. 32, 33 — Page 205</w:t>
      </w:r>
    </w:p>
    <w:p>
      <w:r>
        <w:t>- Mark x. 12 — Page 108</w:t>
      </w:r>
    </w:p>
    <w:p>
      <w:r>
        <w:t>- Mark x. 16 — Page 105</w:t>
      </w:r>
    </w:p>
    <w:p>
      <w:r>
        <w:t>- Mark x. 16 — Page 198</w:t>
      </w:r>
    </w:p>
    <w:p>
      <w:r>
        <w:t>- Mark x. 2-9 — Page 199</w:t>
      </w:r>
    </w:p>
    <w:p>
      <w:r>
        <w:t>- Mark x. 35, 37-40 — Page 222</w:t>
      </w:r>
    </w:p>
    <w:p>
      <w:r>
        <w:t>- Mark x. 40 — Page 644</w:t>
      </w:r>
    </w:p>
    <w:p>
      <w:r>
        <w:t>Page 24 of 35</w:t>
      </w:r>
    </w:p>
    <w:p>
      <w:r>
        <w:t>- Mark x. 41-44 — Page 130</w:t>
      </w:r>
    </w:p>
    <w:p>
      <w:r>
        <w:t>- Mark xi. 1-9 — Page 114</w:t>
      </w:r>
    </w:p>
    <w:p>
      <w:r>
        <w:t>- Mark xi. 1-9 — Page 206</w:t>
      </w:r>
    </w:p>
    <w:p>
      <w:r>
        <w:t>- Mark xi. 13 — Page 573</w:t>
      </w:r>
    </w:p>
    <w:p>
      <w:r>
        <w:t>- Mark xi. 15 — Page 117</w:t>
      </w:r>
    </w:p>
    <w:p>
      <w:r>
        <w:t>- Mark xi. 15-18 — Page 208</w:t>
      </w:r>
    </w:p>
    <w:p>
      <w:r>
        <w:t>- Mark xi. 24, 25 — Page 118</w:t>
      </w:r>
    </w:p>
    <w:p>
      <w:r>
        <w:t>- Mark xi. 24, 25 — Page 210</w:t>
      </w:r>
    </w:p>
    <w:p>
      <w:r>
        <w:t>- Mark xi. 27-31 — Page 120</w:t>
      </w:r>
    </w:p>
    <w:p>
      <w:r>
        <w:t>- Mark xi. 27-33 — Page 211</w:t>
      </w:r>
    </w:p>
    <w:p>
      <w:r>
        <w:t>- Mark xi. 4 — Page 115</w:t>
      </w:r>
    </w:p>
    <w:p>
      <w:r>
        <w:t>- Mark xii. 1-14 — Page 610</w:t>
      </w:r>
    </w:p>
    <w:p>
      <w:r>
        <w:t>- Mark xii. 12 — Page 121</w:t>
      </w:r>
    </w:p>
    <w:p>
      <w:r>
        <w:t>- Mark xii. 28 — Page 108</w:t>
      </w:r>
    </w:p>
    <w:p>
      <w:r>
        <w:t>- Mark xii. 28 — Page 200</w:t>
      </w:r>
    </w:p>
    <w:p>
      <w:r>
        <w:t>- Mark xii. 28-34 — Page 746</w:t>
      </w:r>
    </w:p>
    <w:p>
      <w:r>
        <w:t>- Mark xii. 32-34 — Page 108</w:t>
      </w:r>
    </w:p>
    <w:p>
      <w:r>
        <w:t>- Mark xii. 32-34 — Page 200</w:t>
      </w:r>
    </w:p>
    <w:p>
      <w:r>
        <w:t>- Mark xii. 40 — Page 658</w:t>
      </w:r>
    </w:p>
    <w:p>
      <w:r>
        <w:t>- Mark xii. 6 — Page 614</w:t>
      </w:r>
    </w:p>
    <w:p>
      <w:r>
        <w:t>- Mark xiii. 1-23 — Page 614</w:t>
      </w:r>
    </w:p>
    <w:p>
      <w:r>
        <w:t>- Mark xiii. 21, 22 — Page 123</w:t>
      </w:r>
    </w:p>
    <w:p>
      <w:r>
        <w:t>- Mark xiii. 21, 22 — Page 216</w:t>
      </w:r>
    </w:p>
    <w:p>
      <w:r>
        <w:t>- Mark xiii. 26 — Page 125</w:t>
      </w:r>
    </w:p>
    <w:p>
      <w:r>
        <w:t>- Mark xiii. 26 — Page 218</w:t>
      </w:r>
    </w:p>
    <w:p>
      <w:r>
        <w:t>- Mark xiii. 27 — Page 126</w:t>
      </w:r>
    </w:p>
    <w:p>
      <w:r>
        <w:t>Page 25 of 35</w:t>
      </w:r>
    </w:p>
    <w:p>
      <w:r>
        <w:t>- Mark xiii. 27 — Page 218</w:t>
      </w:r>
    </w:p>
    <w:p>
      <w:r>
        <w:t>- Mark xiii. 28, 29 — Page 217</w:t>
      </w:r>
    </w:p>
    <w:p>
      <w:r>
        <w:t>- Mark xiii. 3, 4 — Page 215</w:t>
      </w:r>
    </w:p>
    <w:p>
      <w:r>
        <w:t>- Mark xiii. 33 — Page 618</w:t>
      </w:r>
    </w:p>
    <w:p>
      <w:r>
        <w:t>- Mark xiii. 34 — Page 665</w:t>
      </w:r>
    </w:p>
    <w:p>
      <w:r>
        <w:t>- Mark xiii. 34-36 — Page 217</w:t>
      </w:r>
    </w:p>
    <w:p>
      <w:r>
        <w:t>- Mark xiii. 34-36, 7, 8 — Page 125</w:t>
      </w:r>
    </w:p>
    <w:p>
      <w:r>
        <w:t>- Mark xiii. 34-43 — Page 619</w:t>
      </w:r>
    </w:p>
    <w:p>
      <w:r>
        <w:t>- Mark xiii. 35 — Page 126</w:t>
      </w:r>
    </w:p>
    <w:p>
      <w:r>
        <w:t>- Mark xiii. 7, 8 — Page 217</w:t>
      </w:r>
    </w:p>
    <w:p>
      <w:r>
        <w:t>- Mark xiv. 1-12 — Page 622</w:t>
      </w:r>
    </w:p>
    <w:p>
      <w:r>
        <w:t>- Mark xiv. 12 — Page 128</w:t>
      </w:r>
    </w:p>
    <w:p>
      <w:r>
        <w:t>- Mark xiv. 12-16 — Page 220</w:t>
      </w:r>
    </w:p>
    <w:p>
      <w:r>
        <w:t>- Mark xiv. 13-16 — Page 128</w:t>
      </w:r>
    </w:p>
    <w:p>
      <w:r>
        <w:t>- Mark xiv. 17, 22-25 — Page 129</w:t>
      </w:r>
    </w:p>
    <w:p>
      <w:r>
        <w:t>- Mark xiv. 17, 22-25 — Page 221</w:t>
      </w:r>
    </w:p>
    <w:p>
      <w:r>
        <w:t>- Mark xiv. 18-20 — Page 224</w:t>
      </w:r>
    </w:p>
    <w:p>
      <w:r>
        <w:t>- Mark xiv. 18-20, 27, 29-31, 26 — Page 133</w:t>
      </w:r>
    </w:p>
    <w:p>
      <w:r>
        <w:t>- Mark xiv. 20 — Page 253</w:t>
      </w:r>
    </w:p>
    <w:p>
      <w:r>
        <w:t>- Mark xiv. 26 — Page 224</w:t>
      </w:r>
    </w:p>
    <w:p>
      <w:r>
        <w:t>- Mark xiv. 27, 29-31 — Page 224</w:t>
      </w:r>
    </w:p>
    <w:p>
      <w:r>
        <w:t>- Mark xiv. 30, 41 — Page 781</w:t>
      </w:r>
    </w:p>
    <w:p>
      <w:r>
        <w:t>- Mark xiv. 32-3 — Page 134</w:t>
      </w:r>
    </w:p>
    <w:p>
      <w:r>
        <w:t>- Mark xiv. 32-35 — Page 225</w:t>
      </w:r>
    </w:p>
    <w:p>
      <w:r>
        <w:t>- Mark xiv. 37-45 — Page 225</w:t>
      </w:r>
    </w:p>
    <w:p>
      <w:r>
        <w:t>- Mark xiv. 43-45 — Page 136</w:t>
      </w:r>
    </w:p>
    <w:p>
      <w:r>
        <w:t>Page 26 of 35</w:t>
      </w:r>
    </w:p>
    <w:p>
      <w:r>
        <w:t>- Mark xiv. 50-52 — Page 227</w:t>
      </w:r>
    </w:p>
    <w:p>
      <w:r>
        <w:t>- Mark xiv. 51 — Page 137</w:t>
      </w:r>
    </w:p>
    <w:p>
      <w:r>
        <w:t>- Mark xiv. 51, 52 — Page 136</w:t>
      </w:r>
    </w:p>
    <w:p>
      <w:r>
        <w:t>- Mark xiv. 53-59 — Page 227</w:t>
      </w:r>
    </w:p>
    <w:p>
      <w:r>
        <w:t>- Mark xiv. 53-59, 60, 61 — Page 138</w:t>
      </w:r>
    </w:p>
    <w:p>
      <w:r>
        <w:t>- Mark xiv. 58 — Page 215</w:t>
      </w:r>
    </w:p>
    <w:p>
      <w:r>
        <w:t>- Mark xiv. 60, 61 — Page 228</w:t>
      </w:r>
    </w:p>
    <w:p>
      <w:r>
        <w:t>- Mark xiv. 66-69 — Page 140</w:t>
      </w:r>
    </w:p>
    <w:p>
      <w:r>
        <w:t>- Mark xiv. 72 — Page 140</w:t>
      </w:r>
    </w:p>
    <w:p>
      <w:r>
        <w:t>- Mark xix. 1-12 — Page 638</w:t>
      </w:r>
    </w:p>
    <w:p>
      <w:r>
        <w:t>- Mark xv. 1-5 — Page 230</w:t>
      </w:r>
    </w:p>
    <w:p>
      <w:r>
        <w:t>- Mark xv. 22, 25-27 — Page 233</w:t>
      </w:r>
    </w:p>
    <w:p>
      <w:r>
        <w:t>- Mark xv. 23 — Page 146</w:t>
      </w:r>
    </w:p>
    <w:p>
      <w:r>
        <w:t>- Mark xv. 23 — Page 234</w:t>
      </w:r>
    </w:p>
    <w:p>
      <w:r>
        <w:t>- Mark xv. 29-32 — Page 234</w:t>
      </w:r>
    </w:p>
    <w:p>
      <w:r>
        <w:t>- Mark xv. 39, 40 — Page 29</w:t>
      </w:r>
    </w:p>
    <w:p>
      <w:r>
        <w:t>- Mark xv. 6-9, 1 — Page 231</w:t>
      </w:r>
    </w:p>
    <w:p>
      <w:r>
        <w:t>- Mark xv: 6-9 — Page 142</w:t>
      </w:r>
    </w:p>
    <w:p>
      <w:r>
        <w:t>- Mark xvi. 1-12 — Page 628</w:t>
      </w:r>
    </w:p>
    <w:p>
      <w:r>
        <w:t>- Mark xvi. 1-3 — Page 150</w:t>
      </w:r>
    </w:p>
    <w:p>
      <w:r>
        <w:t>- Mark xvi. 1-3 — Page 236</w:t>
      </w:r>
    </w:p>
    <w:p>
      <w:r>
        <w:t>- Mark xvi. 18 — Page 637</w:t>
      </w:r>
    </w:p>
    <w:p>
      <w:r>
        <w:t>- Mark xvi. 4-6 — Page 150</w:t>
      </w:r>
    </w:p>
    <w:p>
      <w:r>
        <w:t>- Mark xvi. 4-6 — Page 237</w:t>
      </w:r>
    </w:p>
    <w:p>
      <w:r>
        <w:t>- Mark xvii. 1-13 — Page 631</w:t>
      </w:r>
    </w:p>
    <w:p>
      <w:r>
        <w:t>- Mark xviii. 1-14 — Page 634</w:t>
      </w:r>
    </w:p>
    <w:p>
      <w:r>
        <w:t>Page 27 of 35</w:t>
      </w:r>
    </w:p>
    <w:p>
      <w:r>
        <w:t>- Mark xviii. 18 — Page 630</w:t>
      </w:r>
    </w:p>
    <w:p>
      <w:r>
        <w:t>- Mark xviii. 35-43 — Page 781</w:t>
      </w:r>
    </w:p>
    <w:p>
      <w:r>
        <w:t>- Mark xxvi. 1-19 — Page 667</w:t>
      </w:r>
    </w:p>
    <w:p>
      <w:r>
        <w:t>### Matthew</w:t>
      </w:r>
    </w:p>
    <w:p>
      <w:r>
        <w:t>- Matthew IX. 2-13 — Page 525</w:t>
      </w:r>
    </w:p>
    <w:p>
      <w:r>
        <w:t>- Matthew V. 17, 19, 21, 27, 28, 38, 39, 43, 44 — Page 42</w:t>
      </w:r>
    </w:p>
    <w:p>
      <w:r>
        <w:t>- Matthew VI. 12-23 — Page 716</w:t>
      </w:r>
    </w:p>
    <w:p>
      <w:r>
        <w:t>- Matthew VI. 24-49 — Page 718</w:t>
      </w:r>
    </w:p>
    <w:p>
      <w:r>
        <w:t>- Matthew VII. 11-17 — Page 721</w:t>
      </w:r>
    </w:p>
    <w:p>
      <w:r>
        <w:t>- Matthew VII. 18-35 — Page 722</w:t>
      </w:r>
    </w:p>
    <w:p>
      <w:r>
        <w:t>- Matthew VII. 36-50 — Page 725</w:t>
      </w:r>
    </w:p>
    <w:p>
      <w:r>
        <w:t>- Matthew VIII. 11-21 — Page 521</w:t>
      </w:r>
    </w:p>
    <w:p>
      <w:r>
        <w:t>- Matthew VIII. 19-21 — Page 729</w:t>
      </w:r>
    </w:p>
    <w:p>
      <w:r>
        <w:t>- Matthew VIII. 22-26 — Page 522</w:t>
      </w:r>
    </w:p>
    <w:p>
      <w:r>
        <w:t>- Matthew VIII. 22-39 — Page 729</w:t>
      </w:r>
    </w:p>
    <w:p>
      <w:r>
        <w:t>- Matthew VIII. 27-30 — Page 522</w:t>
      </w:r>
    </w:p>
    <w:p>
      <w:r>
        <w:t>- Matthew VIII. 31-38 — Page 523</w:t>
      </w:r>
    </w:p>
    <w:p>
      <w:r>
        <w:t>- Matthew VIII. 40-56 — Page 731</w:t>
      </w:r>
    </w:p>
    <w:p>
      <w:r>
        <w:t>- Matthew X. 17-20 — Page 743</w:t>
      </w:r>
    </w:p>
    <w:p>
      <w:r>
        <w:t>- Matthew X. 21-24 — Page 744</w:t>
      </w:r>
    </w:p>
    <w:p>
      <w:r>
        <w:t>- Matthew X. 25-37 — Page 745</w:t>
      </w:r>
    </w:p>
    <w:p>
      <w:r>
        <w:t>- Matthew X. 32-34 — Page 524</w:t>
      </w:r>
    </w:p>
    <w:p>
      <w:r>
        <w:t>- Matthew X. 35-37 — Page 85</w:t>
      </w:r>
    </w:p>
    <w:p>
      <w:r>
        <w:t>- Matthew X. 38-42 — Page 746</w:t>
      </w:r>
    </w:p>
    <w:p>
      <w:r>
        <w:t>- Matthew XI. 14-28 — Page 748</w:t>
      </w:r>
    </w:p>
    <w:p>
      <w:r>
        <w:t>Page 28 of 35</w:t>
      </w:r>
    </w:p>
    <w:p>
      <w:r>
        <w:t>- Matthew XI. 29-36 — Page 750</w:t>
      </w:r>
    </w:p>
    <w:p>
      <w:r>
        <w:t>- Matthew XI. 37-54 — Page 751</w:t>
      </w:r>
    </w:p>
    <w:p>
      <w:r>
        <w:t>- Matthew XI. 5 — Page 748</w:t>
      </w:r>
    </w:p>
    <w:p>
      <w:r>
        <w:t>- Matthew XII. 13-21 — Page 754</w:t>
      </w:r>
    </w:p>
    <w:p>
      <w:r>
        <w:t>- Matthew XII. 22-59 — Page 755</w:t>
      </w:r>
    </w:p>
    <w:p>
      <w:r>
        <w:t>- Matthew XIII. 31-35 — Page 762</w:t>
      </w:r>
    </w:p>
    <w:p>
      <w:r>
        <w:t>- Matthew XIV. 15-24 — Page 764</w:t>
      </w:r>
    </w:p>
    <w:p>
      <w:r>
        <w:t>- Matthew XIV. 25-35 — Page 765</w:t>
      </w:r>
    </w:p>
    <w:p>
      <w:r>
        <w:t>- Matthew XVI. 14-18 — Page 770</w:t>
      </w:r>
    </w:p>
    <w:p>
      <w:r>
        <w:t>- Matthew XVI. 19-31 — Page 771</w:t>
      </w:r>
    </w:p>
    <w:p>
      <w:r>
        <w:t>- Matthew XVII. 20-37 — Page 776</w:t>
      </w:r>
    </w:p>
    <w:p>
      <w:r>
        <w:t>- Matthew XVII. 7-10 — Page 774</w:t>
      </w:r>
    </w:p>
    <w:p>
      <w:r>
        <w:t>- Matthew XVIII. 15-17 — Page 779</w:t>
      </w:r>
    </w:p>
    <w:p>
      <w:r>
        <w:t>- Matthew XVIII. 18-30 — Page 779</w:t>
      </w:r>
    </w:p>
    <w:p>
      <w:r>
        <w:t>- Matthew XVIII. 31-34 — Page 781</w:t>
      </w:r>
    </w:p>
    <w:p>
      <w:r>
        <w:t>- Matthew XX. 17-19 — Page 112</w:t>
      </w:r>
    </w:p>
    <w:p>
      <w:r>
        <w:t>- Matthew XXV. 1-12 — Page 99</w:t>
      </w:r>
    </w:p>
    <w:p>
      <w:r>
        <w:t>- Matthew iii. 10 — Page 153</w:t>
      </w:r>
    </w:p>
    <w:p>
      <w:r>
        <w:t>- Matthew iii. 11, 12 — Page 43</w:t>
      </w:r>
    </w:p>
    <w:p>
      <w:r>
        <w:t>- Matthew iii. 13, 15 — Page 159</w:t>
      </w:r>
    </w:p>
    <w:p>
      <w:r>
        <w:t>- Matthew iii. 13-15 — Page 46</w:t>
      </w:r>
    </w:p>
    <w:p>
      <w:r>
        <w:t>- Matthew iii. 15 — Page 46</w:t>
      </w:r>
    </w:p>
    <w:p>
      <w:r>
        <w:t>- Matthew iii. 15-17 — Page 159</w:t>
      </w:r>
    </w:p>
    <w:p>
      <w:r>
        <w:t>- Matthew iii. 15-17 — Page 46</w:t>
      </w:r>
    </w:p>
    <w:p>
      <w:r>
        <w:t>- Matthew iii. 18 — Page 158</w:t>
      </w:r>
    </w:p>
    <w:p>
      <w:r>
        <w:t>- Matthew iii. 7 — Page 153</w:t>
      </w:r>
    </w:p>
    <w:p>
      <w:r>
        <w:t>Page 29 of 35</w:t>
      </w:r>
    </w:p>
    <w:p>
      <w:r>
        <w:t>- Matthew iii. 7 — Page 36</w:t>
      </w:r>
    </w:p>
    <w:p>
      <w:r>
        <w:t>- Matthew ix. 13 — Page 524</w:t>
      </w:r>
    </w:p>
    <w:p>
      <w:r>
        <w:t>- Matthew ix. 17 — Page 68</w:t>
      </w:r>
    </w:p>
    <w:p>
      <w:r>
        <w:t>- Matthew ix. 18 — Page 170</w:t>
      </w:r>
    </w:p>
    <w:p>
      <w:r>
        <w:t>- Matthew ix. 18 — Page 68</w:t>
      </w:r>
    </w:p>
    <w:p>
      <w:r>
        <w:t>- Matthew ix. 31 — Page 524</w:t>
      </w:r>
    </w:p>
    <w:p>
      <w:r>
        <w:t>- Matthew v. 12-16 — Page 712</w:t>
      </w:r>
    </w:p>
    <w:p>
      <w:r>
        <w:t>- Matthew v. 13 — Page 184</w:t>
      </w:r>
    </w:p>
    <w:p>
      <w:r>
        <w:t>- Matthew v. 13 — Page 86</w:t>
      </w:r>
    </w:p>
    <w:p>
      <w:r>
        <w:t>- Matthew v. 14 — Page 176</w:t>
      </w:r>
    </w:p>
    <w:p>
      <w:r>
        <w:t>- Matthew v. 14 — Page 76</w:t>
      </w:r>
    </w:p>
    <w:p>
      <w:r>
        <w:t>- Matthew v. 14 — Page 79</w:t>
      </w:r>
    </w:p>
    <w:p>
      <w:r>
        <w:t>- Matthew v. 17, 19 — Page 156</w:t>
      </w:r>
    </w:p>
    <w:p>
      <w:r>
        <w:t>- Matthew v. 17-19 — Page 771</w:t>
      </w:r>
    </w:p>
    <w:p>
      <w:r>
        <w:t>- Matthew v. 17-26 — Page 712</w:t>
      </w:r>
    </w:p>
    <w:p>
      <w:r>
        <w:t>- Matthew v. 20 — Page 154</w:t>
      </w:r>
    </w:p>
    <w:p>
      <w:r>
        <w:t>- Matthew v. 21, 22 — Page 157</w:t>
      </w:r>
    </w:p>
    <w:p>
      <w:r>
        <w:t>- Matthew v. 27, 28 — Page 157</w:t>
      </w:r>
    </w:p>
    <w:p>
      <w:r>
        <w:t>- Matthew v. 27-39 — Page 713</w:t>
      </w:r>
    </w:p>
    <w:p>
      <w:r>
        <w:t>- Matthew v. 3-5 — Page 156</w:t>
      </w:r>
    </w:p>
    <w:p>
      <w:r>
        <w:t>- Matthew v. 42 — Page 155</w:t>
      </w:r>
    </w:p>
    <w:p>
      <w:r>
        <w:t>- Matthew v. 42 — Page 39</w:t>
      </w:r>
    </w:p>
    <w:p>
      <w:r>
        <w:t>- Matthew v. 6 — Page 156</w:t>
      </w:r>
    </w:p>
    <w:p>
      <w:r>
        <w:t>- Matthew v. 6, 3-5, 7-9 — Page 41</w:t>
      </w:r>
    </w:p>
    <w:p>
      <w:r>
        <w:t>- Matthew v. 7-9 — Page 156</w:t>
      </w:r>
    </w:p>
    <w:p>
      <w:r>
        <w:t>- Matthew vi. 19, 20 — Page 155</w:t>
      </w:r>
    </w:p>
    <w:p>
      <w:r>
        <w:t>Page 30 of 35</w:t>
      </w:r>
    </w:p>
    <w:p>
      <w:r>
        <w:t>- Matthew vi. 19, 20 — Page 39</w:t>
      </w:r>
    </w:p>
    <w:p>
      <w:r>
        <w:t>- Matthew vi. 24, 25 — Page 184</w:t>
      </w:r>
    </w:p>
    <w:p>
      <w:r>
        <w:t>- Matthew vi. 24, 25 — Page 87</w:t>
      </w:r>
    </w:p>
    <w:p>
      <w:r>
        <w:t>- Matthew vi. 26 — Page 88</w:t>
      </w:r>
    </w:p>
    <w:p>
      <w:r>
        <w:t>- Matthew vi. 27 — Page 184</w:t>
      </w:r>
    </w:p>
    <w:p>
      <w:r>
        <w:t>- Matthew vi. 27 — Page 87</w:t>
      </w:r>
    </w:p>
    <w:p>
      <w:r>
        <w:t>- Matthew vi. 28-30, 33 — Page 87</w:t>
      </w:r>
    </w:p>
    <w:p>
      <w:r>
        <w:t>- Matthew vi. 6 — Page 214</w:t>
      </w:r>
    </w:p>
    <w:p>
      <w:r>
        <w:t>- Matthew vi. 9-1 — Page 211</w:t>
      </w:r>
    </w:p>
    <w:p>
      <w:r>
        <w:t>- Matthew vi. 9-11 — Page 118</w:t>
      </w:r>
    </w:p>
    <w:p>
      <w:r>
        <w:t>- Matthew vii. 1-16 — Page 515</w:t>
      </w:r>
    </w:p>
    <w:p>
      <w:r>
        <w:t>- Matthew vii. 13 — Page 761</w:t>
      </w:r>
    </w:p>
    <w:p>
      <w:r>
        <w:t>- Matthew vii. 13, 14 — Page 186</w:t>
      </w:r>
    </w:p>
    <w:p>
      <w:r>
        <w:t>- Matthew vii. 13, 14 — Page 90</w:t>
      </w:r>
    </w:p>
    <w:p>
      <w:r>
        <w:t>- Matthew vii. 15 — Page 185</w:t>
      </w:r>
    </w:p>
    <w:p>
      <w:r>
        <w:t>- Matthew vii. 16-19 — Page 153</w:t>
      </w:r>
    </w:p>
    <w:p>
      <w:r>
        <w:t>- Matthew vii. 21, 24 — Page 186</w:t>
      </w:r>
    </w:p>
    <w:p>
      <w:r>
        <w:t>- Matthew vii. 21-24 — Page 91</w:t>
      </w:r>
    </w:p>
    <w:p>
      <w:r>
        <w:t>- Matthew vii. 25-27 — Page 187</w:t>
      </w:r>
    </w:p>
    <w:p>
      <w:r>
        <w:t>- Matthew vii. 25-27 — Page 91</w:t>
      </w:r>
    </w:p>
    <w:p>
      <w:r>
        <w:t>- Matthew vii. 6 — Page 103</w:t>
      </w:r>
    </w:p>
    <w:p>
      <w:r>
        <w:t>- Matthew vii. 6 — Page 104</w:t>
      </w:r>
    </w:p>
    <w:p>
      <w:r>
        <w:t>- Matthew vii. 6 — Page 197</w:t>
      </w:r>
    </w:p>
    <w:p>
      <w:r>
        <w:t>- Matthew vii. 8, 9 — Page 153</w:t>
      </w:r>
    </w:p>
    <w:p>
      <w:r>
        <w:t>- Matthew viii. 1-3 — Page 727</w:t>
      </w:r>
    </w:p>
    <w:p>
      <w:r>
        <w:t>- Matthew viii. 16 — Page 751</w:t>
      </w:r>
    </w:p>
    <w:p>
      <w:r>
        <w:t>Page 31 of 35</w:t>
      </w:r>
    </w:p>
    <w:p>
      <w:r>
        <w:t>- Matthew viii. 19 — Page 181</w:t>
      </w:r>
    </w:p>
    <w:p>
      <w:r>
        <w:t>- Matthew viii. 19, 20 — Page 84</w:t>
      </w:r>
    </w:p>
    <w:p>
      <w:r>
        <w:t>- Matthew viii. 29 — Page 174</w:t>
      </w:r>
    </w:p>
    <w:p>
      <w:r>
        <w:t>- Matthew viii. 29 — Page 73</w:t>
      </w:r>
    </w:p>
    <w:p>
      <w:r>
        <w:t>- Matthew viii. 4-18 — Page 727</w:t>
      </w:r>
    </w:p>
    <w:p>
      <w:r>
        <w:t>- Matthew x. 16 — Page 179</w:t>
      </w:r>
    </w:p>
    <w:p>
      <w:r>
        <w:t>- Matthew x. 16 — Page 79</w:t>
      </w:r>
    </w:p>
    <w:p>
      <w:r>
        <w:t>- Matthew x. 32, 42 — Page 106</w:t>
      </w:r>
    </w:p>
    <w:p>
      <w:r>
        <w:t>- Matthew x. 32, 42 — Page 198</w:t>
      </w:r>
    </w:p>
    <w:p>
      <w:r>
        <w:t>- Matthew x. 34 — Page 85</w:t>
      </w:r>
    </w:p>
    <w:p>
      <w:r>
        <w:t>- Matthew x. 34-39 — Page 182</w:t>
      </w:r>
    </w:p>
    <w:p>
      <w:r>
        <w:t>- Matthew xi. 1-4 — Page 747</w:t>
      </w:r>
    </w:p>
    <w:p>
      <w:r>
        <w:t>- Matthew xi. 12 — Page 155</w:t>
      </w:r>
    </w:p>
    <w:p>
      <w:r>
        <w:t>- Matthew xi. 12 — Page 40</w:t>
      </w:r>
    </w:p>
    <w:p>
      <w:r>
        <w:t>- Matthew xi. 12-15 — Page 724</w:t>
      </w:r>
    </w:p>
    <w:p>
      <w:r>
        <w:t>- Matthew xi. 16-19 — Page 168</w:t>
      </w:r>
    </w:p>
    <w:p>
      <w:r>
        <w:t>- Matthew xi. 16-19 — Page 66</w:t>
      </w:r>
    </w:p>
    <w:p>
      <w:r>
        <w:t>- Matthew xi. 20 — Page 743</w:t>
      </w:r>
    </w:p>
    <w:p>
      <w:r>
        <w:t>- Matthew xi. 7-9, 1 — Page 158</w:t>
      </w:r>
    </w:p>
    <w:p>
      <w:r>
        <w:t>- Matthew xi. 7-9, 11 — Page 45</w:t>
      </w:r>
    </w:p>
    <w:p>
      <w:r>
        <w:t>- Matthew xii. 1-12 — Page 752</w:t>
      </w:r>
    </w:p>
    <w:p>
      <w:r>
        <w:t>- Matthew xii. 14 — Page 203</w:t>
      </w:r>
    </w:p>
    <w:p>
      <w:r>
        <w:t>- Matthew xii. 24 — Page 188</w:t>
      </w:r>
    </w:p>
    <w:p>
      <w:r>
        <w:t>- Matthew xii. 24 — Page 92</w:t>
      </w:r>
    </w:p>
    <w:p>
      <w:r>
        <w:t>- Matthew xii. 25-28 — Page 188</w:t>
      </w:r>
    </w:p>
    <w:p>
      <w:r>
        <w:t>- Matthew xii. 25-28 — Page 92</w:t>
      </w:r>
    </w:p>
    <w:p>
      <w:r>
        <w:t>Page 32 of 35</w:t>
      </w:r>
    </w:p>
    <w:p>
      <w:r>
        <w:t>- Matthew xii. 32 — Page 96</w:t>
      </w:r>
    </w:p>
    <w:p>
      <w:r>
        <w:t>- Matthew xii. 34, 35 — Page 153</w:t>
      </w:r>
    </w:p>
    <w:p>
      <w:r>
        <w:t>- Matthew xii. 38, 39 — Page 189</w:t>
      </w:r>
    </w:p>
    <w:p>
      <w:r>
        <w:t>- Matthew xii. 38, 39 — Page 94</w:t>
      </w:r>
    </w:p>
    <w:p>
      <w:r>
        <w:t>- Matthew xiii. 1-3 — Page 191</w:t>
      </w:r>
    </w:p>
    <w:p>
      <w:r>
        <w:t>- Matthew xiii. 1-3 — Page 96</w:t>
      </w:r>
    </w:p>
    <w:p>
      <w:r>
        <w:t>- Matthew xiii. 10, 11 — Page 103</w:t>
      </w:r>
    </w:p>
    <w:p>
      <w:r>
        <w:t>- Matthew xiii. 10, 11 — Page 196</w:t>
      </w:r>
    </w:p>
    <w:p>
      <w:r>
        <w:t>- Matthew xiii. 19 — Page 757</w:t>
      </w:r>
    </w:p>
    <w:p>
      <w:r>
        <w:t>- Matthew xiii. 24-30 — Page 192</w:t>
      </w:r>
    </w:p>
    <w:p>
      <w:r>
        <w:t>- Matthew xiii. 24-30 — Page 97</w:t>
      </w:r>
    </w:p>
    <w:p>
      <w:r>
        <w:t>- Matthew xiii. 3-8 — Page 192</w:t>
      </w:r>
    </w:p>
    <w:p>
      <w:r>
        <w:t>- Matthew xiii. 3-8 — Page 96</w:t>
      </w:r>
    </w:p>
    <w:p>
      <w:r>
        <w:t>- Matthew xiii. 32 — Page 191</w:t>
      </w:r>
    </w:p>
    <w:p>
      <w:r>
        <w:t>- Matthew xiii. 34 — Page 103</w:t>
      </w:r>
    </w:p>
    <w:p>
      <w:r>
        <w:t>- Matthew xiii. 34 — Page 196</w:t>
      </w:r>
    </w:p>
    <w:p>
      <w:r>
        <w:t>- Matthew xiii. 37 — Page 116</w:t>
      </w:r>
    </w:p>
    <w:p>
      <w:r>
        <w:t>- Matthew xiii. 44 — Page 193</w:t>
      </w:r>
    </w:p>
    <w:p>
      <w:r>
        <w:t>- Matthew xiii. 44 — Page 98</w:t>
      </w:r>
    </w:p>
    <w:p>
      <w:r>
        <w:t>- Matthew xiii. 45 — Page 193</w:t>
      </w:r>
    </w:p>
    <w:p>
      <w:r>
        <w:t>- Matthew xiii. 45 — Page 98</w:t>
      </w:r>
    </w:p>
    <w:p>
      <w:r>
        <w:t>- Matthew xiii. 47, 48 — Page 711</w:t>
      </w:r>
    </w:p>
    <w:p>
      <w:r>
        <w:t>- Matthew xiii. 47, 48, 52 — Page 193</w:t>
      </w:r>
    </w:p>
    <w:p>
      <w:r>
        <w:t>- Matthew xiii. 47, 48, 52 — Page 99</w:t>
      </w:r>
    </w:p>
    <w:p>
      <w:r>
        <w:t>- Matthew xiii. 54, 55 — Page 95</w:t>
      </w:r>
    </w:p>
    <w:p>
      <w:r>
        <w:t>- Matthew xiii. 54-58 — Page 190</w:t>
      </w:r>
    </w:p>
    <w:p>
      <w:r>
        <w:t>Page 33 of 35</w:t>
      </w:r>
    </w:p>
    <w:p>
      <w:r>
        <w:t>- Matthew xiii. 55 — Page 28</w:t>
      </w:r>
    </w:p>
    <w:p>
      <w:r>
        <w:t>- Matthew xiii. 55 — Page 52</w:t>
      </w:r>
    </w:p>
    <w:p>
      <w:r>
        <w:t>- Matthew xiii. 56-58 — Page 95</w:t>
      </w:r>
    </w:p>
    <w:p>
      <w:r>
        <w:t>- Matthew xiv. 1-14 — Page 762</w:t>
      </w:r>
    </w:p>
    <w:p>
      <w:r>
        <w:t>- Matthew xiv. 16 — Page 180</w:t>
      </w:r>
    </w:p>
    <w:p>
      <w:r>
        <w:t>- Matthew xiv. 16 — Page 81</w:t>
      </w:r>
    </w:p>
    <w:p>
      <w:r>
        <w:t>- Matthew xiv. 22 — Page 515</w:t>
      </w:r>
    </w:p>
    <w:p>
      <w:r>
        <w:t>- Matthew xix. 10-12 — Page 107</w:t>
      </w:r>
    </w:p>
    <w:p>
      <w:r>
        <w:t>- Matthew xix. 10-12 — Page 200</w:t>
      </w:r>
    </w:p>
    <w:p>
      <w:r>
        <w:t>- Matthew xix. 27-29 — Page 176</w:t>
      </w:r>
    </w:p>
    <w:p>
      <w:r>
        <w:t>- Matthew xix. 27-29 — Page 76</w:t>
      </w:r>
    </w:p>
    <w:p>
      <w:r>
        <w:t>- Matthew xv. 14 — Page 185</w:t>
      </w:r>
    </w:p>
    <w:p>
      <w:r>
        <w:t>- Matthew xv. 39 — Page 520</w:t>
      </w:r>
    </w:p>
    <w:p>
      <w:r>
        <w:t>- Matthew xvi. 1-13 — Page 768</w:t>
      </w:r>
    </w:p>
    <w:p>
      <w:r>
        <w:t>- Matthew xvi. 16 — Page 724</w:t>
      </w:r>
    </w:p>
    <w:p>
      <w:r>
        <w:t>- Matthew xvi. 18, 19 — Page 130</w:t>
      </w:r>
    </w:p>
    <w:p>
      <w:r>
        <w:t>- Matthew xvi. 19 — Page 60</w:t>
      </w:r>
    </w:p>
    <w:p>
      <w:r>
        <w:t>- Matthew xvii. 1-5 — Page 205</w:t>
      </w:r>
    </w:p>
    <w:p>
      <w:r>
        <w:t>- Matthew xvii. 1-6 — Page 773</w:t>
      </w:r>
    </w:p>
    <w:p>
      <w:r>
        <w:t>- Matthew xvii. 11-19 — Page 775</w:t>
      </w:r>
    </w:p>
    <w:p>
      <w:r>
        <w:t>- Matthew xviii. 1-8 — Page 777</w:t>
      </w:r>
    </w:p>
    <w:p>
      <w:r>
        <w:t>- Matthew xviii. 9-14 — Page 778</w:t>
      </w:r>
    </w:p>
    <w:p>
      <w:r>
        <w:t>- Matthew xx. 17-19 — Page 204</w:t>
      </w:r>
    </w:p>
    <w:p>
      <w:r>
        <w:t>- Matthew xxi. 12, 13 — Page 117</w:t>
      </w:r>
    </w:p>
    <w:p>
      <w:r>
        <w:t>- Matthew xxi. 17 — Page 117</w:t>
      </w:r>
    </w:p>
    <w:p>
      <w:r>
        <w:t>- Matthew xxi. 17-21 — Page 209</w:t>
      </w:r>
    </w:p>
    <w:p>
      <w:r>
        <w:t>Page 34 of 35</w:t>
      </w:r>
    </w:p>
    <w:p>
      <w:r>
        <w:t>- Matthew xxi. 18-21 — Page 118</w:t>
      </w:r>
    </w:p>
    <w:p>
      <w:r>
        <w:t>- Matthew xxi. 2 — Page 114</w:t>
      </w:r>
    </w:p>
    <w:p>
      <w:r>
        <w:t>- Matthew xxi. 28-33 — Page 121</w:t>
      </w:r>
    </w:p>
    <w:p>
      <w:r>
        <w:t>- Matthew xxi. 28-34 — Page 212</w:t>
      </w:r>
    </w:p>
    <w:p>
      <w:r>
        <w:t>- Matthew xxi. 31 — Page 726</w:t>
      </w:r>
    </w:p>
    <w:p>
      <w:r>
        <w:t>- Matthew xxii. 1-13 — Page 765</w:t>
      </w:r>
    </w:p>
    <w:p>
      <w:r>
        <w:t>- Matthew xxii. 10 — Page 67</w:t>
      </w:r>
    </w:p>
    <w:p>
      <w:r>
        <w:t>- Matthew xxii. 14 — Page 110</w:t>
      </w:r>
    </w:p>
    <w:p>
      <w:r>
        <w:t>- Matthew xxii. 2-13 — Page 100</w:t>
      </w:r>
    </w:p>
    <w:p>
      <w:r>
        <w:t>- Matthew xxii. 2-13 — Page 195</w:t>
      </w:r>
    </w:p>
    <w:p>
      <w:r>
        <w:t>- Matthew xxii. 26, 27 — Page 120</w:t>
      </w:r>
    </w:p>
    <w:p>
      <w:r>
        <w:t>- Matthew xxii. 34-40 — Page 746</w:t>
      </w:r>
    </w:p>
    <w:p>
      <w:r>
        <w:t>- Matthew xxii. 36-39 — Page 108</w:t>
      </w:r>
    </w:p>
    <w:p>
      <w:r>
        <w:t>- Matthew xxii. 36-39 — Page 200</w:t>
      </w:r>
    </w:p>
    <w:p>
      <w:r>
        <w:t>- Matthew xxiii. 37 — Page 762</w:t>
      </w:r>
    </w:p>
    <w:p>
      <w:r>
        <w:t>- Matthew xxiv. 24-27 — Page 123</w:t>
      </w:r>
    </w:p>
    <w:p>
      <w:r>
        <w:t>- Matthew xxiv. 25-27 — Page 216</w:t>
      </w:r>
    </w:p>
    <w:p>
      <w:r>
        <w:t>- Matthew xxiv. 28 — Page 125</w:t>
      </w:r>
    </w:p>
    <w:p>
      <w:r>
        <w:t>- Matthew xxiv. 28 — Page 218</w:t>
      </w:r>
    </w:p>
    <w:p>
      <w:r>
        <w:t>- Matthew xxiv. 3 — Page 123</w:t>
      </w:r>
    </w:p>
    <w:p>
      <w:r>
        <w:t>- Matthew xxiv. 3 — Page 215</w:t>
      </w:r>
    </w:p>
    <w:p>
      <w:r>
        <w:t>- Matthew xxiv. 3, 27, 37, 39 — Page 125</w:t>
      </w:r>
    </w:p>
    <w:p>
      <w:r>
        <w:t>- Matthew xxiv. 32, 33 — Page 125</w:t>
      </w:r>
    </w:p>
    <w:p>
      <w:r>
        <w:t>- Matthew xxv. 31-46 — Page 126</w:t>
      </w:r>
    </w:p>
    <w:p>
      <w:r>
        <w:t>- Matthew xxv. 31-46 — Page 218</w:t>
      </w:r>
    </w:p>
    <w:p>
      <w:r>
        <w:t>- Matthew xxv. 50 — Page 226</w:t>
      </w:r>
    </w:p>
    <w:p>
      <w:r>
        <w:t>Page 35 of 35</w:t>
      </w:r>
    </w:p>
    <w:p>
      <w:r>
        <w:t>- Matthew xxvi. 49, 50 — Page 136</w:t>
      </w:r>
    </w:p>
    <w:p>
      <w:r>
        <w:t>- Matthew xxvi. 56 — Page 136</w:t>
      </w:r>
    </w:p>
    <w:p>
      <w:r>
        <w:t>- Matthew xxvi. 64-66 — Page 138</w:t>
      </w:r>
    </w:p>
    <w:p>
      <w:r>
        <w:t>- Matthew xxvi. 72-74 — Page 140</w:t>
      </w:r>
    </w:p>
    <w:p>
      <w:r>
        <w:t>- Matthew xxvi. 72-74 — Page 230</w:t>
      </w:r>
    </w:p>
    <w:p>
      <w:r>
        <w:t>### Revelation</w:t>
      </w:r>
    </w:p>
    <w:p>
      <w:r>
        <w:t>- Revelation II. 41-52 — Page 700</w:t>
      </w:r>
    </w:p>
    <w:p>
      <w:r>
        <w:t>- Revelation XIII. 10-17 — Page 759</w:t>
      </w:r>
    </w:p>
    <w:p>
      <w:r>
        <w:t>- Revelation XIII. 18-21 — Page 760</w:t>
      </w:r>
    </w:p>
    <w:p>
      <w:r>
        <w:t>- Revelation XIII. 22-30 — Page 761</w:t>
      </w:r>
    </w:p>
    <w:p>
      <w:r>
        <w:t>- Revelation vi. 6-1 — Page 760</w:t>
      </w:r>
    </w:p>
    <w:p>
      <w:r>
        <w:t>- Revelation vii. 1,2 — Page 59</w:t>
      </w:r>
    </w:p>
    <w:p>
      <w:r>
        <w:t>- Revelation viii. 5, 6 — Page 757</w:t>
      </w:r>
    </w:p>
    <w:p>
      <w:r>
        <w:t>- Revelation xi. 1-4 — Page 112</w:t>
      </w:r>
    </w:p>
    <w:p>
      <w:r>
        <w:t>- Revelation xi. 3, 4 — Page 114</w:t>
      </w:r>
    </w:p>
    <w:p>
      <w:r>
        <w:t>- Revelation xiii. 1-9 — Page 758</w:t>
      </w:r>
    </w:p>
    <w:p>
      <w:r>
        <w:t>- Revelation xviii. 7 — Page 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