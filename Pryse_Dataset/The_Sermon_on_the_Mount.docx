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The_Sermon_on_the_Mount.pdf</w:t>
      </w:r>
    </w:p>
    <w:p>
      <w:r>
        <w:t>Source: The_Sermon_on_the_Mount.pdf</w:t>
      </w:r>
    </w:p>
    <w:p>
      <w:r>
        <w:t>/?-OL</w:t>
      </w:r>
    </w:p>
    <w:p>
      <w:r>
        <w:t>THE</w:t>
      </w:r>
    </w:p>
    <w:p>
      <w:r>
        <w:t>SERMON ON THE MOUNT</w:t>
      </w:r>
    </w:p>
    <w:p>
      <w:r>
        <w:t>AND OTHER</w:t>
      </w:r>
    </w:p>
    <w:p>
      <w:r>
        <w:t>/</w:t>
      </w:r>
    </w:p>
    <w:p>
      <w:r>
        <w:t>EXTRACTS FROM THE NEW TESTAMENT</w:t>
      </w:r>
    </w:p>
    <w:p>
      <w:r>
        <w:t>A Verbatim Translation from the Greek, with Notes on</w:t>
      </w:r>
    </w:p>
    <w:p>
      <w:r>
        <w:t>thb Mystical or Arcane Sense</w:t>
      </w:r>
    </w:p>
    <w:p>
      <w:r>
        <w:t>by</w:t>
      </w:r>
    </w:p>
    <w:p>
      <w:r>
        <w:t>JAMES M. PRYSE</w:t>
      </w:r>
    </w:p>
    <w:p>
      <w:r>
        <w:t>NEW YORK</w:t>
      </w:r>
    </w:p>
    <w:p>
      <w:r>
        <w:t>THEOSOPHICAL SOCIETY</w:t>
      </w:r>
    </w:p>
    <w:p>
      <w:r>
        <w:t>PUBLISHING DEPARTMENT</w:t>
      </w:r>
    </w:p>
    <w:p>
      <w:r>
        <w:t>244  LENOX AVENUE</w:t>
      </w:r>
    </w:p>
    <w:p>
      <w:r>
        <w:t>1904</w:t>
      </w:r>
    </w:p>
    <w:p>
      <w:r>
        <w:t>Zi &lt; c</w:t>
      </w:r>
    </w:p>
    <w:p>
      <w:r>
        <w:t>Entered according to Act of Congress, in the year 1899,  in the</w:t>
      </w:r>
    </w:p>
    <w:p>
      <w:r>
        <w:t>office of the Librarian of Congress, at Was hington,</w:t>
      </w:r>
    </w:p>
    <w:p>
      <w:r>
        <w:t>D. C., by Elliott B. Page &amp; Co.</w:t>
      </w:r>
    </w:p>
    <w:p>
      <w:r>
        <w:t>Copyright, 1904,  by</w:t>
      </w:r>
    </w:p>
    <w:p>
      <w:r>
        <w:t>Theosophical Society Publishing Department.</w:t>
      </w:r>
    </w:p>
    <w:p>
      <w:r>
        <w:t>The DeVinne Prew</w:t>
      </w:r>
    </w:p>
    <w:p>
      <w:r>
        <w:t>CONTENTS.</w:t>
      </w:r>
    </w:p>
    <w:p>
      <w:r>
        <w:t>PAGE</w:t>
      </w:r>
    </w:p>
    <w:p>
      <w:r>
        <w:t>Forewordi</w:t>
      </w:r>
    </w:p>
    <w:p>
      <w:r>
        <w:t>Prefatory Note............................................ 3</w:t>
      </w:r>
    </w:p>
    <w:p>
      <w:r>
        <w:t>The Sermon, on the Mount . . 7</w:t>
      </w:r>
    </w:p>
    <w:p>
      <w:r>
        <w:t>The Coming of the Christos . . 32</w:t>
      </w:r>
    </w:p>
    <w:p>
      <w:r>
        <w:t>The True Path of Power . . 45</w:t>
      </w:r>
    </w:p>
    <w:p>
      <w:r>
        <w:t>A Letter of Iak6bos .... 53</w:t>
      </w:r>
    </w:p>
    <w:p>
      <w:r>
        <w:t>A Letter of Ioudas . . . . 71</w:t>
      </w:r>
    </w:p>
    <w:p>
      <w:r>
        <w:t>The Service of Right-conduct . 78</w:t>
      </w:r>
    </w:p>
    <w:p>
      <w:r>
        <w:t>FOREWORD.</w:t>
      </w:r>
    </w:p>
    <w:p>
      <w:r>
        <w:t>The cordial reception accorded the first</w:t>
      </w:r>
    </w:p>
    <w:p>
      <w:r>
        <w:t>edition of this little volume has led the</w:t>
      </w:r>
    </w:p>
    <w:p>
      <w:r>
        <w:t>translator to insert considerable additional</w:t>
      </w:r>
    </w:p>
    <w:p>
      <w:r>
        <w:t>matter and to amplify the notes, making the</w:t>
      </w:r>
    </w:p>
    <w:p>
      <w:r>
        <w:t>present edition practically a new work. The</w:t>
      </w:r>
    </w:p>
    <w:p>
      <w:r>
        <w:t>translation has been carefully revised, and</w:t>
      </w:r>
    </w:p>
    <w:p>
      <w:r>
        <w:t>the nomenclature slightly changed, without</w:t>
      </w:r>
    </w:p>
    <w:p>
      <w:r>
        <w:t>in any way altering the sense, to make it</w:t>
      </w:r>
    </w:p>
    <w:p>
      <w:r>
        <w:t>uniform with a new translation, from the</w:t>
      </w:r>
    </w:p>
    <w:p>
      <w:r>
        <w:t>same hand, of The Evange l according to</w:t>
      </w:r>
    </w:p>
    <w:p>
      <w:r>
        <w:t>I6ann$s , now  in the press.</w:t>
      </w:r>
    </w:p>
    <w:p>
      <w:r>
        <w:t>That the*books  of the Old and New Testa­</w:t>
      </w:r>
    </w:p>
    <w:p>
      <w:r>
        <w:t>ments had an esoteric sense was agreed to by</w:t>
      </w:r>
    </w:p>
    <w:p>
      <w:r>
        <w:t>all the exegetists of the first three centuries.</w:t>
      </w:r>
    </w:p>
    <w:p>
      <w:r>
        <w:t>And not only Philo Judaeus but even Augus ­</w:t>
      </w:r>
    </w:p>
    <w:p>
      <w:r>
        <w:t>tine held that this inner meaning was the</w:t>
      </w:r>
    </w:p>
    <w:p>
      <w:r>
        <w:t>same as that of the Mystery-teachings hand­</w:t>
      </w:r>
    </w:p>
    <w:p>
      <w:r>
        <w:t>ed down from time immemorial among the</w:t>
      </w:r>
    </w:p>
    <w:p>
      <w:r>
        <w:t>pagans. A large volume could be filled with</w:t>
      </w:r>
    </w:p>
    <w:p>
      <w:r>
        <w:t>citations from the patristic and so-called</w:t>
      </w:r>
    </w:p>
    <w:p>
      <w:r>
        <w:t>heretical writings to substantiate these state­</w:t>
      </w:r>
    </w:p>
    <w:p>
      <w:r>
        <w:t>2 THE SERMON ON THE MOUNT.</w:t>
      </w:r>
    </w:p>
    <w:p>
      <w:r>
        <w:t>ments; but a single quotation from Dr.</w:t>
      </w:r>
    </w:p>
    <w:p>
      <w:r>
        <w:t>Mosheim’s Commentaries is quite conclusive.</w:t>
      </w:r>
    </w:p>
    <w:p>
      <w:r>
        <w:t>Speaking of Origen, who 4‘pronounc ed a</w:t>
      </w:r>
    </w:p>
    <w:p>
      <w:r>
        <w:t>great part of the sacred books  to be void of</w:t>
      </w:r>
    </w:p>
    <w:p>
      <w:r>
        <w:t>meaning if taken literally,” he says: “He</w:t>
      </w:r>
    </w:p>
    <w:p>
      <w:r>
        <w:t>would have had no enemies if he had merely</w:t>
      </w:r>
    </w:p>
    <w:p>
      <w:r>
        <w:t>affirmed, what no one then called in ques­</w:t>
      </w:r>
    </w:p>
    <w:p>
      <w:r>
        <w:t>tion, that in addition to the sense which the</w:t>
      </w:r>
    </w:p>
    <w:p>
      <w:r>
        <w:t>'ivords of Scripture conve y, another sense la­</w:t>
      </w:r>
    </w:p>
    <w:p>
      <w:r>
        <w:t>tent in the things described is to be diligently</w:t>
      </w:r>
    </w:p>
    <w:p>
      <w:r>
        <w:t>sought  for. This will be manifest, if we con­</w:t>
      </w:r>
    </w:p>
    <w:p>
      <w:r>
        <w:t>sider who were the men that inveighed so</w:t>
      </w:r>
    </w:p>
    <w:p>
      <w:r>
        <w:t>bitterly against Origen’s allegories after he</w:t>
      </w:r>
    </w:p>
    <w:p>
      <w:r>
        <w:t>was dead : I refer to Eustatius, Epiphani us,</w:t>
      </w:r>
    </w:p>
    <w:p>
      <w:r>
        <w:t>Jerome, Augus tine, and many others. All</w:t>
      </w:r>
    </w:p>
    <w:p>
      <w:r>
        <w:t>these were themselves Allegorists, if I may</w:t>
      </w:r>
    </w:p>
    <w:p>
      <w:r>
        <w:t>use that term; and would undoubt edly have</w:t>
      </w:r>
    </w:p>
    <w:p>
      <w:r>
        <w:t>conde mned any man, as a great errorist/who</w:t>
      </w:r>
    </w:p>
    <w:p>
      <w:r>
        <w:t>should have dared to impugn the arcane sense</w:t>
      </w:r>
    </w:p>
    <w:p>
      <w:r>
        <w:t>of Scripture.” Yet in the received English</w:t>
      </w:r>
    </w:p>
    <w:p>
      <w:r>
        <w:t>version, biassed by the dead-letter Theology</w:t>
      </w:r>
    </w:p>
    <w:p>
      <w:r>
        <w:t>of the translators, this arcane sense is so</w:t>
      </w:r>
    </w:p>
    <w:p>
      <w:r>
        <w:t>obscured, the psychology so misconstrued,</w:t>
      </w:r>
    </w:p>
    <w:p>
      <w:r>
        <w:t>and such a materialistic coloring given to it</w:t>
      </w:r>
    </w:p>
    <w:p>
      <w:r>
        <w:t>all, that no apology is needed for even the</w:t>
      </w:r>
    </w:p>
    <w:p>
      <w:r>
        <w:t>unpretentious little work here submitted.</w:t>
      </w:r>
    </w:p>
    <w:p>
      <w:r>
        <w:t>PREFATORY NOTE!</w:t>
      </w:r>
    </w:p>
    <w:p>
      <w:r>
        <w:t>The following translation of a few pass­</w:t>
      </w:r>
    </w:p>
    <w:p>
      <w:r>
        <w:t>ages from the New Testament writings is</w:t>
      </w:r>
    </w:p>
    <w:p>
      <w:r>
        <w:t>not a paraphrase but an attempt at a more</w:t>
      </w:r>
    </w:p>
    <w:p>
      <w:r>
        <w:t>literal rendering than the received version</w:t>
      </w:r>
    </w:p>
    <w:p>
      <w:r>
        <w:t>done  from the Latin Vulgate and &lt;£ diligently</w:t>
      </w:r>
    </w:p>
    <w:p>
      <w:r>
        <w:t>compared with the original Greek.” Waiv­</w:t>
      </w:r>
    </w:p>
    <w:p>
      <w:r>
        <w:t>ing the fact that the oldest Greek manuscripts</w:t>
      </w:r>
    </w:p>
    <w:p>
      <w:r>
        <w:t>of the New Testament can not be assigned</w:t>
      </w:r>
    </w:p>
    <w:p>
      <w:r>
        <w:t>to an earlier date than the third and fourth</w:t>
      </w:r>
    </w:p>
    <w:p>
      <w:r>
        <w:t>centuries, the originals having been lost, the</w:t>
      </w:r>
    </w:p>
    <w:p>
      <w:r>
        <w:t>diligence of the learned translators and re­</w:t>
      </w:r>
    </w:p>
    <w:p>
      <w:r>
        <w:t>visers failed to compensate for their absolute</w:t>
      </w:r>
    </w:p>
    <w:p>
      <w:r>
        <w:t>ignorance of all psychic things, not to speak</w:t>
      </w:r>
    </w:p>
    <w:p>
      <w:r>
        <w:t>of things spiritual and magical. They have</w:t>
      </w:r>
    </w:p>
    <w:p>
      <w:r>
        <w:t>made woeful havoc of the mystical terms</w:t>
      </w:r>
    </w:p>
    <w:p>
      <w:r>
        <w:t>employed; all their work is vitiated, even to</w:t>
      </w:r>
    </w:p>
    <w:p>
      <w:r>
        <w:t>the extent of suppr essio veriy by their pious</w:t>
      </w:r>
    </w:p>
    <w:p>
      <w:r>
        <w:t>desire to dissociate what they believed to be</w:t>
      </w:r>
    </w:p>
    <w:p>
      <w:r>
        <w:t>the unique literary produc tions of Deity from</w:t>
      </w:r>
    </w:p>
    <w:p>
      <w:r>
        <w:t>all pagan sources. As said with unconscious</w:t>
      </w:r>
    </w:p>
    <w:p>
      <w:r>
        <w:t>hone sty by t he lexicographer Parkhurst, when</w:t>
      </w:r>
    </w:p>
    <w:p>
      <w:r>
        <w:t>4 THE SERMON ON THE MOUNT.</w:t>
      </w:r>
    </w:p>
    <w:p>
      <w:r>
        <w:t>apologizing for the very unclassical Greek</w:t>
      </w:r>
    </w:p>
    <w:p>
      <w:r>
        <w:t>of the New Testament: ‘ ‘ Let us suppos e that</w:t>
      </w:r>
    </w:p>
    <w:p>
      <w:r>
        <w:t>a person whose native langua ge was Greek,</w:t>
      </w:r>
    </w:p>
    <w:p>
      <w:r>
        <w:t>and who had read some of the best Greek</w:t>
      </w:r>
    </w:p>
    <w:p>
      <w:r>
        <w:t>authors, but was entirely ignorant of the</w:t>
      </w:r>
    </w:p>
    <w:p>
      <w:r>
        <w:t>eastern tongue s, had met with some or all</w:t>
      </w:r>
    </w:p>
    <w:p>
      <w:r>
        <w:t>of the sacred books  of the New Testament</w:t>
      </w:r>
    </w:p>
    <w:p>
      <w:r>
        <w:t>soon after their publication; the principal</w:t>
      </w:r>
    </w:p>
    <w:p>
      <w:r>
        <w:t>difficulty, I apprehend, which one thus qual­</w:t>
      </w:r>
    </w:p>
    <w:p>
      <w:r>
        <w:t>ified would have found in unde rstanding</w:t>
      </w:r>
    </w:p>
    <w:p>
      <w:r>
        <w:t>their style, would have arisen not from the</w:t>
      </w:r>
    </w:p>
    <w:p>
      <w:r>
        <w:t>oriental idioms occurring therein, . . .</w:t>
      </w:r>
    </w:p>
    <w:p>
      <w:r>
        <w:t>but from the peculiar senses in which they</w:t>
      </w:r>
    </w:p>
    <w:p>
      <w:r>
        <w:t>apply single words; as for instance, pistis for</w:t>
      </w:r>
    </w:p>
    <w:p>
      <w:r>
        <w:t>faith, or believing in God; dikaiosun# for im­</w:t>
      </w:r>
    </w:p>
    <w:p>
      <w:r>
        <w:t>puted righteousness; ktisis for creation, or</w:t>
      </w:r>
    </w:p>
    <w:p>
      <w:r>
        <w:t>produc tion from nothing; and it will be nec­</w:t>
      </w:r>
    </w:p>
    <w:p>
      <w:r>
        <w:t>essary to observe, that in delivering this</w:t>
      </w:r>
    </w:p>
    <w:p>
      <w:r>
        <w:t>precious doctrine which was to the Greeks</w:t>
      </w:r>
    </w:p>
    <w:p>
      <w:r>
        <w:t>foolishness, it was absolutely impossible for</w:t>
      </w:r>
    </w:p>
    <w:p>
      <w:r>
        <w:t>the sacred writers to express themselves at</w:t>
      </w:r>
    </w:p>
    <w:p>
      <w:r>
        <w:t>all, concerning the most essential points, un­</w:t>
      </w:r>
    </w:p>
    <w:p>
      <w:r>
        <w:t>less they had either coined new words, or</w:t>
      </w:r>
    </w:p>
    <w:p>
      <w:r>
        <w:t>used such old ones as they already found in</w:t>
      </w:r>
    </w:p>
    <w:p>
      <w:r>
        <w:t>a new sense. . . . The writers, there­</w:t>
      </w:r>
    </w:p>
    <w:p>
      <w:r>
        <w:t>fore, of the New Testament, or rather (with</w:t>
      </w:r>
    </w:p>
    <w:p>
      <w:r>
        <w:t>THE SERMON ON THE MOUNT. 5</w:t>
      </w:r>
    </w:p>
    <w:p>
      <w:r>
        <w:t>reverence be it spoke n!) the Holy Spirit</w:t>
      </w:r>
    </w:p>
    <w:p>
      <w:r>
        <w:t>whose penmen they were,” etc. Thanking</w:t>
      </w:r>
    </w:p>
    <w:p>
      <w:r>
        <w:t>quaint old Parkhurst for the candor of his</w:t>
      </w:r>
    </w:p>
    <w:p>
      <w:r>
        <w:t>admissions and the delicacy of his humor in</w:t>
      </w:r>
    </w:p>
    <w:p>
      <w:r>
        <w:t>reducing the Deity, fresh from his successful</w:t>
      </w:r>
    </w:p>
    <w:p>
      <w:r>
        <w:t>feat of “produc tion from nothing,” to the</w:t>
      </w:r>
    </w:p>
    <w:p>
      <w:r>
        <w:t>necessity of using old words in a new sense</w:t>
      </w:r>
    </w:p>
    <w:p>
      <w:r>
        <w:t>in the very book where he advises against</w:t>
      </w:r>
    </w:p>
    <w:p>
      <w:r>
        <w:t>putting new wine into old bottles., we still</w:t>
      </w:r>
    </w:p>
    <w:p>
      <w:r>
        <w:t>prefer to ignore these “peculiar new senses”</w:t>
      </w:r>
    </w:p>
    <w:p>
      <w:r>
        <w:t>and return as nearly as possible to the old</w:t>
      </w:r>
    </w:p>
    <w:p>
      <w:r>
        <w:t>ones. Yet Parkhurst was wiser in his day</w:t>
      </w:r>
    </w:p>
    <w:p>
      <w:r>
        <w:t>than later lexicographers whose works, while</w:t>
      </w:r>
    </w:p>
    <w:p>
      <w:r>
        <w:t>more accurate in point of scholarship, are</w:t>
      </w:r>
    </w:p>
    <w:p>
      <w:r>
        <w:t>more often theological treatises than real lex­</w:t>
      </w:r>
    </w:p>
    <w:p>
      <w:r>
        <w:t>icons, and persistently ignore the fact that</w:t>
      </w:r>
    </w:p>
    <w:p>
      <w:r>
        <w:t>the New Testament abounds  in words and</w:t>
      </w:r>
    </w:p>
    <w:p>
      <w:r>
        <w:t>phrases taken from the ancient Mysteries,</w:t>
      </w:r>
    </w:p>
    <w:p>
      <w:r>
        <w:t>used in their pagan sense, and not with the</w:t>
      </w:r>
    </w:p>
    <w:p>
      <w:r>
        <w:t>woode n meanings invented for them by igno­</w:t>
      </w:r>
    </w:p>
    <w:p>
      <w:r>
        <w:t>rant monks  and ecclesiastics. For, purified</w:t>
      </w:r>
    </w:p>
    <w:p>
      <w:r>
        <w:t>from the theological atmosphere which now</w:t>
      </w:r>
    </w:p>
    <w:p>
      <w:r>
        <w:t>envelopes them, an aura of untold musti­</w:t>
      </w:r>
    </w:p>
    <w:p>
      <w:r>
        <w:t>ness and of stuffiness unutterable, and with</w:t>
      </w:r>
    </w:p>
    <w:p>
      <w:r>
        <w:t>the technical meanings restored to the mys­</w:t>
      </w:r>
    </w:p>
    <w:p>
      <w:r>
        <w:t>tical terminology, pagan in origin, which is</w:t>
      </w:r>
    </w:p>
    <w:p>
      <w:r>
        <w:t>6 THE SERMON ON THE MOUNT.</w:t>
      </w:r>
    </w:p>
    <w:p>
      <w:r>
        <w:t>consistently employed in them, the books  of</w:t>
      </w:r>
    </w:p>
    <w:p>
      <w:r>
        <w:t>the New Testament, and preeminently the</w:t>
      </w:r>
    </w:p>
    <w:p>
      <w:r>
        <w:t>four Evange ls, stand unrivalled in religious</w:t>
      </w:r>
    </w:p>
    <w:p>
      <w:r>
        <w:t>literature, only a few other scriptures being</w:t>
      </w:r>
    </w:p>
    <w:p>
      <w:r>
        <w:t>comparable to them for depth of occult</w:t>
      </w:r>
    </w:p>
    <w:p>
      <w:r>
        <w:t>meaning, breadth of moral teaching, height</w:t>
      </w:r>
    </w:p>
    <w:p>
      <w:r>
        <w:t>of spiritual exaltation, or pleroma of tender­</w:t>
      </w:r>
    </w:p>
    <w:p>
      <w:r>
        <w:t>ness and compassion.</w:t>
      </w:r>
    </w:p>
    <w:p>
      <w:r>
        <w:t>THE SERMON ON THE MOUNT.1</w:t>
      </w:r>
    </w:p>
    <w:p>
      <w:r>
        <w:t>[Matthew iv. 23—vi . 27.]</w:t>
      </w:r>
    </w:p>
    <w:p>
      <w:r>
        <w:t>And Iesous went about all Galilaia, teach­</w:t>
      </w:r>
    </w:p>
    <w:p>
      <w:r>
        <w:t>ing in their assemblies, and proclaiming the</w:t>
      </w:r>
    </w:p>
    <w:p>
      <w:r>
        <w:t>magical Message* of the Realm, and</w:t>
      </w:r>
    </w:p>
    <w:p>
      <w:r>
        <w:t>’According to Luke, vi. 17, the sermon was de­</w:t>
      </w:r>
    </w:p>
    <w:p>
      <w:r>
        <w:t>livered on a plain, after ISsous had come down from</w:t>
      </w:r>
    </w:p>
    <w:p>
      <w:r>
        <w:t>the mountain (or hill). “Mountains” are the usual</w:t>
      </w:r>
    </w:p>
    <w:p>
      <w:r>
        <w:t>glyphs  for force-centres in the aura of man, and the</w:t>
      </w:r>
    </w:p>
    <w:p>
      <w:r>
        <w:t>psychic and spiritual states of exaltation to which</w:t>
      </w:r>
    </w:p>
    <w:p>
      <w:r>
        <w:t>these correspond. (The more important technical</w:t>
      </w:r>
    </w:p>
    <w:p>
      <w:r>
        <w:t>terms are indicated by s pacing in this work.)</w:t>
      </w:r>
    </w:p>
    <w:p>
      <w:r>
        <w:t>*Gr. evange lion, of which “good tidings” is an</w:t>
      </w:r>
    </w:p>
    <w:p>
      <w:r>
        <w:t>inadequate rendering; it is a magical Message,</w:t>
      </w:r>
    </w:p>
    <w:p>
      <w:r>
        <w:t>precisely as the ange loi are magical Messengers—</w:t>
      </w:r>
    </w:p>
    <w:p>
      <w:r>
        <w:t>ethereal beings of every degree, from the high Gods</w:t>
      </w:r>
    </w:p>
    <w:p>
      <w:r>
        <w:t>down to mere magnetic breaths. The “Evangel of</w:t>
      </w:r>
    </w:p>
    <w:p>
      <w:r>
        <w:t>the Realm” (basileia) is the instruction concerning</w:t>
      </w:r>
    </w:p>
    <w:p>
      <w:r>
        <w:t>the “open eye” and its awakening through the action</w:t>
      </w:r>
    </w:p>
    <w:p>
      <w:r>
        <w:t>of the Breath (pneuma) or electric Fire—the</w:t>
      </w:r>
    </w:p>
    <w:p>
      <w:r>
        <w:t>“Fiery Power” and “World-Mother” of The Voice</w:t>
      </w:r>
    </w:p>
    <w:p>
      <w:r>
        <w:t>of the Silence, The Breath becomes the “Advo­</w:t>
      </w:r>
    </w:p>
    <w:p>
      <w:r>
        <w:t>cate with the Father” {paraklStos, mistranslated</w:t>
      </w:r>
    </w:p>
    <w:p>
      <w:r>
        <w:t>“Comforter” in the authorized version). The</w:t>
      </w:r>
    </w:p>
    <w:p>
      <w:r>
        <w:t>Breath {pneuma, wind, air, spirit) is, mystically,</w:t>
      </w:r>
    </w:p>
    <w:p>
      <w:r>
        <w:t>the Ether of Space ; in man, the vital principle, or</w:t>
      </w:r>
    </w:p>
    <w:p>
      <w:r>
        <w:t>8 THE SERMON ON THE MOUNT.</w:t>
      </w:r>
    </w:p>
    <w:p>
      <w:r>
        <w:t>healing every disease and weakness among</w:t>
      </w:r>
    </w:p>
    <w:p>
      <w:r>
        <w:t>the people. And the rumor of him went</w:t>
      </w:r>
    </w:p>
    <w:p>
      <w:r>
        <w:t>abroad into all Syria; and they brought  to</w:t>
      </w:r>
    </w:p>
    <w:p>
      <w:r>
        <w:t>him all who were ill, being afflicted with</w:t>
      </w:r>
    </w:p>
    <w:p>
      <w:r>
        <w:t>various diseases and torments, and obsessed</w:t>
      </w:r>
    </w:p>
    <w:p>
      <w:r>
        <w:t>by evil spirits, and moon-stricken, and para­</w:t>
      </w:r>
    </w:p>
    <w:p>
      <w:r>
        <w:t>lyzed, and he healed them. And large</w:t>
      </w:r>
    </w:p>
    <w:p>
      <w:r>
        <w:t>crowds followed him from Galilaia, and Dek-</w:t>
      </w:r>
    </w:p>
    <w:p>
      <w:r>
        <w:t>electric Fire. It is sevenfold, as given in Rev. v.</w:t>
      </w:r>
    </w:p>
    <w:p>
      <w:r>
        <w:t>6-14: “And I saw in the midst of the Throne [chair</w:t>
      </w:r>
    </w:p>
    <w:p>
      <w:r>
        <w:t>of Initiation] and of the Four Beings, and in the</w:t>
      </w:r>
    </w:p>
    <w:p>
      <w:r>
        <w:t>midst of the Ancients, a Lamb [Neophyt e] standing,</w:t>
      </w:r>
    </w:p>
    <w:p>
      <w:r>
        <w:t>as though it had been sacrificed [initiated], having</w:t>
      </w:r>
    </w:p>
    <w:p>
      <w:r>
        <w:t>seven horns [or, “wing-like appearances” — auric</w:t>
      </w:r>
    </w:p>
    <w:p>
      <w:r>
        <w:t>radiations] and seven eyes [the seven centres of the</w:t>
      </w:r>
    </w:p>
    <w:p>
      <w:r>
        <w:t>Breath], which are the Seven Breaths of The</w:t>
      </w:r>
    </w:p>
    <w:p>
      <w:r>
        <w:t>God sent forth into all the Earth [psychic world].</w:t>
      </w:r>
    </w:p>
    <w:p>
      <w:r>
        <w:t>. . . And I heard a Voice of many Messen­</w:t>
      </w:r>
    </w:p>
    <w:p>
      <w:r>
        <w:t>gers [ange loi\y . . . thous ands of thous ands,</w:t>
      </w:r>
    </w:p>
    <w:p>
      <w:r>
        <w:t>saying with a mighty Voice, ‘Worthy is the Lamb</w:t>
      </w:r>
    </w:p>
    <w:p>
      <w:r>
        <w:t>that was sacrificed, to receive the Force and wealth</w:t>
      </w:r>
    </w:p>
    <w:p>
      <w:r>
        <w:t>and know ledge and power and majesty and Radi­</w:t>
      </w:r>
    </w:p>
    <w:p>
      <w:r>
        <w:t>ance and good- will.* And every embodied thing</w:t>
      </w:r>
    </w:p>
    <w:p>
      <w:r>
        <w:t>which is in the sky and on the earth, and unde r the</w:t>
      </w:r>
    </w:p>
    <w:p>
      <w:r>
        <w:t>earth, and on the sea, and all [things] in them, heard</w:t>
      </w:r>
    </w:p>
    <w:p>
      <w:r>
        <w:t>I saying: ‘To him who sits upon the Throne, and</w:t>
      </w:r>
    </w:p>
    <w:p>
      <w:r>
        <w:t>to the Lamb, the good- will and the majesty and the</w:t>
      </w:r>
    </w:p>
    <w:p>
      <w:r>
        <w:t>Radiance and the strength throughout  the On­</w:t>
      </w:r>
    </w:p>
    <w:p>
      <w:r>
        <w:t>goings of the On-goings !’ And the Four Beings</w:t>
      </w:r>
    </w:p>
    <w:p>
      <w:r>
        <w:t>THE SERMON ON THE MOUNT. 9</w:t>
      </w:r>
    </w:p>
    <w:p>
      <w:r>
        <w:t>apolis, and Hierousalem, and Iouda ia, and the</w:t>
      </w:r>
    </w:p>
    <w:p>
      <w:r>
        <w:t>other side of the Iordanos. But when he</w:t>
      </w:r>
    </w:p>
    <w:p>
      <w:r>
        <w:t>saw the crowds, he went up into the moun­</w:t>
      </w:r>
    </w:p>
    <w:p>
      <w:r>
        <w:t>tain; and when he was seated his pupils</w:t>
      </w:r>
    </w:p>
    <w:p>
      <w:r>
        <w:t>came to him, and he opened his mouth and</w:t>
      </w:r>
    </w:p>
    <w:p>
      <w:r>
        <w:t>taught them, saying;</w:t>
      </w:r>
    </w:p>
    <w:p>
      <w:r>
        <w:t>Immortal1 [are] the supplicants in the</w:t>
      </w:r>
    </w:p>
    <w:p>
      <w:r>
        <w:t>said ‘AmSn. ’ ” (The O n - g o i  n g s  are the Life-cycles;</w:t>
      </w:r>
    </w:p>
    <w:p>
      <w:r>
        <w:t>the Greek aidn being from the same root as the</w:t>
      </w:r>
    </w:p>
    <w:p>
      <w:r>
        <w:t>Sanskrit /, “to g®.”) The above  initiation scene</w:t>
      </w:r>
    </w:p>
    <w:p>
      <w:r>
        <w:t>from the Apocalypse may be paralleled with the</w:t>
      </w:r>
    </w:p>
    <w:p>
      <w:r>
        <w:t>one which concludes The Voice of the Silence: “In</w:t>
      </w:r>
    </w:p>
    <w:p>
      <w:r>
        <w:t>songs  of praise both heaven and earth unite. And</w:t>
      </w:r>
    </w:p>
    <w:p>
      <w:r>
        <w:t>from the fourfold manifested Powers a chant of love</w:t>
      </w:r>
    </w:p>
    <w:p>
      <w:r>
        <w:t>ariseth. . . . From the deep, unfathomable vortex</w:t>
      </w:r>
    </w:p>
    <w:p>
      <w:r>
        <w:t>of that golden light in which the Victor bathes, all</w:t>
      </w:r>
    </w:p>
    <w:p>
      <w:r>
        <w:t>Nature’s wordless voice in thous and tones ariseth.”</w:t>
      </w:r>
    </w:p>
    <w:p>
      <w:r>
        <w:t>1 Gr. makarios, free from fate or death, emanci­</w:t>
      </w:r>
    </w:p>
    <w:p>
      <w:r>
        <w:t>pated, immortal. The word is descriptive of “the</w:t>
      </w:r>
    </w:p>
    <w:p>
      <w:r>
        <w:t>state of the Gods, and connot es both bliss and</w:t>
      </w:r>
    </w:p>
    <w:p>
      <w:r>
        <w:t>deathlessness. The makardn nisoi\ “ides’of the</w:t>
      </w:r>
    </w:p>
    <w:p>
      <w:r>
        <w:t>Iimiiurfals”—the Gods and deified dead—w ere</w:t>
      </w:r>
    </w:p>
    <w:p>
      <w:r>
        <w:t>golden islands floating in the blue ocean at the</w:t>
      </w:r>
    </w:p>
    <w:p>
      <w:r>
        <w:t>extreme West; and there the blest dwelt in “a tear­</w:t>
      </w:r>
    </w:p>
    <w:p>
      <w:r>
        <w:t>less eternity.” The pagans apotheosized their heroes,</w:t>
      </w:r>
    </w:p>
    <w:p>
      <w:r>
        <w:t>the R. C. Church canonizes its saints; and the first</w:t>
      </w:r>
    </w:p>
    <w:p>
      <w:r>
        <w:t>step towards canonization is the beatification, or pub­</w:t>
      </w:r>
    </w:p>
    <w:p>
      <w:r>
        <w:t>lic declaration that the individual is received into</w:t>
      </w:r>
    </w:p>
    <w:p>
      <w:r>
        <w:t>heaven (whether the western heaven of sunset skies</w:t>
      </w:r>
    </w:p>
    <w:p>
      <w:r>
        <w:t>IO THE SERMON ON THE MOUNT.</w:t>
      </w:r>
    </w:p>
    <w:p>
      <w:r>
        <w:t>Breath: because theirs is the Realm of</w:t>
      </w:r>
    </w:p>
    <w:p>
      <w:r>
        <w:t>the Skies.1</w:t>
      </w:r>
    </w:p>
    <w:p>
      <w:r>
        <w:t>Immortal [are] those who mourn: because</w:t>
      </w:r>
    </w:p>
    <w:p>
      <w:r>
        <w:t>they shall be interceded for.1</w:t>
      </w:r>
    </w:p>
    <w:p>
      <w:r>
        <w:t>Immortal [are] the tranquil ones:1 because</w:t>
      </w:r>
    </w:p>
    <w:p>
      <w:r>
        <w:t>they shall inherit the Earth.</w:t>
      </w:r>
    </w:p>
    <w:p>
      <w:r>
        <w:t>or not, Jehova h alone know s) and should be rever­</w:t>
      </w:r>
    </w:p>
    <w:p>
      <w:r>
        <w:t>enced as one of the Blest The makarioi are the</w:t>
      </w:r>
    </w:p>
    <w:p>
      <w:r>
        <w:t>souls freed from the bonda ge of re-birth.</w:t>
      </w:r>
    </w:p>
    <w:p>
      <w:r>
        <w:t>1 Gr. ouranoiy skies, considered to be the abode</w:t>
      </w:r>
    </w:p>
    <w:p>
      <w:r>
        <w:t>of ethereal beings and Gods. Symbolically, the</w:t>
      </w:r>
    </w:p>
    <w:p>
      <w:r>
        <w:t>different states or strata of the earth’s aura. In the</w:t>
      </w:r>
    </w:p>
    <w:p>
      <w:r>
        <w:t>singular, our anos , visible space, the vault of the sky;</w:t>
      </w:r>
    </w:p>
    <w:p>
      <w:r>
        <w:t>the conception appears to be that of a hollow globe</w:t>
      </w:r>
    </w:p>
    <w:p>
      <w:r>
        <w:t>ensphering the earth and constituting a world for the</w:t>
      </w:r>
    </w:p>
    <w:p>
      <w:r>
        <w:t>Gods, who move upon its surface as men do upon</w:t>
      </w:r>
    </w:p>
    <w:p>
      <w:r>
        <w:t>earth. Asa God, Ouranos is the husband of Gaia,</w:t>
      </w:r>
    </w:p>
    <w:p>
      <w:r>
        <w:t>Earth; the two symbolizing respectively the spirit­</w:t>
      </w:r>
    </w:p>
    <w:p>
      <w:r>
        <w:t>ual (sidereal) and psychic aspects of the earth’s aura</w:t>
      </w:r>
    </w:p>
    <w:p>
      <w:r>
        <w:t>—the sphere of star-stuff surroundi ng it, the astral</w:t>
      </w:r>
    </w:p>
    <w:p>
      <w:r>
        <w:t>(starry) light They who, by the evocation of the</w:t>
      </w:r>
    </w:p>
    <w:p>
      <w:r>
        <w:t>Breath, or Fiery Power, awaken the “single eye”</w:t>
      </w:r>
    </w:p>
    <w:p>
      <w:r>
        <w:t>attain to this sidereal world.</w:t>
      </w:r>
    </w:p>
    <w:p>
      <w:r>
        <w:t>* When the soul, after ages of immersion in matter,</w:t>
      </w:r>
    </w:p>
    <w:p>
      <w:r>
        <w:t>out of world-weariness longs  for its primal home,</w:t>
      </w:r>
    </w:p>
    <w:p>
      <w:r>
        <w:t>then the Breath becomes its Advoc ate (para-</w:t>
      </w:r>
    </w:p>
    <w:p>
      <w:r>
        <w:t>klStos) with its Father, or Real Self, who “has</w:t>
      </w:r>
    </w:p>
    <w:p>
      <w:r>
        <w:t>naught to do w ith the purgations of matter.”</w:t>
      </w:r>
    </w:p>
    <w:p>
      <w:r>
        <w:t>•Or, “dispassionate ones.” Inner tranquility or</w:t>
      </w:r>
    </w:p>
    <w:p>
      <w:r>
        <w:t>THE SERMON ON THE MOUNT. II</w:t>
      </w:r>
    </w:p>
    <w:p>
      <w:r>
        <w:t>Immortal [are] they who hunge r and thirst</w:t>
      </w:r>
    </w:p>
    <w:p>
      <w:r>
        <w:t>after right-conduc t:1 because they shall be</w:t>
      </w:r>
    </w:p>
    <w:p>
      <w:r>
        <w:t>provided for.*</w:t>
      </w:r>
    </w:p>
    <w:p>
      <w:r>
        <w:t>Immortal [are] they who show compassion:</w:t>
      </w:r>
    </w:p>
    <w:p>
      <w:r>
        <w:t>because they shall have compassion shown</w:t>
      </w:r>
    </w:p>
    <w:p>
      <w:r>
        <w:t>them. •</w:t>
      </w:r>
    </w:p>
    <w:p>
      <w:r>
        <w:t>Immortal [are] the pure in heart: * because</w:t>
      </w:r>
    </w:p>
    <w:p>
      <w:r>
        <w:t>they shall see The God.6</w:t>
      </w:r>
    </w:p>
    <w:p>
      <w:r>
        <w:t>Immortal [are] the peace-makers:® because</w:t>
      </w:r>
    </w:p>
    <w:p>
      <w:r>
        <w:t>they shall be called Sons of a God.</w:t>
      </w:r>
    </w:p>
    <w:p>
      <w:r>
        <w:t>quiet gives vision of  the higher psychic regions,</w:t>
      </w:r>
    </w:p>
    <w:p>
      <w:r>
        <w:t>Earth as a subtile element).</w:t>
      </w:r>
    </w:p>
    <w:p>
      <w:r>
        <w:t>1 Gr. dikaiosunSy  the practice of rectitude; the</w:t>
      </w:r>
    </w:p>
    <w:p>
      <w:r>
        <w:t>perfect performance of duty which leads to illumin­</w:t>
      </w:r>
    </w:p>
    <w:p>
      <w:r>
        <w:t>ation. To aspiration for guidance in life, the soul</w:t>
      </w:r>
    </w:p>
    <w:p>
      <w:r>
        <w:t>itself gives answer.</w:t>
      </w:r>
    </w:p>
    <w:p>
      <w:r>
        <w:t>’Literally, “be feasted.”</w:t>
      </w:r>
    </w:p>
    <w:p>
      <w:r>
        <w:t>’ Compassion being the purest manifestation of</w:t>
      </w:r>
    </w:p>
    <w:p>
      <w:r>
        <w:t>the World-Soul.</w:t>
      </w:r>
    </w:p>
    <w:p>
      <w:r>
        <w:t>♦ By all ancient peoples the heart was regarded as</w:t>
      </w:r>
    </w:p>
    <w:p>
      <w:r>
        <w:t>the seat of the soul. Purity of soul brings the vision</w:t>
      </w:r>
    </w:p>
    <w:p>
      <w:r>
        <w:t>of the Master or real Self.</w:t>
      </w:r>
    </w:p>
    <w:p>
      <w:r>
        <w:t>6 The definite article is retained in translating, as</w:t>
      </w:r>
    </w:p>
    <w:p>
      <w:r>
        <w:t>theosy without the article, does not always mean the</w:t>
      </w:r>
    </w:p>
    <w:p>
      <w:r>
        <w:t>Supreme Deity in the New Testament</w:t>
      </w:r>
    </w:p>
    <w:p>
      <w:r>
        <w:t>“Those who attain to “that sacred peace which</w:t>
      </w:r>
    </w:p>
    <w:p>
      <w:r>
        <w:t>nothing can disturb, and in which the soul grows as</w:t>
      </w:r>
    </w:p>
    <w:p>
      <w:r>
        <w:t>does the holy flower upon t he still lagoons .”</w:t>
      </w:r>
    </w:p>
    <w:p>
      <w:r>
        <w:t>12 THE SERMON ON THE MOUNT.</w:t>
      </w:r>
    </w:p>
    <w:p>
      <w:r>
        <w:t>Immortal [are] those who have been ex­</w:t>
      </w:r>
    </w:p>
    <w:p>
      <w:r>
        <w:t>iled 1 on account of right-conduc t: because</w:t>
      </w:r>
    </w:p>
    <w:p>
      <w:r>
        <w:t>theirs is the Realm of the Skies.1</w:t>
      </w:r>
    </w:p>
    <w:p>
      <w:r>
        <w:t>Immortal are you when they shall upbraid</w:t>
      </w:r>
    </w:p>
    <w:p>
      <w:r>
        <w:t>you, and exile you,1 and say every useless</w:t>
      </w:r>
    </w:p>
    <w:p>
      <w:r>
        <w:t>word4 concerning you falsely, on my ac­</w:t>
      </w:r>
    </w:p>
    <w:p>
      <w:r>
        <w:t>count. Rejoice and become ecstatic;6 be­</w:t>
      </w:r>
    </w:p>
    <w:p>
      <w:r>
        <w:t>cause your recompense is great in the Skies;</w:t>
      </w:r>
    </w:p>
    <w:p>
      <w:r>
        <w:t>for in this way they exiled the Seers1 who</w:t>
      </w:r>
    </w:p>
    <w:p>
      <w:r>
        <w:t>were before you. You are the salt of the</w:t>
      </w:r>
    </w:p>
    <w:p>
      <w:r>
        <w:t>’Literally, “hunted,” “drivenaway,” “banished.”</w:t>
      </w:r>
    </w:p>
    <w:p>
      <w:r>
        <w:t>•Referring to the highest of the men-immortals,</w:t>
      </w:r>
    </w:p>
    <w:p>
      <w:r>
        <w:t>those souls who, though having reached emancipa­</w:t>
      </w:r>
    </w:p>
    <w:p>
      <w:r>
        <w:t>tion from the bonda ge of re-birth, voluntarily incar­</w:t>
      </w:r>
    </w:p>
    <w:p>
      <w:r>
        <w:t>nate as teachers. This properly ends the series of</w:t>
      </w:r>
    </w:p>
    <w:p>
      <w:r>
        <w:t>nine classes of Immortals, the last possessing, like</w:t>
      </w:r>
    </w:p>
    <w:p>
      <w:r>
        <w:t>the first, “the Realm of the Skies,” or divine</w:t>
      </w:r>
    </w:p>
    <w:p>
      <w:r>
        <w:t>Seership.</w:t>
      </w:r>
    </w:p>
    <w:p>
      <w:r>
        <w:t>• This paragraph is simply in antithesis to the last,</w:t>
      </w:r>
    </w:p>
    <w:p>
      <w:r>
        <w:t>as the self-exiles are usually slandered and exiled by</w:t>
      </w:r>
    </w:p>
    <w:p>
      <w:r>
        <w:t>the mob of profane mankind whom they are trying</w:t>
      </w:r>
    </w:p>
    <w:p>
      <w:r>
        <w:t>to aid.</w:t>
      </w:r>
    </w:p>
    <w:p>
      <w:r>
        <w:t>*Or, “Idle gossip.”</w:t>
      </w:r>
    </w:p>
    <w:p>
      <w:r>
        <w:t>6Gr. agalliathenai, to be frenzied with exulta­</w:t>
      </w:r>
    </w:p>
    <w:p>
      <w:r>
        <w:t>tion, to be mad with delight. Here referring to the</w:t>
      </w:r>
    </w:p>
    <w:p>
      <w:r>
        <w:t>mantic frenzy of the Seer.</w:t>
      </w:r>
    </w:p>
    <w:p>
      <w:r>
        <w:t>• Gr. prophW s, one who interpretes, or declares,</w:t>
      </w:r>
    </w:p>
    <w:p>
      <w:r>
        <w:t>the will of the Gods.</w:t>
      </w:r>
    </w:p>
    <w:p>
      <w:r>
        <w:t>THE SERMON ON THE MOUNT. 13</w:t>
      </w:r>
    </w:p>
    <w:p>
      <w:r>
        <w:t>Earth.1 But if the salt becomes tasteless,</w:t>
      </w:r>
    </w:p>
    <w:p>
      <w:r>
        <w:t>with what shall it be salted ? It is good for</w:t>
      </w:r>
    </w:p>
    <w:p>
      <w:r>
        <w:t>nothing any more but to be thrown outside</w:t>
      </w:r>
    </w:p>
    <w:p>
      <w:r>
        <w:t>and be trampled on by men. You are the</w:t>
      </w:r>
    </w:p>
    <w:p>
      <w:r>
        <w:t>light of the world.1 A town lying on the</w:t>
      </w:r>
    </w:p>
    <w:p>
      <w:r>
        <w:t>hills can not be concealed.1 Neither do they</w:t>
      </w:r>
    </w:p>
    <w:p>
      <w:r>
        <w:t>bum a lamp and put it unde r the measure,4</w:t>
      </w:r>
    </w:p>
    <w:p>
      <w:r>
        <w:t>but in the lampstand, and it gives light for</w:t>
      </w:r>
    </w:p>
    <w:p>
      <w:r>
        <w:t>all who are in the hous e. In the same way</w:t>
      </w:r>
    </w:p>
    <w:p>
      <w:r>
        <w:t>let your light shine in front of men, that</w:t>
      </w:r>
    </w:p>
    <w:p>
      <w:r>
        <w:t>they may see your good [magical] works,6</w:t>
      </w:r>
    </w:p>
    <w:p>
      <w:r>
        <w:t>and add Radiance* to your Father who is</w:t>
      </w:r>
    </w:p>
    <w:p>
      <w:r>
        <w:t>in the Skies.</w:t>
      </w:r>
    </w:p>
    <w:p>
      <w:r>
        <w:t>1 The stable and pure souls of the psychic world.</w:t>
      </w:r>
    </w:p>
    <w:p>
      <w:r>
        <w:t>•Embodied souls.</w:t>
      </w:r>
    </w:p>
    <w:p>
      <w:r>
        <w:t>•A sacred city among the ancients was usually</w:t>
      </w:r>
    </w:p>
    <w:p>
      <w:r>
        <w:t>built upon a mountain or hill, natural or artificial, a</w:t>
      </w:r>
    </w:p>
    <w:p>
      <w:r>
        <w:t>crypt or unde rground chamber beneath the temple</w:t>
      </w:r>
    </w:p>
    <w:p>
      <w:r>
        <w:t>being us ed for the sacred rites.</w:t>
      </w:r>
    </w:p>
    <w:p>
      <w:r>
        <w:t>‘Luke, xi. 33, r eads “in a crypt,” or cellar.</w:t>
      </w:r>
    </w:p>
    <w:p>
      <w:r>
        <w:t>• Gr. ergon, a work or operation; a word techni­</w:t>
      </w:r>
    </w:p>
    <w:p>
      <w:r>
        <w:t>cally applied to the dramatic performance of the</w:t>
      </w:r>
    </w:p>
    <w:p>
      <w:r>
        <w:t>ritual, by the leitourgos or priest, or the display of</w:t>
      </w:r>
    </w:p>
    <w:p>
      <w:r>
        <w:t>phenomena by the theourgos, magician, or thaum a-</w:t>
      </w:r>
    </w:p>
    <w:p>
      <w:r>
        <w:t>tourgos, marvel-maker.</w:t>
      </w:r>
    </w:p>
    <w:p>
      <w:r>
        <w:t>• Gr. doxa, opinion, praise, glory; fancy, dream,</w:t>
      </w:r>
    </w:p>
    <w:p>
      <w:r>
        <w:t>vision; splendor, brightness, brilliant luminosity—the</w:t>
      </w:r>
    </w:p>
    <w:p>
      <w:r>
        <w:t>aura or spiritual radiance.</w:t>
      </w:r>
    </w:p>
    <w:p>
      <w:r>
        <w:t>14 the sermon on the mount.</w:t>
      </w:r>
    </w:p>
    <w:p>
      <w:r>
        <w:t>Do not suppos e that I am come to abolish</w:t>
      </w:r>
    </w:p>
    <w:p>
      <w:r>
        <w:t>the Law or the Seers. I am not come to</w:t>
      </w:r>
    </w:p>
    <w:p>
      <w:r>
        <w:t>abolish but to make full. Amen,1 for I say</w:t>
      </w:r>
    </w:p>
    <w:p>
      <w:r>
        <w:t>to you, Till the Sky and the Earth pass</w:t>
      </w:r>
    </w:p>
    <w:p>
      <w:r>
        <w:t>away, not one letter i or one accent shall</w:t>
      </w:r>
    </w:p>
    <w:p>
      <w:r>
        <w:t>pass away from the Law, until all things</w:t>
      </w:r>
    </w:p>
    <w:p>
      <w:r>
        <w:t>come into being. Whosoever, therefore, shall</w:t>
      </w:r>
    </w:p>
    <w:p>
      <w:r>
        <w:t>relax one of these very little commands, and</w:t>
      </w:r>
    </w:p>
    <w:p>
      <w:r>
        <w:t>teach men so, shall receive a very little name</w:t>
      </w:r>
    </w:p>
    <w:p>
      <w:r>
        <w:t>in the Realm of the Skies; but whosoever</w:t>
      </w:r>
    </w:p>
    <w:p>
      <w:r>
        <w:t>shall make full, and so teach, that [man]</w:t>
      </w:r>
    </w:p>
    <w:p>
      <w:r>
        <w:t>shall receive a great name in the Realm of</w:t>
      </w:r>
    </w:p>
    <w:p>
      <w:r>
        <w:t>the Skies. For I say to you, Unless your</w:t>
      </w:r>
    </w:p>
    <w:p>
      <w:r>
        <w:t>right-conduc t much excels that of the Re­</w:t>
      </w:r>
    </w:p>
    <w:p>
      <w:r>
        <w:t>corders * and the Pharisaians, you s urely shall</w:t>
      </w:r>
    </w:p>
    <w:p>
      <w:r>
        <w:t>not enter into the Realm of the Skies.</w:t>
      </w:r>
    </w:p>
    <w:p>
      <w:r>
        <w:t>You have heard that it was said to the</w:t>
      </w:r>
    </w:p>
    <w:p>
      <w:r>
        <w:t>people of old :</w:t>
      </w:r>
    </w:p>
    <w:p>
      <w:r>
        <w:t>1 The Greek Amfot is an exact equivalent for the</w:t>
      </w:r>
    </w:p>
    <w:p>
      <w:r>
        <w:t>Aum or Om, and has no such meaning as “verily” or</w:t>
      </w:r>
    </w:p>
    <w:p>
      <w:r>
        <w:t>“so be it.” It is the mystic Name of the Christos,</w:t>
      </w:r>
    </w:p>
    <w:p>
      <w:r>
        <w:t>the word used in evoking the Breath. “These</w:t>
      </w:r>
    </w:p>
    <w:p>
      <w:r>
        <w:t>[things] saith the Amen, the Witness trustworthy</w:t>
      </w:r>
    </w:p>
    <w:p>
      <w:r>
        <w:t>and true, the First of the Founda tion (ktisis) Qi</w:t>
      </w:r>
    </w:p>
    <w:p>
      <w:r>
        <w:t>The God” {Rev. iii. 14).</w:t>
      </w:r>
    </w:p>
    <w:p>
      <w:r>
        <w:t>• Gr. grammate-us, a scribe, secretary; one learned</w:t>
      </w:r>
    </w:p>
    <w:p>
      <w:r>
        <w:t>in the Law.</w:t>
      </w:r>
    </w:p>
    <w:p>
      <w:r>
        <w:t>THE SERMON ON THE MOUNT. 15</w:t>
      </w:r>
    </w:p>
    <w:p>
      <w:r>
        <w:t>“You1 should do no m urder;</w:t>
      </w:r>
    </w:p>
    <w:p>
      <w:r>
        <w:t>*'And w hosoever shall do m urder shall</w:t>
      </w:r>
    </w:p>
    <w:p>
      <w:r>
        <w:t>be liable to the judgm ent.”3</w:t>
      </w:r>
    </w:p>
    <w:p>
      <w:r>
        <w:t>But I say to you, Every man who rashly</w:t>
      </w:r>
    </w:p>
    <w:p>
      <w:r>
        <w:t>becomes angry with his brother shall be</w:t>
      </w:r>
    </w:p>
    <w:p>
      <w:r>
        <w:t>liable to the judgm ent;3 and whosoever shall</w:t>
      </w:r>
    </w:p>
    <w:p>
      <w:r>
        <w:t>say to his brother, “Dolt,”4 shall be liable</w:t>
      </w:r>
    </w:p>
    <w:p>
      <w:r>
        <w:t>to the High Counc il;3 and whosoever shall</w:t>
      </w:r>
    </w:p>
    <w:p>
      <w:r>
        <w:t>say, “You soulless being,”3 shall be liable</w:t>
      </w:r>
    </w:p>
    <w:p>
      <w:r>
        <w:t>to the Burning V alley7 of the Fire. If,</w:t>
      </w:r>
    </w:p>
    <w:p>
      <w:r>
        <w:t>1 The singular pronoun is here distinguished from</w:t>
      </w:r>
    </w:p>
    <w:p>
      <w:r>
        <w:t>the plural by be ing spaced.</w:t>
      </w:r>
    </w:p>
    <w:p>
      <w:r>
        <w:t>• Ex, xx. 13;  Deut. xvi. 18.</w:t>
      </w:r>
    </w:p>
    <w:p>
      <w:r>
        <w:t>• Meaning an inferior court of judicature, consist­</w:t>
      </w:r>
    </w:p>
    <w:p>
      <w:r>
        <w:t>ing of seven judge s, according to Josephus , though</w:t>
      </w:r>
    </w:p>
    <w:p>
      <w:r>
        <w:t>the Rabbins say of twenty-three.</w:t>
      </w:r>
    </w:p>
    <w:p>
      <w:r>
        <w:t>• Rak a, a contemptuous  expression; its precise</w:t>
      </w:r>
    </w:p>
    <w:p>
      <w:r>
        <w:t>meaning is unknow n or from what langua ge it is</w:t>
      </w:r>
    </w:p>
    <w:p>
      <w:r>
        <w:t>derived.</w:t>
      </w:r>
    </w:p>
    <w:p>
      <w:r>
        <w:t>• Gr. sunedrion, a sitting together; a counc il.</w:t>
      </w:r>
    </w:p>
    <w:p>
      <w:r>
        <w:t>•Gr. mdros, tasteless, insipid, mad; an evident</w:t>
      </w:r>
    </w:p>
    <w:p>
      <w:r>
        <w:t>reference to the preceding passage, “if the salt be­</w:t>
      </w:r>
    </w:p>
    <w:p>
      <w:r>
        <w:t>comes tasteless,” where the verb is a derivative of</w:t>
      </w:r>
    </w:p>
    <w:p>
      <w:r>
        <w:t>mdros.</w:t>
      </w:r>
    </w:p>
    <w:p>
      <w:r>
        <w:t>T Gr. gehenna, after Heb. ge hinnom , Valley of</w:t>
      </w:r>
    </w:p>
    <w:p>
      <w:r>
        <w:t>Hinnom , which was devoted to crematorial purposes.</w:t>
      </w:r>
    </w:p>
    <w:p>
      <w:r>
        <w:t>It is the oppos ite of Paradise, and symbolizes the</w:t>
      </w:r>
    </w:p>
    <w:p>
      <w:r>
        <w:t>animal passions in man.</w:t>
      </w:r>
    </w:p>
    <w:p>
      <w:r>
        <w:t>l6 THE SERMON ON THE MOUNT.</w:t>
      </w:r>
    </w:p>
    <w:p>
      <w:r>
        <w:t>therefore, you are bringing your votive­</w:t>
      </w:r>
    </w:p>
    <w:p>
      <w:r>
        <w:t>gift towards the place for offerings, and</w:t>
      </w:r>
    </w:p>
    <w:p>
      <w:r>
        <w:t>there remember that your brother has any­</w:t>
      </w:r>
    </w:p>
    <w:p>
      <w:r>
        <w:t>thing against you, leave there your votive­</w:t>
      </w:r>
    </w:p>
    <w:p>
      <w:r>
        <w:t>gift in front of the place for offerings, and</w:t>
      </w:r>
    </w:p>
    <w:p>
      <w:r>
        <w:t>withdraw; first be reconciled with your</w:t>
      </w:r>
    </w:p>
    <w:p>
      <w:r>
        <w:t>brother, and then come and bring your</w:t>
      </w:r>
    </w:p>
    <w:p>
      <w:r>
        <w:t>votive-gift.1 Be of kindly disposition towards</w:t>
      </w:r>
    </w:p>
    <w:p>
      <w:r>
        <w:t>your oppone nt promptly until you are on</w:t>
      </w:r>
    </w:p>
    <w:p>
      <w:r>
        <w:t>the Path with him, lest perhaps the oppon­</w:t>
      </w:r>
    </w:p>
    <w:p>
      <w:r>
        <w:t>ent deliver you up to the judge , and the</w:t>
      </w:r>
    </w:p>
    <w:p>
      <w:r>
        <w:t>judge  deliver you up to the officer, and</w:t>
      </w:r>
    </w:p>
    <w:p>
      <w:r>
        <w:t>you be cast into prison.’ Amen, I say to</w:t>
      </w:r>
    </w:p>
    <w:p>
      <w:r>
        <w:t>you, You shall not come out thence until</w:t>
      </w:r>
    </w:p>
    <w:p>
      <w:r>
        <w:t>you ha ve paid the very last farthing.</w:t>
      </w:r>
    </w:p>
    <w:p>
      <w:r>
        <w:t>You ha ve heard that it was said:</w:t>
      </w:r>
    </w:p>
    <w:p>
      <w:r>
        <w:t>1 Freedom from all uncharitable and impure</w:t>
      </w:r>
    </w:p>
    <w:p>
      <w:r>
        <w:t>thought s is imperative before beginning the mystic</w:t>
      </w:r>
    </w:p>
    <w:p>
      <w:r>
        <w:t>meditation, else will the Fire, instead of rising to</w:t>
      </w:r>
    </w:p>
    <w:p>
      <w:r>
        <w:t>Paradise (the occult brain centres), strike downward</w:t>
      </w:r>
    </w:p>
    <w:p>
      <w:r>
        <w:t>into the centres of animal passions—an actual “hell”</w:t>
      </w:r>
    </w:p>
    <w:p>
      <w:r>
        <w:t>a trifle worse than the fanciful one of the orthodox.</w:t>
      </w:r>
    </w:p>
    <w:p>
      <w:r>
        <w:t>Similarly, a group of students who are not in perfect</w:t>
      </w:r>
    </w:p>
    <w:p>
      <w:r>
        <w:t>harmony while studying will only arouse the impure</w:t>
      </w:r>
    </w:p>
    <w:p>
      <w:r>
        <w:t>and m alignant forces of the animal soul.</w:t>
      </w:r>
    </w:p>
    <w:p>
      <w:r>
        <w:t>’The prison is simply the phys ical body, which</w:t>
      </w:r>
    </w:p>
    <w:p>
      <w:r>
        <w:t>the offending soul will be compelled to inform.</w:t>
      </w:r>
    </w:p>
    <w:p>
      <w:r>
        <w:t>THE SERMON ON THE MOUNT. 17</w:t>
      </w:r>
    </w:p>
    <w:p>
      <w:r>
        <w:t>“You should not  commit adultery.”1 * *</w:t>
      </w:r>
    </w:p>
    <w:p>
      <w:r>
        <w:t>But I say to you, Every one who looks  at</w:t>
      </w:r>
    </w:p>
    <w:p>
      <w:r>
        <w:t>a woman to lust after her has already com­</w:t>
      </w:r>
    </w:p>
    <w:p>
      <w:r>
        <w:t>mitted adultery with her in his heart. Now,</w:t>
      </w:r>
    </w:p>
    <w:p>
      <w:r>
        <w:t>if your right eye ensnare you,’  pluck it</w:t>
      </w:r>
    </w:p>
    <w:p>
      <w:r>
        <w:t>out and cast it from you : for it is an advan­</w:t>
      </w:r>
    </w:p>
    <w:p>
      <w:r>
        <w:t>tage to you that one of your members per­</w:t>
      </w:r>
    </w:p>
    <w:p>
      <w:r>
        <w:t>ish, and not your whole body be cast into</w:t>
      </w:r>
    </w:p>
    <w:p>
      <w:r>
        <w:t>the Burning Valley. And if your right</w:t>
      </w:r>
    </w:p>
    <w:p>
      <w:r>
        <w:t>hand ensnare you, cut it off and cast it from</w:t>
      </w:r>
    </w:p>
    <w:p>
      <w:r>
        <w:t>you: for it is an advantage to you that</w:t>
      </w:r>
    </w:p>
    <w:p>
      <w:r>
        <w:t>one of your members perish, and not your</w:t>
      </w:r>
    </w:p>
    <w:p>
      <w:r>
        <w:t>whole body be cast into the Burning Valley.’</w:t>
      </w:r>
    </w:p>
    <w:p>
      <w:r>
        <w:t>But it was said:</w:t>
      </w:r>
    </w:p>
    <w:p>
      <w:r>
        <w:t>“Whosoever puts away his wife,</w:t>
      </w:r>
    </w:p>
    <w:p>
      <w:r>
        <w:t>“Let him give her a divorce.”4</w:t>
      </w:r>
    </w:p>
    <w:p>
      <w:r>
        <w:t>But I say to you, Every one who puts away</w:t>
      </w:r>
    </w:p>
    <w:p>
      <w:r>
        <w:t>his wife, except for the cause of harlotry,</w:t>
      </w:r>
    </w:p>
    <w:p>
      <w:r>
        <w:t>makes her become an adulteress; and he  who</w:t>
      </w:r>
    </w:p>
    <w:p>
      <w:r>
        <w:t>1 Ex. xx. 14.</w:t>
      </w:r>
    </w:p>
    <w:p>
      <w:r>
        <w:t>’More literally, “trip you up.”</w:t>
      </w:r>
    </w:p>
    <w:p>
      <w:r>
        <w:t>• Referring to a dangerous reflex action between</w:t>
      </w:r>
    </w:p>
    <w:p>
      <w:r>
        <w:t>the higher and lower centres of the Breath; the</w:t>
      </w:r>
    </w:p>
    <w:p>
      <w:r>
        <w:t>terms “right eye” and “right hand” having each a</w:t>
      </w:r>
    </w:p>
    <w:p>
      <w:r>
        <w:t>special mystic sense.</w:t>
      </w:r>
    </w:p>
    <w:p>
      <w:r>
        <w:t>4 Deut. xxiv. 1-3.</w:t>
      </w:r>
    </w:p>
    <w:p>
      <w:r>
        <w:t>j</w:t>
      </w:r>
    </w:p>
    <w:p>
      <w:r>
        <w:t>l8 THE SERMON ON THE MOUNT.</w:t>
      </w:r>
    </w:p>
    <w:p>
      <w:r>
        <w:t>marries her who is put away commits adul­</w:t>
      </w:r>
    </w:p>
    <w:p>
      <w:r>
        <w:t>tery.</w:t>
      </w:r>
    </w:p>
    <w:p>
      <w:r>
        <w:t>Again, you have heard that it was said to</w:t>
      </w:r>
    </w:p>
    <w:p>
      <w:r>
        <w:t>the people of old:</w:t>
      </w:r>
    </w:p>
    <w:p>
      <w:r>
        <w:t>“You should not  foreswear your self,1</w:t>
      </w:r>
    </w:p>
    <w:p>
      <w:r>
        <w:t>“But should pay unt o the Master your</w:t>
      </w:r>
    </w:p>
    <w:p>
      <w:r>
        <w:t>oaths.”8</w:t>
      </w:r>
    </w:p>
    <w:p>
      <w:r>
        <w:t>But I say to you, Do not confirm by an</w:t>
      </w:r>
    </w:p>
    <w:p>
      <w:r>
        <w:t>oath at all; neither by the Sky, for it is the</w:t>
      </w:r>
    </w:p>
    <w:p>
      <w:r>
        <w:t>throne of The God;’ nor by the Earth,</w:t>
      </w:r>
    </w:p>
    <w:p>
      <w:r>
        <w:t>for it is the footstool of his feet;1 * 3 4 * * 7 nor by</w:t>
      </w:r>
    </w:p>
    <w:p>
      <w:r>
        <w:t>Hierousalem, for it is the city of the great</w:t>
      </w:r>
    </w:p>
    <w:p>
      <w:r>
        <w:t>Ruler;46 neither swear you by your head,</w:t>
      </w:r>
    </w:p>
    <w:p>
      <w:r>
        <w:t>for you can not make one hair white or</w:t>
      </w:r>
    </w:p>
    <w:p>
      <w:r>
        <w:t>black. But let your  saying be  Yes, yes;</w:t>
      </w:r>
    </w:p>
    <w:p>
      <w:r>
        <w:t>i No, no;  for that which is more than these</w:t>
      </w:r>
    </w:p>
    <w:p>
      <w:r>
        <w:t>is of the useless [person].8</w:t>
      </w:r>
    </w:p>
    <w:p>
      <w:r>
        <w:t>1 Gr. epiorkein, to violate one’s oath; to swear</w:t>
      </w:r>
    </w:p>
    <w:p>
      <w:r>
        <w:t>falsely. Here both meanings are intended.</w:t>
      </w:r>
    </w:p>
    <w:p>
      <w:r>
        <w:t>• Ex. xx. 7;  Lev. xix. 12.</w:t>
      </w:r>
    </w:p>
    <w:p>
      <w:r>
        <w:t>3 Isa. lxvi. i.</w:t>
      </w:r>
    </w:p>
    <w:p>
      <w:r>
        <w:t>4 Isa. lxvi. i.</w:t>
      </w:r>
    </w:p>
    <w:p>
      <w:r>
        <w:t>• Ps. xlviii. 2.</w:t>
      </w:r>
    </w:p>
    <w:p>
      <w:r>
        <w:t>• Gr. basileus, king; the hieropha nt of the nation­</w:t>
      </w:r>
    </w:p>
    <w:p>
      <w:r>
        <w:t>al Mysteries.</w:t>
      </w:r>
    </w:p>
    <w:p>
      <w:r>
        <w:t>7 Or, “of no us e.” Gr. ponSr os, useless, depraved;</w:t>
      </w:r>
    </w:p>
    <w:p>
      <w:r>
        <w:t>a term applied to the profane and to those who</w:t>
      </w:r>
    </w:p>
    <w:p>
      <w:r>
        <w:t>THE SERMON ON THE MOUNT. 19</w:t>
      </w:r>
    </w:p>
    <w:p>
      <w:r>
        <w:t>You ha ve heard that it was said:</w:t>
      </w:r>
    </w:p>
    <w:p>
      <w:r>
        <w:t>“An eye for an eye,</w:t>
      </w:r>
    </w:p>
    <w:p>
      <w:r>
        <w:t>“And a tooth for a tooth,”1</w:t>
      </w:r>
    </w:p>
    <w:p>
      <w:r>
        <w:t>But I say to you, Resist not the useless</w:t>
      </w:r>
    </w:p>
    <w:p>
      <w:r>
        <w:t>[person]; but whosoever shall slap you on</w:t>
      </w:r>
    </w:p>
    <w:p>
      <w:r>
        <w:t>your right cheek, turn to him the other also;</w:t>
      </w:r>
    </w:p>
    <w:p>
      <w:r>
        <w:t>and him who would sue you at law and take</w:t>
      </w:r>
    </w:p>
    <w:p>
      <w:r>
        <w:t>your frock,’ let him have your mantle</w:t>
      </w:r>
    </w:p>
    <w:p>
      <w:r>
        <w:t>also; and whosoever shall press you into</w:t>
      </w:r>
    </w:p>
    <w:p>
      <w:r>
        <w:t>service’ for one mile, go with him two. To</w:t>
      </w:r>
    </w:p>
    <w:p>
      <w:r>
        <w:t>him who begs of you, give; and from him</w:t>
      </w:r>
    </w:p>
    <w:p>
      <w:r>
        <w:t>who would borrow of you, turn not away.</w:t>
      </w:r>
    </w:p>
    <w:p>
      <w:r>
        <w:t>You have heard that it was said:</w:t>
      </w:r>
    </w:p>
    <w:p>
      <w:r>
        <w:t>“You should love your neighbor ,</w:t>
      </w:r>
    </w:p>
    <w:p>
      <w:r>
        <w:t>“And ha te your  enemy.”4</w:t>
      </w:r>
    </w:p>
    <w:p>
      <w:r>
        <w:t>But I say to you, Love your enemies, and</w:t>
      </w:r>
    </w:p>
    <w:p>
      <w:r>
        <w:t>speak well of those who call down curses</w:t>
      </w:r>
    </w:p>
    <w:p>
      <w:r>
        <w:t>upon you; do rightly by those who hate</w:t>
      </w:r>
    </w:p>
    <w:p>
      <w:r>
        <w:t>practise the magic arts, or sorcerers; as oppos ed to</w:t>
      </w:r>
    </w:p>
    <w:p>
      <w:r>
        <w:t>chrtstos, noble, worthy, bestowed upon the neophyt e.</w:t>
      </w:r>
    </w:p>
    <w:p>
      <w:r>
        <w:t>1 Ex. xxi. 24.</w:t>
      </w:r>
    </w:p>
    <w:p>
      <w:r>
        <w:t>*Gr. chiton, a woolen unde rgarment, or shirt,</w:t>
      </w:r>
    </w:p>
    <w:p>
      <w:r>
        <w:t>reaching to the knees.</w:t>
      </w:r>
    </w:p>
    <w:p>
      <w:r>
        <w:t>•Referring to the authority held by the king’s</w:t>
      </w:r>
    </w:p>
    <w:p>
      <w:r>
        <w:t>courier to press people into service for the post or</w:t>
      </w:r>
    </w:p>
    <w:p>
      <w:r>
        <w:t>public service generally.</w:t>
      </w:r>
    </w:p>
    <w:p>
      <w:r>
        <w:t>4 Lev. xix. 17, 18.</w:t>
      </w:r>
    </w:p>
    <w:p>
      <w:r>
        <w:t>20 THE SERMON ON THE MOUNT.</w:t>
      </w:r>
    </w:p>
    <w:p>
      <w:r>
        <w:t>you; offer prayers for those who abusively</w:t>
      </w:r>
    </w:p>
    <w:p>
      <w:r>
        <w:t>threaten and pursue you; that you may be­</w:t>
      </w:r>
    </w:p>
    <w:p>
      <w:r>
        <w:t>come sons of your Father in the Skies, for</w:t>
      </w:r>
    </w:p>
    <w:p>
      <w:r>
        <w:t>he causes his sun to rise on the useless and</w:t>
      </w:r>
    </w:p>
    <w:p>
      <w:r>
        <w:t>the good, and sends rain upon the just and</w:t>
      </w:r>
    </w:p>
    <w:p>
      <w:r>
        <w:t>the unjust. For if you shall love those who</w:t>
      </w:r>
    </w:p>
    <w:p>
      <w:r>
        <w:t>love you, what recompense have you?  Do</w:t>
      </w:r>
    </w:p>
    <w:p>
      <w:r>
        <w:t>not even the tax-collectors do that? And if</w:t>
      </w:r>
    </w:p>
    <w:p>
      <w:r>
        <w:t>you shall welcome your brothers only, what</w:t>
      </w:r>
    </w:p>
    <w:p>
      <w:r>
        <w:t>do you more [than others]? Do not even</w:t>
      </w:r>
    </w:p>
    <w:p>
      <w:r>
        <w:t>the masses1 do the same? You, therefore,</w:t>
      </w:r>
    </w:p>
    <w:p>
      <w:r>
        <w:t>shall be Perfect,’ even as your Father,</w:t>
      </w:r>
    </w:p>
    <w:p>
      <w:r>
        <w:t>who is in the Skies, is Perfect.</w:t>
      </w:r>
    </w:p>
    <w:p>
      <w:r>
        <w:t>1 Gr. ethnikoi, people forming a nation; the profane.</w:t>
      </w:r>
    </w:p>
    <w:p>
      <w:r>
        <w:t>1 That is, universal, accepting all men, rejecting</w:t>
      </w:r>
    </w:p>
    <w:p>
      <w:r>
        <w:t>none . The Perfect (teleioi) are the Initiates,</w:t>
      </w:r>
    </w:p>
    <w:p>
      <w:r>
        <w:t>those who have reached the Perfecting-period</w:t>
      </w:r>
    </w:p>
    <w:p>
      <w:r>
        <w:t>(telos) qt unity with the Father. Thus Paulos says:</w:t>
      </w:r>
    </w:p>
    <w:p>
      <w:r>
        <w:t>“We talk wisdom among the Perfect, yet not a</w:t>
      </w:r>
    </w:p>
    <w:p>
      <w:r>
        <w:t>wisdom of this On-going, nor of the Archons</w:t>
      </w:r>
    </w:p>
    <w:p>
      <w:r>
        <w:t>[occult teachers] of this On-going, who are be­</w:t>
      </w:r>
    </w:p>
    <w:p>
      <w:r>
        <w:t>coming of no account; but we talk divine Wisdom,</w:t>
      </w:r>
    </w:p>
    <w:p>
      <w:r>
        <w:t>in a Mystery, arcane” (I. Cor. ii. 6, 7). Or as said</w:t>
      </w:r>
    </w:p>
    <w:p>
      <w:r>
        <w:t>by the Christos in an invoc ation to the Father: “The</w:t>
      </w:r>
    </w:p>
    <w:p>
      <w:r>
        <w:t>Radiance which thou hast given to me, I have</w:t>
      </w:r>
    </w:p>
    <w:p>
      <w:r>
        <w:t>given to them, that they may be one, even as we</w:t>
      </w:r>
    </w:p>
    <w:p>
      <w:r>
        <w:t>are one, I in them, and thou in me, that they may</w:t>
      </w:r>
    </w:p>
    <w:p>
      <w:r>
        <w:t>be made Perfect in one ” {John xvii. 23).</w:t>
      </w:r>
    </w:p>
    <w:p>
      <w:r>
        <w:t>THE SERMON ON THE MOUNT. 21</w:t>
      </w:r>
    </w:p>
    <w:p>
      <w:r>
        <w:t>Take heed that you perform not your char­</w:t>
      </w:r>
    </w:p>
    <w:p>
      <w:r>
        <w:t>ities 1 before men, so as to be seen by them,</w:t>
      </w:r>
    </w:p>
    <w:p>
      <w:r>
        <w:t>else you have no recompense in presence of</w:t>
      </w:r>
    </w:p>
    <w:p>
      <w:r>
        <w:t>your Father who is in the Skies. When,</w:t>
      </w:r>
    </w:p>
    <w:p>
      <w:r>
        <w:t>therefore, you perform charities, do not</w:t>
      </w:r>
    </w:p>
    <w:p>
      <w:r>
        <w:t>sound the trumpet before you, as the inter­</w:t>
      </w:r>
    </w:p>
    <w:p>
      <w:r>
        <w:t>preters’ do in the assemblies and in the-</w:t>
      </w:r>
    </w:p>
    <w:p>
      <w:r>
        <w:t>streets, that they may be glorified by men.</w:t>
      </w:r>
    </w:p>
    <w:p>
      <w:r>
        <w:t>Amen, I say to you, They fully have their</w:t>
      </w:r>
    </w:p>
    <w:p>
      <w:r>
        <w:t>recompense. But when you perform char­</w:t>
      </w:r>
    </w:p>
    <w:p>
      <w:r>
        <w:t>ities, let not your left hand know  what</w:t>
      </w:r>
    </w:p>
    <w:p>
      <w:r>
        <w:t>your right hand is doing, that your char­</w:t>
      </w:r>
    </w:p>
    <w:p>
      <w:r>
        <w:t>ities may be in the occult; and your Father</w:t>
      </w:r>
    </w:p>
    <w:p>
      <w:r>
        <w:t>who sees in the occult shall repay you in</w:t>
      </w:r>
    </w:p>
    <w:p>
      <w:r>
        <w:t>the manifested.</w:t>
      </w:r>
    </w:p>
    <w:p>
      <w:r>
        <w:t>And when you offer prayers, you shall not</w:t>
      </w:r>
    </w:p>
    <w:p>
      <w:r>
        <w:t>be as the interpreters; for they are very</w:t>
      </w:r>
    </w:p>
    <w:p>
      <w:r>
        <w:t>fond of standing in the assemblies and in</w:t>
      </w:r>
    </w:p>
    <w:p>
      <w:r>
        <w:t>the comers of the streets to pray, that they</w:t>
      </w:r>
    </w:p>
    <w:p>
      <w:r>
        <w:t>may be seen by men. Amen, I say to you,</w:t>
      </w:r>
    </w:p>
    <w:p>
      <w:r>
        <w:t>They fully have their recompense. But</w:t>
      </w:r>
    </w:p>
    <w:p>
      <w:r>
        <w:t>when you offer prayers, enter into your</w:t>
      </w:r>
    </w:p>
    <w:p>
      <w:r>
        <w:t>1A reading of  equal authority is “right-conduc t”</w:t>
      </w:r>
    </w:p>
    <w:p>
      <w:r>
        <w:t>1 Gr. hupok ritai, “those who explain,” as actors;</w:t>
      </w:r>
    </w:p>
    <w:p>
      <w:r>
        <w:t>diviners, who pr ofessed to interpret dreams and</w:t>
      </w:r>
    </w:p>
    <w:p>
      <w:r>
        <w:t>omens; pretenders, hypoc rites.</w:t>
      </w:r>
    </w:p>
    <w:p>
      <w:r>
        <w:t>22 THE SERMON ON THE MOUNT.</w:t>
      </w:r>
    </w:p>
    <w:p>
      <w:r>
        <w:t>treasure-vault,1 and when you have closed</w:t>
      </w:r>
    </w:p>
    <w:p>
      <w:r>
        <w:t>the door, pray to your Father who is in the</w:t>
      </w:r>
    </w:p>
    <w:p>
      <w:r>
        <w:t>occult, and your Father who is in the occult</w:t>
      </w:r>
    </w:p>
    <w:p>
      <w:r>
        <w:t>shall repay you i n the manifested.</w:t>
      </w:r>
    </w:p>
    <w:p>
      <w:r>
        <w:t>But when offering prayers do not jabber,</w:t>
      </w:r>
    </w:p>
    <w:p>
      <w:r>
        <w:t>like the foreigners; for they think that they</w:t>
      </w:r>
    </w:p>
    <w:p>
      <w:r>
        <w:t>will be unde rstood because of their voluble­</w:t>
      </w:r>
    </w:p>
    <w:p>
      <w:r>
        <w:t>ness. Do not be likened to them: for your</w:t>
      </w:r>
    </w:p>
    <w:p>
      <w:r>
        <w:t>Father unde rstands your need before you</w:t>
      </w:r>
    </w:p>
    <w:p>
      <w:r>
        <w:t>ask him. Thus, then, you should pray:</w:t>
      </w:r>
    </w:p>
    <w:p>
      <w:r>
        <w:t>Our Father who art in the Skies, thy</w:t>
      </w:r>
    </w:p>
    <w:p>
      <w:r>
        <w:t>Name be intoned,a thy Realm1 return, thy</w:t>
      </w:r>
    </w:p>
    <w:p>
      <w:r>
        <w:t>Will1 come into being.</w:t>
      </w:r>
    </w:p>
    <w:p>
      <w:r>
        <w:t>1 Gr. tamieion, treasure-hous e, store-room, cellar,</w:t>
      </w:r>
    </w:p>
    <w:p>
      <w:r>
        <w:t>or subterranean vault for concealing valuables; here</w:t>
      </w:r>
    </w:p>
    <w:p>
      <w:r>
        <w:t>used symbolically for the auric sphere, or treasury</w:t>
      </w:r>
    </w:p>
    <w:p>
      <w:r>
        <w:t>of all the soul’s experiences, into which the aspirant</w:t>
      </w:r>
    </w:p>
    <w:p>
      <w:r>
        <w:t>should withdraw and “close the door”—that is,</w:t>
      </w:r>
    </w:p>
    <w:p>
      <w:r>
        <w:t>insulate himself magnetically—be fore evoking the</w:t>
      </w:r>
    </w:p>
    <w:p>
      <w:r>
        <w:t>Breath, or Fiery Power.</w:t>
      </w:r>
    </w:p>
    <w:p>
      <w:r>
        <w:t>aGr. hagiazesthai, to be consecrated [to the</w:t>
      </w:r>
    </w:p>
    <w:p>
      <w:r>
        <w:t>Gods], made sacred; to be purified. The Name is</w:t>
      </w:r>
    </w:p>
    <w:p>
      <w:r>
        <w:t>the Am6n, or  word used in evoking the Breath.</w:t>
      </w:r>
    </w:p>
    <w:p>
      <w:r>
        <w:t>The whole prayer, in the Greek, is a magical chant</w:t>
      </w:r>
    </w:p>
    <w:p>
      <w:r>
        <w:t>1 Divine seership.</w:t>
      </w:r>
    </w:p>
    <w:p>
      <w:r>
        <w:t>4 The self-creative power of the mono gents, the</w:t>
      </w:r>
    </w:p>
    <w:p>
      <w:r>
        <w:t>one “born from one [parent],” that is, born from</w:t>
      </w:r>
    </w:p>
    <w:p>
      <w:r>
        <w:t>himself as his own Father.</w:t>
      </w:r>
    </w:p>
    <w:p>
      <w:r>
        <w:t>THE SERMON ON THE MOUNT. 23</w:t>
      </w:r>
    </w:p>
    <w:p>
      <w:r>
        <w:t>As in the Sky, so on t he Earth'</w:t>
      </w:r>
    </w:p>
    <w:p>
      <w:r>
        <w:t>That Bread of  "The coming day * give us</w:t>
      </w:r>
    </w:p>
    <w:p>
      <w:r>
        <w:t>to-day; and f ree us from our obligations, as</w:t>
      </w:r>
    </w:p>
    <w:p>
      <w:r>
        <w:t>we also hav e freed those unde r obligation to</w:t>
      </w:r>
    </w:p>
    <w:p>
      <w:r>
        <w:t>us; and br ing us  not to the test J but deliver j</w:t>
      </w:r>
    </w:p>
    <w:p>
      <w:r>
        <w:t>us from uselessness.*</w:t>
      </w:r>
    </w:p>
    <w:p>
      <w:r>
        <w:t>1 The psychic nature has become pure like the ’</w:t>
      </w:r>
    </w:p>
    <w:p>
      <w:r>
        <w:t>spiritual.</w:t>
      </w:r>
    </w:p>
    <w:p>
      <w:r>
        <w:t>* Gr. epfousion, a coined word found nowhere ex­</w:t>
      </w:r>
    </w:p>
    <w:p>
      <w:r>
        <w:t>cept in this prayer; it clearly does not mean “ daily,”</w:t>
      </w:r>
    </w:p>
    <w:p>
      <w:r>
        <w:t>but evidently “which is coming” or “of the future.”</w:t>
      </w:r>
    </w:p>
    <w:p>
      <w:r>
        <w:t>The Bread is the “Bread of Life,” of which the</w:t>
      </w:r>
    </w:p>
    <w:p>
      <w:r>
        <w:t>Christos says: “Z am that Living Bread that came</w:t>
      </w:r>
    </w:p>
    <w:p>
      <w:r>
        <w:t>down out of the Sky. If any one eats of this bread</w:t>
      </w:r>
    </w:p>
    <w:p>
      <w:r>
        <w:t>he shall live throughout  the On-going” (John</w:t>
      </w:r>
    </w:p>
    <w:p>
      <w:r>
        <w:t>vi. 51).</w:t>
      </w:r>
    </w:p>
    <w:p>
      <w:r>
        <w:t>*Gr. peirasmos, a proving, trial, experiment.</w:t>
      </w:r>
    </w:p>
    <w:p>
      <w:r>
        <w:t>When the Fire of the ParaklStos is aroused it is</w:t>
      </w:r>
    </w:p>
    <w:p>
      <w:r>
        <w:t>liable to strike downward into the generative cen­</w:t>
      </w:r>
    </w:p>
    <w:p>
      <w:r>
        <w:t>tres, if the man is not sufficiently purified, instead of</w:t>
      </w:r>
    </w:p>
    <w:p>
      <w:r>
        <w:t>going upward to the brain centres (the “Realm of</w:t>
      </w:r>
    </w:p>
    <w:p>
      <w:r>
        <w:t>the Skies”). This is the terrible test of his purity;</w:t>
      </w:r>
    </w:p>
    <w:p>
      <w:r>
        <w:t>and he who fails finds himself in the “Burning</w:t>
      </w:r>
    </w:p>
    <w:p>
      <w:r>
        <w:t>Valley of the Fire,” and in danger of death or in­</w:t>
      </w:r>
    </w:p>
    <w:p>
      <w:r>
        <w:t>sanity. But if perfectly pure he is not brought  to</w:t>
      </w:r>
    </w:p>
    <w:p>
      <w:r>
        <w:t>this test.</w:t>
      </w:r>
    </w:p>
    <w:p>
      <w:r>
        <w:t>4 All the conditions and incidents of earth-life, for</w:t>
      </w:r>
    </w:p>
    <w:p>
      <w:r>
        <w:t>each incarnate man, being regulated for him by his</w:t>
      </w:r>
    </w:p>
    <w:p>
      <w:r>
        <w:t>own soul or mystic “Father” as a training through</w:t>
      </w:r>
    </w:p>
    <w:p>
      <w:r>
        <w:t>24 T HE sermon on the mount.</w:t>
      </w:r>
    </w:p>
    <w:p>
      <w:r>
        <w:t>For thine is the Realm, the Force and</w:t>
      </w:r>
    </w:p>
    <w:p>
      <w:r>
        <w:t>the Radiance,1 throughout  the On-goings.</w:t>
      </w:r>
    </w:p>
    <w:p>
      <w:r>
        <w:t>Amtn!</w:t>
      </w:r>
    </w:p>
    <w:p>
      <w:r>
        <w:t>For if you forgive men their mistakes,</w:t>
      </w:r>
    </w:p>
    <w:p>
      <w:r>
        <w:t>your Father, he of the Sky, will also forgive</w:t>
      </w:r>
    </w:p>
    <w:p>
      <w:r>
        <w:t>you; but if you do not forgive men, neither</w:t>
      </w:r>
    </w:p>
    <w:p>
      <w:r>
        <w:t>will your  Father forgive your mistakes.</w:t>
      </w:r>
    </w:p>
    <w:p>
      <w:r>
        <w:t>But when you fast, do not become, like the</w:t>
      </w:r>
    </w:p>
    <w:p>
      <w:r>
        <w:t>interpreters, of sullen face: for they cloud</w:t>
      </w:r>
    </w:p>
    <w:p>
      <w:r>
        <w:t>over their faces, that they may be seen9 by</w:t>
      </w:r>
    </w:p>
    <w:p>
      <w:r>
        <w:t>men to be fasting. Amen, I say to you,</w:t>
      </w:r>
    </w:p>
    <w:p>
      <w:r>
        <w:t>They fully have their recompense. But</w:t>
      </w:r>
    </w:p>
    <w:p>
      <w:r>
        <w:t>when you fast, annoint your head and wash</w:t>
      </w:r>
    </w:p>
    <w:p>
      <w:r>
        <w:t>your face, that you may not be seen by</w:t>
      </w:r>
    </w:p>
    <w:p>
      <w:r>
        <w:t>men to be fasting, but by your Father who</w:t>
      </w:r>
    </w:p>
    <w:p>
      <w:r>
        <w:t>is in the occult; and your Father who sees</w:t>
      </w:r>
    </w:p>
    <w:p>
      <w:r>
        <w:t>in the occult will repay you in the mani­</w:t>
      </w:r>
    </w:p>
    <w:p>
      <w:r>
        <w:t>fested.</w:t>
      </w:r>
    </w:p>
    <w:p>
      <w:r>
        <w:t>Do not treasure up for yourselves treasures</w:t>
      </w:r>
    </w:p>
    <w:p>
      <w:r>
        <w:t>which he may rise from the uselessness of a mere</w:t>
      </w:r>
    </w:p>
    <w:p>
      <w:r>
        <w:t>“image” (eiddlon) to be a Master-builder in spatial</w:t>
      </w:r>
    </w:p>
    <w:p>
      <w:r>
        <w:t>life.</w:t>
      </w:r>
    </w:p>
    <w:p>
      <w:r>
        <w:t>1 Gr. doxa&gt; shining; the auric body of  the Self-</w:t>
      </w:r>
    </w:p>
    <w:p>
      <w:r>
        <w:t>bom.</w:t>
      </w:r>
    </w:p>
    <w:p>
      <w:r>
        <w:t>’There is an untranslatable play on the words</w:t>
      </w:r>
    </w:p>
    <w:p>
      <w:r>
        <w:t>here used: “they make their faces unseen in such</w:t>
      </w:r>
    </w:p>
    <w:p>
      <w:r>
        <w:t>wise that they may be seen?1</w:t>
      </w:r>
    </w:p>
    <w:p>
      <w:r>
        <w:t>THE SERMON ON THE MOUNT. 25</w:t>
      </w:r>
    </w:p>
    <w:p>
      <w:r>
        <w:t>upon the Earth,1 where moth1 and rust1</w:t>
      </w:r>
    </w:p>
    <w:p>
      <w:r>
        <w:t>cloud over, and where thieves dig through</w:t>
      </w:r>
    </w:p>
    <w:p>
      <w:r>
        <w:t>and steal; but treasure up for yourselves</w:t>
      </w:r>
    </w:p>
    <w:p>
      <w:r>
        <w:t>treasures in a Sky where neither moth nor</w:t>
      </w:r>
    </w:p>
    <w:p>
      <w:r>
        <w:t>rust clouds  over, and where thieves do not</w:t>
      </w:r>
    </w:p>
    <w:p>
      <w:r>
        <w:t>dig through and steal: for where your treas­</w:t>
      </w:r>
    </w:p>
    <w:p>
      <w:r>
        <w:t>ure is, there also will be your heart/ The</w:t>
      </w:r>
    </w:p>
    <w:p>
      <w:r>
        <w:t>lamp of the body is the Eye. If, therefore,</w:t>
      </w:r>
    </w:p>
    <w:p>
      <w:r>
        <w:t>your Eye be open,1 your whole body will</w:t>
      </w:r>
    </w:p>
    <w:p>
      <w:r>
        <w:t>be luminous ; but if your Eye be useless,1</w:t>
      </w:r>
    </w:p>
    <w:p>
      <w:r>
        <w:t>your whole body will be dark. If, there­</w:t>
      </w:r>
    </w:p>
    <w:p>
      <w:r>
        <w:t>fore, the Light which is in you is darkness,</w:t>
      </w:r>
    </w:p>
    <w:p>
      <w:r>
        <w:t>how great is the darkness!</w:t>
      </w:r>
    </w:p>
    <w:p>
      <w:r>
        <w:t>No one  can serve two Masters: for either</w:t>
      </w:r>
    </w:p>
    <w:p>
      <w:r>
        <w:t>1 “Earth” is the psychic world, the bride of the</w:t>
      </w:r>
    </w:p>
    <w:p>
      <w:r>
        <w:t>“Sky,” the sidereal or spiritual. Knowledge stored</w:t>
      </w:r>
    </w:p>
    <w:p>
      <w:r>
        <w:t>up in the psychic nature is impermanent, nor can it</w:t>
      </w:r>
    </w:p>
    <w:p>
      <w:r>
        <w:t>be guarded against the followers of the “left-hand</w:t>
      </w:r>
    </w:p>
    <w:p>
      <w:r>
        <w:t>path,” who di g through a nd steal.</w:t>
      </w:r>
    </w:p>
    <w:p>
      <w:r>
        <w:t>9 Gr. sis, any small insect, as a clothes-moth or a</w:t>
      </w:r>
    </w:p>
    <w:p>
      <w:r>
        <w:t>bookw orm.</w:t>
      </w:r>
    </w:p>
    <w:p>
      <w:r>
        <w:t>1 Gr. brdsts, eating, gnawing; its use in this pass­</w:t>
      </w:r>
    </w:p>
    <w:p>
      <w:r>
        <w:t>age is peculiar, and some good authorities translate</w:t>
      </w:r>
    </w:p>
    <w:p>
      <w:r>
        <w:t>it as “corn-worm” instead of “corrosion,” or “rust”</w:t>
      </w:r>
    </w:p>
    <w:p>
      <w:r>
        <w:t>4 The mystic “heart,” whose throbbing ope ns that</w:t>
      </w:r>
    </w:p>
    <w:p>
      <w:r>
        <w:t>inner “eye” which is the “lamp of the body.”</w:t>
      </w:r>
    </w:p>
    <w:p>
      <w:r>
        <w:t>•Gr. haplous, unfolded, clear, ope n.</w:t>
      </w:r>
    </w:p>
    <w:p>
      <w:r>
        <w:t>•Gr. pon£r osy here equivalent to “atrophied.”</w:t>
      </w:r>
    </w:p>
    <w:p>
      <w:r>
        <w:t>26 THE SERMON ON THE MOUNT.</w:t>
      </w:r>
    </w:p>
    <w:p>
      <w:r>
        <w:t>he will hate the one and love the other, or</w:t>
      </w:r>
    </w:p>
    <w:p>
      <w:r>
        <w:t>he will hold to the one and disregard the</w:t>
      </w:r>
    </w:p>
    <w:p>
      <w:r>
        <w:t>other. You can not be devoted to a God</w:t>
      </w:r>
    </w:p>
    <w:p>
      <w:r>
        <w:t>and to a Mamonas.1 Because of this I say</w:t>
      </w:r>
    </w:p>
    <w:p>
      <w:r>
        <w:t>ito you, Do not be concerned about your</w:t>
      </w:r>
    </w:p>
    <w:p>
      <w:r>
        <w:t>psychic body,’  what you shall eat and what</w:t>
      </w:r>
    </w:p>
    <w:p>
      <w:r>
        <w:t>you shall drink; neither for your body, what</w:t>
      </w:r>
    </w:p>
    <w:p>
      <w:r>
        <w:t>you shall wear. Is not the psychic body</w:t>
      </w:r>
    </w:p>
    <w:p>
      <w:r>
        <w:t>more than the food, and the body than the</w:t>
      </w:r>
    </w:p>
    <w:p>
      <w:r>
        <w:t>garment? Look at the birds of the Sky,</w:t>
      </w:r>
    </w:p>
    <w:p>
      <w:r>
        <w:t>that they do not sow, nor do they reap, nor</w:t>
      </w:r>
    </w:p>
    <w:p>
      <w:r>
        <w:t>gather into granaries, yet your Father, he of</w:t>
      </w:r>
    </w:p>
    <w:p>
      <w:r>
        <w:t>the Sky, feeds them. Are not you of much</w:t>
      </w:r>
    </w:p>
    <w:p>
      <w:r>
        <w:t>more value than they? Now, what one among</w:t>
      </w:r>
    </w:p>
    <w:p>
      <w:r>
        <w:t>you by being concerned can add one single</w:t>
      </w:r>
    </w:p>
    <w:p>
      <w:r>
        <w:t>arm-length • to his height? And why then</w:t>
      </w:r>
    </w:p>
    <w:p>
      <w:r>
        <w:t>1 The precise meaning of this word is unknow n.</w:t>
      </w:r>
    </w:p>
    <w:p>
      <w:r>
        <w:t>It is suppos ed to signify “gain;” and some have</w:t>
      </w:r>
    </w:p>
    <w:p>
      <w:r>
        <w:t>suppos ed Mamdnas to be a God worshipped in</w:t>
      </w:r>
    </w:p>
    <w:p>
      <w:r>
        <w:t>Syria, and equivalent to Ploutfin, as god of wealth</w:t>
      </w:r>
    </w:p>
    <w:p>
      <w:r>
        <w:t>and of  the Under-world.</w:t>
      </w:r>
    </w:p>
    <w:p>
      <w:r>
        <w:t>• Gr. psuch?, the semi-material body, or psuchikon</w:t>
      </w:r>
    </w:p>
    <w:p>
      <w:r>
        <w:t>s6ma. When it is cloude d by food-fumes, psychic</w:t>
      </w:r>
    </w:p>
    <w:p>
      <w:r>
        <w:t>vision is obscured—a  matter of consequence to psy­</w:t>
      </w:r>
    </w:p>
    <w:p>
      <w:r>
        <w:t>chics, but not to those who see with the “open eye.”</w:t>
      </w:r>
    </w:p>
    <w:p>
      <w:r>
        <w:t>• Gr. pSchus, elbow; the measure of the arm from</w:t>
      </w:r>
    </w:p>
    <w:p>
      <w:r>
        <w:t>the elbow to the finger-tips.</w:t>
      </w:r>
    </w:p>
    <w:p>
      <w:r>
        <w:t>THE SERMON ON THE MOUNT. 27</w:t>
      </w:r>
    </w:p>
    <w:p>
      <w:r>
        <w:t>are you concerned about a garment? Medi­</w:t>
      </w:r>
    </w:p>
    <w:p>
      <w:r>
        <w:t>tate on the lilies of the field, how they grow:</w:t>
      </w:r>
    </w:p>
    <w:p>
      <w:r>
        <w:t>they do not weary themselves with toil, nor</w:t>
      </w:r>
    </w:p>
    <w:p>
      <w:r>
        <w:t>do they spin; yet I say to you, Even Sol­</w:t>
      </w:r>
    </w:p>
    <w:p>
      <w:r>
        <w:t>omon in all his Radiance1 was not arrayed</w:t>
      </w:r>
    </w:p>
    <w:p>
      <w:r>
        <w:t>like one of these.’ Now, if The God so</w:t>
      </w:r>
    </w:p>
    <w:p>
      <w:r>
        <w:t>robes the plant of the field, which to-day</w:t>
      </w:r>
    </w:p>
    <w:p>
      <w:r>
        <w:t>lives and to-morrow is cast into the oven,</w:t>
      </w:r>
    </w:p>
    <w:p>
      <w:r>
        <w:t>[shall he] not much more [robe] youy O you</w:t>
      </w:r>
    </w:p>
    <w:p>
      <w:r>
        <w:t>of little intuition? Do not be concerned,</w:t>
      </w:r>
    </w:p>
    <w:p>
      <w:r>
        <w:t>therefore, saying, “What shall we eat?” or,</w:t>
      </w:r>
    </w:p>
    <w:p>
      <w:r>
        <w:t>“What shall we drink?” or, “With what</w:t>
      </w:r>
    </w:p>
    <w:p>
      <w:r>
        <w:t>shall we be arrayed?” For after all these</w:t>
      </w:r>
    </w:p>
    <w:p>
      <w:r>
        <w:t>things the outsiders * seek. For your Father,</w:t>
      </w:r>
    </w:p>
    <w:p>
      <w:r>
        <w:t>he of the Sky, know s that you need all these</w:t>
      </w:r>
    </w:p>
    <w:p>
      <w:r>
        <w:t>things. But seek first the Realm of The</w:t>
      </w:r>
    </w:p>
    <w:p>
      <w:r>
        <w:t>God, and his right-conduc t; and all these</w:t>
      </w:r>
    </w:p>
    <w:p>
      <w:r>
        <w:t>things shall be added to you. Therefore do</w:t>
      </w:r>
    </w:p>
    <w:p>
      <w:r>
        <w:t>not be concerned about the morrow; for the</w:t>
      </w:r>
    </w:p>
    <w:p>
      <w:r>
        <w:t>morrow will be concerned about itself: suf­</w:t>
      </w:r>
    </w:p>
    <w:p>
      <w:r>
        <w:t>ficient for the day is its own vexation.</w:t>
      </w:r>
    </w:p>
    <w:p>
      <w:r>
        <w:t>1 Gr. doxa, shining, the aura.</w:t>
      </w:r>
    </w:p>
    <w:p>
      <w:r>
        <w:t>* Kings x. 1- 29.</w:t>
      </w:r>
    </w:p>
    <w:p>
      <w:r>
        <w:t>1 Gr. ethnos , people living together, family, band,</w:t>
      </w:r>
    </w:p>
    <w:p>
      <w:r>
        <w:t>tribe, race; particular class of men; here denoting</w:t>
      </w:r>
    </w:p>
    <w:p>
      <w:r>
        <w:t>special castes of pseudo-occultists.</w:t>
      </w:r>
    </w:p>
    <w:p>
      <w:r>
        <w:t>28 THE SERMON ON THE MOUNT.</w:t>
      </w:r>
    </w:p>
    <w:p>
      <w:r>
        <w:t>Judge  not, that you may not be judge d:</w:t>
      </w:r>
    </w:p>
    <w:p>
      <w:r>
        <w:t>for with what judgm ent you judge  you</w:t>
      </w:r>
    </w:p>
    <w:p>
      <w:r>
        <w:t>shall be judge d, and with what measure you</w:t>
      </w:r>
    </w:p>
    <w:p>
      <w:r>
        <w:t>measure it shall be measured back to you.</w:t>
      </w:r>
    </w:p>
    <w:p>
      <w:r>
        <w:t>And why do you look at that shaving1 in</w:t>
      </w:r>
    </w:p>
    <w:p>
      <w:r>
        <w:t>your brother’s eye, but do not perceive the</w:t>
      </w:r>
    </w:p>
    <w:p>
      <w:r>
        <w:t>beam which is in your own eye? Or how</w:t>
      </w:r>
    </w:p>
    <w:p>
      <w:r>
        <w:t>shall you say to your brother, “Let me</w:t>
      </w:r>
    </w:p>
    <w:p>
      <w:r>
        <w:t>pull the shaving out of your eye,” and,</w:t>
      </w:r>
    </w:p>
    <w:p>
      <w:r>
        <w:t>look, there is the’ beam in your own eye?</w:t>
      </w:r>
    </w:p>
    <w:p>
      <w:r>
        <w:t>Interpreter, first pull the beam out of your</w:t>
      </w:r>
    </w:p>
    <w:p>
      <w:r>
        <w:t>own eye, and then you will see clearly to</w:t>
      </w:r>
    </w:p>
    <w:p>
      <w:r>
        <w:t>pull the shaving out  of your  brother’s eye.</w:t>
      </w:r>
    </w:p>
    <w:p>
      <w:r>
        <w:t>Give not the sanctuary to the dogs ; neither</w:t>
      </w:r>
    </w:p>
    <w:p>
      <w:r>
        <w:t>throw your pearls in front of the pigs, lest</w:t>
      </w:r>
    </w:p>
    <w:p>
      <w:r>
        <w:t>perchance they trample on them with their</w:t>
      </w:r>
    </w:p>
    <w:p>
      <w:r>
        <w:t>feet, and turn again and rend you.9</w:t>
      </w:r>
    </w:p>
    <w:p>
      <w:r>
        <w:t>Ask, and it shall be given to you; seek,</w:t>
      </w:r>
    </w:p>
    <w:p>
      <w:r>
        <w:t>and you s hall find; knoc k, and it shall be</w:t>
      </w:r>
    </w:p>
    <w:p>
      <w:r>
        <w:t>*Gr. karphos , a straw, a small chip or shaving;</w:t>
      </w:r>
    </w:p>
    <w:p>
      <w:r>
        <w:t>here contrasted with dokos, a beam or joist As</w:t>
      </w:r>
    </w:p>
    <w:p>
      <w:r>
        <w:t>Iesous was a carpenter’s son, the simile is an artistic</w:t>
      </w:r>
    </w:p>
    <w:p>
      <w:r>
        <w:t>touch of local color.</w:t>
      </w:r>
    </w:p>
    <w:p>
      <w:r>
        <w:t>* The inner life and psychic experiences should be</w:t>
      </w:r>
    </w:p>
    <w:p>
      <w:r>
        <w:t>spoke n of only to those who will unde rstand what is</w:t>
      </w:r>
    </w:p>
    <w:p>
      <w:r>
        <w:t>said, and not  to the ignorant and the incredulous.</w:t>
      </w:r>
    </w:p>
    <w:p>
      <w:r>
        <w:t>THE SERMON ON THE MOUNT. 29</w:t>
      </w:r>
    </w:p>
    <w:p>
      <w:r>
        <w:t>opened to you; for every one who asks re­</w:t>
      </w:r>
    </w:p>
    <w:p>
      <w:r>
        <w:t>ceives; and who seeks, finds; and [to him]</w:t>
      </w:r>
    </w:p>
    <w:p>
      <w:r>
        <w:t>who knoc ks, it shall be opened. Or what</w:t>
      </w:r>
    </w:p>
    <w:p>
      <w:r>
        <w:t>man among you, if his son shall ask him for</w:t>
      </w:r>
    </w:p>
    <w:p>
      <w:r>
        <w:t>a loaf, will give him a stone? Or if he ask</w:t>
      </w:r>
    </w:p>
    <w:p>
      <w:r>
        <w:t>for a fish, also, will give him a snake? If</w:t>
      </w:r>
    </w:p>
    <w:p>
      <w:r>
        <w:t>you, therefore, who are useless ones, know</w:t>
      </w:r>
    </w:p>
    <w:p>
      <w:r>
        <w:t>how to give good gifts to your children, how</w:t>
      </w:r>
    </w:p>
    <w:p>
      <w:r>
        <w:t>much more shall your Father who is in the</w:t>
      </w:r>
    </w:p>
    <w:p>
      <w:r>
        <w:t>Skies give good things1 to those who ask</w:t>
      </w:r>
    </w:p>
    <w:p>
      <w:r>
        <w:t>him? All things, therefore, that you wish</w:t>
      </w:r>
    </w:p>
    <w:p>
      <w:r>
        <w:t>men should do to you, even so do you also</w:t>
      </w:r>
    </w:p>
    <w:p>
      <w:r>
        <w:t>to them: for such is the Law and the</w:t>
      </w:r>
    </w:p>
    <w:p>
      <w:r>
        <w:t>Seers.9</w:t>
      </w:r>
    </w:p>
    <w:p>
      <w:r>
        <w:t>Enter in by the narrow gate: for wide [is]</w:t>
      </w:r>
    </w:p>
    <w:p>
      <w:r>
        <w:t>the gate and spacious the path which leads</w:t>
      </w:r>
    </w:p>
    <w:p>
      <w:r>
        <w:t>to the Loss,9 and many are they who enter</w:t>
      </w:r>
    </w:p>
    <w:p>
      <w:r>
        <w:t>in through i t; for narrow is the gate and</w:t>
      </w:r>
    </w:p>
    <w:p>
      <w:r>
        <w:t>1 Luke xt 13, reads, “give the Purifying</w:t>
      </w:r>
    </w:p>
    <w:p>
      <w:r>
        <w:t>Breath.”</w:t>
      </w:r>
    </w:p>
    <w:p>
      <w:r>
        <w:t>•The outer form and the inner meaning.</w:t>
      </w:r>
    </w:p>
    <w:p>
      <w:r>
        <w:t>*Gr. apdleia, a destroying; ruin; losing (espe­</w:t>
      </w:r>
    </w:p>
    <w:p>
      <w:r>
        <w:t>cially losing life). Here, the word is used in oppos i­</w:t>
      </w:r>
    </w:p>
    <w:p>
      <w:r>
        <w:t>tion to Life, and the passage refers to the down­</w:t>
      </w:r>
    </w:p>
    <w:p>
      <w:r>
        <w:t>ward path of the Breath, leading to generation in</w:t>
      </w:r>
    </w:p>
    <w:p>
      <w:r>
        <w:t>the phys ical world, or world of Death.</w:t>
      </w:r>
    </w:p>
    <w:p>
      <w:r>
        <w:t>30 THE SERMON ON THE MOUNT.</w:t>
      </w:r>
    </w:p>
    <w:p>
      <w:r>
        <w:t>hemmed-in the path which leads to the</w:t>
      </w:r>
    </w:p>
    <w:p>
      <w:r>
        <w:t>Life,1 and few are they who find it. Now,</w:t>
      </w:r>
    </w:p>
    <w:p>
      <w:r>
        <w:t>beware of the false Seers who come to you</w:t>
      </w:r>
    </w:p>
    <w:p>
      <w:r>
        <w:t>in sheep’s clothing,1 but within are plunde r­</w:t>
      </w:r>
    </w:p>
    <w:p>
      <w:r>
        <w:t>ing wolves. By their fruits you shall recog­</w:t>
      </w:r>
    </w:p>
    <w:p>
      <w:r>
        <w:t>nize them. Do they gather a cluster of</w:t>
      </w:r>
    </w:p>
    <w:p>
      <w:r>
        <w:t>grapes from thorns, or figs from prickly</w:t>
      </w:r>
    </w:p>
    <w:p>
      <w:r>
        <w:t>plants? Even so every good tree produc es</w:t>
      </w:r>
    </w:p>
    <w:p>
      <w:r>
        <w:t>useful fruits, but the rotten tree produc es</w:t>
      </w:r>
    </w:p>
    <w:p>
      <w:r>
        <w:t>useless fruits. A good tree can not produc e</w:t>
      </w:r>
    </w:p>
    <w:p>
      <w:r>
        <w:t>useless fruits, nor a rotten tree produc e use­</w:t>
      </w:r>
    </w:p>
    <w:p>
      <w:r>
        <w:t>ful fruits. Every tree which does not pro­</w:t>
      </w:r>
    </w:p>
    <w:p>
      <w:r>
        <w:t>duce useful fruit is cut down and thrown</w:t>
      </w:r>
    </w:p>
    <w:p>
      <w:r>
        <w:t>into [the] fire. Hence, surely, by their</w:t>
      </w:r>
    </w:p>
    <w:p>
      <w:r>
        <w:t>fruits you w ill recognize them.</w:t>
      </w:r>
    </w:p>
    <w:p>
      <w:r>
        <w:t>Not every one who says to me, “Master,</w:t>
      </w:r>
    </w:p>
    <w:p>
      <w:r>
        <w:t>Master,” shall enter into the Realm of the</w:t>
      </w:r>
    </w:p>
    <w:p>
      <w:r>
        <w:t>Skies; but he who does the Will of my</w:t>
      </w:r>
    </w:p>
    <w:p>
      <w:r>
        <w:t>Father who is in the Skies. Many will</w:t>
      </w:r>
    </w:p>
    <w:p>
      <w:r>
        <w:t>say to me on that day: “Master, Master,</w:t>
      </w:r>
    </w:p>
    <w:p>
      <w:r>
        <w:t>in your Name have we not interpreted?</w:t>
      </w:r>
    </w:p>
    <w:p>
      <w:r>
        <w:t>And in your Name cast out spirits? And</w:t>
      </w:r>
    </w:p>
    <w:p>
      <w:r>
        <w:t>in your Name performed many m agical</w:t>
      </w:r>
    </w:p>
    <w:p>
      <w:r>
        <w:t>1 The upward path of the Breath, leading to the</w:t>
      </w:r>
    </w:p>
    <w:p>
      <w:r>
        <w:t>mystic birth “from above .”</w:t>
      </w:r>
    </w:p>
    <w:p>
      <w:r>
        <w:t>* Sorcerers simulating the auras of neophyt es.</w:t>
      </w:r>
    </w:p>
    <w:p>
      <w:r>
        <w:t>THE SERMON ON THE MOUNT. 31</w:t>
      </w:r>
    </w:p>
    <w:p>
      <w:r>
        <w:t>feats?”1 And then I shall say plainly to</w:t>
      </w:r>
    </w:p>
    <w:p>
      <w:r>
        <w:t>them, “I never knew you;1 depart from me,</w:t>
      </w:r>
    </w:p>
    <w:p>
      <w:r>
        <w:t>you who who would make a practice of sor­</w:t>
      </w:r>
    </w:p>
    <w:p>
      <w:r>
        <w:t>cery.”8 Every one, therefore, who hears</w:t>
      </w:r>
    </w:p>
    <w:p>
      <w:r>
        <w:t>these sayings* of mine and does them, I</w:t>
      </w:r>
    </w:p>
    <w:p>
      <w:r>
        <w:t>will liken to a sensible man who built his</w:t>
      </w:r>
    </w:p>
    <w:p>
      <w:r>
        <w:t>hous e upon the rock; and the rain descended,</w:t>
      </w:r>
    </w:p>
    <w:p>
      <w:r>
        <w:t>and the streams came, and the winds blew,</w:t>
      </w:r>
    </w:p>
    <w:p>
      <w:r>
        <w:t>and assailed that hous e; and it did not fall,</w:t>
      </w:r>
    </w:p>
    <w:p>
      <w:r>
        <w:t>for its founda tion was laid upon the rock.</w:t>
      </w:r>
    </w:p>
    <w:p>
      <w:r>
        <w:t>And every one who hears these sayings</w:t>
      </w:r>
    </w:p>
    <w:p>
      <w:r>
        <w:t>of mine and does not do them, shall be lik­</w:t>
      </w:r>
    </w:p>
    <w:p>
      <w:r>
        <w:t>ened to a stupid man who built his hous e</w:t>
      </w:r>
    </w:p>
    <w:p>
      <w:r>
        <w:t>upon the sand; and the rains descended, and</w:t>
      </w:r>
    </w:p>
    <w:p>
      <w:r>
        <w:t>the streams came, and the winds blew, and</w:t>
      </w:r>
    </w:p>
    <w:p>
      <w:r>
        <w:t>assailed that hous e; and it fell, and great</w:t>
      </w:r>
    </w:p>
    <w:p>
      <w:r>
        <w:t>was its fall.</w:t>
      </w:r>
    </w:p>
    <w:p>
      <w:r>
        <w:t>’Or, “aroused many Forces.”</w:t>
      </w:r>
    </w:p>
    <w:p>
      <w:r>
        <w:t>* Or, “approved of you.”</w:t>
      </w:r>
    </w:p>
    <w:p>
      <w:r>
        <w:t>• Gr. anom ia, lawlessness, as oppos ed to dtkaios-</w:t>
      </w:r>
    </w:p>
    <w:p>
      <w:r>
        <w:t>unS, right-conduc t; violation of the Law (nomos)</w:t>
      </w:r>
    </w:p>
    <w:p>
      <w:r>
        <w:t>of the right-hand pa th.</w:t>
      </w:r>
    </w:p>
    <w:p>
      <w:r>
        <w:t>4 Gr. logos , the inner thought  and its outer expres­</w:t>
      </w:r>
    </w:p>
    <w:p>
      <w:r>
        <w:t>sion; statement, story, myth; maxim, precept, pro­</w:t>
      </w:r>
    </w:p>
    <w:p>
      <w:r>
        <w:t>verb; declaration of  an oracle.</w:t>
      </w:r>
    </w:p>
    <w:p>
      <w:r>
        <w:t>THE COMING OF THE CHRISTOS.1</w:t>
      </w:r>
    </w:p>
    <w:p>
      <w:r>
        <w:t>[I. Corinthians, xv. 35- 57.]</w:t>
      </w:r>
    </w:p>
    <w:p>
      <w:r>
        <w:t>But some one will say, “How are the</w:t>
      </w:r>
    </w:p>
    <w:p>
      <w:r>
        <w:t>dead ones9 raised up, and with what sort</w:t>
      </w:r>
    </w:p>
    <w:p>
      <w:r>
        <w:t>of body do t hey come?”</w:t>
      </w:r>
    </w:p>
    <w:p>
      <w:r>
        <w:t>Thought less one, that which you sow is</w:t>
      </w:r>
    </w:p>
    <w:p>
      <w:r>
        <w:t>not made living unless it dies, and that</w:t>
      </w:r>
    </w:p>
    <w:p>
      <w:r>
        <w:t>which you sow, you do not sow the body</w:t>
      </w:r>
    </w:p>
    <w:p>
      <w:r>
        <w:t>which will come into being, but a naked</w:t>
      </w:r>
    </w:p>
    <w:p>
      <w:r>
        <w:t>grain, it may chance of wheat or of some</w:t>
      </w:r>
    </w:p>
    <w:p>
      <w:r>
        <w:t>other [kinds]; but The God gives it a body</w:t>
      </w:r>
    </w:p>
    <w:p>
      <w:r>
        <w:t>just as he has determined, and to each of</w:t>
      </w:r>
    </w:p>
    <w:p>
      <w:r>
        <w:t>the things sown its own proper body. All</w:t>
      </w:r>
    </w:p>
    <w:p>
      <w:r>
        <w:t>flesh is not the same flesh: but there is one</w:t>
      </w:r>
    </w:p>
    <w:p>
      <w:r>
        <w:t>[flesh] of men, another of animals, another</w:t>
      </w:r>
    </w:p>
    <w:p>
      <w:r>
        <w:t>of fishes, and another of birds. And [there</w:t>
      </w:r>
    </w:p>
    <w:p>
      <w:r>
        <w:t>lGr. christos, washed, anointed with oil (after</w:t>
      </w:r>
    </w:p>
    <w:p>
      <w:r>
        <w:t>bathing). The Christos is the one Anointed by</w:t>
      </w:r>
    </w:p>
    <w:p>
      <w:r>
        <w:t>the Breath or universal Spirit</w:t>
      </w:r>
    </w:p>
    <w:p>
      <w:r>
        <w:t>•The question is put literally, referring to those</w:t>
      </w:r>
    </w:p>
    <w:p>
      <w:r>
        <w:t>who are dead in the ordinary sense; but the answer</w:t>
      </w:r>
    </w:p>
    <w:p>
      <w:r>
        <w:t>is a play upon the word, applying it in a mystical</w:t>
      </w:r>
    </w:p>
    <w:p>
      <w:r>
        <w:t>sense to those who are prisoned in the phys ical body.</w:t>
      </w:r>
    </w:p>
    <w:p>
      <w:r>
        <w:t>THE COMING OF THE CHRISTOS. 33</w:t>
      </w:r>
    </w:p>
    <w:p>
      <w:r>
        <w:t>are] bodies of Sky-substance and bodies of</w:t>
      </w:r>
    </w:p>
    <w:p>
      <w:r>
        <w:t>Earth-substance;1 but [there is] a certain</w:t>
      </w:r>
    </w:p>
    <w:p>
      <w:r>
        <w:t>Radiance1 of those of Sky-substance,</w:t>
      </w:r>
    </w:p>
    <w:p>
      <w:r>
        <w:t>and a different [Radiance] of those of</w:t>
      </w:r>
    </w:p>
    <w:p>
      <w:r>
        <w:t>Earth-substance; one Radiance of the</w:t>
      </w:r>
    </w:p>
    <w:p>
      <w:r>
        <w:t>Sun, and another Radiance of the Moon,</w:t>
      </w:r>
    </w:p>
    <w:p>
      <w:r>
        <w:t>and another Radiance of the Stars—for</w:t>
      </w:r>
    </w:p>
    <w:p>
      <w:r>
        <w:t>Star differs from Star in Radiance. Thus,</w:t>
      </w:r>
    </w:p>
    <w:p>
      <w:r>
        <w:t>also, is the Resuscitation of the dead</w:t>
      </w:r>
    </w:p>
    <w:p>
      <w:r>
        <w:t>ones. It is sown in a destroying, raised</w:t>
      </w:r>
    </w:p>
    <w:p>
      <w:r>
        <w:t>in indestructibility; sown in a disesteeming,</w:t>
      </w:r>
    </w:p>
    <w:p>
      <w:r>
        <w:t>raised in Radiance; sown in a weakening,</w:t>
      </w:r>
    </w:p>
    <w:p>
      <w:r>
        <w:t>raised in force; sown as a psychic body,</w:t>
      </w:r>
    </w:p>
    <w:p>
      <w:r>
        <w:t>raised as a Breath body.1 There is a psychic</w:t>
      </w:r>
    </w:p>
    <w:p>
      <w:r>
        <w:t>body, a nd there is a Breath body;  hence it</w:t>
      </w:r>
    </w:p>
    <w:p>
      <w:r>
        <w:t>1 Referring to states of matter in the psychic and</w:t>
      </w:r>
    </w:p>
    <w:p>
      <w:r>
        <w:t>sidereal worlds. *</w:t>
      </w:r>
    </w:p>
    <w:p>
      <w:r>
        <w:t>aGr. doxa, shining, the aura. The “sun” and</w:t>
      </w:r>
    </w:p>
    <w:p>
      <w:r>
        <w:t>“moon”  are the positive and negative aspects of the</w:t>
      </w:r>
    </w:p>
    <w:p>
      <w:r>
        <w:t>Parakl&amp;tos ; and the “stars” are the force-centres,</w:t>
      </w:r>
    </w:p>
    <w:p>
      <w:r>
        <w:t>each of which manifests a different color.</w:t>
      </w:r>
    </w:p>
    <w:p>
      <w:r>
        <w:t>• Before man, the “dead one,” can regain his di­</w:t>
      </w:r>
    </w:p>
    <w:p>
      <w:r>
        <w:t>vine state, and be “born from above ” in the self­</w:t>
      </w:r>
    </w:p>
    <w:p>
      <w:r>
        <w:t>shining spiritual body, he must destroy his passional</w:t>
      </w:r>
    </w:p>
    <w:p>
      <w:r>
        <w:t>nature and rise to the permanent part of his being;</w:t>
      </w:r>
    </w:p>
    <w:p>
      <w:r>
        <w:t>discarding material desires, he rises to the psychic</w:t>
      </w:r>
    </w:p>
    <w:p>
      <w:r>
        <w:t>life, in the aura or “radiance”; then through a</w:t>
      </w:r>
    </w:p>
    <w:p>
      <w:r>
        <w:t>34 T HE sermon on the mount.</w:t>
      </w:r>
    </w:p>
    <w:p>
      <w:r>
        <w:t>is written, “The first man, Adam, came into</w:t>
      </w:r>
    </w:p>
    <w:p>
      <w:r>
        <w:t>being in a psychic form,”1 the last Adam in</w:t>
      </w:r>
    </w:p>
    <w:p>
      <w:r>
        <w:t>a life-produc ing Breath. Yet the Breath</w:t>
      </w:r>
    </w:p>
    <w:p>
      <w:r>
        <w:t>[body]  was not first, but the psychic; after­</w:t>
      </w:r>
    </w:p>
    <w:p>
      <w:r>
        <w:t>wards the Breath [body] . The first man</w:t>
      </w:r>
    </w:p>
    <w:p>
      <w:r>
        <w:t>“weakening,” a renunc iation of psychic powers, he</w:t>
      </w:r>
    </w:p>
    <w:p>
      <w:r>
        <w:t>rises in the magical “force” (dunam is) of the Para-</w:t>
      </w:r>
    </w:p>
    <w:p>
      <w:r>
        <w:t>kletos, or the Holy Breath acting as the mediator</w:t>
      </w:r>
    </w:p>
    <w:p>
      <w:r>
        <w:t>(mesites) between individual man and the One</w:t>
      </w:r>
    </w:p>
    <w:p>
      <w:r>
        <w:t>Self. The man whose only conscious life is in his</w:t>
      </w:r>
    </w:p>
    <w:p>
      <w:r>
        <w:t>phys ical body is “dead”; his resuscitation begins in</w:t>
      </w:r>
    </w:p>
    <w:p>
      <w:r>
        <w:t>the psychic and is perfected in the spiritual, in the</w:t>
      </w:r>
    </w:p>
    <w:p>
      <w:r>
        <w:t>“Breath body”  (or, pneumatic body, Gr. pneumati-</w:t>
      </w:r>
    </w:p>
    <w:p>
      <w:r>
        <w:t>kos, from pneuma, breath). Compare John iii. 5-8:</w:t>
      </w:r>
    </w:p>
    <w:p>
      <w:r>
        <w:t>“If any one be not bom of Water and of Breath</w:t>
      </w:r>
    </w:p>
    <w:p>
      <w:r>
        <w:t>he can not enter into the Realm of The God.</w:t>
      </w:r>
    </w:p>
    <w:p>
      <w:r>
        <w:t>That which has been bora from the flesh is flesh,</w:t>
      </w:r>
    </w:p>
    <w:p>
      <w:r>
        <w:t>and that which has been bora from the Breath is</w:t>
      </w:r>
    </w:p>
    <w:p>
      <w:r>
        <w:t>Breath. Do not wonde r because I said to you,</w:t>
      </w:r>
    </w:p>
    <w:p>
      <w:r>
        <w:t>‘You have to be born from above .’ The Breath</w:t>
      </w:r>
    </w:p>
    <w:p>
      <w:r>
        <w:t>breathes where it wills, and you hear its Voice,</w:t>
      </w:r>
    </w:p>
    <w:p>
      <w:r>
        <w:t>but you know  not whence it comes nor where it</w:t>
      </w:r>
    </w:p>
    <w:p>
      <w:r>
        <w:t>goes. So is every one who has been bora from the</w:t>
      </w:r>
    </w:p>
    <w:p>
      <w:r>
        <w:t>Breath.” In New Testament nomenclature the</w:t>
      </w:r>
    </w:p>
    <w:p>
      <w:r>
        <w:t>bodies in the three manifested worlds are termed</w:t>
      </w:r>
    </w:p>
    <w:p>
      <w:r>
        <w:t>respectively “carnal” (sarkikos), “psychic” (psu-</w:t>
      </w:r>
    </w:p>
    <w:p>
      <w:r>
        <w:t>chikos), and “pneumatic” (pneumaitkosj.</w:t>
      </w:r>
    </w:p>
    <w:p>
      <w:r>
        <w:t>1 Gr. p sue he, astral body;  psychic nature. The</w:t>
      </w:r>
    </w:p>
    <w:p>
      <w:r>
        <w:t>quotation, if taken from Gen. ii. 7, is not literal.</w:t>
      </w:r>
    </w:p>
    <w:p>
      <w:r>
        <w:t>THE COMING OF THE CHRISTOS. 35</w:t>
      </w:r>
    </w:p>
    <w:p>
      <w:r>
        <w:t>is of the Earth, of dust;1 the second man,</w:t>
      </w:r>
    </w:p>
    <w:p>
      <w:r>
        <w:t>the Master, is from the Sky. As dust, so</w:t>
      </w:r>
    </w:p>
    <w:p>
      <w:r>
        <w:t>also are they who are of dust; and as that</w:t>
      </w:r>
    </w:p>
    <w:p>
      <w:r>
        <w:t>which is of Sky-substance, so are they</w:t>
      </w:r>
    </w:p>
    <w:p>
      <w:r>
        <w:t>who are of the Sky-substance; and even</w:t>
      </w:r>
    </w:p>
    <w:p>
      <w:r>
        <w:t>as we have worn the likeness of that which</w:t>
      </w:r>
    </w:p>
    <w:p>
      <w:r>
        <w:t>is of dust, we shall also wear the likeness</w:t>
      </w:r>
    </w:p>
    <w:p>
      <w:r>
        <w:t>of that which is of Sky-substance. Now,</w:t>
      </w:r>
    </w:p>
    <w:p>
      <w:r>
        <w:t>I say this, brothers, Flesh and blood can not</w:t>
      </w:r>
    </w:p>
    <w:p>
      <w:r>
        <w:t>inherit the Realm of a God, nor does the</w:t>
      </w:r>
    </w:p>
    <w:p>
      <w:r>
        <w:t>destructible inherit the indestructible. Be­</w:t>
      </w:r>
    </w:p>
    <w:p>
      <w:r>
        <w:t>hold, I tell you a Mystery:9 though indeed</w:t>
      </w:r>
    </w:p>
    <w:p>
      <w:r>
        <w:t>we shall not all sleep, yet we all shall be</w:t>
      </w:r>
    </w:p>
    <w:p>
      <w:r>
        <w:t>transformed, in the Atom, in an out-flashing</w:t>
      </w:r>
    </w:p>
    <w:p>
      <w:r>
        <w:t>of an Eye, in the last trumpet-call.9 For a</w:t>
      </w:r>
    </w:p>
    <w:p>
      <w:r>
        <w:t>trumpet shall sound, a nd the dead one s</w:t>
      </w:r>
    </w:p>
    <w:p>
      <w:r>
        <w:t>1 Gr. choikos, loose earth or dust heaped up; here</w:t>
      </w:r>
    </w:p>
    <w:p>
      <w:r>
        <w:t>used metaphorically for cosmic dust, or astral sub­</w:t>
      </w:r>
    </w:p>
    <w:p>
      <w:r>
        <w:t>stance.</w:t>
      </w:r>
    </w:p>
    <w:p>
      <w:r>
        <w:t>•Gr. mu st Sr ion, a revealed secret, any secret or</w:t>
      </w:r>
    </w:p>
    <w:p>
      <w:r>
        <w:t>occult teaching; plural, ta mustSria, ceremonies of</w:t>
      </w:r>
    </w:p>
    <w:p>
      <w:r>
        <w:t>initiation; the celebration of  the arcane rites.</w:t>
      </w:r>
    </w:p>
    <w:p>
      <w:r>
        <w:t>1 By rendering atomos “moment,” and ripS “twink­</w:t>
      </w:r>
    </w:p>
    <w:p>
      <w:r>
        <w:t>ling,” the translators of the authorized version have</w:t>
      </w:r>
    </w:p>
    <w:p>
      <w:r>
        <w:t>added to the obscurity of the “mystery” told in this</w:t>
      </w:r>
    </w:p>
    <w:p>
      <w:r>
        <w:t>passage. For atomos, “uncut,” “that which is indi­</w:t>
      </w:r>
    </w:p>
    <w:p>
      <w:r>
        <w:t>visible,” never means “moment”—as an “atom [of</w:t>
      </w:r>
    </w:p>
    <w:p>
      <w:r>
        <w:t>36 THE SERMON ON THE MOUNT.</w:t>
      </w:r>
    </w:p>
    <w:p>
      <w:r>
        <w:t>shall be raised indestructible, and we shall</w:t>
      </w:r>
    </w:p>
    <w:p>
      <w:r>
        <w:t>be transformed. For this destroyed must</w:t>
      </w:r>
    </w:p>
    <w:p>
      <w:r>
        <w:t>be clothed with indestructibility, and this</w:t>
      </w:r>
    </w:p>
    <w:p>
      <w:r>
        <w:t>mortal1 must be clothed with immortality.</w:t>
      </w:r>
    </w:p>
    <w:p>
      <w:r>
        <w:t>Now, when this destroyed shall have been</w:t>
      </w:r>
    </w:p>
    <w:p>
      <w:r>
        <w:t>clothed with indestructibility, and this mor-</w:t>
      </w:r>
    </w:p>
    <w:p>
      <w:r>
        <w:t>time]” ; and though the lexicons give it this meaning</w:t>
      </w:r>
    </w:p>
    <w:p>
      <w:r>
        <w:t>for the New Testament only, the word does not</w:t>
      </w:r>
    </w:p>
    <w:p>
      <w:r>
        <w:t>appear in the New Testament anywhere save in the</w:t>
      </w:r>
    </w:p>
    <w:p>
      <w:r>
        <w:t>above  passage, where it refers to the atomic (non-</w:t>
      </w:r>
    </w:p>
    <w:p>
      <w:r>
        <w:t>molecular) nature of the pneumatic body. Nor is</w:t>
      </w:r>
    </w:p>
    <w:p>
      <w:r>
        <w:t>rips found in the New Testament elsewhere than in</w:t>
      </w:r>
    </w:p>
    <w:p>
      <w:r>
        <w:t>this passage, where a peculiar meaning has been</w:t>
      </w:r>
    </w:p>
    <w:p>
      <w:r>
        <w:t>attributed to it The word signifies primarily the</w:t>
      </w:r>
    </w:p>
    <w:p>
      <w:r>
        <w:t>impetus or force with which anything is thrown or</w:t>
      </w:r>
    </w:p>
    <w:p>
      <w:r>
        <w:t>hurled. The whole passage relates to the mystery</w:t>
      </w:r>
    </w:p>
    <w:p>
      <w:r>
        <w:t>of the projection of the pneumatic body from the</w:t>
      </w:r>
    </w:p>
    <w:p>
      <w:r>
        <w:t>“open eye” at the “last trumpet-call,” that is, the</w:t>
      </w:r>
    </w:p>
    <w:p>
      <w:r>
        <w:t>last of the seven spiritual sounds  heard in the mystic</w:t>
      </w:r>
    </w:p>
    <w:p>
      <w:r>
        <w:t>trance. Thus in the Apocalypse, after the opening</w:t>
      </w:r>
    </w:p>
    <w:p>
      <w:r>
        <w:t>of the last of the “seven seals,” “the seven Mes­</w:t>
      </w:r>
    </w:p>
    <w:p>
      <w:r>
        <w:t>sengers who had the seven trumpets prepared</w:t>
      </w:r>
    </w:p>
    <w:p>
      <w:r>
        <w:t>themselves to sound” ; and when the seventh Mes­</w:t>
      </w:r>
    </w:p>
    <w:p>
      <w:r>
        <w:t>senger sounde d his trumpet there were “Voices</w:t>
      </w:r>
    </w:p>
    <w:p>
      <w:r>
        <w:t>in the Sky, saying: ‘The Realm of our Master,</w:t>
      </w:r>
    </w:p>
    <w:p>
      <w:r>
        <w:t>and of his Anointed, has come into being; and</w:t>
      </w:r>
    </w:p>
    <w:p>
      <w:r>
        <w:t>he shall reign throughout  the On-goings of the</w:t>
      </w:r>
    </w:p>
    <w:p>
      <w:r>
        <w:t>On-goings.’ ”</w:t>
      </w:r>
    </w:p>
    <w:p>
      <w:r>
        <w:t>’Or, more literally, “this which is dead.”</w:t>
      </w:r>
    </w:p>
    <w:p>
      <w:r>
        <w:t>THE COMING OF THE CHRISTOS. 37</w:t>
      </w:r>
    </w:p>
    <w:p>
      <w:r>
        <w:t>tai shall have been clothed with immortal­</w:t>
      </w:r>
    </w:p>
    <w:p>
      <w:r>
        <w:t>ity, then shall come to pass that saying</w:t>
      </w:r>
    </w:p>
    <w:p>
      <w:r>
        <w:t>which is written, 4 ‘ Death is swallowed up in</w:t>
      </w:r>
    </w:p>
    <w:p>
      <w:r>
        <w:t>victory.” 1 Where, O Death, is your goad?</w:t>
      </w:r>
    </w:p>
    <w:p>
      <w:r>
        <w:t>Where, O Under-world, is your victory?</w:t>
      </w:r>
    </w:p>
    <w:p>
      <w:r>
        <w:t>The goad of Death is error, and the force</w:t>
      </w:r>
    </w:p>
    <w:p>
      <w:r>
        <w:t>of error is the Law.*</w:t>
      </w:r>
    </w:p>
    <w:p>
      <w:r>
        <w:t>[Matthew xxiv. 1-31.]</w:t>
      </w:r>
    </w:p>
    <w:p>
      <w:r>
        <w:t>And I^sous went out, and was going from</w:t>
      </w:r>
    </w:p>
    <w:p>
      <w:r>
        <w:t>the temple-courts,’ and his pupils came to</w:t>
      </w:r>
    </w:p>
    <w:p>
      <w:r>
        <w:t>him to poi nt out to him the buildings of the</w:t>
      </w:r>
    </w:p>
    <w:p>
      <w:r>
        <w:t>1 Zja. xxv. 8.</w:t>
      </w:r>
    </w:p>
    <w:p>
      <w:r>
        <w:t>1 That is, through failure to attain to the Christos,</w:t>
      </w:r>
    </w:p>
    <w:p>
      <w:r>
        <w:t>man remains unde r the sway of Death, (who reigns</w:t>
      </w:r>
    </w:p>
    <w:p>
      <w:r>
        <w:t>over the material world), and the psychic world—</w:t>
      </w:r>
    </w:p>
    <w:p>
      <w:r>
        <w:t>the Under-World (hadts); and illusions of ritualis­</w:t>
      </w:r>
    </w:p>
    <w:p>
      <w:r>
        <w:t>tic and conve ntional religion are the magical force</w:t>
      </w:r>
    </w:p>
    <w:p>
      <w:r>
        <w:t>(dunam is) of Death, the distortions of the True</w:t>
      </w:r>
    </w:p>
    <w:p>
      <w:r>
        <w:t>due to man’s atrophied moral and ps ychic natures.</w:t>
      </w:r>
    </w:p>
    <w:p>
      <w:r>
        <w:t>• The temple-enclosure (hierosJ, as distinguished</w:t>
      </w:r>
    </w:p>
    <w:p>
      <w:r>
        <w:t>from the temple proper (naos J. Thus in I. Cor, iii.</w:t>
      </w:r>
    </w:p>
    <w:p>
      <w:r>
        <w:t>16, 17: “Do you not know  that you are a temple</w:t>
      </w:r>
    </w:p>
    <w:p>
      <w:r>
        <w:t>('naos J of a God, and the Breath of The God</w:t>
      </w:r>
    </w:p>
    <w:p>
      <w:r>
        <w:t>dwells in you?  If one destroys the temple of The</w:t>
      </w:r>
    </w:p>
    <w:p>
      <w:r>
        <w:t>God, hzm The God will destroy; for sacred is The</w:t>
      </w:r>
    </w:p>
    <w:p>
      <w:r>
        <w:t>God’s temple which you are.”</w:t>
      </w:r>
    </w:p>
    <w:p>
      <w:r>
        <w:t>38 THE SERMON ON THE MOUNT.</w:t>
      </w:r>
    </w:p>
    <w:p>
      <w:r>
        <w:t>temple-courts. But Iesous said to them:</w:t>
      </w:r>
    </w:p>
    <w:p>
      <w:r>
        <w:t>4‘Do you not see all these [things]? Amen,</w:t>
      </w:r>
    </w:p>
    <w:p>
      <w:r>
        <w:t>I say to you, There shall not be left here</w:t>
      </w:r>
    </w:p>
    <w:p>
      <w:r>
        <w:t>one stone upon [another] stone that shall</w:t>
      </w:r>
    </w:p>
    <w:p>
      <w:r>
        <w:t>not be thrown dow n.”1</w:t>
      </w:r>
    </w:p>
    <w:p>
      <w:r>
        <w:t>Now, as he sat upon t he Olive-tree Hill,</w:t>
      </w:r>
    </w:p>
    <w:p>
      <w:r>
        <w:t>the pupi ls came to him privately, saying:</w:t>
      </w:r>
    </w:p>
    <w:p>
      <w:r>
        <w:t>“Tell us: when shall these [things] be?</w:t>
      </w:r>
    </w:p>
    <w:p>
      <w:r>
        <w:t>And w hat [shall be] the Sign of  your</w:t>
      </w:r>
    </w:p>
    <w:p>
      <w:r>
        <w:t>presence,3 and of  the Assembly of the Per­</w:t>
      </w:r>
    </w:p>
    <w:p>
      <w:r>
        <w:t>fect3 of the On-going?”4</w:t>
      </w:r>
    </w:p>
    <w:p>
      <w:r>
        <w:t>And Iesous, answering, s aid to them:</w:t>
      </w:r>
    </w:p>
    <w:p>
      <w:r>
        <w:t>“Beware lest any one  lead you i n wan­</w:t>
      </w:r>
    </w:p>
    <w:p>
      <w:r>
        <w:t>dering w ays: for many shall come in my</w:t>
      </w:r>
    </w:p>
    <w:p>
      <w:r>
        <w:t>’The outer temple being a symbol of the Mys­</w:t>
      </w:r>
    </w:p>
    <w:p>
      <w:r>
        <w:t>teries established among the people, the prediction</w:t>
      </w:r>
    </w:p>
    <w:p>
      <w:r>
        <w:t>has been fulfilled literally dur ing the Christian cycle.</w:t>
      </w:r>
    </w:p>
    <w:p>
      <w:r>
        <w:t>’Gr. parousia^ the “being pr esent”; but it may</w:t>
      </w:r>
    </w:p>
    <w:p>
      <w:r>
        <w:t>equally well mean the “coming” or “arrival.” It is</w:t>
      </w:r>
    </w:p>
    <w:p>
      <w:r>
        <w:t>also used for the final “unve iling” (apok alupsis) of</w:t>
      </w:r>
    </w:p>
    <w:p>
      <w:r>
        <w:t>the Inner God to the Initiate. (See note 2, p. 50.)</w:t>
      </w:r>
    </w:p>
    <w:p>
      <w:r>
        <w:t>• Gr. sunt el eta, the company of  the Perfect</w:t>
      </w:r>
    </w:p>
    <w:p>
      <w:r>
        <w:t>(teleioi), the Initiates.</w:t>
      </w:r>
    </w:p>
    <w:p>
      <w:r>
        <w:t>4 Gr. aidn, any definite cycle in life and time; in</w:t>
      </w:r>
    </w:p>
    <w:p>
      <w:r>
        <w:t>this passage referring to the 2,155 years’ cycle which</w:t>
      </w:r>
    </w:p>
    <w:p>
      <w:r>
        <w:t>comes to an end within a few years of the present</w:t>
      </w:r>
    </w:p>
    <w:p>
      <w:r>
        <w:t>time.</w:t>
      </w:r>
    </w:p>
    <w:p>
      <w:r>
        <w:t>THE COMING OF THE CHRISTOS. 39</w:t>
      </w:r>
    </w:p>
    <w:p>
      <w:r>
        <w:t>Name, saying, ‘Z am the Anointed,’ and</w:t>
      </w:r>
    </w:p>
    <w:p>
      <w:r>
        <w:t>shall lead many in wandering ways. And</w:t>
      </w:r>
    </w:p>
    <w:p>
      <w:r>
        <w:t>you shall be about to hear of wars and rumors</w:t>
      </w:r>
    </w:p>
    <w:p>
      <w:r>
        <w:t>of wars: see that you are not alarmed, for</w:t>
      </w:r>
    </w:p>
    <w:p>
      <w:r>
        <w:t>all [things] must come into being; but the</w:t>
      </w:r>
    </w:p>
    <w:p>
      <w:r>
        <w:t>Perfecting-period1 * * is not yet. For class</w:t>
      </w:r>
    </w:p>
    <w:p>
      <w:r>
        <w:t>shall rise up against class, and realm against</w:t>
      </w:r>
    </w:p>
    <w:p>
      <w:r>
        <w:t>realm; and there shall be privations of food,’</w:t>
      </w:r>
    </w:p>
    <w:p>
      <w:r>
        <w:t>and epidemics, and earthqua kes, according</w:t>
      </w:r>
    </w:p>
    <w:p>
      <w:r>
        <w:t>to places.’ Now, all these [things are] the</w:t>
      </w:r>
    </w:p>
    <w:p>
      <w:r>
        <w:t>first of birth-pangs.4 Then they shall deliver</w:t>
      </w:r>
    </w:p>
    <w:p>
      <w:r>
        <w:t>you up to a hemming-in/ and make you</w:t>
      </w:r>
    </w:p>
    <w:p>
      <w:r>
        <w:t>1 Gr. telos, completion, making perfect, initiation</w:t>
      </w:r>
    </w:p>
    <w:p>
      <w:r>
        <w:t>in sacred Mysteries; a term applied by classical writ­</w:t>
      </w:r>
    </w:p>
    <w:p>
      <w:r>
        <w:t>ers to the Eleusinian Mysteries. Here it denotes</w:t>
      </w:r>
    </w:p>
    <w:p>
      <w:r>
        <w:t>the period for the initiation of those who, during the</w:t>
      </w:r>
    </w:p>
    <w:p>
      <w:r>
        <w:t>Life-cycle, have, through purification of the lower</w:t>
      </w:r>
    </w:p>
    <w:p>
      <w:r>
        <w:t>nature, risen above  the phys ical and psychic worlds</w:t>
      </w:r>
    </w:p>
    <w:p>
      <w:r>
        <w:t>and attained conscious spiritual individuality.</w:t>
      </w:r>
    </w:p>
    <w:p>
      <w:r>
        <w:t>•Not famines only, but  also a scarcity of food</w:t>
      </w:r>
    </w:p>
    <w:p>
      <w:r>
        <w:t>among t he poor er classes.</w:t>
      </w:r>
    </w:p>
    <w:p>
      <w:r>
        <w:t>• Epidemics and seismic phenomena being due  to</w:t>
      </w:r>
    </w:p>
    <w:p>
      <w:r>
        <w:t>changes taking pl ace in the earth’s aura.</w:t>
      </w:r>
    </w:p>
    <w:p>
      <w:r>
        <w:t>* Gr. ddis, pain of child-birth. Here referring to</w:t>
      </w:r>
    </w:p>
    <w:p>
      <w:r>
        <w:t>the birth of the new cycle.</w:t>
      </w:r>
    </w:p>
    <w:p>
      <w:r>
        <w:t>•The intensification of forces increasing the bit­</w:t>
      </w:r>
    </w:p>
    <w:p>
      <w:r>
        <w:t>terness of the psychically unpur ified portion of hu­</w:t>
      </w:r>
    </w:p>
    <w:p>
      <w:r>
        <w:t>manity against the few purified one s.</w:t>
      </w:r>
    </w:p>
    <w:p>
      <w:r>
        <w:t>40 THE SERMON ON THE MOUNT.</w:t>
      </w:r>
    </w:p>
    <w:p>
      <w:r>
        <w:t>wretched;1 and you shall be hated by all</w:t>
      </w:r>
    </w:p>
    <w:p>
      <w:r>
        <w:t>classes because of my Name. And then</w:t>
      </w:r>
    </w:p>
    <w:p>
      <w:r>
        <w:t>many shall be tripped up, and shall deliver</w:t>
      </w:r>
    </w:p>
    <w:p>
      <w:r>
        <w:t>up one another, and shall hate one another.</w:t>
      </w:r>
    </w:p>
    <w:p>
      <w:r>
        <w:t>And many false seers shall rise up, and shall</w:t>
      </w:r>
    </w:p>
    <w:p>
      <w:r>
        <w:t>lead many in wandering ways. And because</w:t>
      </w:r>
    </w:p>
    <w:p>
      <w:r>
        <w:t>sorcery shall be prevalent, the love of the</w:t>
      </w:r>
    </w:p>
    <w:p>
      <w:r>
        <w:t>masses’ shall become cold; but he who</w:t>
      </w:r>
    </w:p>
    <w:p>
      <w:r>
        <w:t>stands firm until the Perfecting-period,</w:t>
      </w:r>
    </w:p>
    <w:p>
      <w:r>
        <w:t>that [man] shall be saved. And this magical</w:t>
      </w:r>
    </w:p>
    <w:p>
      <w:r>
        <w:t>Message of the Realm shall be proclaimed</w:t>
      </w:r>
    </w:p>
    <w:p>
      <w:r>
        <w:t>in the whole inhabited world for a witness ’</w:t>
      </w:r>
    </w:p>
    <w:p>
      <w:r>
        <w:t>to all classes. And then shall come the</w:t>
      </w:r>
    </w:p>
    <w:p>
      <w:r>
        <w:t>Perfecting-period. When, therefore, you</w:t>
      </w:r>
    </w:p>
    <w:p>
      <w:r>
        <w:t>shall see the foul thing which depopul ates*</w:t>
      </w:r>
    </w:p>
    <w:p>
      <w:r>
        <w:t>(which was spoke n of through D aniel the</w:t>
      </w:r>
    </w:p>
    <w:p>
      <w:r>
        <w:t>’Or, “kill you” ; but the sense here appears to</w:t>
      </w:r>
    </w:p>
    <w:p>
      <w:r>
        <w:t>be metaphorical, “weary to death.”</w:t>
      </w:r>
    </w:p>
    <w:p>
      <w:r>
        <w:t>* Gr. hoi polloi the many, the majority (of the</w:t>
      </w:r>
    </w:p>
    <w:p>
      <w:r>
        <w:t>people); the profane.</w:t>
      </w:r>
    </w:p>
    <w:p>
      <w:r>
        <w:t>’ To “bear witness” is to remind men in the ma­</w:t>
      </w:r>
    </w:p>
    <w:p>
      <w:r>
        <w:t>terial world of that which they already know  in the</w:t>
      </w:r>
    </w:p>
    <w:p>
      <w:r>
        <w:t>world of souls, even though they are unable to corre­</w:t>
      </w:r>
    </w:p>
    <w:p>
      <w:r>
        <w:t>late the two worlds.</w:t>
      </w:r>
    </w:p>
    <w:p>
      <w:r>
        <w:t>4 Impurity, such as Neo-Malthusianism and kin­</w:t>
      </w:r>
    </w:p>
    <w:p>
      <w:r>
        <w:t>dred forms of sorcery, which destroy the “holy</w:t>
      </w:r>
    </w:p>
    <w:p>
      <w:r>
        <w:t>place,” the “open eye,” and cause spiritual death.</w:t>
      </w:r>
    </w:p>
    <w:p>
      <w:r>
        <w:t>THE COMING OF THE CHRISTOS. 41</w:t>
      </w:r>
    </w:p>
    <w:p>
      <w:r>
        <w:t>Seer) standing in the holy place (he who</w:t>
      </w:r>
    </w:p>
    <w:p>
      <w:r>
        <w:t>reads let him unde rstand!)1 then let those</w:t>
      </w:r>
    </w:p>
    <w:p>
      <w:r>
        <w:t>who are in Iouda ia flee to the hills; let him</w:t>
      </w:r>
    </w:p>
    <w:p>
      <w:r>
        <w:t>who is on the hous e-top not go down to take</w:t>
      </w:r>
    </w:p>
    <w:p>
      <w:r>
        <w:t>the [things] out of his hous e; and let him</w:t>
      </w:r>
    </w:p>
    <w:p>
      <w:r>
        <w:t>who is in the field not turn back to take his</w:t>
      </w:r>
    </w:p>
    <w:p>
      <w:r>
        <w:t>mantle. And alas for those who are with</w:t>
      </w:r>
    </w:p>
    <w:p>
      <w:r>
        <w:t>child and for those who give suck in those</w:t>
      </w:r>
    </w:p>
    <w:p>
      <w:r>
        <w:t>days! And pray that your flight may not</w:t>
      </w:r>
    </w:p>
    <w:p>
      <w:r>
        <w:t>be in winter, nor on a Sabbath. For then</w:t>
      </w:r>
    </w:p>
    <w:p>
      <w:r>
        <w:t>shall be a great hemming-in, such as there</w:t>
      </w:r>
    </w:p>
    <w:p>
      <w:r>
        <w:t>has not been from the first of the world</w:t>
      </w:r>
    </w:p>
    <w:p>
      <w:r>
        <w:t>until now; no, nor ever shall be. And</w:t>
      </w:r>
    </w:p>
    <w:p>
      <w:r>
        <w:t>unless those days were shortened, all flesh</w:t>
      </w:r>
    </w:p>
    <w:p>
      <w:r>
        <w:t>would not be saved; but through the chosen</w:t>
      </w:r>
    </w:p>
    <w:p>
      <w:r>
        <w:t>ones those days shall be shortened. Then</w:t>
      </w:r>
    </w:p>
    <w:p>
      <w:r>
        <w:t>if any one shall say to you, ‘Behold, here</w:t>
      </w:r>
    </w:p>
    <w:p>
      <w:r>
        <w:t>is the Anointed one,’ or, ‘there,’ do not</w:t>
      </w:r>
    </w:p>
    <w:p>
      <w:r>
        <w:t>accept it as true. For false Anointed ones</w:t>
      </w:r>
    </w:p>
    <w:p>
      <w:r>
        <w:t>and false seers shall rise up, and shall give</w:t>
      </w:r>
    </w:p>
    <w:p>
      <w:r>
        <w:t>great Signs and prodigies,1 so as to lead</w:t>
      </w:r>
    </w:p>
    <w:p>
      <w:r>
        <w:t>into wandering w ays, if possible, even the</w:t>
      </w:r>
    </w:p>
    <w:p>
      <w:r>
        <w:t>’In English idiom, “Reader, consider this.”</w:t>
      </w:r>
    </w:p>
    <w:p>
      <w:r>
        <w:t>* Gr. ter as, omen, portent; any marvellous appear­</w:t>
      </w:r>
    </w:p>
    <w:p>
      <w:r>
        <w:t>ance or incident due to hidden causes and presaging</w:t>
      </w:r>
    </w:p>
    <w:p>
      <w:r>
        <w:t>coming events; any oc cult phenomenon.</w:t>
      </w:r>
    </w:p>
    <w:p>
      <w:r>
        <w:t>42 THE SERMON ON THE MOUNT.</w:t>
      </w:r>
    </w:p>
    <w:p>
      <w:r>
        <w:t>chosen ones. Behold, I have forewarned</w:t>
      </w:r>
    </w:p>
    <w:p>
      <w:r>
        <w:t>you. If, therefore, they shall say to you,</w:t>
      </w:r>
    </w:p>
    <w:p>
      <w:r>
        <w:t>‘Behold, he is in the desert,’ do not go</w:t>
      </w:r>
    </w:p>
    <w:p>
      <w:r>
        <w:t>forth; ‘Behold, he is in the treasure-vaults,’</w:t>
      </w:r>
    </w:p>
    <w:p>
      <w:r>
        <w:t>do not accept [it] as true. For as the gleam</w:t>
      </w:r>
    </w:p>
    <w:p>
      <w:r>
        <w:t>comes from the sunrise and shines until the</w:t>
      </w:r>
    </w:p>
    <w:p>
      <w:r>
        <w:t>sunset, even so shall be the presence of the</w:t>
      </w:r>
    </w:p>
    <w:p>
      <w:r>
        <w:t>Son of  the Man.1</w:t>
      </w:r>
    </w:p>
    <w:p>
      <w:r>
        <w:t>“Wheresoever the fallen body is, there</w:t>
      </w:r>
    </w:p>
    <w:p>
      <w:r>
        <w:t>shall the eagles be joined in combat. Now,</w:t>
      </w:r>
    </w:p>
    <w:p>
      <w:r>
        <w:t>1 Man (anthrdpos J is a technical term for the</w:t>
      </w:r>
    </w:p>
    <w:p>
      <w:r>
        <w:t>manifestation of the Logos  during a particular Life­</w:t>
      </w:r>
    </w:p>
    <w:p>
      <w:r>
        <w:t>cycle. Thus Valentinus says: “When God uttered a</w:t>
      </w:r>
    </w:p>
    <w:p>
      <w:r>
        <w:t>revelation of himself, this was called a Man.” Each</w:t>
      </w:r>
    </w:p>
    <w:p>
      <w:r>
        <w:t>of these “Men,” or Life-cycles, lasts approximately</w:t>
      </w:r>
    </w:p>
    <w:p>
      <w:r>
        <w:t>2,155 years, or the twelfth of a sidereal year, and</w:t>
      </w:r>
    </w:p>
    <w:p>
      <w:r>
        <w:t>each has its Spiritual Ruler or ‘ ‘ Man sent forth from</w:t>
      </w:r>
    </w:p>
    <w:p>
      <w:r>
        <w:t>God.” Thus, the measurements of the New Hierou-</w:t>
      </w:r>
    </w:p>
    <w:p>
      <w:r>
        <w:t>salem are given according to “a measure of a Man,</w:t>
      </w:r>
    </w:p>
    <w:p>
      <w:r>
        <w:t>that is, of a Messenger” (Rev, xxt 17). The</w:t>
      </w:r>
    </w:p>
    <w:p>
      <w:r>
        <w:t>^Eonology is concisely given in John i. 1-7: “In a</w:t>
      </w:r>
    </w:p>
    <w:p>
      <w:r>
        <w:t>First-principle was [existed] the Logos , and the Lo­</w:t>
      </w:r>
    </w:p>
    <w:p>
      <w:r>
        <w:t>gos was in relation to The God, and the Logos</w:t>
      </w:r>
    </w:p>
    <w:p>
      <w:r>
        <w:t>was a God. This [God] it was who in a First-</w:t>
      </w:r>
    </w:p>
    <w:p>
      <w:r>
        <w:t>principle was in relation to The God. All things</w:t>
      </w:r>
    </w:p>
    <w:p>
      <w:r>
        <w:t>came into being through him, and apart from him</w:t>
      </w:r>
    </w:p>
    <w:p>
      <w:r>
        <w:t>not one single thing came into being. That which</w:t>
      </w:r>
    </w:p>
    <w:p>
      <w:r>
        <w:t>has come into being w as Life in him, and the Life</w:t>
      </w:r>
    </w:p>
    <w:p>
      <w:r>
        <w:t>THE COMING OF THE CHRISTOS. 43</w:t>
      </w:r>
    </w:p>
    <w:p>
      <w:r>
        <w:t>immediately after the hemming-in of those</w:t>
      </w:r>
    </w:p>
    <w:p>
      <w:r>
        <w:t>days, the sun shall be darkened, and the</w:t>
      </w:r>
    </w:p>
    <w:p>
      <w:r>
        <w:t>moon shall not give her light, and the stars</w:t>
      </w:r>
    </w:p>
    <w:p>
      <w:r>
        <w:t>shall fall from the Sky and the Forces of</w:t>
      </w:r>
    </w:p>
    <w:p>
      <w:r>
        <w:t>the Skies shall be vibrated.1 And then</w:t>
      </w:r>
    </w:p>
    <w:p>
      <w:r>
        <w:t>shall be manifested in the Sky the Sign of</w:t>
      </w:r>
    </w:p>
    <w:p>
      <w:r>
        <w:t>the Son of the Man; and then shall all the</w:t>
      </w:r>
    </w:p>
    <w:p>
      <w:r>
        <w:t>tribes of the Earth’ lament, and they shall</w:t>
      </w:r>
    </w:p>
    <w:p>
      <w:r>
        <w:t>see the Son of the Man coming in the clouds</w:t>
      </w:r>
    </w:p>
    <w:p>
      <w:r>
        <w:t>of the Sky with great Force and Radi­</w:t>
      </w:r>
    </w:p>
    <w:p>
      <w:r>
        <w:t>ance; and he shall send his Messengers</w:t>
      </w:r>
    </w:p>
    <w:p>
      <w:r>
        <w:t>with the loud s ound of  a trumpet-call,’ and</w:t>
      </w:r>
    </w:p>
    <w:p>
      <w:r>
        <w:t>was the Light of the Men. . . . There came</w:t>
      </w:r>
    </w:p>
    <w:p>
      <w:r>
        <w:t>into being a Man sent forth from a God ; his name</w:t>
      </w:r>
    </w:p>
    <w:p>
      <w:r>
        <w:t>[was] IbannBs. This [forerunne r] came for wit­</w:t>
      </w:r>
    </w:p>
    <w:p>
      <w:r>
        <w:t>ness that he might bear witness about the Light.”</w:t>
      </w:r>
    </w:p>
    <w:p>
      <w:r>
        <w:t>1 The eagles are the usual glyphic for the positive</w:t>
      </w:r>
    </w:p>
    <w:p>
      <w:r>
        <w:t>and negative forces (whether of man or of the</w:t>
      </w:r>
    </w:p>
    <w:p>
      <w:r>
        <w:t>Earth); and through their being brought  into equi­</w:t>
      </w:r>
    </w:p>
    <w:p>
      <w:r>
        <w:t>librium the centres from which they emanate will be</w:t>
      </w:r>
    </w:p>
    <w:p>
      <w:r>
        <w:t>darkened, the forces then rising to the next higher</w:t>
      </w:r>
    </w:p>
    <w:p>
      <w:r>
        <w:t>world.</w:t>
      </w:r>
    </w:p>
    <w:p>
      <w:r>
        <w:t>* The souls who are still unable to rise above  the</w:t>
      </w:r>
    </w:p>
    <w:p>
      <w:r>
        <w:t>psychic world, having failed to attain emancipation</w:t>
      </w:r>
    </w:p>
    <w:p>
      <w:r>
        <w:t>during the Life-cycle.</w:t>
      </w:r>
    </w:p>
    <w:p>
      <w:r>
        <w:t>• The Earth is considered to be a living being, hav­</w:t>
      </w:r>
    </w:p>
    <w:p>
      <w:r>
        <w:t>ing a psychic and a spiritual nature; and it is to</w:t>
      </w:r>
    </w:p>
    <w:p>
      <w:r>
        <w:t>these higher planes that the above  passage relates.</w:t>
      </w:r>
    </w:p>
    <w:p>
      <w:r>
        <w:t>44 THE sermon on the mount.</w:t>
      </w:r>
    </w:p>
    <w:p>
      <w:r>
        <w:t>they shall gather together his chosen one s</w:t>
      </w:r>
    </w:p>
    <w:p>
      <w:r>
        <w:t>from the four Winds,1 from the one end</w:t>
      </w:r>
    </w:p>
    <w:p>
      <w:r>
        <w:t>of the Skies to the other.”</w:t>
      </w:r>
    </w:p>
    <w:p>
      <w:r>
        <w:t>’Those souls of the four manifested hierarchies</w:t>
      </w:r>
    </w:p>
    <w:p>
      <w:r>
        <w:t>who have earned their emancipation and are entitled</w:t>
      </w:r>
    </w:p>
    <w:p>
      <w:r>
        <w:t>to become of the number of the Perfect. Here</w:t>
      </w:r>
    </w:p>
    <w:p>
      <w:r>
        <w:t>the discourse ends, so far as it relates to the cycle</w:t>
      </w:r>
    </w:p>
    <w:p>
      <w:r>
        <w:t>or racial period; that which follows is purely psycho­</w:t>
      </w:r>
    </w:p>
    <w:p>
      <w:r>
        <w:t>phys iological, applying to the mikrokos m, or man. Of</w:t>
      </w:r>
    </w:p>
    <w:p>
      <w:r>
        <w:t>the three parables, or allegories, that of the fig-tree</w:t>
      </w:r>
    </w:p>
    <w:p>
      <w:r>
        <w:t>relates to the generative centres, the fig being a sym­</w:t>
      </w:r>
    </w:p>
    <w:p>
      <w:r>
        <w:t>bol of generation, both from the shape of its leaves</w:t>
      </w:r>
    </w:p>
    <w:p>
      <w:r>
        <w:t>and from its peculiar way of bearing fruit; the five</w:t>
      </w:r>
    </w:p>
    <w:p>
      <w:r>
        <w:t>sensible and five stupid virgins with their “torches”</w:t>
      </w:r>
    </w:p>
    <w:p>
      <w:r>
        <w:t>or “lights” (“lamps” is a mistranslation) represent</w:t>
      </w:r>
    </w:p>
    <w:p>
      <w:r>
        <w:t>the psychic or heart-centres; and the three servants</w:t>
      </w:r>
    </w:p>
    <w:p>
      <w:r>
        <w:t>(or, properly, “slaves”) with their talents (five, two,</w:t>
      </w:r>
    </w:p>
    <w:p>
      <w:r>
        <w:t>and one, the one being buried) stand for the three</w:t>
      </w:r>
    </w:p>
    <w:p>
      <w:r>
        <w:t>Fires and the seven brain-centres, the unprofitable</w:t>
      </w:r>
    </w:p>
    <w:p>
      <w:r>
        <w:t>slave, who is cast into “the outer darkness,” repre­</w:t>
      </w:r>
    </w:p>
    <w:p>
      <w:r>
        <w:t>senting the lunar Fire, as does the unrepentant</w:t>
      </w:r>
    </w:p>
    <w:p>
      <w:r>
        <w:t>thief in the allegory of the Crucifixion.</w:t>
      </w:r>
    </w:p>
    <w:p>
      <w:r>
        <w:t>THE TR UE PATH OF POWER.</w:t>
      </w:r>
    </w:p>
    <w:p>
      <w:r>
        <w:t>[I. Corinthians xii. 1-13, 31;  xiii; xiv. 1-6, 15- 19.]</w:t>
      </w:r>
    </w:p>
    <w:p>
      <w:r>
        <w:t>Now, concerning the Breath-beings,1 * *</w:t>
      </w:r>
    </w:p>
    <w:p>
      <w:r>
        <w:t>brothers, I do not wish you to be ignorant.</w:t>
      </w:r>
    </w:p>
    <w:p>
      <w:r>
        <w:t>You know  that you were once of the out­</w:t>
      </w:r>
    </w:p>
    <w:p>
      <w:r>
        <w:t>siders, deceived by means of those voiceless</w:t>
      </w:r>
    </w:p>
    <w:p>
      <w:r>
        <w:t>Shells,’ even as you were allured. For that</w:t>
      </w:r>
    </w:p>
    <w:p>
      <w:r>
        <w:t>reason I make know n to you that no one</w:t>
      </w:r>
    </w:p>
    <w:p>
      <w:r>
        <w:t>speaking by Breath of a God calls Iesous</w:t>
      </w:r>
    </w:p>
    <w:p>
      <w:r>
        <w:t>a temple-offering; ’ and no one can speak of</w:t>
      </w:r>
    </w:p>
    <w:p>
      <w:r>
        <w:t>Iesous as Master save by the Purifying4</w:t>
      </w:r>
    </w:p>
    <w:p>
      <w:r>
        <w:t>Breath.</w:t>
      </w:r>
    </w:p>
    <w:p>
      <w:r>
        <w:t>1 Ethereal beings, Gods, “spirits,” or disembod­</w:t>
      </w:r>
    </w:p>
    <w:p>
      <w:r>
        <w:t>ied souls, pha ntoms, etc.</w:t>
      </w:r>
    </w:p>
    <w:p>
      <w:r>
        <w:t>* Gr. eiddlay soulless astral forms, apparitions</w:t>
      </w:r>
    </w:p>
    <w:p>
      <w:r>
        <w:t>evoke d by the thaumaturgists. Origen&amp;s also applies</w:t>
      </w:r>
    </w:p>
    <w:p>
      <w:r>
        <w:t>the term eiddla to them. Iamblichos execrates these</w:t>
      </w:r>
    </w:p>
    <w:p>
      <w:r>
        <w:t>“empty phantoms” in his treatise On the Mysteries</w:t>
      </w:r>
    </w:p>
    <w:p>
      <w:r>
        <w:t>(xxviii-xxx).</w:t>
      </w:r>
    </w:p>
    <w:p>
      <w:r>
        <w:t>• That is, a mere superstition of  exoteric worship.</w:t>
      </w:r>
    </w:p>
    <w:p>
      <w:r>
        <w:t>4Gr. hagios, pure, devoted to the Gods. The</w:t>
      </w:r>
    </w:p>
    <w:p>
      <w:r>
        <w:t>Breath is the agent in the telestic or purificatory</w:t>
      </w:r>
    </w:p>
    <w:p>
      <w:r>
        <w:t>rites, and the Fire of spiritual inspiration.</w:t>
      </w:r>
    </w:p>
    <w:p>
      <w:r>
        <w:t>46 THE SERMON ON THE MOUNT.</w:t>
      </w:r>
    </w:p>
    <w:p>
      <w:r>
        <w:t>Now, there are diversities of magical pow­</w:t>
      </w:r>
    </w:p>
    <w:p>
      <w:r>
        <w:t>ers, but the same Breath. And there are</w:t>
      </w:r>
    </w:p>
    <w:p>
      <w:r>
        <w:t>diversities of services, and the same Master.</w:t>
      </w:r>
    </w:p>
    <w:p>
      <w:r>
        <w:t>And there are diversities of energizings, but</w:t>
      </w:r>
    </w:p>
    <w:p>
      <w:r>
        <w:t>the same God, he who energizes all [things]</w:t>
      </w:r>
    </w:p>
    <w:p>
      <w:r>
        <w:t>in all. Now, to each one is given the shin-</w:t>
      </w:r>
    </w:p>
    <w:p>
      <w:r>
        <w:t>ing-forth of the Breath for the general</w:t>
      </w:r>
    </w:p>
    <w:p>
      <w:r>
        <w:t>good. For to one is given through the</w:t>
      </w:r>
    </w:p>
    <w:p>
      <w:r>
        <w:t>Breath a saying1 * * of [arcane] Knowledge,*</w:t>
      </w:r>
    </w:p>
    <w:p>
      <w:r>
        <w:t>and to another a saying of Secret Lore,’</w:t>
      </w:r>
    </w:p>
    <w:p>
      <w:r>
        <w:t>according to the same Breath, and to an­</w:t>
      </w:r>
    </w:p>
    <w:p>
      <w:r>
        <w:t>other intuition in the same Breath ; and to</w:t>
      </w:r>
    </w:p>
    <w:p>
      <w:r>
        <w:t>another, magical powers of healing, in the</w:t>
      </w:r>
    </w:p>
    <w:p>
      <w:r>
        <w:t>same Breath; and to another, energizings</w:t>
      </w:r>
    </w:p>
    <w:p>
      <w:r>
        <w:t>of Forces; and to another, Seership;4 and</w:t>
      </w:r>
    </w:p>
    <w:p>
      <w:r>
        <w:t>to another, discemings of Breath-beings;</w:t>
      </w:r>
    </w:p>
    <w:p>
      <w:r>
        <w:t>1 Gr. logos , a discourse; reason; a maxim contain­</w:t>
      </w:r>
    </w:p>
    <w:p>
      <w:r>
        <w:t>ing an inner or esoteric meaning. (See note 4, p. 31.)</w:t>
      </w:r>
    </w:p>
    <w:p>
      <w:r>
        <w:t>’ Gr. sophia, learning; philosophical teaching; eso­</w:t>
      </w:r>
    </w:p>
    <w:p>
      <w:r>
        <w:t>teric know ledge.</w:t>
      </w:r>
    </w:p>
    <w:p>
      <w:r>
        <w:t>’Gr. gnds is, wisdom; the sacred science of the</w:t>
      </w:r>
    </w:p>
    <w:p>
      <w:r>
        <w:t>Initiates.</w:t>
      </w:r>
    </w:p>
    <w:p>
      <w:r>
        <w:t>4 Gr. prophtteia, the faculty of a Seer (prophgt es);</w:t>
      </w:r>
    </w:p>
    <w:p>
      <w:r>
        <w:t>speaking from direct cognition. A prophSt Ss is one</w:t>
      </w:r>
    </w:p>
    <w:p>
      <w:r>
        <w:t>who “speaks for another,” for a God, or unde r</w:t>
      </w:r>
    </w:p>
    <w:p>
      <w:r>
        <w:t>divine inspiration; hence, a Seer—not  merely one</w:t>
      </w:r>
    </w:p>
    <w:p>
      <w:r>
        <w:t>who foretells future events.</w:t>
      </w:r>
    </w:p>
    <w:p>
      <w:r>
        <w:t>THE TRUE PATH OF POWER. 47</w:t>
      </w:r>
    </w:p>
    <w:p>
      <w:r>
        <w:t>and to another, various mystery-jargons ;1 and</w:t>
      </w:r>
    </w:p>
    <w:p>
      <w:r>
        <w:t>to another, the interpretation of mystery­</w:t>
      </w:r>
    </w:p>
    <w:p>
      <w:r>
        <w:t>jargons .8 Now, one and the same Breath</w:t>
      </w:r>
    </w:p>
    <w:p>
      <w:r>
        <w:t>energizes all these, distributing to each one</w:t>
      </w:r>
    </w:p>
    <w:p>
      <w:r>
        <w:t>respectively even as he determines. For</w:t>
      </w:r>
    </w:p>
    <w:p>
      <w:r>
        <w:t>just as the body is one, and has many mem­</w:t>
      </w:r>
    </w:p>
    <w:p>
      <w:r>
        <w:t>bers, so also is the Anointed. For in one</w:t>
      </w:r>
    </w:p>
    <w:p>
      <w:r>
        <w:t>Breath we were all lustrated into one body,</w:t>
      </w:r>
    </w:p>
    <w:p>
      <w:r>
        <w:t>whether Iouda ians or Hellenes, whether</w:t>
      </w:r>
    </w:p>
    <w:p>
      <w:r>
        <w:t>slaves or freemen, and were all saturated in</w:t>
      </w:r>
    </w:p>
    <w:p>
      <w:r>
        <w:t>one Breath. . . . Desire ardently the</w:t>
      </w:r>
    </w:p>
    <w:p>
      <w:r>
        <w:t>better magical powers — and yet I point out</w:t>
      </w:r>
    </w:p>
    <w:p>
      <w:r>
        <w:t>to you a  more excellent Path.</w:t>
      </w:r>
    </w:p>
    <w:p>
      <w:r>
        <w:t>Though I speak in the mystery-jargons  of</w:t>
      </w:r>
    </w:p>
    <w:p>
      <w:r>
        <w:t>the Men and of the Messengers, but have</w:t>
      </w:r>
    </w:p>
    <w:p>
      <w:r>
        <w:t>not Love, I am become [but] soundi ng brass</w:t>
      </w:r>
    </w:p>
    <w:p>
      <w:r>
        <w:t>or a cymbal clanging. A nd though I  have</w:t>
      </w:r>
    </w:p>
    <w:p>
      <w:r>
        <w:t>1 Gr. gldssa, the tongue ; word of mouth, lan­</w:t>
      </w:r>
    </w:p>
    <w:p>
      <w:r>
        <w:t>guage. Here used for magical formulas for arous­</w:t>
      </w:r>
    </w:p>
    <w:p>
      <w:r>
        <w:t>ing forces, and for oracular utterances spoke n in the</w:t>
      </w:r>
    </w:p>
    <w:p>
      <w:r>
        <w:t>mantic frenzy or state of inspiration. The verb used</w:t>
      </w:r>
    </w:p>
    <w:p>
      <w:r>
        <w:t>for “speaking” (lalein, to babble, chatter, prattle)</w:t>
      </w:r>
    </w:p>
    <w:p>
      <w:r>
        <w:t>is a peculiar one, and is generally applied in the</w:t>
      </w:r>
    </w:p>
    <w:p>
      <w:r>
        <w:t>New Testament to speaking unde r inspiration, and</w:t>
      </w:r>
    </w:p>
    <w:p>
      <w:r>
        <w:t>to disclosing secrets.</w:t>
      </w:r>
    </w:p>
    <w:p>
      <w:r>
        <w:t>aIt is noticeable that nine powers are here enu­</w:t>
      </w:r>
    </w:p>
    <w:p>
      <w:r>
        <w:t>merated.</w:t>
      </w:r>
    </w:p>
    <w:p>
      <w:r>
        <w:t>48 THE SERMON ON THE MOUNT.</w:t>
      </w:r>
    </w:p>
    <w:p>
      <w:r>
        <w:t>Seership, and know  the Mysteries all, and</w:t>
      </w:r>
    </w:p>
    <w:p>
      <w:r>
        <w:t>all the Secret Lore; and though I have all</w:t>
      </w:r>
    </w:p>
    <w:p>
      <w:r>
        <w:t>Wisdom,1 so that I could remove mountains,</w:t>
      </w:r>
    </w:p>
    <w:p>
      <w:r>
        <w:t>but have not Love, I am nothing. And</w:t>
      </w:r>
    </w:p>
    <w:p>
      <w:r>
        <w:t>though I give away all my possessions, and</w:t>
      </w:r>
    </w:p>
    <w:p>
      <w:r>
        <w:t>allow my body to become parched up,* but</w:t>
      </w:r>
    </w:p>
    <w:p>
      <w:r>
        <w:t>have not Love, it profits me nothing.</w:t>
      </w:r>
    </w:p>
    <w:p>
      <w:r>
        <w:t>Love is patient, is kind; Love does not</w:t>
      </w:r>
    </w:p>
    <w:p>
      <w:r>
        <w:t>envy, does not vaunt itself, is not inflated,</w:t>
      </w:r>
    </w:p>
    <w:p>
      <w:r>
        <w:t>does not appear fantastic, seeks not the</w:t>
      </w:r>
    </w:p>
    <w:p>
      <w:r>
        <w:t>things of self, is not irritated, does not im­</w:t>
      </w:r>
    </w:p>
    <w:p>
      <w:r>
        <w:t>pute evil; rejoices not in injustice, but takes</w:t>
      </w:r>
    </w:p>
    <w:p>
      <w:r>
        <w:t>glad share in The Truth;* shelters all</w:t>
      </w:r>
    </w:p>
    <w:p>
      <w:r>
        <w:t>1 Gr. pistis, confidence, trust; inner certainty; in­</w:t>
      </w:r>
    </w:p>
    <w:p>
      <w:r>
        <w:t>tuition, insight It is the illuminating power of the</w:t>
      </w:r>
    </w:p>
    <w:p>
      <w:r>
        <w:t>Parakletos, ranging from mere psychic intuition to</w:t>
      </w:r>
    </w:p>
    <w:p>
      <w:r>
        <w:t>full spiritual illumination, in which sense Paulos here</w:t>
      </w:r>
    </w:p>
    <w:p>
      <w:r>
        <w:t>uses it Technically, pistis is the power to penetrate</w:t>
      </w:r>
    </w:p>
    <w:p>
      <w:r>
        <w:t>into the inner planes of being, gnds is is the interior</w:t>
      </w:r>
    </w:p>
    <w:p>
      <w:r>
        <w:t>know ledge, and sophia is the know ledge retained on</w:t>
      </w:r>
    </w:p>
    <w:p>
      <w:r>
        <w:t>returning to the outer plane of consciousness.</w:t>
      </w:r>
    </w:p>
    <w:p>
      <w:r>
        <w:t>•Alluding to the mistaken monkish notion that</w:t>
      </w:r>
    </w:p>
    <w:p>
      <w:r>
        <w:t>spiritual know ledge can be gained by the mere re­</w:t>
      </w:r>
    </w:p>
    <w:p>
      <w:r>
        <w:t>nunc iation of worldly affairs and the practice of</w:t>
      </w:r>
    </w:p>
    <w:p>
      <w:r>
        <w:t>asceticism.</w:t>
      </w:r>
    </w:p>
    <w:p>
      <w:r>
        <w:t>8 Gr. aletheia, the One Reality; true Being as</w:t>
      </w:r>
    </w:p>
    <w:p>
      <w:r>
        <w:t>oppos ed to the transitory illusions of phenomenal ex­</w:t>
      </w:r>
    </w:p>
    <w:p>
      <w:r>
        <w:t>istence; the Secret Doctrine of the Mysteries.</w:t>
      </w:r>
    </w:p>
    <w:p>
      <w:r>
        <w:t>THE TRUE PATH OF POWER. 49</w:t>
      </w:r>
    </w:p>
    <w:p>
      <w:r>
        <w:t>things, has intuition into all things, hope s</w:t>
      </w:r>
    </w:p>
    <w:p>
      <w:r>
        <w:t>for all things, bears patiently with all things.</w:t>
      </w:r>
    </w:p>
    <w:p>
      <w:r>
        <w:t>Love perishes never—whether Seer-vis­</w:t>
      </w:r>
    </w:p>
    <w:p>
      <w:r>
        <w:t>ions shall be done  away with, or mystery-jar­</w:t>
      </w:r>
    </w:p>
    <w:p>
      <w:r>
        <w:t>gons  be made an end of, or the Secret Lore</w:t>
      </w:r>
    </w:p>
    <w:p>
      <w:r>
        <w:t>be done  away with. For our Secret Lore is</w:t>
      </w:r>
    </w:p>
    <w:p>
      <w:r>
        <w:t>from a fragment, and our Seership is from a</w:t>
      </w:r>
    </w:p>
    <w:p>
      <w:r>
        <w:t>fragment;1 but when the Perfecting-pe-</w:t>
      </w:r>
    </w:p>
    <w:p>
      <w:r>
        <w:t>riod shall have come, that which is from a</w:t>
      </w:r>
    </w:p>
    <w:p>
      <w:r>
        <w:t>fragment shall be done  away with. When I</w:t>
      </w:r>
    </w:p>
    <w:p>
      <w:r>
        <w:t>was a child* I talked as a child, thought  as</w:t>
      </w:r>
    </w:p>
    <w:p>
      <w:r>
        <w:t>a child, reasoned as a child; but since I have</w:t>
      </w:r>
    </w:p>
    <w:p>
      <w:r>
        <w:t>become a man I have put away the [things]</w:t>
      </w:r>
    </w:p>
    <w:p>
      <w:r>
        <w:t>of a child. For now we see as by means of</w:t>
      </w:r>
    </w:p>
    <w:p>
      <w:r>
        <w:t>puzzling images in a mirror; but then, face</w:t>
      </w:r>
    </w:p>
    <w:p>
      <w:r>
        <w:t>towards face. Now I know  only from a frag­</w:t>
      </w:r>
    </w:p>
    <w:p>
      <w:r>
        <w:t>ment; but then I shall have full conscious­</w:t>
      </w:r>
    </w:p>
    <w:p>
      <w:r>
        <w:t>ness even as I have had full consciousness.</w:t>
      </w:r>
    </w:p>
    <w:p>
      <w:r>
        <w:t>And now  abide Wisdom, Hope, Love,* these</w:t>
      </w:r>
    </w:p>
    <w:p>
      <w:r>
        <w:t>‘Or, “we know  [only] from a fragment, and we</w:t>
      </w:r>
    </w:p>
    <w:p>
      <w:r>
        <w:t>have Seership [only] from a fragment”</w:t>
      </w:r>
    </w:p>
    <w:p>
      <w:r>
        <w:t>’Literally, “an infant,” “a baby.”</w:t>
      </w:r>
    </w:p>
    <w:p>
      <w:r>
        <w:t>’Gr. pis tis, faith (see note 1, p. 48); elpis, hope ,</w:t>
      </w:r>
    </w:p>
    <w:p>
      <w:r>
        <w:t>hoping, the object hope d for; agapS,  lovingne ss,</w:t>
      </w:r>
    </w:p>
    <w:p>
      <w:r>
        <w:t>affection, love. The word agape  is purely Biblical</w:t>
      </w:r>
    </w:p>
    <w:p>
      <w:r>
        <w:t>and ecclesiastical, and was evidently coined as a</w:t>
      </w:r>
    </w:p>
    <w:p>
      <w:r>
        <w:t>substitute for the pagan Eros (love). In the older</w:t>
      </w:r>
    </w:p>
    <w:p>
      <w:r>
        <w:t>50 THE SERMON ON THE MOUNT.</w:t>
      </w:r>
    </w:p>
    <w:p>
      <w:r>
        <w:t>Three; but the greatest of these [is] Love.</w:t>
      </w:r>
    </w:p>
    <w:p>
      <w:r>
        <w:t>Be followers of Love, and strive after the</w:t>
      </w:r>
    </w:p>
    <w:p>
      <w:r>
        <w:t>things of the Breath; but more that you</w:t>
      </w:r>
    </w:p>
    <w:p>
      <w:r>
        <w:t>should speak as Seers. For he who speaks in</w:t>
      </w:r>
    </w:p>
    <w:p>
      <w:r>
        <w:t>a mystery-jargon speaks not to Men, but to</w:t>
      </w:r>
    </w:p>
    <w:p>
      <w:r>
        <w:t>The God: no one hears, but by a Breath</w:t>
      </w:r>
    </w:p>
    <w:p>
      <w:r>
        <w:t>he speaks Mysteries.1 But he who speaks</w:t>
      </w:r>
    </w:p>
    <w:p>
      <w:r>
        <w:t>as a Seer speaks to M e n for an upbui lding,</w:t>
      </w:r>
    </w:p>
    <w:p>
      <w:r>
        <w:t>and an evocation, and an exhortation. He</w:t>
      </w:r>
    </w:p>
    <w:p>
      <w:r>
        <w:t>who speaks in a mystery-jargon upbui lds</w:t>
      </w:r>
    </w:p>
    <w:p>
      <w:r>
        <w:t>himself, but he who speaks as a Seer up­</w:t>
      </w:r>
    </w:p>
    <w:p>
      <w:r>
        <w:t>builds a Society. Now, I desire that you all</w:t>
      </w:r>
    </w:p>
    <w:p>
      <w:r>
        <w:t>should speak in mystery-jargons , but more</w:t>
      </w:r>
    </w:p>
    <w:p>
      <w:r>
        <w:t>that you should speak as Seers; for he who</w:t>
      </w:r>
    </w:p>
    <w:p>
      <w:r>
        <w:t>speaks as a Seer is greater than he who</w:t>
      </w:r>
    </w:p>
    <w:p>
      <w:r>
        <w:t>Greek mythology Eros was the highest of the Gods,</w:t>
      </w:r>
    </w:p>
    <w:p>
      <w:r>
        <w:t>and is the same as the Logos ; thus, “Eros, the</w:t>
      </w:r>
    </w:p>
    <w:p>
      <w:r>
        <w:t>most ancient, generated all things” ( Argonaut tcs).</w:t>
      </w:r>
    </w:p>
    <w:p>
      <w:r>
        <w:t>Hesiodos  also assigns the first and highest place to</w:t>
      </w:r>
    </w:p>
    <w:p>
      <w:r>
        <w:t>Eros, “the most beautiful among immortal Gods”</w:t>
      </w:r>
    </w:p>
    <w:p>
      <w:r>
        <w:t>(Theogony , 120). Faith and Hope were also prom­</w:t>
      </w:r>
    </w:p>
    <w:p>
      <w:r>
        <w:t>inent in the old mythology: “Hope alone remains, a</w:t>
      </w:r>
    </w:p>
    <w:p>
      <w:r>
        <w:t>kind Godde ss among mortals, the rest have aban­</w:t>
      </w:r>
    </w:p>
    <w:p>
      <w:r>
        <w:t>done d us and gone  to Olympos; gone  is Faith, a</w:t>
      </w:r>
    </w:p>
    <w:p>
      <w:r>
        <w:t>mighty Godde ss” {Thcognis, 1131- 1133) .</w:t>
      </w:r>
    </w:p>
    <w:p>
      <w:r>
        <w:t>1 The arcane teachings or doctrines, which are to</w:t>
      </w:r>
    </w:p>
    <w:p>
      <w:r>
        <w:t>be expressed onl y in a secret langua ge.</w:t>
      </w:r>
    </w:p>
    <w:p>
      <w:r>
        <w:t>THE TRUE PATH OF POWER. 51</w:t>
      </w:r>
    </w:p>
    <w:p>
      <w:r>
        <w:t>speaks in mystery-jargons , unless he inter­</w:t>
      </w:r>
    </w:p>
    <w:p>
      <w:r>
        <w:t>prets, so that the Society may receive an</w:t>
      </w:r>
    </w:p>
    <w:p>
      <w:r>
        <w:t>upbui lding. And just now, brothers, if I</w:t>
      </w:r>
    </w:p>
    <w:p>
      <w:r>
        <w:t>come to you speaking in mystery-jargons , of</w:t>
      </w:r>
    </w:p>
    <w:p>
      <w:r>
        <w:t>what assistance would I be to you, unless I</w:t>
      </w:r>
    </w:p>
    <w:p>
      <w:r>
        <w:t>shall speak to you either in an Unveiling, or</w:t>
      </w:r>
    </w:p>
    <w:p>
      <w:r>
        <w:t>in a Secret Lore, or in a Vision-seeing, or</w:t>
      </w:r>
    </w:p>
    <w:p>
      <w:r>
        <w:t>in a Teaching.1 ... I shall invoke  in</w:t>
      </w:r>
    </w:p>
    <w:p>
      <w:r>
        <w:t>the Breath, and I shall invoke  also in the</w:t>
      </w:r>
    </w:p>
    <w:p>
      <w:r>
        <w:t>Soul;1 I shall hymn in the Breath, and I</w:t>
      </w:r>
    </w:p>
    <w:p>
      <w:r>
        <w:t>shall hymn also in the Soul. For if you</w:t>
      </w:r>
    </w:p>
    <w:p>
      <w:r>
        <w:t>bless1 in the Breath, how  will he who oc cu-</w:t>
      </w:r>
    </w:p>
    <w:p>
      <w:r>
        <w:t>1 Here are given, in inverted order, the four de­</w:t>
      </w:r>
    </w:p>
    <w:p>
      <w:r>
        <w:t>grees of initiation, the lowest being that in which</w:t>
      </w:r>
    </w:p>
    <w:p>
      <w:r>
        <w:t>oral teaching was imparted to the “veiled ones”</w:t>
      </w:r>
    </w:p>
    <w:p>
      <w:r>
        <w:t>(mustai), and the highest being that of the “Divine</w:t>
      </w:r>
    </w:p>
    <w:p>
      <w:r>
        <w:t>Presence” (parousia), the “Unveiling” (apok a-</w:t>
      </w:r>
    </w:p>
    <w:p>
      <w:r>
        <w:t>lupsis) of the Inner Self of the Seer. Paulos here</w:t>
      </w:r>
    </w:p>
    <w:p>
      <w:r>
        <w:t>speaks of himself as an hieropha nt The four degrees</w:t>
      </w:r>
    </w:p>
    <w:p>
      <w:r>
        <w:t>correspond t o the three worlds and the Pl&amp;r6ma.</w:t>
      </w:r>
    </w:p>
    <w:p>
      <w:r>
        <w:t>• Gr. nous  (no osJ, pure reason; the interior mind;</w:t>
      </w:r>
    </w:p>
    <w:p>
      <w:r>
        <w:t>the rational Soul or Inner Man. Unless a man</w:t>
      </w:r>
    </w:p>
    <w:p>
      <w:r>
        <w:t>speaks from direct know ledge of spiritual things, his</w:t>
      </w:r>
    </w:p>
    <w:p>
      <w:r>
        <w:t>words have no force and do not appeal to the inner</w:t>
      </w:r>
    </w:p>
    <w:p>
      <w:r>
        <w:t>nature of his hearers.</w:t>
      </w:r>
    </w:p>
    <w:p>
      <w:r>
        <w:t>•The word here used is a purely technical one,</w:t>
      </w:r>
    </w:p>
    <w:p>
      <w:r>
        <w:t>meaning to employ sound  in arousing the forces of</w:t>
      </w:r>
    </w:p>
    <w:p>
      <w:r>
        <w:t>the Breath.</w:t>
      </w:r>
    </w:p>
    <w:p>
      <w:r>
        <w:t>52 THE SERMON ON THE MOUNT.</w:t>
      </w:r>
    </w:p>
    <w:p>
      <w:r>
        <w:t>pies the station of the common person1 say</w:t>
      </w:r>
    </w:p>
    <w:p>
      <w:r>
        <w:t>the “Amen” at your giving of thanks,* see­</w:t>
      </w:r>
    </w:p>
    <w:p>
      <w:r>
        <w:t>ing that he does not know  what you. are</w:t>
      </w:r>
    </w:p>
    <w:p>
      <w:r>
        <w:t>saying? For you* indeed, give thanks beau­</w:t>
      </w:r>
    </w:p>
    <w:p>
      <w:r>
        <w:t>tifully, but  the other [man] is not upbui lt!</w:t>
      </w:r>
    </w:p>
    <w:p>
      <w:r>
        <w:t>I give thanks to The God that I speak</w:t>
      </w:r>
    </w:p>
    <w:p>
      <w:r>
        <w:t>mystery-jargons  more than you all; yet in</w:t>
      </w:r>
    </w:p>
    <w:p>
      <w:r>
        <w:t>the Society I would rather speak five say­</w:t>
      </w:r>
    </w:p>
    <w:p>
      <w:r>
        <w:t>ings through my own soul, that I may teach</w:t>
      </w:r>
    </w:p>
    <w:p>
      <w:r>
        <w:t>others also by word of mouth, than count­</w:t>
      </w:r>
    </w:p>
    <w:p>
      <w:r>
        <w:t>less sayings in a mystery-jargon.</w:t>
      </w:r>
    </w:p>
    <w:p>
      <w:r>
        <w:t>1 Gr. ididtts, a private person, one of the common</w:t>
      </w:r>
    </w:p>
    <w:p>
      <w:r>
        <w:t>people; ill-informed, unpracticed, illiterate. Here,</w:t>
      </w:r>
    </w:p>
    <w:p>
      <w:r>
        <w:t>one of the profane or uninitiated.</w:t>
      </w:r>
    </w:p>
    <w:p>
      <w:r>
        <w:t>* At the conclusion of the ceremony admitting the</w:t>
      </w:r>
    </w:p>
    <w:p>
      <w:r>
        <w:t>"common pe rson” into the Society.</w:t>
      </w:r>
    </w:p>
    <w:p>
      <w:r>
        <w:t>A LETTER  OF IAKOBOS.1</w:t>
      </w:r>
    </w:p>
    <w:p>
      <w:r>
        <w:t>Iak6bos, a slave of God and Master</w:t>
      </w:r>
    </w:p>
    <w:p>
      <w:r>
        <w:t>Anointed Iesous, sends good- will to the</w:t>
      </w:r>
    </w:p>
    <w:p>
      <w:r>
        <w:t>twelve tribes that are among those scattered</w:t>
      </w:r>
    </w:p>
    <w:p>
      <w:r>
        <w:t>abroad.</w:t>
      </w:r>
    </w:p>
    <w:p>
      <w:r>
        <w:t>My brothers, esteem it nothing but a fa­</w:t>
      </w:r>
    </w:p>
    <w:p>
      <w:r>
        <w:t>vor when you fall into various trials, being</w:t>
      </w:r>
    </w:p>
    <w:p>
      <w:r>
        <w:t>aware that the proving of your faith works</w:t>
      </w:r>
    </w:p>
    <w:p>
      <w:r>
        <w:t>out patient-waiting.* Now, let the patient­</w:t>
      </w:r>
    </w:p>
    <w:p>
      <w:r>
        <w:t>waiting have a perfect work, so that you</w:t>
      </w:r>
    </w:p>
    <w:p>
      <w:r>
        <w:t>may be perfect and all-round, lacking in</w:t>
      </w:r>
    </w:p>
    <w:p>
      <w:r>
        <w:t>nothing. Now, if any one of you is lack­</w:t>
      </w:r>
    </w:p>
    <w:p>
      <w:r>
        <w:t>ing in know ledge,’ let him ask of The God</w:t>
      </w:r>
    </w:p>
    <w:p>
      <w:r>
        <w:t>1 Commonly called The General Epistle of James,</w:t>
      </w:r>
    </w:p>
    <w:p>
      <w:r>
        <w:t>and suppos ed to have been written either by “James</w:t>
      </w:r>
    </w:p>
    <w:p>
      <w:r>
        <w:t>the Just” or by “ James the Less.”</w:t>
      </w:r>
    </w:p>
    <w:p>
      <w:r>
        <w:t>* Gr. hupom onl, remaining behind; steadfast wait­</w:t>
      </w:r>
    </w:p>
    <w:p>
      <w:r>
        <w:t>ing. Technically, the patient waiting for the Per-</w:t>
      </w:r>
    </w:p>
    <w:p>
      <w:r>
        <w:t>f ecting-period (telos) or Initiation, when through</w:t>
      </w:r>
    </w:p>
    <w:p>
      <w:r>
        <w:t>the action of the Advoc ate (paraklStos) the puri­</w:t>
      </w:r>
    </w:p>
    <w:p>
      <w:r>
        <w:t>fied psychic becomes one of the spiritually Illumined</w:t>
      </w:r>
    </w:p>
    <w:p>
      <w:r>
        <w:t>(pneumatikoi).</w:t>
      </w:r>
    </w:p>
    <w:p>
      <w:r>
        <w:t>• Gr. sophia, learning, philosophy;  arcane know l­</w:t>
      </w:r>
    </w:p>
    <w:p>
      <w:r>
        <w:t>edge. (See note i, p. 48.)</w:t>
      </w:r>
    </w:p>
    <w:p>
      <w:r>
        <w:t>54 the sermon on the mount.</w:t>
      </w:r>
    </w:p>
    <w:p>
      <w:r>
        <w:t>who gives to all openly, and does not chide,</w:t>
      </w:r>
    </w:p>
    <w:p>
      <w:r>
        <w:t>and it shall be given him. But let him ask</w:t>
      </w:r>
    </w:p>
    <w:p>
      <w:r>
        <w:t>trustingly, not at all irresolute; for he who</w:t>
      </w:r>
    </w:p>
    <w:p>
      <w:r>
        <w:t>is irresolute is like the surge of the sea,</w:t>
      </w:r>
    </w:p>
    <w:p>
      <w:r>
        <w:t>storm-driven and tossed to and fro. Cer­</w:t>
      </w:r>
    </w:p>
    <w:p>
      <w:r>
        <w:t>tainly let not that man think that he will get</w:t>
      </w:r>
    </w:p>
    <w:p>
      <w:r>
        <w:t>anything from the Master—a bi-psychic1</w:t>
      </w:r>
    </w:p>
    <w:p>
      <w:r>
        <w:t>man uns ettled in all his ways.</w:t>
      </w:r>
    </w:p>
    <w:p>
      <w:r>
        <w:t>But let the lowly1 brother vaunt himself in</w:t>
      </w:r>
    </w:p>
    <w:p>
      <w:r>
        <w:t>his loftiness, and the rich in his lowliness; be­</w:t>
      </w:r>
    </w:p>
    <w:p>
      <w:r>
        <w:t>cause as a flower of grass he shall pass away.</w:t>
      </w:r>
    </w:p>
    <w:p>
      <w:r>
        <w:t>For the sun rose with burning heat, and</w:t>
      </w:r>
    </w:p>
    <w:p>
      <w:r>
        <w:t>withered the grass, and its flower fell off, and</w:t>
      </w:r>
    </w:p>
    <w:p>
      <w:r>
        <w:t>the beauty of its appearance was ruined. So</w:t>
      </w:r>
    </w:p>
    <w:p>
      <w:r>
        <w:t>also will the rich [ man ] decay in his goings.</w:t>
      </w:r>
    </w:p>
    <w:p>
      <w:r>
        <w:t>Immortal’ [is] the man who remains firm</w:t>
      </w:r>
    </w:p>
    <w:p>
      <w:r>
        <w:t>1 Gr. dip sue ho s. The psychic nature of man, be­</w:t>
      </w:r>
    </w:p>
    <w:p>
      <w:r>
        <w:t>ing intermediate between the spiritual and the phys ­</w:t>
      </w:r>
    </w:p>
    <w:p>
      <w:r>
        <w:t>ical, partakes of both; until it is purified from the</w:t>
      </w:r>
    </w:p>
    <w:p>
      <w:r>
        <w:t>material element the unwavering concentration of</w:t>
      </w:r>
    </w:p>
    <w:p>
      <w:r>
        <w:t>mind required for spiritual insight is impossible, for</w:t>
      </w:r>
    </w:p>
    <w:p>
      <w:r>
        <w:t>through the conflict of spiritual aspirations and ma­</w:t>
      </w:r>
    </w:p>
    <w:p>
      <w:r>
        <w:t>terial desires a man is kept at variance with himself.</w:t>
      </w:r>
    </w:p>
    <w:p>
      <w:r>
        <w:t>1 Gr. tapeinos, of low rank, poor , hum ble.</w:t>
      </w:r>
    </w:p>
    <w:p>
      <w:r>
        <w:t>•Gr. makarios (makar), an epithet of the Gods</w:t>
      </w:r>
    </w:p>
    <w:p>
      <w:r>
        <w:t>(makares theoi) descriptive of their state of death­</w:t>
      </w:r>
    </w:p>
    <w:p>
      <w:r>
        <w:t>lessness and everlasting bl iss; the highest happiness.</w:t>
      </w:r>
    </w:p>
    <w:p>
      <w:r>
        <w:t>A LETTER OF IAKOBOS. 55</w:t>
      </w:r>
    </w:p>
    <w:p>
      <w:r>
        <w:t>unde r trial; because, having become ac­</w:t>
      </w:r>
    </w:p>
    <w:p>
      <w:r>
        <w:t>cepted, he will get the crown of the Life</w:t>
      </w:r>
    </w:p>
    <w:p>
      <w:r>
        <w:t>which the Master promised to those who love</w:t>
      </w:r>
    </w:p>
    <w:p>
      <w:r>
        <w:t>him. Let no one who is being tried say,</w:t>
      </w:r>
    </w:p>
    <w:p>
      <w:r>
        <w:t>“I am tried by The God”; for The God</w:t>
      </w:r>
    </w:p>
    <w:p>
      <w:r>
        <w:t>is untried in evil [things], and he tries no</w:t>
      </w:r>
    </w:p>
    <w:p>
      <w:r>
        <w:t>one; but each one is tried by his own Desire,</w:t>
      </w:r>
    </w:p>
    <w:p>
      <w:r>
        <w:t>being lured forth and enticed. Then De­</w:t>
      </w:r>
    </w:p>
    <w:p>
      <w:r>
        <w:t>sire, 1 having conceived, brings forth Sin; and</w:t>
      </w:r>
    </w:p>
    <w:p>
      <w:r>
        <w:t>Sin,* being fully perfected, gives birth to</w:t>
      </w:r>
    </w:p>
    <w:p>
      <w:r>
        <w:t>Death. My beloved brothers, be not led</w:t>
      </w:r>
    </w:p>
    <w:p>
      <w:r>
        <w:t>into wandering ways. Every good bequest</w:t>
      </w:r>
    </w:p>
    <w:p>
      <w:r>
        <w:t>and every perfect gift is from above , com­</w:t>
      </w:r>
    </w:p>
    <w:p>
      <w:r>
        <w:t>ing down from the Father of the Lights,</w:t>
      </w:r>
    </w:p>
    <w:p>
      <w:r>
        <w:t>with whom there can be no a lternation, or</w:t>
      </w:r>
    </w:p>
    <w:p>
      <w:r>
        <w:t>1 Gr. epithumia, eager longing, lust; the “vital</w:t>
      </w:r>
    </w:p>
    <w:p>
      <w:r>
        <w:t>impulse which leads from one sensation to another,”</w:t>
      </w:r>
    </w:p>
    <w:p>
      <w:r>
        <w:t>the principle of desire which leads the soul to rein­</w:t>
      </w:r>
    </w:p>
    <w:p>
      <w:r>
        <w:t>carnate—he re personified as a wanton woman who</w:t>
      </w:r>
    </w:p>
    <w:p>
      <w:r>
        <w:t>allures and entices.</w:t>
      </w:r>
    </w:p>
    <w:p>
      <w:r>
        <w:t>*Gr. hamartia, literally, “missing the mark”;</w:t>
      </w:r>
    </w:p>
    <w:p>
      <w:r>
        <w:t>failure; a bad action, a violation of divine law. In</w:t>
      </w:r>
    </w:p>
    <w:p>
      <w:r>
        <w:t>New Testament terminology it refers especially to</w:t>
      </w:r>
    </w:p>
    <w:p>
      <w:r>
        <w:t>the fall into generation ; and generation, or “sin,”</w:t>
      </w:r>
    </w:p>
    <w:p>
      <w:r>
        <w:t>brings the soul into the material world, which is</w:t>
      </w:r>
    </w:p>
    <w:p>
      <w:r>
        <w:t>mystically termed “Death,” its dwellers, “the mor­</w:t>
      </w:r>
    </w:p>
    <w:p>
      <w:r>
        <w:t>tals,” being regarded as “the dead” (hoi nekroi)</w:t>
      </w:r>
    </w:p>
    <w:p>
      <w:r>
        <w:t>who ha ve to be revivified spiritually.</w:t>
      </w:r>
    </w:p>
    <w:p>
      <w:r>
        <w:t>56 THE SERMON ON THE MOUNT.</w:t>
      </w:r>
    </w:p>
    <w:p>
      <w:r>
        <w:t>shadow of turning.1 Having willed, he gave</w:t>
      </w:r>
    </w:p>
    <w:p>
      <w:r>
        <w:t>birth to us by a Mind1 of Truth/ for us</w:t>
      </w:r>
    </w:p>
    <w:p>
      <w:r>
        <w:t>to be a kind of firstlings4 of his embodied</w:t>
      </w:r>
    </w:p>
    <w:p>
      <w:r>
        <w:t>beings. And so, my beloved brothers, let</w:t>
      </w:r>
    </w:p>
    <w:p>
      <w:r>
        <w:t>every man be swift to hear, slow to speak,</w:t>
      </w:r>
    </w:p>
    <w:p>
      <w:r>
        <w:t>slow to wrath; for man’s wrath does not</w:t>
      </w:r>
    </w:p>
    <w:p>
      <w:r>
        <w:t>work out The God’s right-conduc t. There­</w:t>
      </w:r>
    </w:p>
    <w:p>
      <w:r>
        <w:t>fore, laying aside all filth and residue of</w:t>
      </w:r>
    </w:p>
    <w:p>
      <w:r>
        <w:t>vice/with mildness accept graciously the in-</w:t>
      </w:r>
    </w:p>
    <w:p>
      <w:r>
        <w:t>’The figure of speech refers to the alternating</w:t>
      </w:r>
    </w:p>
    <w:p>
      <w:r>
        <w:t>seasons and the shadow on the sun-dial, thus con­</w:t>
      </w:r>
    </w:p>
    <w:p>
      <w:r>
        <w:t>trasting the Timeless Father of the Lights with</w:t>
      </w:r>
    </w:p>
    <w:p>
      <w:r>
        <w:t>manifested Time as measured by the luminous  bodies</w:t>
      </w:r>
    </w:p>
    <w:p>
      <w:r>
        <w:t>in space.</w:t>
      </w:r>
    </w:p>
    <w:p>
      <w:r>
        <w:t>* Gr. logos , the external expression of the interior</w:t>
      </w:r>
    </w:p>
    <w:p>
      <w:r>
        <w:t>thought , the formative power of the mind; a word</w:t>
      </w:r>
    </w:p>
    <w:p>
      <w:r>
        <w:t>or saying as expressing a thought .</w:t>
      </w:r>
    </w:p>
    <w:p>
      <w:r>
        <w:t>• Gr. alitheia, the Real, as oppos ed to the appa­</w:t>
      </w:r>
    </w:p>
    <w:p>
      <w:r>
        <w:t>rent or illusory; the changeless spiritual basis of life,</w:t>
      </w:r>
    </w:p>
    <w:p>
      <w:r>
        <w:t>which forever is; while manifested life is forever</w:t>
      </w:r>
    </w:p>
    <w:p>
      <w:r>
        <w:t>•Gr. afar chi. the preliminary rite ir» sacrificing;</w:t>
      </w:r>
    </w:p>
    <w:p>
      <w:r>
        <w:t>the firstlings offered in a sacrifice. Here the mean­</w:t>
      </w:r>
    </w:p>
    <w:p>
      <w:r>
        <w:t>ing apparently is that the first Men (the Mind-bom</w:t>
      </w:r>
    </w:p>
    <w:p>
      <w:r>
        <w:t>Sons, the “Builders”) were the archetypes of all</w:t>
      </w:r>
    </w:p>
    <w:p>
      <w:r>
        <w:t>beings in the inferior worlds.</w:t>
      </w:r>
    </w:p>
    <w:p>
      <w:r>
        <w:t>•The evil impulses that continue automatically,</w:t>
      </w:r>
    </w:p>
    <w:p>
      <w:r>
        <w:t>in the lower nature, even after the mind is fixed upon</w:t>
      </w:r>
    </w:p>
    <w:p>
      <w:r>
        <w:t>virtue, and every effort is toward right-conduc t</w:t>
      </w:r>
    </w:p>
    <w:p>
      <w:r>
        <w:t>A LETTER OF IAKOBOS. 57</w:t>
      </w:r>
    </w:p>
    <w:p>
      <w:r>
        <w:t>bom Mind, which is able to save your psy­</w:t>
      </w:r>
    </w:p>
    <w:p>
      <w:r>
        <w:t>chic natures. But become doers of Mind,1</w:t>
      </w:r>
    </w:p>
    <w:p>
      <w:r>
        <w:t>and not hearers only, not deluding yourselves</w:t>
      </w:r>
    </w:p>
    <w:p>
      <w:r>
        <w:t>with false reasonings. For if any one is a</w:t>
      </w:r>
    </w:p>
    <w:p>
      <w:r>
        <w:t>hearer of Mind, and not a doer, this one is</w:t>
      </w:r>
    </w:p>
    <w:p>
      <w:r>
        <w:t>like a man observing the face of his birth</w:t>
      </w:r>
    </w:p>
    <w:p>
      <w:r>
        <w:t>in a mirror. For he observed himself, and</w:t>
      </w:r>
    </w:p>
    <w:p>
      <w:r>
        <w:t>went away, and immediately forgot of what</w:t>
      </w:r>
    </w:p>
    <w:p>
      <w:r>
        <w:t>sort he was. But he who peers into the</w:t>
      </w:r>
    </w:p>
    <w:p>
      <w:r>
        <w:t>perfect Law, that of freedom, and stands</w:t>
      </w:r>
    </w:p>
    <w:p>
      <w:r>
        <w:t>fast, becoming, not a forgetful hearer, but</w:t>
      </w:r>
    </w:p>
    <w:p>
      <w:r>
        <w:t>a doer of work, this [ man ] shall be immor­</w:t>
      </w:r>
    </w:p>
    <w:p>
      <w:r>
        <w:t>tal in his doing.</w:t>
      </w:r>
    </w:p>
    <w:p>
      <w:r>
        <w:t>If any one seems to be religious, who</w:t>
      </w:r>
    </w:p>
    <w:p>
      <w:r>
        <w:t>does not bridle his tongue , but deceives his</w:t>
      </w:r>
    </w:p>
    <w:p>
      <w:r>
        <w:t>heart, this [man’s] religion is foolish. Clean</w:t>
      </w:r>
    </w:p>
    <w:p>
      <w:r>
        <w:t>and unde filed religion, with The God and</w:t>
      </w:r>
    </w:p>
    <w:p>
      <w:r>
        <w:t>Father, is this: to look after orphans and</w:t>
      </w:r>
    </w:p>
    <w:p>
      <w:r>
        <w:t>widows in their distress, [and] to keep him­</w:t>
      </w:r>
    </w:p>
    <w:p>
      <w:r>
        <w:t>self unspotted from the world.</w:t>
      </w:r>
    </w:p>
    <w:p>
      <w:r>
        <w:t>My brothers, do you, in paying regard to</w:t>
      </w:r>
    </w:p>
    <w:p>
      <w:r>
        <w:t>outward appearances, keep the faith of our</w:t>
      </w:r>
    </w:p>
    <w:p>
      <w:r>
        <w:t>Master, Anointed ISsous, [Master] of the</w:t>
      </w:r>
    </w:p>
    <w:p>
      <w:r>
        <w:t>Radiance? For if there enter into your</w:t>
      </w:r>
    </w:p>
    <w:p>
      <w:r>
        <w:t>1 That is, following the inner promptings of the</w:t>
      </w:r>
    </w:p>
    <w:p>
      <w:r>
        <w:t>Soul, or Logos .</w:t>
      </w:r>
    </w:p>
    <w:p>
      <w:r>
        <w:t>58 THE SERMON ON THE MOUNT.</w:t>
      </w:r>
    </w:p>
    <w:p>
      <w:r>
        <w:t>assembly a man with gold rings on his fin­</w:t>
      </w:r>
    </w:p>
    <w:p>
      <w:r>
        <w:t>gers, in splendid clothes, and there enter</w:t>
      </w:r>
    </w:p>
    <w:p>
      <w:r>
        <w:t>in also a beggar1 in dirty clothes, and you</w:t>
      </w:r>
    </w:p>
    <w:p>
      <w:r>
        <w:t>look up to the one wearing the splendid</w:t>
      </w:r>
    </w:p>
    <w:p>
      <w:r>
        <w:t>clothes, and say, “Sit thou here in a place of</w:t>
      </w:r>
    </w:p>
    <w:p>
      <w:r>
        <w:t>honor ;” and to the beggar you say, “Stand</w:t>
      </w:r>
    </w:p>
    <w:p>
      <w:r>
        <w:t>thou, or sit near my footstool,” do you not</w:t>
      </w:r>
    </w:p>
    <w:p>
      <w:r>
        <w:t>make distinctions among yourselves, and be­</w:t>
      </w:r>
    </w:p>
    <w:p>
      <w:r>
        <w:t>come judge s with sorry notions? Consider,</w:t>
      </w:r>
    </w:p>
    <w:p>
      <w:r>
        <w:t>my beloved brothers; did not The God</w:t>
      </w:r>
    </w:p>
    <w:p>
      <w:r>
        <w:t>choos e the beggars of the world, rich in faith</w:t>
      </w:r>
    </w:p>
    <w:p>
      <w:r>
        <w:t>and heirs of the Realm which he promised</w:t>
      </w:r>
    </w:p>
    <w:p>
      <w:r>
        <w:t>to those who love him ? But you dishonor ed</w:t>
      </w:r>
    </w:p>
    <w:p>
      <w:r>
        <w:t>the beggar. Do not the rich domineer over</w:t>
      </w:r>
    </w:p>
    <w:p>
      <w:r>
        <w:t>you, and do not they drag you into courts</w:t>
      </w:r>
    </w:p>
    <w:p>
      <w:r>
        <w:t>of justice? Do they not defame the noble</w:t>
      </w:r>
    </w:p>
    <w:p>
      <w:r>
        <w:t>Name which has been nicknamed upon</w:t>
      </w:r>
    </w:p>
    <w:p>
      <w:r>
        <w:t>you? * If, however, you carry out perfectly</w:t>
      </w:r>
    </w:p>
    <w:p>
      <w:r>
        <w:t>a royal Law, according to the Writing,’</w:t>
      </w:r>
    </w:p>
    <w:p>
      <w:r>
        <w:t>1 Gr. ptdchos, one who begs from door to door; a</w:t>
      </w:r>
    </w:p>
    <w:p>
      <w:r>
        <w:t>mendicant</w:t>
      </w:r>
    </w:p>
    <w:p>
      <w:r>
        <w:t>’The term “Christians” seems to have been at</w:t>
      </w:r>
    </w:p>
    <w:p>
      <w:r>
        <w:t>first a derisive one and a misnomer; for while Idsous</w:t>
      </w:r>
    </w:p>
    <w:p>
      <w:r>
        <w:t>was the Anointed (christos). or King-Messias of</w:t>
      </w:r>
    </w:p>
    <w:p>
      <w:r>
        <w:t>the cycle, his followers could hardly claim that title.</w:t>
      </w:r>
    </w:p>
    <w:p>
      <w:r>
        <w:t>• Gr. graphs , anything drawn, painted or written;</w:t>
      </w:r>
    </w:p>
    <w:p>
      <w:r>
        <w:t>a letter; a passage from the sacred books .</w:t>
      </w:r>
    </w:p>
    <w:p>
      <w:r>
        <w:t>A LETTER OF IAKOBO&amp; 59</w:t>
      </w:r>
    </w:p>
    <w:p>
      <w:r>
        <w:t>“Love your neighbor  as yourself,” you do</w:t>
      </w:r>
    </w:p>
    <w:p>
      <w:r>
        <w:t>nobly. But if you pay regard to outward ap­</w:t>
      </w:r>
    </w:p>
    <w:p>
      <w:r>
        <w:t>pearances, you commit sin, being convicted</w:t>
      </w:r>
    </w:p>
    <w:p>
      <w:r>
        <w:t>unde r the Law as offenders. For whoso­</w:t>
      </w:r>
    </w:p>
    <w:p>
      <w:r>
        <w:t>ever shall keep the whole Law, but shall</w:t>
      </w:r>
    </w:p>
    <w:p>
      <w:r>
        <w:t>make one false step, has become liable for</w:t>
      </w:r>
    </w:p>
    <w:p>
      <w:r>
        <w:t>all. For the one who said, “Do not commit</w:t>
      </w:r>
    </w:p>
    <w:p>
      <w:r>
        <w:t>adultery,” said also, “Do not commit mur­</w:t>
      </w:r>
    </w:p>
    <w:p>
      <w:r>
        <w:t>der.” Now, if you do not commit adultery,</w:t>
      </w:r>
    </w:p>
    <w:p>
      <w:r>
        <w:t>but do commit murder, you have become</w:t>
      </w:r>
    </w:p>
    <w:p>
      <w:r>
        <w:t>an offender against Law. So speak, and so</w:t>
      </w:r>
    </w:p>
    <w:p>
      <w:r>
        <w:t>act, as those about to be judge d by a Law</w:t>
      </w:r>
    </w:p>
    <w:p>
      <w:r>
        <w:t>of freedom. For judgm ent [is] pitiless to</w:t>
      </w:r>
    </w:p>
    <w:p>
      <w:r>
        <w:t>him who has not shown compassion. Com­</w:t>
      </w:r>
    </w:p>
    <w:p>
      <w:r>
        <w:t>passion va unts itself over judgm ent.</w:t>
      </w:r>
    </w:p>
    <w:p>
      <w:r>
        <w:t>What use [is it], my brothers, in case any</w:t>
      </w:r>
    </w:p>
    <w:p>
      <w:r>
        <w:t>one says he has faith, but does not have</w:t>
      </w:r>
    </w:p>
    <w:p>
      <w:r>
        <w:t>works—can his faith save him? Now, in</w:t>
      </w:r>
    </w:p>
    <w:p>
      <w:r>
        <w:t>case a brother or a sister should be thinly</w:t>
      </w:r>
    </w:p>
    <w:p>
      <w:r>
        <w:t>clad, and in want of daily food, and one of</w:t>
      </w:r>
    </w:p>
    <w:p>
      <w:r>
        <w:t>you should say to them, “Go your way in</w:t>
      </w:r>
    </w:p>
    <w:p>
      <w:r>
        <w:t>peace, be warmed and fed,” but you do not</w:t>
      </w:r>
    </w:p>
    <w:p>
      <w:r>
        <w:t>give them the things necessary for the body,</w:t>
      </w:r>
    </w:p>
    <w:p>
      <w:r>
        <w:t>what use [is it]? Thus also faith, unless it</w:t>
      </w:r>
    </w:p>
    <w:p>
      <w:r>
        <w:t>has works, is in itself dead. But some one</w:t>
      </w:r>
    </w:p>
    <w:p>
      <w:r>
        <w:t>will say, “ You have faith, and I have works;</w:t>
      </w:r>
    </w:p>
    <w:p>
      <w:r>
        <w:t>6o THE SERMON ON THE MOUNT.</w:t>
      </w:r>
    </w:p>
    <w:p>
      <w:r>
        <w:t>show me your faith separate from works,</w:t>
      </w:r>
    </w:p>
    <w:p>
      <w:r>
        <w:t>and I will show you my faith by works.”</w:t>
      </w:r>
    </w:p>
    <w:p>
      <w:r>
        <w:t>You believe that The God is One; you do</w:t>
      </w:r>
    </w:p>
    <w:p>
      <w:r>
        <w:t>nobly—the Genii1 * * believe [it] too, a nd shud­</w:t>
      </w:r>
    </w:p>
    <w:p>
      <w:r>
        <w:t>der! Now, do you wish to know, O friv­</w:t>
      </w:r>
    </w:p>
    <w:p>
      <w:r>
        <w:t>olous man, that faith separate from works is</w:t>
      </w:r>
    </w:p>
    <w:p>
      <w:r>
        <w:t>dead? Was not Abraham, our Father, vindi­</w:t>
      </w:r>
    </w:p>
    <w:p>
      <w:r>
        <w:t>cated by works, having brought  his son Isaac</w:t>
      </w:r>
    </w:p>
    <w:p>
      <w:r>
        <w:t>to the place of sacrifice?’ Do you see that</w:t>
      </w:r>
    </w:p>
    <w:p>
      <w:r>
        <w:t>faith participated in his works, and that faith</w:t>
      </w:r>
    </w:p>
    <w:p>
      <w:r>
        <w:t>was made perfect by works ? And the Writ­</w:t>
      </w:r>
    </w:p>
    <w:p>
      <w:r>
        <w:t>ing was fulfilled which says, “Now, Abra­</w:t>
      </w:r>
    </w:p>
    <w:p>
      <w:r>
        <w:t>ham believed The God, and it was passed</w:t>
      </w:r>
    </w:p>
    <w:p>
      <w:r>
        <w:t>to his account as right-conduc t”;’ and he</w:t>
      </w:r>
    </w:p>
    <w:p>
      <w:r>
        <w:t>was nicknamed “God’s friend.”4 Do you</w:t>
      </w:r>
    </w:p>
    <w:p>
      <w:r>
        <w:t>see that a man is vindicated by w orks, and</w:t>
      </w:r>
    </w:p>
    <w:p>
      <w:r>
        <w:t>1 Gr. daimon, god, godde ss; tutelary spirit Prop­</w:t>
      </w:r>
    </w:p>
    <w:p>
      <w:r>
        <w:t>erly, the daimdnes were the deified souls of the great</w:t>
      </w:r>
    </w:p>
    <w:p>
      <w:r>
        <w:t>heroes who are intermediate between ordinary men</w:t>
      </w:r>
    </w:p>
    <w:p>
      <w:r>
        <w:t>and the perfected men or Gods ; but in later Greek</w:t>
      </w:r>
    </w:p>
    <w:p>
      <w:r>
        <w:t>the term is applied to the spirits of the dead gener­</w:t>
      </w:r>
    </w:p>
    <w:p>
      <w:r>
        <w:t>ally, and in the New Testament it is used in a bad</w:t>
      </w:r>
    </w:p>
    <w:p>
      <w:r>
        <w:t>sense to designate ghos ts, spooks  and mischievous</w:t>
      </w:r>
    </w:p>
    <w:p>
      <w:r>
        <w:t>sprites.</w:t>
      </w:r>
    </w:p>
    <w:p>
      <w:r>
        <w:t>1 Gen. xxii. 1-18.</w:t>
      </w:r>
    </w:p>
    <w:p>
      <w:r>
        <w:t>1 The words quot ed are not in the Old Testament.</w:t>
      </w:r>
    </w:p>
    <w:p>
      <w:r>
        <w:t>4II. Ckron. xx. 7;  Zw. xli. 8.</w:t>
      </w:r>
    </w:p>
    <w:p>
      <w:r>
        <w:t>A LETTER OF IAKdBOS. 6l</w:t>
      </w:r>
    </w:p>
    <w:p>
      <w:r>
        <w:t>not by faith alone? And in the same way was</w:t>
      </w:r>
    </w:p>
    <w:p>
      <w:r>
        <w:t>not also Rahab, the strumpet, vindicated by</w:t>
      </w:r>
    </w:p>
    <w:p>
      <w:r>
        <w:t>works, having entertained the messengers,1</w:t>
      </w:r>
    </w:p>
    <w:p>
      <w:r>
        <w:t>and sent them out by another road?* For as</w:t>
      </w:r>
    </w:p>
    <w:p>
      <w:r>
        <w:t>the body separate from [the] Breath is dead,</w:t>
      </w:r>
    </w:p>
    <w:p>
      <w:r>
        <w:t>so also faith separate from works is dead.</w:t>
      </w:r>
    </w:p>
    <w:p>
      <w:r>
        <w:t>Let not many [of you] become Teachers,</w:t>
      </w:r>
    </w:p>
    <w:p>
      <w:r>
        <w:t>my brothers, know ing that we shall meet</w:t>
      </w:r>
    </w:p>
    <w:p>
      <w:r>
        <w:t>with a more severe judgm ent. For in many</w:t>
      </w:r>
    </w:p>
    <w:p>
      <w:r>
        <w:t>things we all trip up. If any one does not</w:t>
      </w:r>
    </w:p>
    <w:p>
      <w:r>
        <w:t>trip up in conve rsation, he is a perfect man,</w:t>
      </w:r>
    </w:p>
    <w:p>
      <w:r>
        <w:t>able to guide as with a bridle the whole body</w:t>
      </w:r>
    </w:p>
    <w:p>
      <w:r>
        <w:t>also. See, we put the horses’ bridle-bits</w:t>
      </w:r>
    </w:p>
    <w:p>
      <w:r>
        <w:t>into their mouths in order that they may</w:t>
      </w:r>
    </w:p>
    <w:p>
      <w:r>
        <w:t>‘Gr. ange los, courier, messenger, envoy;  guar­</w:t>
      </w:r>
    </w:p>
    <w:p>
      <w:r>
        <w:t>dian genius; elemental spirit. In the above  passage</w:t>
      </w:r>
    </w:p>
    <w:p>
      <w:r>
        <w:t>the word is used in its primitive meaning, being</w:t>
      </w:r>
    </w:p>
    <w:p>
      <w:r>
        <w:t>applied to the two spies sent out by “Joshua the son</w:t>
      </w:r>
    </w:p>
    <w:p>
      <w:r>
        <w:t>of Nun”; but usually in the New Testament it has a</w:t>
      </w:r>
    </w:p>
    <w:p>
      <w:r>
        <w:t>technical sense. In the Apocalypse particular ange loi</w:t>
      </w:r>
    </w:p>
    <w:p>
      <w:r>
        <w:t>(angels) have charge of separate elements, as fire</w:t>
      </w:r>
    </w:p>
    <w:p>
      <w:r>
        <w:t>(xiv. 18), water (xvi. 5), the four winds of the four</w:t>
      </w:r>
    </w:p>
    <w:p>
      <w:r>
        <w:t>Quarters (vit 1); and ISsous is shown in the guise</w:t>
      </w:r>
    </w:p>
    <w:p>
      <w:r>
        <w:t>of an angel (xxii. 8-16). The word ange los is used</w:t>
      </w:r>
    </w:p>
    <w:p>
      <w:r>
        <w:t>by the New Testament writers in the good sense of</w:t>
      </w:r>
    </w:p>
    <w:p>
      <w:r>
        <w:t>the word daimdn, and they apply the latter only to</w:t>
      </w:r>
    </w:p>
    <w:p>
      <w:r>
        <w:t>the lower orders of spirits.</w:t>
      </w:r>
    </w:p>
    <w:p>
      <w:r>
        <w:t>'Josh, it 1-23; vi. 17.</w:t>
      </w:r>
    </w:p>
    <w:p>
      <w:r>
        <w:t>62 THE SERMON ON THE MOUNT.</w:t>
      </w:r>
    </w:p>
    <w:p>
      <w:r>
        <w:t>be brought  to obey us, and we direct their</w:t>
      </w:r>
    </w:p>
    <w:p>
      <w:r>
        <w:t>whole body. See, also, the ships, though of</w:t>
      </w:r>
    </w:p>
    <w:p>
      <w:r>
        <w:t>so great size, and driven by violent winds,</w:t>
      </w:r>
    </w:p>
    <w:p>
      <w:r>
        <w:t>yet they are directed by a very small rudde r</w:t>
      </w:r>
    </w:p>
    <w:p>
      <w:r>
        <w:t>wherever the impulse of the helmsman wills.</w:t>
      </w:r>
    </w:p>
    <w:p>
      <w:r>
        <w:t>Thus, also, the tongue  is a small member,</w:t>
      </w:r>
    </w:p>
    <w:p>
      <w:r>
        <w:t>and it talks big! See, how great a mass of</w:t>
      </w:r>
    </w:p>
    <w:p>
      <w:r>
        <w:t>stuff1 a little fire sets aflame; and the tongue</w:t>
      </w:r>
    </w:p>
    <w:p>
      <w:r>
        <w:t>[is] a fire: the tongue  is ordinarily, among</w:t>
      </w:r>
    </w:p>
    <w:p>
      <w:r>
        <w:t>our members, the sum-total* of injustice,</w:t>
      </w:r>
    </w:p>
    <w:p>
      <w:r>
        <w:t>that which vitiates the whole body, and in­</w:t>
      </w:r>
    </w:p>
    <w:p>
      <w:r>
        <w:t>flames the wheel of birth,’ and is [itself]</w:t>
      </w:r>
    </w:p>
    <w:p>
      <w:r>
        <w:t>inflamed by t he Burning V alley.4 For every</w:t>
      </w:r>
    </w:p>
    <w:p>
      <w:r>
        <w:t>1 Gr. hulS. forest, unde rbrush; firewood; unwrought</w:t>
      </w:r>
    </w:p>
    <w:p>
      <w:r>
        <w:t>material; the chaotic elements in space from which</w:t>
      </w:r>
    </w:p>
    <w:p>
      <w:r>
        <w:t>the material universe (kosmosJ was formed. There</w:t>
      </w:r>
    </w:p>
    <w:p>
      <w:r>
        <w:t>is a play upon the meaning of the word, in the above</w:t>
      </w:r>
    </w:p>
    <w:p>
      <w:r>
        <w:t>passage (which is profoundl y occult), referring to the</w:t>
      </w:r>
    </w:p>
    <w:p>
      <w:r>
        <w:t>power of sound to arouse the latent evil forces in the</w:t>
      </w:r>
    </w:p>
    <w:p>
      <w:r>
        <w:t>psychic nature.</w:t>
      </w:r>
    </w:p>
    <w:p>
      <w:r>
        <w:t>■Gr. hosmos, the (material) world, shaped out  of</w:t>
      </w:r>
    </w:p>
    <w:p>
      <w:r>
        <w:t>the hulS by the formative pow er of the Logos ; the all.</w:t>
      </w:r>
    </w:p>
    <w:p>
      <w:r>
        <w:t>■Or, “generation”; descent into the material</w:t>
      </w:r>
    </w:p>
    <w:p>
      <w:r>
        <w:t>world. The soul is considered as being bound t o</w:t>
      </w:r>
    </w:p>
    <w:p>
      <w:r>
        <w:t>the “wheel of birth” because of its repeated incar­</w:t>
      </w:r>
    </w:p>
    <w:p>
      <w:r>
        <w:t>nations.</w:t>
      </w:r>
    </w:p>
    <w:p>
      <w:r>
        <w:t>4Gr. ge henna (see note 7, p. 15). From the evil</w:t>
      </w:r>
    </w:p>
    <w:p>
      <w:r>
        <w:t>Fire of Had 6s (the psychic world) come the vile</w:t>
      </w:r>
    </w:p>
    <w:p>
      <w:r>
        <w:t>a urrrat or $3</w:t>
      </w:r>
    </w:p>
    <w:p>
      <w:r>
        <w:t>creature, both of wild arhzuds and herds,</w:t>
      </w:r>
    </w:p>
    <w:p>
      <w:r>
        <w:t>both of reptiles and of sea-animals. is sub­</w:t>
      </w:r>
    </w:p>
    <w:p>
      <w:r>
        <w:t>dued and has been subdue d by the human</w:t>
      </w:r>
    </w:p>
    <w:p>
      <w:r>
        <w:t>creature; but of human beings not one is able</w:t>
      </w:r>
    </w:p>
    <w:p>
      <w:r>
        <w:t>to subdue  the tongue ; [it is] an irrepres­</w:t>
      </w:r>
    </w:p>
    <w:p>
      <w:r>
        <w:t>sible mischief, full of death-dealing poison.</w:t>
      </w:r>
    </w:p>
    <w:p>
      <w:r>
        <w:t>With it we bless The God and Father, and</w:t>
      </w:r>
    </w:p>
    <w:p>
      <w:r>
        <w:t>with it we call down curses on men, who</w:t>
      </w:r>
    </w:p>
    <w:p>
      <w:r>
        <w:t>have come into being according to a God’s</w:t>
      </w:r>
    </w:p>
    <w:p>
      <w:r>
        <w:t>likeness: out of the same mouth go forth a</w:t>
      </w:r>
    </w:p>
    <w:p>
      <w:r>
        <w:t>blessing and a curse. My brothers, these</w:t>
      </w:r>
    </w:p>
    <w:p>
      <w:r>
        <w:t>things should not come about in this way.</w:t>
      </w:r>
    </w:p>
    <w:p>
      <w:r>
        <w:t>Does the spring cause to bubbl e over, from</w:t>
      </w:r>
    </w:p>
    <w:p>
      <w:r>
        <w:t>the same opening, sweet [water] and bitter?</w:t>
      </w:r>
    </w:p>
    <w:p>
      <w:r>
        <w:t>My brothers, can a fig-tree produc e olives,</w:t>
      </w:r>
    </w:p>
    <w:p>
      <w:r>
        <w:t>or a vine figs? Neither [can] salt water pro­</w:t>
      </w:r>
    </w:p>
    <w:p>
      <w:r>
        <w:t>duce sweet.</w:t>
      </w:r>
    </w:p>
    <w:p>
      <w:r>
        <w:t>[Is there] any learned and able man among</w:t>
      </w:r>
    </w:p>
    <w:p>
      <w:r>
        <w:t>you?  Let him show by noble conduc t his</w:t>
      </w:r>
    </w:p>
    <w:p>
      <w:r>
        <w:t>works by tranquillity of know ledge. But if</w:t>
      </w:r>
    </w:p>
    <w:p>
      <w:r>
        <w:t>you have bitter rivalry and intriguing in</w:t>
      </w:r>
    </w:p>
    <w:p>
      <w:r>
        <w:t>your hearts, do not vaunt yourselves and</w:t>
      </w:r>
    </w:p>
    <w:p>
      <w:r>
        <w:t>speak falsely concerning the Truth? This</w:t>
      </w:r>
    </w:p>
    <w:p>
      <w:r>
        <w:t>influences that inflame the passions of men, causing</w:t>
      </w:r>
    </w:p>
    <w:p>
      <w:r>
        <w:t>wrong speech and evil actions, which keep the soul</w:t>
      </w:r>
    </w:p>
    <w:p>
      <w:r>
        <w:t>within the cycle of reincarnations.</w:t>
      </w:r>
    </w:p>
    <w:p>
      <w:r>
        <w:t>64 the sermon on the mount.</w:t>
      </w:r>
    </w:p>
    <w:p>
      <w:r>
        <w:t>know ledge1 is not [the know ledge] which</w:t>
      </w:r>
    </w:p>
    <w:p>
      <w:r>
        <w:t>comes down from above , but [it is] earthy,</w:t>
      </w:r>
    </w:p>
    <w:p>
      <w:r>
        <w:t>psychic, mediumistic.* For where rivalry and</w:t>
      </w:r>
    </w:p>
    <w:p>
      <w:r>
        <w:t>intriguing are, there is anarchy and every</w:t>
      </w:r>
    </w:p>
    <w:p>
      <w:r>
        <w:t>mean act. But the know ledge from above</w:t>
      </w:r>
    </w:p>
    <w:p>
      <w:r>
        <w:t>is first pure, then peaceable, equitable, defer­</w:t>
      </w:r>
    </w:p>
    <w:p>
      <w:r>
        <w:t>ential, full of compassion and of good fruits,</w:t>
      </w:r>
    </w:p>
    <w:p>
      <w:r>
        <w:t>resolute, without hypoc risy. Now the fruit</w:t>
      </w:r>
    </w:p>
    <w:p>
      <w:r>
        <w:t>of right-conduc t is sown by Peace for those</w:t>
      </w:r>
    </w:p>
    <w:p>
      <w:r>
        <w:t>making pe ace.</w:t>
      </w:r>
    </w:p>
    <w:p>
      <w:r>
        <w:t>From what source [are] quarrels and</w:t>
      </w:r>
    </w:p>
    <w:p>
      <w:r>
        <w:t>wranglings among you?  [Are they] not in</w:t>
      </w:r>
    </w:p>
    <w:p>
      <w:r>
        <w:t>consequence of your voluptuous  cravings</w:t>
      </w:r>
    </w:p>
    <w:p>
      <w:r>
        <w:t>making war among your members? You</w:t>
      </w:r>
    </w:p>
    <w:p>
      <w:r>
        <w:t>desire, and do not have; you commit mur­</w:t>
      </w:r>
    </w:p>
    <w:p>
      <w:r>
        <w:t>der,’ and are envious, and you cannot attain</w:t>
      </w:r>
    </w:p>
    <w:p>
      <w:r>
        <w:t>[your ends]; you wrangle and quarrel. You</w:t>
      </w:r>
    </w:p>
    <w:p>
      <w:r>
        <w:t>do not have, because of your not asking;</w:t>
      </w:r>
    </w:p>
    <w:p>
      <w:r>
        <w:t>you ask, and you do not get, because you</w:t>
      </w:r>
    </w:p>
    <w:p>
      <w:r>
        <w:t>ask wrongly, that you may squander [it] in</w:t>
      </w:r>
    </w:p>
    <w:p>
      <w:r>
        <w:t>your voluptuous  cravings. Adulterers and</w:t>
      </w:r>
    </w:p>
    <w:p>
      <w:r>
        <w:t>1 Referring to false pretenses to occult know ledge.</w:t>
      </w:r>
    </w:p>
    <w:p>
      <w:r>
        <w:t>’Literally, “ghos t-like” {daimoniddBs, a coined</w:t>
      </w:r>
    </w:p>
    <w:p>
      <w:r>
        <w:t>word); the writer is speaking of  pseudo-occultism</w:t>
      </w:r>
    </w:p>
    <w:p>
      <w:r>
        <w:t>of the s6ance-room sort.</w:t>
      </w:r>
    </w:p>
    <w:p>
      <w:r>
        <w:t>’That is, “you e ntertain murderous thought s.”</w:t>
      </w:r>
    </w:p>
    <w:p>
      <w:r>
        <w:t>A LETTER OF IACdSOS. 6$</w:t>
      </w:r>
    </w:p>
    <w:p>
      <w:r>
        <w:t>adulteresses, do you not know  that the</w:t>
      </w:r>
    </w:p>
    <w:p>
      <w:r>
        <w:t>friendship of the world is enemity to The</w:t>
      </w:r>
    </w:p>
    <w:p>
      <w:r>
        <w:t>God? Therefore, whoever wills to be a</w:t>
      </w:r>
    </w:p>
    <w:p>
      <w:r>
        <w:t>friend of the world renders himself an</w:t>
      </w:r>
    </w:p>
    <w:p>
      <w:r>
        <w:t>enemy of The God. Or do you fancy that</w:t>
      </w:r>
    </w:p>
    <w:p>
      <w:r>
        <w:t>it is in a literal sense1 the Writing says,</w:t>
      </w:r>
    </w:p>
    <w:p>
      <w:r>
        <w:t>“Even to enviousness yearns the Breath</w:t>
      </w:r>
    </w:p>
    <w:p>
      <w:r>
        <w:t>which dwells in us.’” But it gives a very</w:t>
      </w:r>
    </w:p>
    <w:p>
      <w:r>
        <w:t>great favor; therefore [the Writing] says,</w:t>
      </w:r>
    </w:p>
    <w:p>
      <w:r>
        <w:t>“The God oppos es the arrogant, but gives</w:t>
      </w:r>
    </w:p>
    <w:p>
      <w:r>
        <w:t>favor to the lowly.’*’ Therefore, obey The</w:t>
      </w:r>
    </w:p>
    <w:p>
      <w:r>
        <w:t>God. Oppos e the Adversary, and he</w:t>
      </w:r>
    </w:p>
    <w:p>
      <w:r>
        <w:t>will flee from you. Come near to The</w:t>
      </w:r>
    </w:p>
    <w:p>
      <w:r>
        <w:t>God, and he will come near to you. Cleanse</w:t>
      </w:r>
    </w:p>
    <w:p>
      <w:r>
        <w:t>your hands, sinful [men], and purify your</w:t>
      </w:r>
    </w:p>
    <w:p>
      <w:r>
        <w:t>hearts, bi-psychic [men]. Endure hard</w:t>
      </w:r>
    </w:p>
    <w:p>
      <w:r>
        <w:t>labor, and m ourn and lament; let your</w:t>
      </w:r>
    </w:p>
    <w:p>
      <w:r>
        <w:t>*Gr. ken6s&gt; emptily, inanely; superficially, in ap­</w:t>
      </w:r>
    </w:p>
    <w:p>
      <w:r>
        <w:t>pearance only.</w:t>
      </w:r>
    </w:p>
    <w:p>
      <w:r>
        <w:t>•This quotation, like a number of others in the</w:t>
      </w:r>
    </w:p>
    <w:p>
      <w:r>
        <w:t>New Testament, is not to be found in the Old Tes­</w:t>
      </w:r>
    </w:p>
    <w:p>
      <w:r>
        <w:t>tament books . The theologians—failing to see that</w:t>
      </w:r>
    </w:p>
    <w:p>
      <w:r>
        <w:t>it is a poetical hype rbole, which Iakfibos quotes iron­</w:t>
      </w:r>
    </w:p>
    <w:p>
      <w:r>
        <w:t>ically—ha ve argued much over its meaning. The</w:t>
      </w:r>
    </w:p>
    <w:p>
      <w:r>
        <w:t>revised version gives three distinct translations of</w:t>
      </w:r>
    </w:p>
    <w:p>
      <w:r>
        <w:t>it, each of which misses the point of the joke.</w:t>
      </w:r>
    </w:p>
    <w:p>
      <w:r>
        <w:t>• Prow. iii. 34.</w:t>
      </w:r>
    </w:p>
    <w:p>
      <w:r>
        <w:t>66 THE SERMON ON THE MOUNT.</w:t>
      </w:r>
    </w:p>
    <w:p>
      <w:r>
        <w:t>laughter be changed into mourning, and</w:t>
      </w:r>
    </w:p>
    <w:p>
      <w:r>
        <w:t>your gladness into shame. Become lowly</w:t>
      </w:r>
    </w:p>
    <w:p>
      <w:r>
        <w:t>in front of the Master, and he will lift</w:t>
      </w:r>
    </w:p>
    <w:p>
      <w:r>
        <w:t>you up.</w:t>
      </w:r>
    </w:p>
    <w:p>
      <w:r>
        <w:t>Brothers do not tattle1 about one another.</w:t>
      </w:r>
    </w:p>
    <w:p>
      <w:r>
        <w:t>He who tattles about a brother, or judge s his</w:t>
      </w:r>
    </w:p>
    <w:p>
      <w:r>
        <w:t>brother, tattles about the Law, and judge s</w:t>
      </w:r>
    </w:p>
    <w:p>
      <w:r>
        <w:t>the Law. Now, if you judge  the Law,</w:t>
      </w:r>
    </w:p>
    <w:p>
      <w:r>
        <w:t>you are not a doer of the Law, but a judge .</w:t>
      </w:r>
    </w:p>
    <w:p>
      <w:r>
        <w:t>One there is who is Lawgiver and Judge —</w:t>
      </w:r>
    </w:p>
    <w:p>
      <w:r>
        <w:t>he who is able to save and to destroy. But</w:t>
      </w:r>
    </w:p>
    <w:p>
      <w:r>
        <w:t>who are you who judge  your  fellow?</w:t>
      </w:r>
    </w:p>
    <w:p>
      <w:r>
        <w:t>Come now! you who say, “To-day and to­</w:t>
      </w:r>
    </w:p>
    <w:p>
      <w:r>
        <w:t>morrow we will go into this or that city, and</w:t>
      </w:r>
    </w:p>
    <w:p>
      <w:r>
        <w:t>spend a year there, and carry on business,</w:t>
      </w:r>
    </w:p>
    <w:p>
      <w:r>
        <w:t>and gain profit”—ypu who have no certain</w:t>
      </w:r>
    </w:p>
    <w:p>
      <w:r>
        <w:t>know ledge about the morrow. For what is</w:t>
      </w:r>
    </w:p>
    <w:p>
      <w:r>
        <w:t>your life? Why, ’tis a vapor, for a little</w:t>
      </w:r>
    </w:p>
    <w:p>
      <w:r>
        <w:t>while appearing, and then disappearing.</w:t>
      </w:r>
    </w:p>
    <w:p>
      <w:r>
        <w:t>Instead, you should say,* “If the Master</w:t>
      </w:r>
    </w:p>
    <w:p>
      <w:r>
        <w:t>wills, we shall not only be alive but also we</w:t>
      </w:r>
    </w:p>
    <w:p>
      <w:r>
        <w:t>shall do this or that.” But now  you a re</w:t>
      </w:r>
    </w:p>
    <w:p>
      <w:r>
        <w:t>’ Gr. katalalein, to babble, blab ; to talk down,</w:t>
      </w:r>
    </w:p>
    <w:p>
      <w:r>
        <w:t>slander.</w:t>
      </w:r>
    </w:p>
    <w:p>
      <w:r>
        <w:t>’ Or, “instead of your saying [as you should],” the</w:t>
      </w:r>
    </w:p>
    <w:p>
      <w:r>
        <w:t>two preceding sentences being pa renthetical.</w:t>
      </w:r>
    </w:p>
    <w:p>
      <w:r>
        <w:t>A LETTER OF IAKdBOS. 67</w:t>
      </w:r>
    </w:p>
    <w:p>
      <w:r>
        <w:t>over-confident in your empty boasting. All</w:t>
      </w:r>
    </w:p>
    <w:p>
      <w:r>
        <w:t>such over-confidence is useless. Now, when</w:t>
      </w:r>
    </w:p>
    <w:p>
      <w:r>
        <w:t>one know s [what is] right, and does not do</w:t>
      </w:r>
    </w:p>
    <w:p>
      <w:r>
        <w:t>[it], to him it is sin.</w:t>
      </w:r>
    </w:p>
    <w:p>
      <w:r>
        <w:t>Come now! you rich [men]; lament and</w:t>
      </w:r>
    </w:p>
    <w:p>
      <w:r>
        <w:t>wail loudly for your hardships which are</w:t>
      </w:r>
    </w:p>
    <w:p>
      <w:r>
        <w:t>at hand. Your riches’ have rotted, and</w:t>
      </w:r>
    </w:p>
    <w:p>
      <w:r>
        <w:t>your garments have become moth-eaten.</w:t>
      </w:r>
    </w:p>
    <w:p>
      <w:r>
        <w:t>Your gold and your silver have grown rusty,</w:t>
      </w:r>
    </w:p>
    <w:p>
      <w:r>
        <w:t>and their rust shall be for a witness against</w:t>
      </w:r>
    </w:p>
    <w:p>
      <w:r>
        <w:t>you, and shall devour your bodies1 like fire.</w:t>
      </w:r>
    </w:p>
    <w:p>
      <w:r>
        <w:t>You have hoarded treasures on the last</w:t>
      </w:r>
    </w:p>
    <w:p>
      <w:r>
        <w:t>days. See, the pay of the workmen who</w:t>
      </w:r>
    </w:p>
    <w:p>
      <w:r>
        <w:t>mowed your fields, which is withheld’ by</w:t>
      </w:r>
    </w:p>
    <w:p>
      <w:r>
        <w:t>you, is crying out, and the supplicating cries</w:t>
      </w:r>
    </w:p>
    <w:p>
      <w:r>
        <w:t>of the reapers have come to the ears of the</w:t>
      </w:r>
    </w:p>
    <w:p>
      <w:r>
        <w:t>Master of Hosts. You have lived luxuri­</w:t>
      </w:r>
    </w:p>
    <w:p>
      <w:r>
        <w:t>ously on the earth, and have been sensual;</w:t>
      </w:r>
    </w:p>
    <w:p>
      <w:r>
        <w:t>you ha ve nour ished your  hearts on a  day of</w:t>
      </w:r>
    </w:p>
    <w:p>
      <w:r>
        <w:t>1 That is, stores of grain, which, with webs of fine</w:t>
      </w:r>
    </w:p>
    <w:p>
      <w:r>
        <w:t>cloth, and gold and silver ingots and coin, consti­</w:t>
      </w:r>
    </w:p>
    <w:p>
      <w:r>
        <w:t>tuted their hoarded wealth.</w:t>
      </w:r>
    </w:p>
    <w:p>
      <w:r>
        <w:t>’Literally, “fleshes,” the term “flesh” (sarx) be­</w:t>
      </w:r>
    </w:p>
    <w:p>
      <w:r>
        <w:t>ing a common one in the New Testament for the</w:t>
      </w:r>
    </w:p>
    <w:p>
      <w:r>
        <w:t>phys ical body.</w:t>
      </w:r>
    </w:p>
    <w:p>
      <w:r>
        <w:t>’Or, “left unpa id,” implying injustice and fraud.</w:t>
      </w:r>
    </w:p>
    <w:p>
      <w:r>
        <w:t>68 THE SERMON ON THE MOUNT.</w:t>
      </w:r>
    </w:p>
    <w:p>
      <w:r>
        <w:t>slaughter.1 You have conde mned, you have</w:t>
      </w:r>
    </w:p>
    <w:p>
      <w:r>
        <w:t>murdered the just [man];1 he does not re­</w:t>
      </w:r>
    </w:p>
    <w:p>
      <w:r>
        <w:t>sist you.</w:t>
      </w:r>
    </w:p>
    <w:p>
      <w:r>
        <w:t>Be far-purposed, then, brothers, until the</w:t>
      </w:r>
    </w:p>
    <w:p>
      <w:r>
        <w:t>presence* of the Master. See, the tiller of</w:t>
      </w:r>
    </w:p>
    <w:p>
      <w:r>
        <w:t>the soil waits for the precious fruit of the</w:t>
      </w:r>
    </w:p>
    <w:p>
      <w:r>
        <w:t>earth, being far-purposed over it until he</w:t>
      </w:r>
    </w:p>
    <w:p>
      <w:r>
        <w:t>gets the early and the late fruitage.* Do</w:t>
      </w:r>
    </w:p>
    <w:p>
      <w:r>
        <w:t>you be far-purposed also; render constant</w:t>
      </w:r>
    </w:p>
    <w:p>
      <w:r>
        <w:t>your hearts, because the presence of the</w:t>
      </w:r>
    </w:p>
    <w:p>
      <w:r>
        <w:t>Master is near. Brothers, do not utter com­</w:t>
      </w:r>
    </w:p>
    <w:p>
      <w:r>
        <w:t>plaints against one another, that you may</w:t>
      </w:r>
    </w:p>
    <w:p>
      <w:r>
        <w:t>not be judge d. See, the Judge  is standing</w:t>
      </w:r>
    </w:p>
    <w:p>
      <w:r>
        <w:t>before the doors! My brothers, take as an</w:t>
      </w:r>
    </w:p>
    <w:p>
      <w:r>
        <w:t>example of suffering* a nd far-purpose the</w:t>
      </w:r>
    </w:p>
    <w:p>
      <w:r>
        <w:t>xJer. xii. 3. The sensualist is represented as</w:t>
      </w:r>
    </w:p>
    <w:p>
      <w:r>
        <w:t>pampering his lower nature and having no more</w:t>
      </w:r>
    </w:p>
    <w:p>
      <w:r>
        <w:t>forethought  than has a stall-fed animal.</w:t>
      </w:r>
    </w:p>
    <w:p>
      <w:r>
        <w:t>•Evidently a generic term, as “just men in gen­</w:t>
      </w:r>
    </w:p>
    <w:p>
      <w:r>
        <w:t>eral”—the oppr essed poor .</w:t>
      </w:r>
    </w:p>
    <w:p>
      <w:r>
        <w:t>’ Gr. parousia. (See note 2, p. 38.)</w:t>
      </w:r>
    </w:p>
    <w:p>
      <w:r>
        <w:t>4 Some manuscripts read, “until it receives the</w:t>
      </w:r>
    </w:p>
    <w:p>
      <w:r>
        <w:t>vernal and the autumnal rains”—which does not</w:t>
      </w:r>
    </w:p>
    <w:p>
      <w:r>
        <w:t>make good sense. The reading “harvest” or “fruit­</w:t>
      </w:r>
    </w:p>
    <w:p>
      <w:r>
        <w:t>age” is preferable.</w:t>
      </w:r>
    </w:p>
    <w:p>
      <w:r>
        <w:t>•Literally, “suffering ill,” “distressed”; but here</w:t>
      </w:r>
    </w:p>
    <w:p>
      <w:r>
        <w:t>more probably far “patient endurance of suffering.”</w:t>
      </w:r>
    </w:p>
    <w:p>
      <w:r>
        <w:t>A LETTER OF IA KO BOS. 69</w:t>
      </w:r>
    </w:p>
    <w:p>
      <w:r>
        <w:t>Seers who spoke  in the Name of the Mas­</w:t>
      </w:r>
    </w:p>
    <w:p>
      <w:r>
        <w:t>ter. See, we immortalize the patient-waiting</w:t>
      </w:r>
    </w:p>
    <w:p>
      <w:r>
        <w:t>ones; you have heard of Job’s patient-wait­</w:t>
      </w:r>
    </w:p>
    <w:p>
      <w:r>
        <w:t>ing, and you saw the Master’s Perfecting-</w:t>
      </w:r>
    </w:p>
    <w:p>
      <w:r>
        <w:t>period,1 * 3 because very deeply pitying is the</w:t>
      </w:r>
    </w:p>
    <w:p>
      <w:r>
        <w:t>Master, and m erciful.</w:t>
      </w:r>
    </w:p>
    <w:p>
      <w:r>
        <w:t>Now, above  all things, my brothers, do</w:t>
      </w:r>
    </w:p>
    <w:p>
      <w:r>
        <w:t>not confirm by an oath, neither by the Sky,</w:t>
      </w:r>
    </w:p>
    <w:p>
      <w:r>
        <w:t>nor by the Earth, nor by any other oath;</w:t>
      </w:r>
    </w:p>
    <w:p>
      <w:r>
        <w:t>but let yours be the “Yes, yes,” and the</w:t>
      </w:r>
    </w:p>
    <w:p>
      <w:r>
        <w:t>“No, no”; so that you may not fall unde r</w:t>
      </w:r>
    </w:p>
    <w:p>
      <w:r>
        <w:t>judgm ent.</w:t>
      </w:r>
    </w:p>
    <w:p>
      <w:r>
        <w:t>Is any one among you suffering? Let</w:t>
      </w:r>
    </w:p>
    <w:p>
      <w:r>
        <w:t>him offer prayers. Is any one happy?  Let</w:t>
      </w:r>
    </w:p>
    <w:p>
      <w:r>
        <w:t>him break into song. Is any one among</w:t>
      </w:r>
    </w:p>
    <w:p>
      <w:r>
        <w:t>you sick? Let him call to his aid the older</w:t>
      </w:r>
    </w:p>
    <w:p>
      <w:r>
        <w:t>[members] of the Society, and let them offer</w:t>
      </w:r>
    </w:p>
    <w:p>
      <w:r>
        <w:t>prayers over him, having oiled him with</w:t>
      </w:r>
    </w:p>
    <w:p>
      <w:r>
        <w:t>tree-oil’ in the Name of the Master; and</w:t>
      </w:r>
    </w:p>
    <w:p>
      <w:r>
        <w:t>the entreaty of faith will save the worn-out</w:t>
      </w:r>
    </w:p>
    <w:p>
      <w:r>
        <w:t>1 Gr. telos, the consummating period, the end; in­</w:t>
      </w:r>
    </w:p>
    <w:p>
      <w:r>
        <w:t>itiation in the Mysteries. The story of Job is an</w:t>
      </w:r>
    </w:p>
    <w:p>
      <w:r>
        <w:t>allegory of the trials of a neophyt e (Gr. neophut os,</w:t>
      </w:r>
    </w:p>
    <w:p>
      <w:r>
        <w:t>“newly planted”) or candidate for initiation.</w:t>
      </w:r>
    </w:p>
    <w:p>
      <w:r>
        <w:t>3 Olive oil, palm oil, etc., used after bathing, a nd</w:t>
      </w:r>
    </w:p>
    <w:p>
      <w:r>
        <w:t>in magnetic (mesmeric) operations.</w:t>
      </w:r>
    </w:p>
    <w:p>
      <w:r>
        <w:t>70 THE SERMON ON THE MOUNT.</w:t>
      </w:r>
    </w:p>
    <w:p>
      <w:r>
        <w:t>[man], and the Master will raise him up;</w:t>
      </w:r>
    </w:p>
    <w:p>
      <w:r>
        <w:t>and if he has committed sins, it will be</w:t>
      </w:r>
    </w:p>
    <w:p>
      <w:r>
        <w:t>forgiven him. Confess to one another your</w:t>
      </w:r>
    </w:p>
    <w:p>
      <w:r>
        <w:t>sins, and offer prayers over one another, so</w:t>
      </w:r>
    </w:p>
    <w:p>
      <w:r>
        <w:t>that you may be healed. The beseeching</w:t>
      </w:r>
    </w:p>
    <w:p>
      <w:r>
        <w:t>of a just [man] has much power when it</w:t>
      </w:r>
    </w:p>
    <w:p>
      <w:r>
        <w:t>energizes.1 Helias* was a man having the</w:t>
      </w:r>
    </w:p>
    <w:p>
      <w:r>
        <w:t>same feelings as ourselves, and he, in a</w:t>
      </w:r>
    </w:p>
    <w:p>
      <w:r>
        <w:t>prayer, prayed for it not to rain; and it did</w:t>
      </w:r>
    </w:p>
    <w:p>
      <w:r>
        <w:t>not rain on the earth for three years and</w:t>
      </w:r>
    </w:p>
    <w:p>
      <w:r>
        <w:t>six months. And he prayed again, and the</w:t>
      </w:r>
    </w:p>
    <w:p>
      <w:r>
        <w:t>sky gave rain, and the earth brought  forth</w:t>
      </w:r>
    </w:p>
    <w:p>
      <w:r>
        <w:t>her fruit.*</w:t>
      </w:r>
    </w:p>
    <w:p>
      <w:r>
        <w:t>My brothers, if any one among you wan­</w:t>
      </w:r>
    </w:p>
    <w:p>
      <w:r>
        <w:t>ders from the Truth, and any one guides</w:t>
      </w:r>
    </w:p>
    <w:p>
      <w:r>
        <w:t>him back, let him know  that he who guides</w:t>
      </w:r>
    </w:p>
    <w:p>
      <w:r>
        <w:t>back a sinner out of his wandering path</w:t>
      </w:r>
    </w:p>
    <w:p>
      <w:r>
        <w:t>will save a psychic-nature4 from death and</w:t>
      </w:r>
    </w:p>
    <w:p>
      <w:r>
        <w:t>will cover a multitude of sins.</w:t>
      </w:r>
    </w:p>
    <w:p>
      <w:r>
        <w:t>* A technical word for arousing oc cult forces.</w:t>
      </w:r>
    </w:p>
    <w:p>
      <w:r>
        <w:t>•The Greek form for “Elijah.’*</w:t>
      </w:r>
    </w:p>
    <w:p>
      <w:r>
        <w:t>• I. Kings xvii. 1-7; xviii. 41-45*</w:t>
      </w:r>
    </w:p>
    <w:p>
      <w:r>
        <w:t>4 Gr. psuchS, the animal soul; the astral man.</w:t>
      </w:r>
    </w:p>
    <w:p>
      <w:r>
        <w:t>A LETTER OF IOUDAS.1</w:t>
      </w:r>
    </w:p>
    <w:p>
      <w:r>
        <w:t>Ioudas, a slave of Anointed Iesous, and</w:t>
      </w:r>
    </w:p>
    <w:p>
      <w:r>
        <w:t>brother of Iakobos ,’ to the probationers* be­</w:t>
      </w:r>
    </w:p>
    <w:p>
      <w:r>
        <w:t>loved by [The] God [and] Father and</w:t>
      </w:r>
    </w:p>
    <w:p>
      <w:r>
        <w:t>kept by Anointed Iesous. May compas­</w:t>
      </w:r>
    </w:p>
    <w:p>
      <w:r>
        <w:t>sion and pe ace and love be fulfilled to you.</w:t>
      </w:r>
    </w:p>
    <w:p>
      <w:r>
        <w:t>Loved ones, making all haste to write</w:t>
      </w:r>
    </w:p>
    <w:p>
      <w:r>
        <w:t>to you c oncerning the common salvation, I</w:t>
      </w:r>
    </w:p>
    <w:p>
      <w:r>
        <w:t>1 Suppos ed to have been written by Iouda s the</w:t>
      </w:r>
    </w:p>
    <w:p>
      <w:r>
        <w:t>brother of Iakftbos “the Just”; he was also called</w:t>
      </w:r>
    </w:p>
    <w:p>
      <w:r>
        <w:t>Thaddaios or Lebbaios. Six or seven “Judases” are</w:t>
      </w:r>
    </w:p>
    <w:p>
      <w:r>
        <w:t>mentioned in the New Testament besides “Judas the</w:t>
      </w:r>
    </w:p>
    <w:p>
      <w:r>
        <w:t>accuser,” who betrayed his Master. The latter, in</w:t>
      </w:r>
    </w:p>
    <w:p>
      <w:r>
        <w:t>the mystical Evange l according to Idanni s, repre­</w:t>
      </w:r>
    </w:p>
    <w:p>
      <w:r>
        <w:t>sents the evil (sexual) aspect of the Fire ; while the</w:t>
      </w:r>
    </w:p>
    <w:p>
      <w:r>
        <w:t>good Iouda s is the pupil whose questioning brings</w:t>
      </w:r>
    </w:p>
    <w:p>
      <w:r>
        <w:t>out the Master’s teaching concerning the ParaklStos.</w:t>
      </w:r>
    </w:p>
    <w:p>
      <w:r>
        <w:t>1 Luke vi. 16.</w:t>
      </w:r>
    </w:p>
    <w:p>
      <w:r>
        <w:t>•Literally, “called,” “invited.” The probation­</w:t>
      </w:r>
    </w:p>
    <w:p>
      <w:r>
        <w:t>ers, after being accepted, were termed “chosen” or</w:t>
      </w:r>
    </w:p>
    <w:p>
      <w:r>
        <w:t>“culled out”; and having been tested, they were</w:t>
      </w:r>
    </w:p>
    <w:p>
      <w:r>
        <w:t>recognized as trustworthy. Thus in the Apocalypse</w:t>
      </w:r>
    </w:p>
    <w:p>
      <w:r>
        <w:t>(xvii. 14) are mentioned the “called (ktttoi), and</w:t>
      </w:r>
    </w:p>
    <w:p>
      <w:r>
        <w:t>chosen (eklektoi), and trustworthy (pistoi)''</w:t>
      </w:r>
    </w:p>
    <w:p>
      <w:r>
        <w:t>72 THE SERMON ON THE MOUNT.</w:t>
      </w:r>
    </w:p>
    <w:p>
      <w:r>
        <w:t>feel it an urgent duty1 that I should write</w:t>
      </w:r>
    </w:p>
    <w:p>
      <w:r>
        <w:t>you calling on you to contend strenuous ly</w:t>
      </w:r>
    </w:p>
    <w:p>
      <w:r>
        <w:t>for the Faith which was once for all handed</w:t>
      </w:r>
    </w:p>
    <w:p>
      <w:r>
        <w:t>down to the Purified ones. For there</w:t>
      </w:r>
    </w:p>
    <w:p>
      <w:r>
        <w:t>have slipped in stealthily into this judgm ent3</w:t>
      </w:r>
    </w:p>
    <w:p>
      <w:r>
        <w:t>certain [men], the proscribed of old times,3</w:t>
      </w:r>
    </w:p>
    <w:p>
      <w:r>
        <w:t>sacrilegious, changing T h e G o d’s favor into</w:t>
      </w:r>
    </w:p>
    <w:p>
      <w:r>
        <w:t>wantonne ss, and disowning the only Over-</w:t>
      </w:r>
    </w:p>
    <w:p>
      <w:r>
        <w:t>lord4 and our Master Anointed Iesous.</w:t>
      </w:r>
    </w:p>
    <w:p>
      <w:r>
        <w:t>Now, I wish to remind you—[ though]  you</w:t>
      </w:r>
    </w:p>
    <w:p>
      <w:r>
        <w:t>know  this3 once for all—that the Master,</w:t>
      </w:r>
    </w:p>
    <w:p>
      <w:r>
        <w:t>having saved a people out of the land of</w:t>
      </w:r>
    </w:p>
    <w:p>
      <w:r>
        <w:t>Egypt, next* destroyed those who di d not</w:t>
      </w:r>
    </w:p>
    <w:p>
      <w:r>
        <w:t>’Literally, “I had necessity.”</w:t>
      </w:r>
    </w:p>
    <w:p>
      <w:r>
        <w:t>’ Gr. krima, that which requires discrimination, or</w:t>
      </w:r>
    </w:p>
    <w:p>
      <w:r>
        <w:t>calls for consideration; a decision, distinction; sen­</w:t>
      </w:r>
    </w:p>
    <w:p>
      <w:r>
        <w:t>tence, conde mnation ; accusation, charge. Here it</w:t>
      </w:r>
    </w:p>
    <w:p>
      <w:r>
        <w:t>refers to the separating of the unworthy probationers</w:t>
      </w:r>
    </w:p>
    <w:p>
      <w:r>
        <w:t>from the worthy one s.</w:t>
      </w:r>
    </w:p>
    <w:p>
      <w:r>
        <w:t>•That is, those who had been expelled from the</w:t>
      </w:r>
    </w:p>
    <w:p>
      <w:r>
        <w:t>Society in past incarnations. The writer uses a legal</w:t>
      </w:r>
    </w:p>
    <w:p>
      <w:r>
        <w:t>term: the Roman practice was to post up in public a</w:t>
      </w:r>
    </w:p>
    <w:p>
      <w:r>
        <w:t>list of the names of persons sentenced, who were</w:t>
      </w:r>
    </w:p>
    <w:p>
      <w:r>
        <w:t>therefore called “the proscribed.”</w:t>
      </w:r>
    </w:p>
    <w:p>
      <w:r>
        <w:t>*Gr. despotts, a. slave-master; despot, absolute</w:t>
      </w:r>
    </w:p>
    <w:p>
      <w:r>
        <w:t>ruler; owner, lord.</w:t>
      </w:r>
    </w:p>
    <w:p>
      <w:r>
        <w:t>•A variant reading is “all things.”</w:t>
      </w:r>
    </w:p>
    <w:p>
      <w:r>
        <w:t>•In the Greek idiom, “secondly.”</w:t>
      </w:r>
    </w:p>
    <w:p>
      <w:r>
        <w:t>A LETTER OF IOUDAS. 73</w:t>
      </w:r>
    </w:p>
    <w:p>
      <w:r>
        <w:t>put faith in [him];1 * * and the Messengers</w:t>
      </w:r>
    </w:p>
    <w:p>
      <w:r>
        <w:t>who did not keep their First-principle,*</w:t>
      </w:r>
    </w:p>
    <w:p>
      <w:r>
        <w:t>but abandone d their own dwelling, he has</w:t>
      </w:r>
    </w:p>
    <w:p>
      <w:r>
        <w:t>kept in perpetual fetters, unde r nether-world</w:t>
      </w:r>
    </w:p>
    <w:p>
      <w:r>
        <w:t>gloom,’ till [the] judgm ent of a great day;4 * 6</w:t>
      </w:r>
    </w:p>
    <w:p>
      <w:r>
        <w:t>even as [the inhabitants of] Sodom  and</w:t>
      </w:r>
    </w:p>
    <w:p>
      <w:r>
        <w:t>Gomorra,* and the cities near them, having,</w:t>
      </w:r>
    </w:p>
    <w:p>
      <w:r>
        <w:t>in the same way as these [men], become</w:t>
      </w:r>
    </w:p>
    <w:p>
      <w:r>
        <w:t>utterly lascivious and having gone  away after</w:t>
      </w:r>
    </w:p>
    <w:p>
      <w:r>
        <w:t>strange flesh, are held out as an example,</w:t>
      </w:r>
    </w:p>
    <w:p>
      <w:r>
        <w:t>unde rgoing a penalty of On-going Fire.</w:t>
      </w:r>
    </w:p>
    <w:p>
      <w:r>
        <w:t>Still, similarly these [men], also, in their</w:t>
      </w:r>
    </w:p>
    <w:p>
      <w:r>
        <w:t>dreamings* contaminate the flesh, and disre­</w:t>
      </w:r>
    </w:p>
    <w:p>
      <w:r>
        <w:t>gard Masterships, and revile Radiances.</w:t>
      </w:r>
    </w:p>
    <w:p>
      <w:r>
        <w:t>But Michael the Arch-messenger, when</w:t>
      </w:r>
    </w:p>
    <w:p>
      <w:r>
        <w:t>disputing w ith the Accuser he argued</w:t>
      </w:r>
    </w:p>
    <w:p>
      <w:r>
        <w:t>1 Num, xiv. 29- 31; Psa. cvi. 25, 26.</w:t>
      </w:r>
    </w:p>
    <w:p>
      <w:r>
        <w:t>9 The purely spiritual or androgynous  condition.</w:t>
      </w:r>
    </w:p>
    <w:p>
      <w:r>
        <w:t>9 Gr. zophos , thick darkness; the night side of the</w:t>
      </w:r>
    </w:p>
    <w:p>
      <w:r>
        <w:t>world, the land of gloom, the nether-world. The</w:t>
      </w:r>
    </w:p>
    <w:p>
      <w:r>
        <w:t>souls that fell into generation are in the bonda ge of</w:t>
      </w:r>
    </w:p>
    <w:p>
      <w:r>
        <w:t>matter, being as it were, imprisoned psychically.</w:t>
      </w:r>
    </w:p>
    <w:p>
      <w:r>
        <w:t>* At the close of each “great day,” or cycle, those</w:t>
      </w:r>
    </w:p>
    <w:p>
      <w:r>
        <w:t>souls that have become pure are liberated.</w:t>
      </w:r>
    </w:p>
    <w:p>
      <w:r>
        <w:t>6 Gen. xix. 24, 25;  Deut. xxix. 23.</w:t>
      </w:r>
    </w:p>
    <w:p>
      <w:r>
        <w:t>6 That is, having empty dreams, as oppos ed to</w:t>
      </w:r>
    </w:p>
    <w:p>
      <w:r>
        <w:t>true visions.</w:t>
      </w:r>
    </w:p>
    <w:p>
      <w:r>
        <w:t>74 THE sermon on the mount.</w:t>
      </w:r>
    </w:p>
    <w:p>
      <w:r>
        <w:t>about the body of Moses, did not venture</w:t>
      </w:r>
    </w:p>
    <w:p>
      <w:r>
        <w:t>to assail him with a reviling-judgm ent, but</w:t>
      </w:r>
    </w:p>
    <w:p>
      <w:r>
        <w:t>said, uMay the Master rebuke  you.”1 Now,</w:t>
      </w:r>
    </w:p>
    <w:p>
      <w:r>
        <w:t>these [men] revile all things* that they do</w:t>
      </w:r>
    </w:p>
    <w:p>
      <w:r>
        <w:t>not unde rstand, and all things that they do</w:t>
      </w:r>
    </w:p>
    <w:p>
      <w:r>
        <w:t>perceive psychically—a s [do also] the irra­</w:t>
      </w:r>
    </w:p>
    <w:p>
      <w:r>
        <w:t>tional animals’—in these things they are</w:t>
      </w:r>
    </w:p>
    <w:p>
      <w:r>
        <w:t>corrupted. Alas for them! for they trav­</w:t>
      </w:r>
    </w:p>
    <w:p>
      <w:r>
        <w:t>elled the path of Kain,4 and rushed headlong</w:t>
      </w:r>
    </w:p>
    <w:p>
      <w:r>
        <w:t>in the wandering way of Balaam after pay, *</w:t>
      </w:r>
    </w:p>
    <w:p>
      <w:r>
        <w:t>and w ere ruined in the rebellion of  Korfe.6</w:t>
      </w:r>
    </w:p>
    <w:p>
      <w:r>
        <w:t>1 This story is suppos ed to be taken from a book</w:t>
      </w:r>
    </w:p>
    <w:p>
      <w:r>
        <w:t>—now  lost—called The Ascension (anabas is) of</w:t>
      </w:r>
    </w:p>
    <w:p>
      <w:r>
        <w:t>Mbsis. The words quoted are also found in Zech,</w:t>
      </w:r>
    </w:p>
    <w:p>
      <w:r>
        <w:t>iii. 2.</w:t>
      </w:r>
    </w:p>
    <w:p>
      <w:r>
        <w:t>•Literally, “as many things as.”</w:t>
      </w:r>
    </w:p>
    <w:p>
      <w:r>
        <w:t>’ The psychic faculties pertain to the animal-soul,</w:t>
      </w:r>
    </w:p>
    <w:p>
      <w:r>
        <w:t>and are possessed by the animals as well as by man.</w:t>
      </w:r>
    </w:p>
    <w:p>
      <w:r>
        <w:t>Psychic perception, unless devoted solely to spiritual</w:t>
      </w:r>
    </w:p>
    <w:p>
      <w:r>
        <w:t>purposes, degrades the inner nature and brings into</w:t>
      </w:r>
    </w:p>
    <w:p>
      <w:r>
        <w:t>play the base passions.</w:t>
      </w:r>
    </w:p>
    <w:p>
      <w:r>
        <w:t>4 That is, “the proscribed” had in a past incarna­</w:t>
      </w:r>
    </w:p>
    <w:p>
      <w:r>
        <w:t>tion violated the vow of celibacy—K ain being a type</w:t>
      </w:r>
    </w:p>
    <w:p>
      <w:r>
        <w:t>of the fall into phys ical generation.</w:t>
      </w:r>
    </w:p>
    <w:p>
      <w:r>
        <w:t>4 Balaam, the enchanter, was tempted to do magic</w:t>
      </w:r>
    </w:p>
    <w:p>
      <w:r>
        <w:t>for a reward in gol d and silver.</w:t>
      </w:r>
    </w:p>
    <w:p>
      <w:r>
        <w:t>• Num. xvi. 1-33. The sin of Kord was ambition,</w:t>
      </w:r>
    </w:p>
    <w:p>
      <w:r>
        <w:t>and he  promoted a faction.</w:t>
      </w:r>
    </w:p>
    <w:p>
      <w:r>
        <w:t>A LETTER OF IOUDAS. 75</w:t>
      </w:r>
    </w:p>
    <w:p>
      <w:r>
        <w:t>These [men] are blemishes1 in your love­</w:t>
      </w:r>
    </w:p>
    <w:p>
      <w:r>
        <w:t>feasts,* when feasting with you, fearlessly</w:t>
      </w:r>
    </w:p>
    <w:p>
      <w:r>
        <w:t>shepherding themselves/’ rainless* clouds ,</w:t>
      </w:r>
    </w:p>
    <w:p>
      <w:r>
        <w:t>borne along by winds; unfruitful autumnal</w:t>
      </w:r>
    </w:p>
    <w:p>
      <w:r>
        <w:t>trees, twice dead,* uprooted; wild waves of</w:t>
      </w:r>
    </w:p>
    <w:p>
      <w:r>
        <w:t>the sea, foaming out their own disgraces;</w:t>
      </w:r>
    </w:p>
    <w:p>
      <w:r>
        <w:t>wandering stars, for whom the nether­</w:t>
      </w:r>
    </w:p>
    <w:p>
      <w:r>
        <w:t>world gloom has been kept throughout  the</w:t>
      </w:r>
    </w:p>
    <w:p>
      <w:r>
        <w:t>On-going. Now, to these [men] also</w:t>
      </w:r>
    </w:p>
    <w:p>
      <w:r>
        <w:t>Enoch, the seventh from Adam, spoke  as</w:t>
      </w:r>
    </w:p>
    <w:p>
      <w:r>
        <w:t>a Seer, saying:</w:t>
      </w:r>
    </w:p>
    <w:p>
      <w:r>
        <w:t>“Behold, [the] Master came with his</w:t>
      </w:r>
    </w:p>
    <w:p>
      <w:r>
        <w:t>countless Purified one s, to execute judg-</w:t>
      </w:r>
    </w:p>
    <w:p>
      <w:r>
        <w:t>1 Literally, “rocks,” or “reefs”; but probably</w:t>
      </w:r>
    </w:p>
    <w:p>
      <w:r>
        <w:t>“stains” or “spots” was intended. Apparently the</w:t>
      </w:r>
    </w:p>
    <w:p>
      <w:r>
        <w:t>original read, “a stain” (spilos), which the copyist</w:t>
      </w:r>
    </w:p>
    <w:p>
      <w:r>
        <w:t>changed to the plural, and, mistaking the word for</w:t>
      </w:r>
    </w:p>
    <w:p>
      <w:r>
        <w:t>spilas (a rock), wrote spilades instead of spiloi.</w:t>
      </w:r>
    </w:p>
    <w:p>
      <w:r>
        <w:t>a Before or after the rite of the “Master’s suppe r”</w:t>
      </w:r>
    </w:p>
    <w:p>
      <w:r>
        <w:t>was celebrated that of the “feast of love,” and on</w:t>
      </w:r>
    </w:p>
    <w:p>
      <w:r>
        <w:t>the breaking up of the assembly the “brothers and</w:t>
      </w:r>
    </w:p>
    <w:p>
      <w:r>
        <w:t>sisters” expressed their good- will by exchanging the</w:t>
      </w:r>
    </w:p>
    <w:p>
      <w:r>
        <w:t>“kiss of peace.”</w:t>
      </w:r>
    </w:p>
    <w:p>
      <w:r>
        <w:t>•Having rejected ISsous, the “good Shepherd”;</w:t>
      </w:r>
    </w:p>
    <w:p>
      <w:r>
        <w:t>or possibly, “shepherding themselves [and not the</w:t>
      </w:r>
    </w:p>
    <w:p>
      <w:r>
        <w:t>flock].”</w:t>
      </w:r>
    </w:p>
    <w:p>
      <w:r>
        <w:t>♦ Literally, ‘ ‘ waterless. ”</w:t>
      </w:r>
    </w:p>
    <w:p>
      <w:r>
        <w:t>• That is, not having bor ne fruit for two seasons.</w:t>
      </w:r>
    </w:p>
    <w:p>
      <w:r>
        <w:t>76 THE SERMON ON THE MOUNT.</w:t>
      </w:r>
    </w:p>
    <w:p>
      <w:r>
        <w:t>ment upon all, and to convict all the sac­</w:t>
      </w:r>
    </w:p>
    <w:p>
      <w:r>
        <w:t>rilegious ones of their works of sacrilege</w:t>
      </w:r>
    </w:p>
    <w:p>
      <w:r>
        <w:t>which they sacrilegiously did, and of all the</w:t>
      </w:r>
    </w:p>
    <w:p>
      <w:r>
        <w:t>hard words which sacrilegious sinners have</w:t>
      </w:r>
    </w:p>
    <w:p>
      <w:r>
        <w:t>spoke n about him.’”</w:t>
      </w:r>
    </w:p>
    <w:p>
      <w:r>
        <w:t>These [men] are murmurers, fault-finders,</w:t>
      </w:r>
    </w:p>
    <w:p>
      <w:r>
        <w:t>walking according to their own desires—and</w:t>
      </w:r>
    </w:p>
    <w:p>
      <w:r>
        <w:t>their mouth speaks turgid [phrases]—prais­</w:t>
      </w:r>
    </w:p>
    <w:p>
      <w:r>
        <w:t>ing pe ople for the sake of advantage.</w:t>
      </w:r>
    </w:p>
    <w:p>
      <w:r>
        <w:t>But do you, loved ones, remember the</w:t>
      </w:r>
    </w:p>
    <w:p>
      <w:r>
        <w:t>words which were proclaimed by the dele­</w:t>
      </w:r>
    </w:p>
    <w:p>
      <w:r>
        <w:t>gates* of our Master Anointed Iesous, that</w:t>
      </w:r>
    </w:p>
    <w:p>
      <w:r>
        <w:t>they said to you:</w:t>
      </w:r>
    </w:p>
    <w:p>
      <w:r>
        <w:t>“In [the] last time there will be scoffers,</w:t>
      </w:r>
    </w:p>
    <w:p>
      <w:r>
        <w:t>walking according to their own sacrilegious</w:t>
      </w:r>
    </w:p>
    <w:p>
      <w:r>
        <w:t>desires.”*</w:t>
      </w:r>
    </w:p>
    <w:p>
      <w:r>
        <w:t>These [men] are the separatists, psychics,</w:t>
      </w:r>
    </w:p>
    <w:p>
      <w:r>
        <w:t>not having [the] Breath. But you, loved</w:t>
      </w:r>
    </w:p>
    <w:p>
      <w:r>
        <w:t>1 The Book of Enoch, from which the above  quo­</w:t>
      </w:r>
    </w:p>
    <w:p>
      <w:r>
        <w:t>tation is taken, was lost for many centuries, but a</w:t>
      </w:r>
    </w:p>
    <w:p>
      <w:r>
        <w:t>copy of it was discovered in Abyssinia; yet although</w:t>
      </w:r>
    </w:p>
    <w:p>
      <w:r>
        <w:t>it is thus endorsed by Iouda s, it has never been re­</w:t>
      </w:r>
    </w:p>
    <w:p>
      <w:r>
        <w:t>ceived as canonical.</w:t>
      </w:r>
    </w:p>
    <w:p>
      <w:r>
        <w:t>1 Gr. apos tolos, one sent forth with orders; envoy,</w:t>
      </w:r>
    </w:p>
    <w:p>
      <w:r>
        <w:t>messenger. The word is applied to Idsous, to the</w:t>
      </w:r>
    </w:p>
    <w:p>
      <w:r>
        <w:t>twelve pupi ls, and to others.</w:t>
      </w:r>
    </w:p>
    <w:p>
      <w:r>
        <w:t>• From what writing this is quot ed is not know n.</w:t>
      </w:r>
    </w:p>
    <w:p>
      <w:r>
        <w:t>A LETTER OF IOUDAS. H</w:t>
      </w:r>
    </w:p>
    <w:p>
      <w:r>
        <w:t>ones, rebuilding yourselves on your most</w:t>
      </w:r>
    </w:p>
    <w:p>
      <w:r>
        <w:t>consecrated Faith, offering prayers in [the]</w:t>
      </w:r>
    </w:p>
    <w:p>
      <w:r>
        <w:t>Purifying Breath, keep yourselves in the</w:t>
      </w:r>
    </w:p>
    <w:p>
      <w:r>
        <w:t>love of [The] God, expecting the compassion</w:t>
      </w:r>
    </w:p>
    <w:p>
      <w:r>
        <w:t>of our Master Anointed Iesous throughout</w:t>
      </w:r>
    </w:p>
    <w:p>
      <w:r>
        <w:t>On-going Life. And treat some [of the</w:t>
      </w:r>
    </w:p>
    <w:p>
      <w:r>
        <w:t>scoffers] with contempt1 when they argue</w:t>
      </w:r>
    </w:p>
    <w:p>
      <w:r>
        <w:t>with you; but others save with fear/ snatch­</w:t>
      </w:r>
    </w:p>
    <w:p>
      <w:r>
        <w:t>ing them out of the Fire, hating even the</w:t>
      </w:r>
    </w:p>
    <w:p>
      <w:r>
        <w:t>garment1 spotted by t he flesh.</w:t>
      </w:r>
    </w:p>
    <w:p>
      <w:r>
        <w:t>Now, to him who is able to guard you</w:t>
      </w:r>
    </w:p>
    <w:p>
      <w:r>
        <w:t>from stumbling and by ecstacy* to place</w:t>
      </w:r>
    </w:p>
    <w:p>
      <w:r>
        <w:t>you blameless in front of his Radiance,</w:t>
      </w:r>
    </w:p>
    <w:p>
      <w:r>
        <w:t>to [the] only God, our Saviour through</w:t>
      </w:r>
    </w:p>
    <w:p>
      <w:r>
        <w:t>Anointed Iesous, [be] Radiance and</w:t>
      </w:r>
    </w:p>
    <w:p>
      <w:r>
        <w:t>greatness, strength and liberty,1 both now</w:t>
      </w:r>
    </w:p>
    <w:p>
      <w:r>
        <w:t>and throughout  all the On-goings. Amen!</w:t>
      </w:r>
    </w:p>
    <w:p>
      <w:r>
        <w:t>1 Some manuscripts read, “and show compassion</w:t>
      </w:r>
    </w:p>
    <w:p>
      <w:r>
        <w:t>to some.”</w:t>
      </w:r>
    </w:p>
    <w:p>
      <w:r>
        <w:t>9 That is, being careful not to become contami­</w:t>
      </w:r>
    </w:p>
    <w:p>
      <w:r>
        <w:t>nated by t heir evil magnetism.</w:t>
      </w:r>
    </w:p>
    <w:p>
      <w:r>
        <w:t>’ Gr. cfa'tfa, a woolen frock.</w:t>
      </w:r>
    </w:p>
    <w:p>
      <w:r>
        <w:t>*Gr. agalliasis, exultation; man tic frenzy—the</w:t>
      </w:r>
    </w:p>
    <w:p>
      <w:r>
        <w:t>highest trance, in which the soul is for the time</w:t>
      </w:r>
    </w:p>
    <w:p>
      <w:r>
        <w:t>liberated from the body.</w:t>
      </w:r>
    </w:p>
    <w:p>
      <w:r>
        <w:t>•Gr. exousia, permission (to do a thing), license;</w:t>
      </w:r>
    </w:p>
    <w:p>
      <w:r>
        <w:t>jurisdiction, a uthority.</w:t>
      </w:r>
    </w:p>
    <w:p>
      <w:r>
        <w:t>THE SERVICE OF RIGHT-CONDUCT.1</w:t>
      </w:r>
    </w:p>
    <w:p>
      <w:r>
        <w:t>[Luke x. 25-37.]</w:t>
      </w:r>
    </w:p>
    <w:p>
      <w:r>
        <w:t>And behold, a certain Lawyer’ rose up,</w:t>
      </w:r>
    </w:p>
    <w:p>
      <w:r>
        <w:t>trying hi m, and saying:</w:t>
      </w:r>
    </w:p>
    <w:p>
      <w:r>
        <w:t>“Teacher, what shall I do that I may</w:t>
      </w:r>
    </w:p>
    <w:p>
      <w:r>
        <w:t>inherit On-going Life?”</w:t>
      </w:r>
    </w:p>
    <w:p>
      <w:r>
        <w:t>And he  said to him:</w:t>
      </w:r>
    </w:p>
    <w:p>
      <w:r>
        <w:t>“What is written in the Law? How do</w:t>
      </w:r>
    </w:p>
    <w:p>
      <w:r>
        <w:t>you r ead [it]?”</w:t>
      </w:r>
    </w:p>
    <w:p>
      <w:r>
        <w:t>And he , answering, s aid:</w:t>
      </w:r>
    </w:p>
    <w:p>
      <w:r>
        <w:t>“‘You should love The God, your</w:t>
      </w:r>
    </w:p>
    <w:p>
      <w:r>
        <w:t>Master, from your whole heart, and from</w:t>
      </w:r>
    </w:p>
    <w:p>
      <w:r>
        <w:t>your whole psychic-nature, and from your</w:t>
      </w:r>
    </w:p>
    <w:p>
      <w:r>
        <w:t>1 The Old Testament {palata diathSkS, “old com­</w:t>
      </w:r>
    </w:p>
    <w:p>
      <w:r>
        <w:t>pact”), or Mosaic Law, which imposed ritualistic ob­</w:t>
      </w:r>
    </w:p>
    <w:p>
      <w:r>
        <w:t>servances relating to psychic forces that affect the</w:t>
      </w:r>
    </w:p>
    <w:p>
      <w:r>
        <w:t>material life, was called by Paulos “the service of</w:t>
      </w:r>
    </w:p>
    <w:p>
      <w:r>
        <w:t>Death” and “the service of over-distinction” (kata-</w:t>
      </w:r>
    </w:p>
    <w:p>
      <w:r>
        <w:t>krisis); but the New Testament (“compact”), or</w:t>
      </w:r>
    </w:p>
    <w:p>
      <w:r>
        <w:t>code of I&amp;sous, which enforces practical ethics based</w:t>
      </w:r>
    </w:p>
    <w:p>
      <w:r>
        <w:t>upon the great spiritual law of Compassion, he calls</w:t>
      </w:r>
    </w:p>
    <w:p>
      <w:r>
        <w:t>“the service of right-conduc t” (II. Cor. iii. 6-9.)</w:t>
      </w:r>
    </w:p>
    <w:p>
      <w:r>
        <w:t>1 An interpreter and teacher of the Mosaic Law.</w:t>
      </w:r>
    </w:p>
    <w:p>
      <w:r>
        <w:t>THE SERVICE OF RIGHT-CONDUCT. 79</w:t>
      </w:r>
    </w:p>
    <w:p>
      <w:r>
        <w:t>whole strength, and from your whole</w:t>
      </w:r>
    </w:p>
    <w:p>
      <w:r>
        <w:t>mind;1 * * 4 and [you should love] your neigh­</w:t>
      </w:r>
    </w:p>
    <w:p>
      <w:r>
        <w:t>bor as your self.’ ”*</w:t>
      </w:r>
    </w:p>
    <w:p>
      <w:r>
        <w:t>And he  said to him:</w:t>
      </w:r>
    </w:p>
    <w:p>
      <w:r>
        <w:t>“You ha ve answered aright. Do this,</w:t>
      </w:r>
    </w:p>
    <w:p>
      <w:r>
        <w:t>and you s hall have Life.”</w:t>
      </w:r>
    </w:p>
    <w:p>
      <w:r>
        <w:t>Now, wishing to justify himself, he said</w:t>
      </w:r>
    </w:p>
    <w:p>
      <w:r>
        <w:t>to Iesous:</w:t>
      </w:r>
    </w:p>
    <w:p>
      <w:r>
        <w:t>“And w ho is my ‘neighbor ’?”</w:t>
      </w:r>
    </w:p>
    <w:p>
      <w:r>
        <w:t>Now, Iesous, replying, s aid:</w:t>
      </w:r>
    </w:p>
    <w:p>
      <w:r>
        <w:t>“A certain man was going down from</w:t>
      </w:r>
    </w:p>
    <w:p>
      <w:r>
        <w:t>Hierousalem to Hiericho, and he fell among</w:t>
      </w:r>
    </w:p>
    <w:p>
      <w:r>
        <w:t>bandits,* who not only stripped him but also</w:t>
      </w:r>
    </w:p>
    <w:p>
      <w:r>
        <w:t>inflicted blows on [him], and went away,</w:t>
      </w:r>
    </w:p>
    <w:p>
      <w:r>
        <w:t>leaving [him] half-dead. Now, according</w:t>
      </w:r>
    </w:p>
    <w:p>
      <w:r>
        <w:t>to chance, a certain priest was going down</w:t>
      </w:r>
    </w:p>
    <w:p>
      <w:r>
        <w:t>by that path, and seeing him, he went along</w:t>
      </w:r>
    </w:p>
    <w:p>
      <w:r>
        <w:t>on the oppos ite side [of the path]. And</w:t>
      </w:r>
    </w:p>
    <w:p>
      <w:r>
        <w:t>in like manner also a Levite* coming to be</w:t>
      </w:r>
    </w:p>
    <w:p>
      <w:r>
        <w:t>near the place, went and saw [him], and</w:t>
      </w:r>
    </w:p>
    <w:p>
      <w:r>
        <w:t>1 Gr. dianoia, reasoning faculty; unde rstanding.</w:t>
      </w:r>
    </w:p>
    <w:p>
      <w:r>
        <w:t>* Deut. vi. 5; Lev. xix. 18.</w:t>
      </w:r>
    </w:p>
    <w:p>
      <w:r>
        <w:t>’ Gr. l$stes&gt; plunde rer, despoiler; pirate; brigand,</w:t>
      </w:r>
    </w:p>
    <w:p>
      <w:r>
        <w:t>robbe r.</w:t>
      </w:r>
    </w:p>
    <w:p>
      <w:r>
        <w:t>4 The Levites were assistants of the priests and</w:t>
      </w:r>
    </w:p>
    <w:p>
      <w:r>
        <w:t>care-takers of the temple.</w:t>
      </w:r>
    </w:p>
    <w:p>
      <w:r>
        <w:t>8o THE SERMON ON THE MOUNT.</w:t>
      </w:r>
    </w:p>
    <w:p>
      <w:r>
        <w:t>went along on the oppos ite side. Now, a</w:t>
      </w:r>
    </w:p>
    <w:p>
      <w:r>
        <w:t>certain Samareitan,1 as he was traveling,</w:t>
      </w:r>
    </w:p>
    <w:p>
      <w:r>
        <w:t>went near him, and seeing him he was</w:t>
      </w:r>
    </w:p>
    <w:p>
      <w:r>
        <w:t>stirred to pity; and approaching, he bound</w:t>
      </w:r>
    </w:p>
    <w:p>
      <w:r>
        <w:t>up his wounds , pouring on oil and wine, and</w:t>
      </w:r>
    </w:p>
    <w:p>
      <w:r>
        <w:t>having put him on his own beast, brought</w:t>
      </w:r>
    </w:p>
    <w:p>
      <w:r>
        <w:t>him to an inn, and took care of him. And</w:t>
      </w:r>
    </w:p>
    <w:p>
      <w:r>
        <w:t>on the morrow, taking out two denarii' he</w:t>
      </w:r>
    </w:p>
    <w:p>
      <w:r>
        <w:t>gave [them] to the inn-keeper, and said,</w:t>
      </w:r>
    </w:p>
    <w:p>
      <w:r>
        <w:t>‘Take care of him, and whatever you may</w:t>
      </w:r>
    </w:p>
    <w:p>
      <w:r>
        <w:t>spend in addition, I—on my return—w ill</w:t>
      </w:r>
    </w:p>
    <w:p>
      <w:r>
        <w:t>pay you.’  Which of these three, think you,</w:t>
      </w:r>
    </w:p>
    <w:p>
      <w:r>
        <w:t>became a ‘neighbor * of the one who fell</w:t>
      </w:r>
    </w:p>
    <w:p>
      <w:r>
        <w:t>among t he bandits?”</w:t>
      </w:r>
    </w:p>
    <w:p>
      <w:r>
        <w:t>And he  said:</w:t>
      </w:r>
    </w:p>
    <w:p>
      <w:r>
        <w:t>“The one who showed compassion towards</w:t>
      </w:r>
    </w:p>
    <w:p>
      <w:r>
        <w:t>him.’*</w:t>
      </w:r>
    </w:p>
    <w:p>
      <w:r>
        <w:t>And Iesous said to him:</w:t>
      </w:r>
    </w:p>
    <w:p>
      <w:r>
        <w:t>“Go your way, and do you show [it] in</w:t>
      </w:r>
    </w:p>
    <w:p>
      <w:r>
        <w:t>like manner.”</w:t>
      </w:r>
    </w:p>
    <w:p>
      <w:r>
        <w:t>1 The people of Samareia, being a mixed race and</w:t>
      </w:r>
    </w:p>
    <w:p>
      <w:r>
        <w:t>not of pure Iouda ian descent, were held in contempt</w:t>
      </w:r>
    </w:p>
    <w:p>
      <w:r>
        <w:t>by the Iouda ians, who had “no friendly dealings”</w:t>
      </w:r>
    </w:p>
    <w:p>
      <w:r>
        <w:t>with them. {John iv. 9.)</w:t>
      </w:r>
    </w:p>
    <w:p>
      <w:r>
        <w:t>9 The Roman denarius was a silver coin of the value</w:t>
      </w:r>
    </w:p>
    <w:p>
      <w:r>
        <w:t>of fifteen to seventeen cents, according to coinage.</w:t>
      </w:r>
    </w:p>
    <w:p>
      <w:r>
        <w:t>CATALOGUE OF</w:t>
      </w:r>
    </w:p>
    <w:p>
      <w:r>
        <w:t>Clwopbical, Occult,</w:t>
      </w:r>
    </w:p>
    <w:p>
      <w:r>
        <w:t>and metaphysical Books.</w:t>
      </w:r>
    </w:p>
    <w:p>
      <w:r>
        <w:t>PUBLISHED BY</w:t>
      </w:r>
    </w:p>
    <w:p>
      <w:r>
        <w:t>theosophical Society Publishing Department,</w:t>
      </w:r>
    </w:p>
    <w:p>
      <w:r>
        <w:t>244 Lenox Avenue, New York, N. Y.</w:t>
      </w:r>
    </w:p>
    <w:p>
      <w:r>
        <w:t>Books sent postpaid c^n reoeipt of prdo«.</w:t>
      </w:r>
    </w:p>
    <w:p>
      <w:r>
        <w:t>Full Catalogue on Application.</w:t>
      </w:r>
    </w:p>
    <w:p>
      <w:r>
        <w:t>VOICE OF THE SILENCE. By H. P. Blavat­</w:t>
      </w:r>
    </w:p>
    <w:p>
      <w:r>
        <w:t>sky. Cloth, 50 cents ; leather, 75 cents.</w:t>
      </w:r>
    </w:p>
    <w:p>
      <w:r>
        <w:t>The “Voice of the Silence ” is derived from the “ Book of</w:t>
      </w:r>
    </w:p>
    <w:p>
      <w:r>
        <w:t>the Golden Precepts,” one of the works put into the hands of</w:t>
      </w:r>
    </w:p>
    <w:p>
      <w:r>
        <w:t>mystic students in the East.</w:t>
      </w:r>
    </w:p>
    <w:p>
      <w:r>
        <w:t>To the diligent searcher this book opens up a view of the</w:t>
      </w:r>
    </w:p>
    <w:p>
      <w:r>
        <w:t>future awaiting the soul, and shows the successive stages</w:t>
      </w:r>
    </w:p>
    <w:p>
      <w:r>
        <w:t>which the soul must pass through on its way to enlightenment</w:t>
      </w:r>
    </w:p>
    <w:p>
      <w:r>
        <w:t>and final perfection.</w:t>
      </w:r>
    </w:p>
    <w:p>
      <w:r>
        <w:t>THE BHAGAVAD-GITA. By William Q. Judge.</w:t>
      </w:r>
    </w:p>
    <w:p>
      <w:r>
        <w:t>Pocket size, flexible leather, side stamps, gilt edges, 75 cts.</w:t>
      </w:r>
    </w:p>
    <w:p>
      <w:r>
        <w:t>In the “Bhagavad-Gita” or “The Book of Devotion” is</w:t>
      </w:r>
    </w:p>
    <w:p>
      <w:r>
        <w:t>represented the conve rsation between the Personal Self and</w:t>
      </w:r>
    </w:p>
    <w:p>
      <w:r>
        <w:t>the Divine Consciousness in Man. In it is set forth the Path</w:t>
      </w:r>
    </w:p>
    <w:p>
      <w:r>
        <w:t>of Duty, the right performance of Action, and final Union with</w:t>
      </w:r>
    </w:p>
    <w:p>
      <w:r>
        <w:t>the Divine. The “ Bhagavad-Gita ” has been studied by the</w:t>
      </w:r>
    </w:p>
    <w:p>
      <w:r>
        <w:t>philosophe rs of all ages.</w:t>
      </w:r>
    </w:p>
    <w:p>
      <w:r>
        <w:t>OCEAN OF THEOSOPHY. By William Q.</w:t>
      </w:r>
    </w:p>
    <w:p>
      <w:r>
        <w:t>Judge. With portrait of the author. 154 pages, paper, 35</w:t>
      </w:r>
    </w:p>
    <w:p>
      <w:r>
        <w:t>cents ; cloth, side stamp, gilt top, 50 cents.</w:t>
      </w:r>
    </w:p>
    <w:p>
      <w:r>
        <w:t>Written in an easy and popul ar style, this book gives a clear</w:t>
      </w:r>
    </w:p>
    <w:p>
      <w:r>
        <w:t>and systematic expos ition of Theosophy,  unequalled by any</w:t>
      </w:r>
    </w:p>
    <w:p>
      <w:r>
        <w:t>other introduc tory work. In a small compass it conve ys a</w:t>
      </w:r>
    </w:p>
    <w:p>
      <w:r>
        <w:t>surprising amount of curious and valuable information.</w:t>
      </w:r>
    </w:p>
    <w:p>
      <w:r>
        <w:t>It is well suited for propaganda work.</w:t>
      </w:r>
    </w:p>
    <w:p>
      <w:r>
        <w:t>2 Theosophical Society, Pu bL Dept.</w:t>
      </w:r>
    </w:p>
    <w:p>
      <w:r>
        <w:t>CULTURE OF CONCENTRATION, OF</w:t>
      </w:r>
    </w:p>
    <w:p>
      <w:r>
        <w:t>Occult Powers and their Acquirement. By William</w:t>
      </w:r>
    </w:p>
    <w:p>
      <w:r>
        <w:t>Q. Judge, io cents.</w:t>
      </w:r>
    </w:p>
    <w:p>
      <w:r>
        <w:t>A valuable treatise.</w:t>
      </w:r>
    </w:p>
    <w:p>
      <w:r>
        <w:t>LIGHT ON THE PATH. ByM. C. Cloth, 50 cents;</w:t>
      </w:r>
    </w:p>
    <w:p>
      <w:r>
        <w:t>flexible leather, gilt side stamp, round comers, red edges,</w:t>
      </w:r>
    </w:p>
    <w:p>
      <w:r>
        <w:t>75 cents.</w:t>
      </w:r>
    </w:p>
    <w:p>
      <w:r>
        <w:t>This beautiful classic contains the original notes of the</w:t>
      </w:r>
    </w:p>
    <w:p>
      <w:r>
        <w:t>author as well as the comments from “Lucifer,” and the</w:t>
      </w:r>
    </w:p>
    <w:p>
      <w:r>
        <w:t>instructive essay on “ Karma” that appeared in the original</w:t>
      </w:r>
    </w:p>
    <w:p>
      <w:r>
        <w:t>edition but which has been omitted from some of the later</w:t>
      </w:r>
    </w:p>
    <w:p>
      <w:r>
        <w:t>ones.</w:t>
      </w:r>
    </w:p>
    <w:p>
      <w:r>
        <w:t>THE IDYLL OF THE WHITE LOTUS, by</w:t>
      </w:r>
    </w:p>
    <w:p>
      <w:r>
        <w:t>Mabel Collins. Cloth, fi.oo.</w:t>
      </w:r>
    </w:p>
    <w:p>
      <w:r>
        <w:t>A truly inspiring book,  containing a story which has been</w:t>
      </w:r>
    </w:p>
    <w:p>
      <w:r>
        <w:t>told in all ages and among every people. It is the tragedy of</w:t>
      </w:r>
    </w:p>
    <w:p>
      <w:r>
        <w:t>the Soul. Attracted by Desire, it stoops  to sin ; brought  to it­</w:t>
      </w:r>
    </w:p>
    <w:p>
      <w:r>
        <w:t>self by suffering, it turns for help to the redeeming Spirit within,</w:t>
      </w:r>
    </w:p>
    <w:p>
      <w:r>
        <w:t>and in the final sacrifice achieves its apotheosis and sheds a</w:t>
      </w:r>
    </w:p>
    <w:p>
      <w:r>
        <w:t>blessing on mankind.</w:t>
      </w:r>
    </w:p>
    <w:p>
      <w:r>
        <w:t>LETTERS THAT HAVE HELPED ME. By</w:t>
      </w:r>
    </w:p>
    <w:p>
      <w:r>
        <w:t>Jasper Niemand. Light cloth, with side stamp, 50 cents.</w:t>
      </w:r>
    </w:p>
    <w:p>
      <w:r>
        <w:t>*‘ Every statement in them is a statement of law. They point</w:t>
      </w:r>
    </w:p>
    <w:p>
      <w:r>
        <w:t>to causes of which life is an effect; that life arising from the</w:t>
      </w:r>
    </w:p>
    <w:p>
      <w:r>
        <w:t>Spirit in Nature, and which we must unde rstand as it is mani­</w:t>
      </w:r>
    </w:p>
    <w:p>
      <w:r>
        <w:t>fested within us before we can advance on the Path.” A book</w:t>
      </w:r>
    </w:p>
    <w:p>
      <w:r>
        <w:t>of great value to the disciple.</w:t>
      </w:r>
    </w:p>
    <w:p>
      <w:r>
        <w:t>MAGIC, WH ITE AND BLACK, by Franz</w:t>
      </w:r>
    </w:p>
    <w:p>
      <w:r>
        <w:t>Hartmann, M. D. Cloth, gilt top, gold side stamp, $2.00.</w:t>
      </w:r>
    </w:p>
    <w:p>
      <w:r>
        <w:t>A very popul ar book on this profoundl y interesting subject</w:t>
      </w:r>
    </w:p>
    <w:p>
      <w:r>
        <w:t>The well-know n writer has treated it in a remarkably clear</w:t>
      </w:r>
    </w:p>
    <w:p>
      <w:r>
        <w:t>style, which accounts for the numerous editions which have</w:t>
      </w:r>
    </w:p>
    <w:p>
      <w:r>
        <w:t>been brought  out, all of which have been quickly disposed of.</w:t>
      </w:r>
    </w:p>
    <w:p>
      <w:r>
        <w:t>PARACELSUS, by Franz Hartmann, M. D. (2.00.</w:t>
      </w:r>
    </w:p>
    <w:p>
      <w:r>
        <w:t>An extract and translation from his rare and extensive works</w:t>
      </w:r>
    </w:p>
    <w:p>
      <w:r>
        <w:t>and from some unpubl ished manuscripts. This great Occultist</w:t>
      </w:r>
    </w:p>
    <w:p>
      <w:r>
        <w:t>was one of the advanced thinkers of his age, whom Virchow</w:t>
      </w:r>
    </w:p>
    <w:p>
      <w:r>
        <w:t>admitted to be the father of modem medicine. A fine edition.</w:t>
      </w:r>
    </w:p>
    <w:p>
      <w:r>
        <w:t>244 L enox A venue, New York.</w:t>
      </w:r>
    </w:p>
    <w:p>
      <w:r>
        <w:t>Theosophical Society, Pu bL Dept 3</w:t>
      </w:r>
    </w:p>
    <w:p>
      <w:r>
        <w:t>REINCARNATION, (unabridged edition.) By E. D.</w:t>
      </w:r>
    </w:p>
    <w:p>
      <w:r>
        <w:t>Walker. 350 pages. Cloth, $1.50.</w:t>
      </w:r>
    </w:p>
    <w:p>
      <w:r>
        <w:t>A lucid explanation of the subject, as well as the consci­</w:t>
      </w:r>
    </w:p>
    <w:p>
      <w:r>
        <w:t>entious mention of Western objections, with numerous</w:t>
      </w:r>
    </w:p>
    <w:p>
      <w:r>
        <w:t>quotations from Western poems and prose writings upon the</w:t>
      </w:r>
    </w:p>
    <w:p>
      <w:r>
        <w:t>teaching.</w:t>
      </w:r>
    </w:p>
    <w:p>
      <w:r>
        <w:t>Much interesting and valuable information is given regarding</w:t>
      </w:r>
    </w:p>
    <w:p>
      <w:r>
        <w:t>Reincarnation among the Ancients, in the Bible, in early and</w:t>
      </w:r>
    </w:p>
    <w:p>
      <w:r>
        <w:t>present day Christianity, etc. Everybody interested in Reli­</w:t>
      </w:r>
    </w:p>
    <w:p>
      <w:r>
        <w:t>gion should possess this book.</w:t>
      </w:r>
    </w:p>
    <w:p>
      <w:r>
        <w:t>REINCARNATION IN THE NEW T ESTA-</w:t>
      </w:r>
    </w:p>
    <w:p>
      <w:r>
        <w:t>ment. By James M. Pryse, paper, 35 cents; cloth, 60 cents.</w:t>
      </w:r>
    </w:p>
    <w:p>
      <w:r>
        <w:t>This work presents the doctrine of Reincarnation as it was</w:t>
      </w:r>
    </w:p>
    <w:p>
      <w:r>
        <w:t>taught by Jesus and his disciples. In the light of this book,</w:t>
      </w:r>
    </w:p>
    <w:p>
      <w:r>
        <w:t>many of the “ dark sayings ” throughout  the New Testament</w:t>
      </w:r>
    </w:p>
    <w:p>
      <w:r>
        <w:t>become lucid and full of meaning ; one cannot fully unde rstand</w:t>
      </w:r>
    </w:p>
    <w:p>
      <w:r>
        <w:t>the wonde rful significance of many of these passages without</w:t>
      </w:r>
    </w:p>
    <w:p>
      <w:r>
        <w:t>a know ledge of Reincarnation as applied thereto.</w:t>
      </w:r>
    </w:p>
    <w:p>
      <w:r>
        <w:t>THE SERMON ON THE MOUNT and other</w:t>
      </w:r>
    </w:p>
    <w:p>
      <w:r>
        <w:t>EXTRACTS FROM THE NEW TESTAMENT. By JAMES M.</w:t>
      </w:r>
    </w:p>
    <w:p>
      <w:r>
        <w:t>Pryse. 86 pages, wide margins, illustrated cover, paper,</w:t>
      </w:r>
    </w:p>
    <w:p>
      <w:r>
        <w:t>35 cents; cloth, 60 cents.</w:t>
      </w:r>
    </w:p>
    <w:p>
      <w:r>
        <w:t>A verbatim translation from the Greek, with notes on the</w:t>
      </w:r>
    </w:p>
    <w:p>
      <w:r>
        <w:t>Mystical or Arcane Sense.</w:t>
      </w:r>
    </w:p>
    <w:p>
      <w:r>
        <w:t>Contains ‘‘The Sermon on the Mount,” “The Coming of</w:t>
      </w:r>
    </w:p>
    <w:p>
      <w:r>
        <w:t>the Christos,” “The True Path of Power,” “A Letter of</w:t>
      </w:r>
    </w:p>
    <w:p>
      <w:r>
        <w:t>Iakoba s,” “A Letter of Iouda s,” “The Service of Right Con­</w:t>
      </w:r>
    </w:p>
    <w:p>
      <w:r>
        <w:t>duct.”</w:t>
      </w:r>
    </w:p>
    <w:p>
      <w:r>
        <w:t>This book is of special interest to students of Christian</w:t>
      </w:r>
    </w:p>
    <w:p>
      <w:r>
        <w:t>Mysticism and the Occultism of the Bible.</w:t>
      </w:r>
    </w:p>
    <w:p>
      <w:r>
        <w:t>BROTHERHOOD, NATURE’S LAW. By Bur­</w:t>
      </w:r>
    </w:p>
    <w:p>
      <w:r>
        <w:t>cham Harding. Cloth, 40 cents.</w:t>
      </w:r>
    </w:p>
    <w:p>
      <w:r>
        <w:t>This is one of the best books  on elementary Theosophy;  it</w:t>
      </w:r>
    </w:p>
    <w:p>
      <w:r>
        <w:t>is written in a clear, and comprehensive style, and just the</w:t>
      </w:r>
    </w:p>
    <w:p>
      <w:r>
        <w:t>book for the beginner. Every one can find in it the basis for</w:t>
      </w:r>
    </w:p>
    <w:p>
      <w:r>
        <w:t>right conduc t, which is convincing to the mind. At the end of</w:t>
      </w:r>
    </w:p>
    <w:p>
      <w:r>
        <w:t>each chapter is a series of questions, the answers to which are</w:t>
      </w:r>
    </w:p>
    <w:p>
      <w:r>
        <w:t>to be found in that chapter.</w:t>
      </w:r>
    </w:p>
    <w:p>
      <w:r>
        <w:t>244 L enox A venue, New York.</w:t>
      </w:r>
    </w:p>
    <w:p>
      <w:r>
        <w:t>4 Theosophical Society, Pu bL Dept*</w:t>
      </w:r>
    </w:p>
    <w:p>
      <w:r>
        <w:t>COMMENTARY ON ST. MATTHEW. By</w:t>
      </w:r>
    </w:p>
    <w:p>
      <w:r>
        <w:t>Sri Parananda. $2.00.</w:t>
      </w:r>
    </w:p>
    <w:p>
      <w:r>
        <w:t>AN EASTERN EXPOSITION OF ST.JOHN.</w:t>
      </w:r>
    </w:p>
    <w:p>
      <w:r>
        <w:t>By Sri Par ananda. $2,00.</w:t>
      </w:r>
    </w:p>
    <w:p>
      <w:r>
        <w:t>These are two most remarkable books , being an interpreta­</w:t>
      </w:r>
    </w:p>
    <w:p>
      <w:r>
        <w:t>tion of two of the Christian Gospels by the light of the spiritual</w:t>
      </w:r>
    </w:p>
    <w:p>
      <w:r>
        <w:t>experience of those who are know n in India as Jivan-muktas,</w:t>
      </w:r>
    </w:p>
    <w:p>
      <w:r>
        <w:t>showing that these Gospels, when rightly unde rstood, are in</w:t>
      </w:r>
    </w:p>
    <w:p>
      <w:r>
        <w:t>perfect harmony with the teachings of the Vedanta philosophy</w:t>
      </w:r>
    </w:p>
    <w:p>
      <w:r>
        <w:t>of India.</w:t>
      </w:r>
    </w:p>
    <w:p>
      <w:r>
        <w:t>The author is a Tamil of high attainments and sound culture</w:t>
      </w:r>
    </w:p>
    <w:p>
      <w:r>
        <w:t>in the learning of both the East and West; for many years</w:t>
      </w:r>
    </w:p>
    <w:p>
      <w:r>
        <w:t>the representative of his race in the Legislative Counc il of</w:t>
      </w:r>
    </w:p>
    <w:p>
      <w:r>
        <w:t>Ceylon and now the Solicitor General of the Crown in that</w:t>
      </w:r>
    </w:p>
    <w:p>
      <w:r>
        <w:t>island.</w:t>
      </w:r>
    </w:p>
    <w:p>
      <w:r>
        <w:t>OCCULT SCIENCE IN INDIA AND AMONG THE</w:t>
      </w:r>
    </w:p>
    <w:p>
      <w:r>
        <w:t>Ancients, with an account of their Mystic Initia­</w:t>
      </w:r>
    </w:p>
    <w:p>
      <w:r>
        <w:t>tions and the History of Spiritism. By Louis</w:t>
      </w:r>
    </w:p>
    <w:p>
      <w:r>
        <w:t>Jacolliot. Cloth, {2.50.</w:t>
      </w:r>
    </w:p>
    <w:p>
      <w:r>
        <w:t>An unbiassed account of the result of researches, pursued</w:t>
      </w:r>
    </w:p>
    <w:p>
      <w:r>
        <w:t>for many years, into the subject of occult science and the</w:t>
      </w:r>
    </w:p>
    <w:p>
      <w:r>
        <w:t>practices of the initiated. Being neither an advoc ate of these</w:t>
      </w:r>
    </w:p>
    <w:p>
      <w:r>
        <w:t>beliefs, nor the oppos ite, the author sets forth things as he saw</w:t>
      </w:r>
    </w:p>
    <w:p>
      <w:r>
        <w:t>them with his own eyes and records faithfully such explana­</w:t>
      </w:r>
    </w:p>
    <w:p>
      <w:r>
        <w:t>tions as were received by him. A valuable addition to every</w:t>
      </w:r>
    </w:p>
    <w:p>
      <w:r>
        <w:t>library.</w:t>
      </w:r>
    </w:p>
    <w:p>
      <w:r>
        <w:t>YOGA, or Transformation, by William J. Flagg.</w:t>
      </w:r>
    </w:p>
    <w:p>
      <w:r>
        <w:t>fa-oo-</w:t>
      </w:r>
    </w:p>
    <w:p>
      <w:r>
        <w:t>A faithful representation of the various religious dogm as</w:t>
      </w:r>
    </w:p>
    <w:p>
      <w:r>
        <w:t>concerning the soul and its destiny, and embracing the Akka­</w:t>
      </w:r>
    </w:p>
    <w:p>
      <w:r>
        <w:t>dian, Hindu, Taoist, Egyptian, Hebrew, Christian, Greek,</w:t>
      </w:r>
    </w:p>
    <w:p>
      <w:r>
        <w:t>Mohammedan, Japanese and other systems of MAGIC.</w:t>
      </w:r>
    </w:p>
    <w:p>
      <w:r>
        <w:t>This book is an evidence of the great research and study of</w:t>
      </w:r>
    </w:p>
    <w:p>
      <w:r>
        <w:t>the author, setting forth as it does the methods  adopted by the</w:t>
      </w:r>
    </w:p>
    <w:p>
      <w:r>
        <w:t>different religious systems in the attainment of “Yoga” or</w:t>
      </w:r>
    </w:p>
    <w:p>
      <w:r>
        <w:t>Union with the Divine. Transformation from the animal-man</w:t>
      </w:r>
    </w:p>
    <w:p>
      <w:r>
        <w:t>to the God-man.</w:t>
      </w:r>
    </w:p>
    <w:p>
      <w:r>
        <w:t>244 L enox A venue, New York.</w:t>
      </w:r>
    </w:p>
    <w:p>
      <w:r>
        <w:t>Theosophical Society, Pu bL Dept 5</w:t>
      </w:r>
    </w:p>
    <w:p>
      <w:r>
        <w:t>THE MEMORY OF PAST BIRTHS, by Charles</w:t>
      </w:r>
    </w:p>
    <w:p>
      <w:r>
        <w:t>Johnston, M. R. A. S. Paper, 25 cents, Cloth, 50 cents.</w:t>
      </w:r>
    </w:p>
    <w:p>
      <w:r>
        <w:t>In this charming work is explained the theory of rebirth and</w:t>
      </w:r>
    </w:p>
    <w:p>
      <w:r>
        <w:t>the operations of the mind in the act of memory, according to</w:t>
      </w:r>
    </w:p>
    <w:p>
      <w:r>
        <w:t>Eastern doctrines, with rules for exercising the same so as to</w:t>
      </w:r>
    </w:p>
    <w:p>
      <w:r>
        <w:t>recollect what lies back of the present consciousness.</w:t>
      </w:r>
    </w:p>
    <w:p>
      <w:r>
        <w:t>This book enjoys a wide circulation.</w:t>
      </w:r>
    </w:p>
    <w:p>
      <w:r>
        <w:t>KARMA: WISDOM AND WO RKS, by Charles</w:t>
      </w:r>
    </w:p>
    <w:p>
      <w:r>
        <w:t>Johnston, M. R. A. S. Paper, 35 cents.</w:t>
      </w:r>
    </w:p>
    <w:p>
      <w:r>
        <w:t>A lucid and comprehensive expos ition of one of the funda *</w:t>
      </w:r>
    </w:p>
    <w:p>
      <w:r>
        <w:t>mental teachings of Theosophy,  based upon the author’s trans­</w:t>
      </w:r>
    </w:p>
    <w:p>
      <w:r>
        <w:t>lation from the original Sanskrit</w:t>
      </w:r>
    </w:p>
    <w:p>
      <w:r>
        <w:t>The writings of this author are well know n for the brilliant</w:t>
      </w:r>
    </w:p>
    <w:p>
      <w:r>
        <w:t>and scholarly manner in which they are treated.</w:t>
      </w:r>
    </w:p>
    <w:p>
      <w:r>
        <w:t>THE ALTAR IN THE WILDERNESS, by</w:t>
      </w:r>
    </w:p>
    <w:p>
      <w:r>
        <w:t>Ethelbert Johnson. Cloth, 50 cents.</w:t>
      </w:r>
    </w:p>
    <w:p>
      <w:r>
        <w:t>This is an attempt to interpret man’s seven spiritual ages, or</w:t>
      </w:r>
    </w:p>
    <w:p>
      <w:r>
        <w:t>seven well defined spiritual experiences, which every soul is</w:t>
      </w:r>
    </w:p>
    <w:p>
      <w:r>
        <w:t>obliged to unde rgo in the course of its higher evolution. The</w:t>
      </w:r>
    </w:p>
    <w:p>
      <w:r>
        <w:t>book is remarkable for the beautiful and easy manner in which</w:t>
      </w:r>
    </w:p>
    <w:p>
      <w:r>
        <w:t>this most difficult subject is treated. It is a most valuable little</w:t>
      </w:r>
    </w:p>
    <w:p>
      <w:r>
        <w:t>book and will be an ornament to every theosophical library.</w:t>
      </w:r>
    </w:p>
    <w:p>
      <w:r>
        <w:t>THE MIND AND THE BRAIN. By Prof. Elmer</w:t>
      </w:r>
    </w:p>
    <w:p>
      <w:r>
        <w:t>Gates, Smithsonian Institute. Paper, 25 cents; cloth, 50 cts.</w:t>
      </w:r>
    </w:p>
    <w:p>
      <w:r>
        <w:t>Presents in an easy style his investigations in the art of Mind</w:t>
      </w:r>
    </w:p>
    <w:p>
      <w:r>
        <w:t>building, (psychurgy). He demonstrates the arts of systematic,</w:t>
      </w:r>
    </w:p>
    <w:p>
      <w:r>
        <w:t>originative conscious mentation, and systematic subconscious</w:t>
      </w:r>
    </w:p>
    <w:p>
      <w:r>
        <w:t>mentation, and systematic, originative, coope rative mentation,</w:t>
      </w:r>
    </w:p>
    <w:p>
      <w:r>
        <w:t>which three processes constitute the art of using the mind</w:t>
      </w:r>
    </w:p>
    <w:p>
      <w:r>
        <w:t>systematically in original thinking“ Your mind is</w:t>
      </w:r>
    </w:p>
    <w:p>
      <w:r>
        <w:t>to you the most momentous and important fact in the universe ;</w:t>
      </w:r>
    </w:p>
    <w:p>
      <w:r>
        <w:t>for without your mind, what would be the universe and its pos.</w:t>
      </w:r>
    </w:p>
    <w:p>
      <w:r>
        <w:t>sibiljties to you?  If you can get more mind or a better</w:t>
      </w:r>
    </w:p>
    <w:p>
      <w:r>
        <w:t>regulated mind, you will funda mentally and directly promote</w:t>
      </w:r>
    </w:p>
    <w:p>
      <w:r>
        <w:t>all your unde rtakings,”</w:t>
      </w:r>
    </w:p>
    <w:p>
      <w:r>
        <w:t>244 L enox A venue, New York.</w:t>
      </w:r>
    </w:p>
    <w:p>
      <w:r>
        <w:t>6 Theosophical Society, Pu bL Dept*</w:t>
      </w:r>
    </w:p>
    <w:p>
      <w:r>
        <w:t>NATURE’S ALLEGORIES. By Maude Dunkley.</w:t>
      </w:r>
    </w:p>
    <w:p>
      <w:r>
        <w:t>Gilt top. Cloth, 75 cents.</w:t>
      </w:r>
    </w:p>
    <w:p>
      <w:r>
        <w:t>A beautiful book,  especially for young people, expressive of</w:t>
      </w:r>
    </w:p>
    <w:p>
      <w:r>
        <w:t>the idea of intelligence in plant life. It is filled with quaint</w:t>
      </w:r>
    </w:p>
    <w:p>
      <w:r>
        <w:t>conceits, beautiful conceptions, through which is breathed the</w:t>
      </w:r>
    </w:p>
    <w:p>
      <w:r>
        <w:t>spirit of love and peace.</w:t>
      </w:r>
    </w:p>
    <w:p>
      <w:r>
        <w:t>THE PANORAMA OF SLEEP: Soul and</w:t>
      </w:r>
    </w:p>
    <w:p>
      <w:r>
        <w:t>Symbol. By Nina Picton. Illustrated Cloth, fi.oo.</w:t>
      </w:r>
    </w:p>
    <w:p>
      <w:r>
        <w:t>Sixteen symbolic dreams, experienced by the writer are re­</w:t>
      </w:r>
    </w:p>
    <w:p>
      <w:r>
        <w:t>counted in beautiful langua ge. The teaching is uplifting and</w:t>
      </w:r>
    </w:p>
    <w:p>
      <w:r>
        <w:t>inspiring and easily unde rstood. Artistic illustrations add to</w:t>
      </w:r>
    </w:p>
    <w:p>
      <w:r>
        <w:t>the value of the book.</w:t>
      </w:r>
    </w:p>
    <w:p>
      <w:r>
        <w:t>THE PANCHADASI. An encyclopedia of spiritual</w:t>
      </w:r>
    </w:p>
    <w:p>
      <w:r>
        <w:t>training. From the Sanskrit, with annotations by N.</w:t>
      </w:r>
    </w:p>
    <w:p>
      <w:r>
        <w:t>Dhole, L.M.S. Two vols. in one. Cloth, {2.50. Printed</w:t>
      </w:r>
    </w:p>
    <w:p>
      <w:r>
        <w:t>in Calcutta.</w:t>
      </w:r>
    </w:p>
    <w:p>
      <w:r>
        <w:t>A complete key to the science of man, his relation to the</w:t>
      </w:r>
    </w:p>
    <w:p>
      <w:r>
        <w:t>universe, and his ultimate destiny. Panchadasi is the greatest</w:t>
      </w:r>
    </w:p>
    <w:p>
      <w:r>
        <w:t>and most complete work on the Vedanta Philosophy.</w:t>
      </w:r>
    </w:p>
    <w:p>
      <w:r>
        <w:t>VEDANTASARA. The essence of the Vedanta Phi­</w:t>
      </w:r>
    </w:p>
    <w:p>
      <w:r>
        <w:t>losophy.  From the Sanskrit, with introduc tion and anno­</w:t>
      </w:r>
    </w:p>
    <w:p>
      <w:r>
        <w:t>tations by N. Dhole. Cloth, $1 25. Printed in Calcutta</w:t>
      </w:r>
    </w:p>
    <w:p>
      <w:r>
        <w:t>SELECTIONS FROM BUDDHA. By Max</w:t>
      </w:r>
    </w:p>
    <w:p>
      <w:r>
        <w:t>Muller. Cloth, gilt top, 75 cents.</w:t>
      </w:r>
    </w:p>
    <w:p>
      <w:r>
        <w:t>Extracts from one of the Books  of the East, know n as the</w:t>
      </w:r>
    </w:p>
    <w:p>
      <w:r>
        <w:t>“Life of Buddha .” These selections are passages of an</w:t>
      </w:r>
    </w:p>
    <w:p>
      <w:r>
        <w:t>ethical and philosophical character, and are the flower of the</w:t>
      </w:r>
    </w:p>
    <w:p>
      <w:r>
        <w:t>divine and ennobl ing teachings of the light of Asia.</w:t>
      </w:r>
    </w:p>
    <w:p>
      <w:r>
        <w:t>244 L enox A venue, New York.</w:t>
      </w:r>
    </w:p>
    <w:p>
      <w:r>
        <w:t>THIS BOOK IS DUE ON THE LAST DATE</w:t>
      </w:r>
    </w:p>
    <w:p>
      <w:r>
        <w:t>STAMPED BELOW</w:t>
      </w:r>
    </w:p>
    <w:p>
      <w:r>
        <w:t>AN INITIAL FINE OF 25 CENTS</w:t>
      </w:r>
    </w:p>
    <w:p>
      <w:r>
        <w:t>WILL BE ASSESSED FOR FAILURE TO RETURN</w:t>
      </w:r>
    </w:p>
    <w:p>
      <w:r>
        <w:t>THIS BOOK ON THE DATE DUE. THE PENALTY</w:t>
      </w:r>
    </w:p>
    <w:p>
      <w:r>
        <w:t>WILL INCREASE TO 50 CENTS ON THE FOURTH</w:t>
      </w:r>
    </w:p>
    <w:p>
      <w:r>
        <w:t>DAY AND TO *1.00 ON THE SEVENTH DAY</w:t>
      </w:r>
    </w:p>
    <w:p>
      <w:r>
        <w:t>OVERDUE.</w:t>
      </w:r>
    </w:p>
    <w:p>
      <w:r>
        <w:t>JUL 31 1941</w:t>
      </w:r>
    </w:p>
    <w:p>
      <w:r>
        <w:t>^Oh/’54 Uh</w:t>
      </w:r>
    </w:p>
    <w:p>
      <w:r>
        <w:t>1 'Jc.CS 8 1953 U? '</w:t>
      </w:r>
    </w:p>
    <w:p>
      <w:r>
        <w:t>____________</w:t>
      </w:r>
    </w:p>
    <w:p>
      <w:r>
        <w:t>____</w:t>
      </w:r>
    </w:p>
    <w:p>
      <w:r>
        <w:t>REC'D ld</w:t>
      </w:r>
    </w:p>
    <w:p>
      <w:r>
        <w:t>-unu 4’ 63 -Snuv °</w:t>
      </w:r>
    </w:p>
    <w:p>
      <w:r>
        <w:t>LD 21—l OOm-7,’40(69368)1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