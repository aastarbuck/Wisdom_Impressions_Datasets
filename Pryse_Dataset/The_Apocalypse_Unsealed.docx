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 Apocalypse Unsealed.pdf</w:t>
      </w:r>
    </w:p>
    <w:p>
      <w:r>
        <w:t>Source: The Apocalypse Unsealed.pdf</w:t>
      </w:r>
    </w:p>
    <w:p>
      <w:r>
        <w:t>%</w:t>
      </w:r>
    </w:p>
    <w:p>
      <w:r>
        <w:t>'i</w:t>
      </w:r>
    </w:p>
    <w:p>
      <w:r>
        <w:t>t</w:t>
      </w:r>
    </w:p>
    <w:p>
      <w:r>
        <w:t>I'0N[x6jv 1,000</w:t>
      </w:r>
    </w:p>
    <w:p>
      <w:r>
        <w:t>(TheConqueror)</w:t>
      </w:r>
    </w:p>
    <w:p>
      <w:r>
        <w:t>'ETCi(7Tyj[i,6JV 999</w:t>
      </w:r>
    </w:p>
    <w:p>
      <w:r>
        <w:t>(Intuitively Wise)</w:t>
      </w:r>
    </w:p>
    <w:p>
      <w:r>
        <w:t>'1/</w:t>
      </w:r>
    </w:p>
    <w:p>
      <w:r>
        <w:t>{TheHigher Mind )888</w:t>
      </w:r>
    </w:p>
    <w:p>
      <w:r>
        <w:t>111</w:t>
      </w:r>
    </w:p>
    <w:p>
      <w:r>
        <w:t>666 j</w:t>
      </w:r>
    </w:p>
    <w:p>
      <w:r>
        <w:t>E7rtOuf/.Ca 555</w:t>
      </w:r>
    </w:p>
    <w:p>
      <w:r>
        <w:t>(Desire)</w:t>
      </w:r>
    </w:p>
    <w:p>
      <w:r>
        <w:t>27C£i'p7]f/,a 444Zxaupoc</w:t>
      </w:r>
    </w:p>
    <w:p>
      <w:r>
        <w:t>(The Cross)</w:t>
      </w:r>
    </w:p>
    <w:p>
      <w:r>
        <w:t>'H(Ppyjv</w:t>
      </w:r>
    </w:p>
    <w:p>
      <w:r>
        <w:t>(TheLower Mind)</w:t>
      </w:r>
    </w:p>
    <w:p>
      <w:r>
        <w:t>tfy/'^ (TheSerpent-coil)</w:t>
      </w:r>
    </w:p>
    <w:p>
      <w:r>
        <w:t>I'#Axpacia</w:t>
      </w:r>
    </w:p>
    <w:p>
      <w:r>
        <w:t>(Sensualitj')</w:t>
      </w:r>
    </w:p>
    <w:p>
      <w:r>
        <w:t>*«:£&gt;^si^&gt;L</w:t>
      </w:r>
    </w:p>
    <w:p>
      <w:r>
        <w:t>HKXslc TTJC rV(0(7£W(;</w:t>
      </w:r>
    </w:p>
    <w:p>
      <w:r>
        <w:t>(TheKeyoftheSacred Science)333</w:t>
      </w:r>
    </w:p>
    <w:p>
      <w:r>
        <w:t>THE</w:t>
      </w:r>
    </w:p>
    <w:p>
      <w:r>
        <w:t>APOCALYPSE UNSEALED</w:t>
      </w:r>
    </w:p>
    <w:p>
      <w:r>
        <w:t>BEING AN</w:t>
      </w:r>
    </w:p>
    <w:p>
      <w:r>
        <w:t>ESOTERIC INTERPRETATION</w:t>
      </w:r>
    </w:p>
    <w:p>
      <w:r>
        <w:t>OF</w:t>
      </w:r>
    </w:p>
    <w:p>
      <w:r>
        <w:t>THEINITIATION OFlOANNES</w:t>
      </w:r>
    </w:p>
    <w:p>
      <w:r>
        <w:t>•('ATTOKoXvi^tS 'Iwai/vov)</w:t>
      </w:r>
    </w:p>
    <w:p>
      <w:r>
        <w:t>COMMONLY CALLED</w:t>
      </w:r>
    </w:p>
    <w:p>
      <w:r>
        <w:t>THEREVELATION OF[ST.]JOHN</w:t>
      </w:r>
    </w:p>
    <w:p>
      <w:r>
        <w:t>WITHANEWTRANSLATION</w:t>
      </w:r>
    </w:p>
    <w:p>
      <w:r>
        <w:t>BY</w:t>
      </w:r>
    </w:p>
    <w:p>
      <w:r>
        <w:t>JAMES M.PRYSE</w:t>
      </w:r>
    </w:p>
    <w:p>
      <w:r>
        <w:t>SECOND EDITION</w:t>
      </w:r>
    </w:p>
    <w:p>
      <w:r>
        <w:t>NEWYORK</w:t>
      </w:r>
    </w:p>
    <w:p>
      <w:r>
        <w:t>JOHN M.PRYSE</w:t>
      </w:r>
    </w:p>
    <w:p>
      <w:r>
        <w:t>9-15MURRAY ST.</w:t>
      </w:r>
    </w:p>
    <w:p>
      <w:r>
        <w:t>1910</w:t>
      </w:r>
    </w:p>
    <w:p>
      <w:r>
        <w:t>CONTENTS</w:t>
      </w:r>
    </w:p>
    <w:p>
      <w:r>
        <w:t>PAGE</w:t>
      </w:r>
    </w:p>
    <w:p>
      <w:r>
        <w:t>PREFACE.vii</w:t>
      </w:r>
    </w:p>
    <w:p>
      <w:r>
        <w:t>INTRODUCTION</w:t>
      </w:r>
    </w:p>
    <w:p>
      <w:r>
        <w:t>Chapter I.TheKeyoftheGnosis 1</w:t>
      </w:r>
    </w:p>
    <w:p>
      <w:r>
        <w:t>Chapter II.ThePath ofPower 6</w:t>
      </w:r>
    </w:p>
    <w:p>
      <w:r>
        <w:t>Chapter III.TheRiddles of"Revelation" ... 24</w:t>
      </w:r>
    </w:p>
    <w:p>
      <w:r>
        <w:t>Chapter IV.TheDrama ofSelf-Conquest . .33</w:t>
      </w:r>
    </w:p>
    <w:p>
      <w:r>
        <w:t>THEINITIATION OFlOANNES 77</w:t>
      </w:r>
    </w:p>
    <w:p>
      <w:r>
        <w:t>LISTOFILLUSTRATIONS</w:t>
      </w:r>
    </w:p>
    <w:p>
      <w:r>
        <w:t>PAGE</w:t>
      </w:r>
    </w:p>
    <w:p>
      <w:r>
        <w:t>TheKeyoftheGnosis Colored Frontispiece</w:t>
      </w:r>
    </w:p>
    <w:p>
      <w:r>
        <w:t>TheSeven Principal Ganglia 17</w:t>
      </w:r>
    </w:p>
    <w:p>
      <w:r>
        <w:t>TheTwelve Signs oftheZodiac 20</w:t>
      </w:r>
    </w:p>
    <w:p>
      <w:r>
        <w:t>TheGnostic Chart Concealed intheApocalypse ... 26</w:t>
      </w:r>
    </w:p>
    <w:p>
      <w:r>
        <w:t>TheCubical CityUnfolded 31</w:t>
      </w:r>
    </w:p>
    <w:p>
      <w:r>
        <w:t>TheApocalyptic Zodiac 41</w:t>
      </w:r>
    </w:p>
    <w:p>
      <w:r>
        <w:t>TheLight oftheCosmos 78</w:t>
      </w:r>
    </w:p>
    <w:p>
      <w:r>
        <w:t>TheSeven Cities inAsia 93</w:t>
      </w:r>
    </w:p>
    <w:p>
      <w:r>
        <w:t>Kronos 95</w:t>
      </w:r>
    </w:p>
    <w:p>
      <w:r>
        <w:t>Zeus 98</w:t>
      </w:r>
    </w:p>
    <w:p>
      <w:r>
        <w:t>Ares 101</w:t>
      </w:r>
    </w:p>
    <w:p>
      <w:r>
        <w:t>Helios 104</w:t>
      </w:r>
    </w:p>
    <w:p>
      <w:r>
        <w:t>Aphrodite . . 106</w:t>
      </w:r>
    </w:p>
    <w:p>
      <w:r>
        <w:t>Hermes 109</w:t>
      </w:r>
    </w:p>
    <w:p>
      <w:r>
        <w:t>Selene Ill</w:t>
      </w:r>
    </w:p>
    <w:p>
      <w:r>
        <w:t>Seal 123</w:t>
      </w:r>
    </w:p>
    <w:p>
      <w:r>
        <w:t>Trumpet 136</w:t>
      </w:r>
    </w:p>
    <w:p>
      <w:r>
        <w:t>Virgo 154</w:t>
      </w:r>
    </w:p>
    <w:p>
      <w:r>
        <w:t>Draco 156</w:t>
      </w:r>
    </w:p>
    <w:p>
      <w:r>
        <w:t>Cetus 162</w:t>
      </w:r>
    </w:p>
    <w:p>
      <w:r>
        <w:t>Medusa166'</w:t>
      </w:r>
    </w:p>
    <w:p>
      <w:r>
        <w:t>Agnus Dei 169</w:t>
      </w:r>
    </w:p>
    <w:p>
      <w:r>
        <w:t>Sickle 174</w:t>
      </w:r>
    </w:p>
    <w:p>
      <w:r>
        <w:t>PhialS 178</w:t>
      </w:r>
    </w:p>
    <w:p>
      <w:r>
        <w:t>Crater 188</w:t>
      </w:r>
    </w:p>
    <w:p>
      <w:r>
        <w:t>PREFACE</w:t>
      </w:r>
    </w:p>
    <w:p>
      <w:r>
        <w:t>Thepurpose ofthisbook istoshow that the</w:t>
      </w:r>
    </w:p>
    <w:p>
      <w:r>
        <w:t>Apocalypse isamanual ofspiritual development and</w:t>
      </w:r>
    </w:p>
    <w:p>
      <w:r>
        <w:t>not,asconventionally interpreted, acryptic history</w:t>
      </w:r>
    </w:p>
    <w:p>
      <w:r>
        <w:t>orprophecy. Inthefollowing pages thereader will</w:t>
      </w:r>
    </w:p>
    <w:p>
      <w:r>
        <w:t>find thecomplete solution oftheApocalyptic</w:t>
      </w:r>
    </w:p>
    <w:p>
      <w:r>
        <w:t>enigma, withample proof ofthecorrectness ofthat</w:t>
      </w:r>
    </w:p>
    <w:p>
      <w:r>
        <w:t>solution. Asthesubject dealt with inthework is,</w:t>
      </w:r>
    </w:p>
    <w:p>
      <w:r>
        <w:t>however, familiar toonly acomparatively fewspe-</w:t>
      </w:r>
    </w:p>
    <w:p>
      <w:r>
        <w:t>cialstudents ofthesacred science, which tothe</w:t>
      </w:r>
    </w:p>
    <w:p>
      <w:r>
        <w:t>many haseverbeen asealed book, theexposition</w:t>
      </w:r>
    </w:p>
    <w:p>
      <w:r>
        <w:t>heregiven isputintheform ofanelementary trea-</w:t>
      </w:r>
    </w:p>
    <w:p>
      <w:r>
        <w:t>tise. Ifitwere written forthefew, itwould have</w:t>
      </w:r>
    </w:p>
    <w:p>
      <w:r>
        <w:t>beenexpanded togreat bulk; butasitisintended</w:t>
      </w:r>
    </w:p>
    <w:p>
      <w:r>
        <w:t>forthemany, theauthor haskeptwithin thelimits</w:t>
      </w:r>
    </w:p>
    <w:p>
      <w:r>
        <w:t>ofasmall volume, avoiding everything mystical,</w:t>
      </w:r>
    </w:p>
    <w:p>
      <w:r>
        <w:t>scholastic and controversial, using plain, concise</w:t>
      </w:r>
    </w:p>
    <w:p>
      <w:r>
        <w:t>language, andemploying technical terms onlywhen</w:t>
      </w:r>
    </w:p>
    <w:p>
      <w:r>
        <w:t>theyarerequired bythenature ofthesubject.</w:t>
      </w:r>
    </w:p>
    <w:p>
      <w:r>
        <w:t>Thetranslation oftheApocalypse herepresented</w:t>
      </w:r>
    </w:p>
    <w:p>
      <w:r>
        <w:t>attempts nomore than toreproduce themeaning of</w:t>
      </w:r>
    </w:p>
    <w:p>
      <w:r>
        <w:t>theoriginal accurately andclearly inmodern Eng-</w:t>
      </w:r>
    </w:p>
    <w:p>
      <w:r>
        <w:t>lish. But,while thistranslation differs radically, in</w:t>
      </w:r>
    </w:p>
    <w:p>
      <w:r>
        <w:t>PREFACE</w:t>
      </w:r>
    </w:p>
    <w:p>
      <w:r>
        <w:t>some respects, from theauthorized version, thein-</w:t>
      </w:r>
    </w:p>
    <w:p>
      <w:r>
        <w:t>terpretation here offered isnotbased uponanype-</w:t>
      </w:r>
    </w:p>
    <w:p>
      <w:r>
        <w:t>culiarities ofthetranslator's work, orupon any</w:t>
      </w:r>
    </w:p>
    <w:p>
      <w:r>
        <w:t>mere matter ofdetails, butrests broadly upon the</w:t>
      </w:r>
    </w:p>
    <w:p>
      <w:r>
        <w:t>undisputed meanings oftheGreek text.</w:t>
      </w:r>
    </w:p>
    <w:p>
      <w:r>
        <w:t>James M.Pryse.</w:t>
      </w:r>
    </w:p>
    <w:p>
      <w:r>
        <w:t>NewYork City, September, 1910.</w:t>
      </w:r>
    </w:p>
    <w:p>
      <w:r>
        <w:t>Owai iiju.iv ToTs vofUKOis, on^pare</w:t>
      </w:r>
    </w:p>
    <w:p>
      <w:r>
        <w:t>TTJvK\€iSa TTJs yvwcrtios' avTol oiiK</w:t>
      </w:r>
    </w:p>
    <w:p>
      <w:r>
        <w:t>clcn^\9aTi KolTovs etcrep^o/iei'ODS</w:t>
      </w:r>
    </w:p>
    <w:p>
      <w:r>
        <w:t>iKtaXvcrare.</w:t>
      </w:r>
    </w:p>
    <w:p>
      <w:r>
        <w:t>Woe unto you, conventionalists, for</w:t>
      </w:r>
    </w:p>
    <w:p>
      <w:r>
        <w:t>you toolcaway thekeyofthesacred</w:t>
      </w:r>
    </w:p>
    <w:p>
      <w:r>
        <w:t>science; youdidnotgoinandthose</w:t>
      </w:r>
    </w:p>
    <w:p>
      <w:r>
        <w:t>whowere about togoinyou pre-</w:t>
      </w:r>
    </w:p>
    <w:p>
      <w:r>
        <w:t>vented, Lk.xi.52</w:t>
      </w:r>
    </w:p>
    <w:p>
      <w:r>
        <w:t>INTRODUCTION</w:t>
      </w:r>
    </w:p>
    <w:p>
      <w:r>
        <w:t>CHAPTER I</w:t>
      </w:r>
    </w:p>
    <w:p>
      <w:r>
        <w:t>THEKEYOFTHEGNOSIS</w:t>
      </w:r>
    </w:p>
    <w:p>
      <w:r>
        <w:t>Every thoughtful student ofthehterature ofthe</w:t>
      </w:r>
    </w:p>
    <w:p>
      <w:r>
        <w:t>ancient religions, including thatofearly Christian-</w:t>
      </w:r>
    </w:p>
    <w:p>
      <w:r>
        <w:t>ity,cannotbutbeimpressed bythefactthat ineach</w:t>
      </w:r>
    </w:p>
    <w:p>
      <w:r>
        <w:t>and allofthemmaybefound very clear intimations</w:t>
      </w:r>
    </w:p>
    <w:p>
      <w:r>
        <w:t>jofasecret traditional lore, anarcane science,</w:t>
      </w:r>
    </w:p>
    <w:p>
      <w:r>
        <w:t>Ihanded down from times immemorial. This secret</w:t>
      </w:r>
    </w:p>
    <w:p>
      <w:r>
        <w:t>body ofknowledge isrepeatedly alluded tointhe</w:t>
      </w:r>
    </w:p>
    <w:p>
      <w:r>
        <w:t>New Testament, asalso intheUpanishads and</w:t>
      </w:r>
    </w:p>
    <w:p>
      <w:r>
        <w:t>other ancient writings, inwhose pages afewofthe</w:t>
      </w:r>
    </w:p>
    <w:p>
      <w:r>
        <w:t>arcane doctrines arecautiously unveiled; andfrom</w:t>
      </w:r>
    </w:p>
    <w:p>
      <w:r>
        <w:t>themeagre glimpses thusafforded ofthesystem it</w:t>
      </w:r>
    </w:p>
    <w:p>
      <w:r>
        <w:t>isclearly apparent that itwasessentially thesame</w:t>
      </w:r>
    </w:p>
    <w:p>
      <w:r>
        <w:t>inalltheoldreligions andphilosophies, constitu-</w:t>
      </w:r>
    </w:p>
    <w:p>
      <w:r>
        <w:t>ting, infact, theircommon esoteric basis. Inthe</w:t>
      </w:r>
    </w:p>
    <w:p>
      <w:r>
        <w:t>/primitive Christian Church, organized asasecret</w:t>
      </w:r>
    </w:p>
    <w:p>
      <w:r>
        <w:t>society, thisGnosis, orsecret science, wasguarded</w:t>
      </w:r>
    </w:p>
    <w:p>
      <w:r>
        <w:t>withjealous care,being imparted only toacompara-</w:t>
      </w:r>
    </w:p>
    <w:p>
      <w:r>
        <w:t>tivefewwhoweredeemed worthy ofinitiation,</w:t>
      </w:r>
    </w:p>
    <w:p>
      <w:r>
        <w:t>according tothemaxim, "Many arethecalled, but</w:t>
      </w:r>
    </w:p>
    <w:p>
      <w:r>
        <w:t>fewarethechosen." Through corrupting political</w:t>
      </w:r>
    </w:p>
    <w:p>
      <w:r>
        <w:t>influences andtheultimate dominance byaselfish</w:t>
      </w:r>
    </w:p>
    <w:p>
      <w:r>
        <w:t>anddecadent priesthood, theChristian Society in</w:t>
      </w:r>
    </w:p>
    <w:p>
      <w:r>
        <w:t>2 THEAPOCALYPSE UNSEALED</w:t>
      </w:r>
    </w:p>
    <w:p>
      <w:r>
        <w:t>theearly centuries lostthisesoteric knowledge, in</w:t>
      </w:r>
    </w:p>
    <w:p>
      <w:r>
        <w:t>place ofwhich theregrewupduring thesucceeding</w:t>
      </w:r>
    </w:p>
    <w:p>
      <w:r>
        <w:t>centuries asystem ofdogmatic theology formulated</w:t>
      </w:r>
    </w:p>
    <w:p>
      <w:r>
        <w:t>from the literal interpretation, thedead letter, of</w:t>
      </w:r>
    </w:p>
    <w:p>
      <w:r>
        <w:t>thebooks oftheOldandNew Testaments. Onthe</w:t>
      </w:r>
    </w:p>
    <w:p>
      <w:r>
        <w:t>hypothesis thattheBible, asadivine revelation,</w:t>
      </w:r>
    </w:p>
    <w:p>
      <w:r>
        <w:t>contains arecord ofGod's dealings withmankind</w:t>
      </w:r>
    </w:p>
    <w:p>
      <w:r>
        <w:t>throughout theages, thehistorical element inithas</w:t>
      </w:r>
    </w:p>
    <w:p>
      <w:r>
        <w:t>been unduly emphasized, while books that are</w:t>
      </w:r>
    </w:p>
    <w:p>
      <w:r>
        <w:t>purely allegorical andmystical havebeenconstrued</w:t>
      </w:r>
    </w:p>
    <w:p>
      <w:r>
        <w:t>ashistory. Forseveral centuries itwasattempted</w:t>
      </w:r>
    </w:p>
    <w:p>
      <w:r>
        <w:t>togivetheApocalypse anhistorical interpretation;</w:t>
      </w:r>
    </w:p>
    <w:p>
      <w:r>
        <w:t>andfailing this,through thelackofanyrecord of</w:t>
      </w:r>
    </w:p>
    <w:p>
      <w:r>
        <w:t>past events thatwould serve thepurpose, itwas</w:t>
      </w:r>
    </w:p>
    <w:p>
      <w:r>
        <w:t>next interpreted ashistory ofthefuture, that is,</w:t>
      </w:r>
    </w:p>
    <w:p>
      <w:r>
        <w:t>prophecy. Atthepresent time, theApocalypse is</w:t>
      </w:r>
    </w:p>
    <w:p>
      <w:r>
        <w:t>thedespair oftheology; theablest scholars inthe</w:t>
      </w:r>
    </w:p>
    <w:p>
      <w:r>
        <w:t>ranks oforthodoxy frankly admit that itmust be</w:t>
      </w:r>
    </w:p>
    <w:p>
      <w:r>
        <w:t>regarded asanunsolved, andpossibly insoluble,</w:t>
      </w:r>
    </w:p>
    <w:p>
      <w:r>
        <w:t>enigma. They translate itstitle"Revelation" —^yet</w:t>
      </w:r>
    </w:p>
    <w:p>
      <w:r>
        <w:t>itreveals nothing tothem. Literally d'n-oKd\v\}ji&lt;s</w:t>
      </w:r>
    </w:p>
    <w:p>
      <w:r>
        <w:t>means "disrobing" or"unveiling" ;butIsiswrapped</w:t>
      </w:r>
    </w:p>
    <w:p>
      <w:r>
        <w:t>inherpeplum wasnotmore safefromprofane gaze</w:t>
      </w:r>
    </w:p>
    <w:p>
      <w:r>
        <w:t>than isthemeaning oftheApocalypse, nor isany</w:t>
      </w:r>
    </w:p>
    <w:p>
      <w:r>
        <w:t>book inallliterature more heavily veiled.</w:t>
      </w:r>
    </w:p>
    <w:p>
      <w:r>
        <w:t>YettheApocalypse isthekeytotheNew Testa-</w:t>
      </w:r>
    </w:p>
    <w:p>
      <w:r>
        <w:t>ment; more, itisinvery truth thekeyoftheGnSsis.</w:t>
      </w:r>
    </w:p>
    <w:p>
      <w:r>
        <w:t>Incomprehensible asthebookmayseem totheexo-</w:t>
      </w:r>
    </w:p>
    <w:p>
      <w:r>
        <w:t>teric scholar, however great hisintellectual attain-</w:t>
      </w:r>
    </w:p>
    <w:p>
      <w:r>
        <w:t>ments, keen hismental acumen, andvasthisstore of</w:t>
      </w:r>
    </w:p>
    <w:p>
      <w:r>
        <w:t>erudition, tothemere tyro inthesacred science the</w:t>
      </w:r>
    </w:p>
    <w:p>
      <w:r>
        <w:t>general meaning oftheApocalypse isperfectly</w:t>
      </w:r>
    </w:p>
    <w:p>
      <w:r>
        <w:t>clear. Itisunintelligible totheconventional scholar</w:t>
      </w:r>
    </w:p>
    <w:p>
      <w:r>
        <w:t>THEKEYOFTHEGNOSIS 3</w:t>
      </w:r>
    </w:p>
    <w:p>
      <w:r>
        <w:t>Simply because itssubject-matter, veiled insym-</w:t>
      </w:r>
    </w:p>
    <w:p>
      <w:r>
        <w:t>bolical language, relates totheMysteries ofthe</w:t>
      </w:r>
    </w:p>
    <w:p>
      <w:r>
        <w:t>early Christian Society, theesoteric teachings which</w:t>
      </w:r>
    </w:p>
    <w:p>
      <w:r>
        <w:t>itwasnotlawful toreveal. Forsecrecy hasalways</w:t>
      </w:r>
    </w:p>
    <w:p>
      <w:r>
        <w:t>beenmaintained regarding thesacred science, soas</w:t>
      </w:r>
    </w:p>
    <w:p>
      <w:r>
        <w:t>toguard itfrom thosewhoaremorally unworthy to</w:t>
      </w:r>
    </w:p>
    <w:p>
      <w:r>
        <w:t>receive it;since thepower itspossession confers</w:t>
      </w:r>
    </w:p>
    <w:p>
      <w:r>
        <w:t>would bedestructive tothemandinjurious totheir</w:t>
      </w:r>
    </w:p>
    <w:p>
      <w:r>
        <w:t>fellow-men. Butsofarasconcerns theApocalypse</w:t>
      </w:r>
    </w:p>
    <w:p>
      <w:r>
        <w:t>thisreason doesnotapply very forcibly :much that</w:t>
      </w:r>
    </w:p>
    <w:p>
      <w:r>
        <w:t>isgiven inithadalready been very clearly and</w:t>
      </w:r>
    </w:p>
    <w:p>
      <w:r>
        <w:t>openly stated inthewritings ofPlato (with which</w:t>
      </w:r>
    </w:p>
    <w:p>
      <w:r>
        <w:t>theApocalyptist was evidently familiar) andof</w:t>
      </w:r>
    </w:p>
    <w:p>
      <w:r>
        <w:t>other Greek Initiates, aswellasintheBuddhistic</w:t>
      </w:r>
    </w:p>
    <w:p>
      <w:r>
        <w:t>andBrahmanical scriptures. Moreover, although</w:t>
      </w:r>
    </w:p>
    <w:p>
      <w:r>
        <w:t>theApocalypse treats very fully ofthespiritual and</w:t>
      </w:r>
    </w:p>
    <w:p>
      <w:r>
        <w:t>psychic forces inman, itnowhere gives even aclue</w:t>
      </w:r>
    </w:p>
    <w:p>
      <w:r>
        <w:t>totheprocess bywhich these forces canbearoused</w:t>
      </w:r>
    </w:p>
    <w:p>
      <w:r>
        <w:t>toaction; infact, intheintroductory partl6annSs</w:t>
      </w:r>
    </w:p>
    <w:p>
      <w:r>
        <w:t>clearly intimates that itisintended fortheguidance</w:t>
      </w:r>
    </w:p>
    <w:p>
      <w:r>
        <w:t>ofthose who, without anyesoteric instruction, find</w:t>
      </w:r>
    </w:p>
    <w:p>
      <w:r>
        <w:t>these forces awakened within thembytheverypu-</w:t>
      </w:r>
    </w:p>
    <w:p>
      <w:r>
        <w:t>rityoftheir"nature andtheintensity oftheir aspira-</w:t>
      </w:r>
    </w:p>
    <w:p>
      <w:r>
        <w:t>tion forthespiritual life. Evidently, then, hehad</w:t>
      </w:r>
    </w:p>
    <w:p>
      <w:r>
        <w:t>another motive forresorting tothesymbology and</w:t>
      </w:r>
    </w:p>
    <w:p>
      <w:r>
        <w:t>theingenious puzzles which have baffled thepro-</w:t>
      </w:r>
    </w:p>
    <w:p>
      <w:r>
        <w:t>fane forsomany centuries ;andthismotive iseasily</w:t>
      </w:r>
    </w:p>
    <w:p>
      <w:r>
        <w:t>perceived. Ifhehadwritten thebook inclear lan-</w:t>
      </w:r>
    </w:p>
    <w:p>
      <w:r>
        <w:t>guage, it.would almost undoubtedly havebeen de-</w:t>
      </w:r>
    </w:p>
    <w:p>
      <w:r>
        <w:t>stroyed; and itcertainly would never havefound a</w:t>
      </w:r>
    </w:p>
    <w:p>
      <w:r>
        <w:t>place intheChristian canon. Again, from thecon-</w:t>
      </w:r>
    </w:p>
    <w:p>
      <w:r>
        <w:t>cluding portion ofhisEvangel itisplain thatI6an-</w:t>
      </w:r>
    </w:p>
    <w:p>
      <w:r>
        <w:t>n6s,thegreat Seerand Initiate, clearly foresaw the</w:t>
      </w:r>
    </w:p>
    <w:p>
      <w:r>
        <w:t>4 THEAPOCALYPSE UNSEALED</w:t>
      </w:r>
    </w:p>
    <w:p>
      <w:r>
        <w:t>fateoftheChristian Church and itslossoftheeso-</w:t>
      </w:r>
    </w:p>
    <w:p>
      <w:r>
        <w:t>teric doctrine. Itwould seem, therefore, areason-</w:t>
      </w:r>
    </w:p>
    <w:p>
      <w:r>
        <w:t>ablesupposition thathewrote theApocalypse for</w:t>
      </w:r>
    </w:p>
    <w:p>
      <w:r>
        <w:t>thepurpose ofpreserving thatdoctrine intheChris-</w:t>
      </w:r>
    </w:p>
    <w:p>
      <w:r>
        <w:t>tianrecords, carefully concealing itunder themost</w:t>
      </w:r>
    </w:p>
    <w:p>
      <w:r>
        <w:t>extraordinary symbols, checked offbyanumerical</w:t>
      </w:r>
    </w:p>
    <w:p>
      <w:r>
        <w:t>keyandbysimilar "puzzles," sothatthemeanings</w:t>
      </w:r>
    </w:p>
    <w:p>
      <w:r>
        <w:t>could beconclusively demonstrated from thetext</w:t>
      </w:r>
    </w:p>
    <w:p>
      <w:r>
        <w:t>itself, andconcluding itwith adread imprecation</w:t>
      </w:r>
    </w:p>
    <w:p>
      <w:r>
        <w:t>against anyonewhoshould addtoortakeaway</w:t>
      </w:r>
    </w:p>
    <w:p>
      <w:r>
        <w:t>anything from thebook (adevice which hasun-</w:t>
      </w:r>
    </w:p>
    <w:p>
      <w:r>
        <w:t>doubtedly helped topreserve thetextfrom mutila-</w:t>
      </w:r>
    </w:p>
    <w:p>
      <w:r>
        <w:t>tion);andhaving thuswithmarvellous ingenuity</w:t>
      </w:r>
    </w:p>
    <w:p>
      <w:r>
        <w:t>prepared thebook, which isunique inallliterature,</w:t>
      </w:r>
    </w:p>
    <w:p>
      <w:r>
        <w:t>heconfided ittothekeeping oftheexoteric church,</w:t>
      </w:r>
    </w:p>
    <w:p>
      <w:r>
        <w:t>confident that intheir ignorance oftherealnature</w:t>
      </w:r>
    </w:p>
    <w:p>
      <w:r>
        <w:t>ofitscontents theexotericists would carefully pre-</w:t>
      </w:r>
    </w:p>
    <w:p>
      <w:r>
        <w:t>serve ituntil theproper timeshould come for its</w:t>
      </w:r>
    </w:p>
    <w:p>
      <w:r>
        <w:t>meaning tobeexplained. Ifthiswas hispurpose</w:t>
      </w:r>
    </w:p>
    <w:p>
      <w:r>
        <w:t>(asthepresent author firmly believes itwas) ,then</w:t>
      </w:r>
    </w:p>
    <w:p>
      <w:r>
        <w:t>thispresent time,whenmodern Biblical criticism—</w:t>
      </w:r>
    </w:p>
    <w:p>
      <w:r>
        <w:t>scholarly accurate, conventionally exoteric, and</w:t>
      </w:r>
    </w:p>
    <w:p>
      <w:r>
        <w:t>remorselessly unsparing—hasdemonstrated the</w:t>
      </w:r>
    </w:p>
    <w:p>
      <w:r>
        <w:t>unsoundness and instability ofthevenerable theo-</w:t>
      </w:r>
    </w:p>
    <w:p>
      <w:r>
        <w:t>logical structure, andhassoundermined itthat it</w:t>
      </w:r>
    </w:p>
    <w:p>
      <w:r>
        <w:t>seems tobetottering toitsfall,would appear tobe</w:t>
      </w:r>
    </w:p>
    <w:p>
      <w:r>
        <w:t>theintended andappropriate time fortheseals of</w:t>
      </w:r>
    </w:p>
    <w:p>
      <w:r>
        <w:t>theApocalypse tobebroken, andthecontents of</w:t>
      </w:r>
    </w:p>
    <w:p>
      <w:r>
        <w:t>thebookmadeknown. Thus itisthatI6ann6s, "who</w:t>
      </w:r>
    </w:p>
    <w:p>
      <w:r>
        <w:t>borewitness oftheLogos oftheGod,andofthe</w:t>
      </w:r>
    </w:p>
    <w:p>
      <w:r>
        <w:t>witness ofAnointed iSsous," hasborne witness of</w:t>
      </w:r>
    </w:p>
    <w:p>
      <w:r>
        <w:t>theesoteric doctrine which underlies notonlyChris-</w:t>
      </w:r>
    </w:p>
    <w:p>
      <w:r>
        <w:t>tianity butalso allthereligions ofantiquity.</w:t>
      </w:r>
    </w:p>
    <w:p>
      <w:r>
        <w:t>THEKEYOFTHEGNOSIS 5</w:t>
      </w:r>
    </w:p>
    <w:p>
      <w:r>
        <w:t>Through thelong centuries theorthodox church</w:t>
      </w:r>
    </w:p>
    <w:p>
      <w:r>
        <w:t>hastreasured thismysterious book—designed for</w:t>
      </w:r>
    </w:p>
    <w:p>
      <w:r>
        <w:t>theundoing oforthodoxy—aspart ofitssacred</w:t>
      </w:r>
    </w:p>
    <w:p>
      <w:r>
        <w:t>scriptures, aplace towhich thebook isjustly en-</w:t>
      </w:r>
    </w:p>
    <w:p>
      <w:r>
        <w:t>titled, for itisthemasterpiece ofI6ann8s, theSeer.</w:t>
      </w:r>
    </w:p>
    <w:p>
      <w:r>
        <w:t>Itisunquestionably from thesamehand thatpenned</w:t>
      </w:r>
    </w:p>
    <w:p>
      <w:r>
        <w:t>thefourth Evangel: tradition isquite clearonthat</w:t>
      </w:r>
    </w:p>
    <w:p>
      <w:r>
        <w:t>point; andthough itsGreek issomewhat inferior to</w:t>
      </w:r>
    </w:p>
    <w:p>
      <w:r>
        <w:t>thatoftheEvangel, thedifference isduemerely to</w:t>
      </w:r>
    </w:p>
    <w:p>
      <w:r>
        <w:t>themore intricate and artful composition ofthe</w:t>
      </w:r>
    </w:p>
    <w:p>
      <w:r>
        <w:t>Apocalypse; while bothworks reveal thesame in-</w:t>
      </w:r>
    </w:p>
    <w:p>
      <w:r>
        <w:t>imitable mental traits andunmistakable literary</w:t>
      </w:r>
    </w:p>
    <w:p>
      <w:r>
        <w:t>peculiarities. That they arebythesame author,</w:t>
      </w:r>
    </w:p>
    <w:p>
      <w:r>
        <w:t>andthatthetext ispractically intact, istheview of</w:t>
      </w:r>
    </w:p>
    <w:p>
      <w:r>
        <w:t>sober-minded Biblical scholars, areaction having</w:t>
      </w:r>
    </w:p>
    <w:p>
      <w:r>
        <w:t>setinagainst anerratic school ofcriticism which is</w:t>
      </w:r>
    </w:p>
    <w:p>
      <w:r>
        <w:t>now generally discredited asbeing aninstance of</w:t>
      </w:r>
    </w:p>
    <w:p>
      <w:r>
        <w:t>scholasticism running riotwith untenable theories</w:t>
      </w:r>
    </w:p>
    <w:p>
      <w:r>
        <w:t>andwhimsical conjectures.</w:t>
      </w:r>
    </w:p>
    <w:p>
      <w:r>
        <w:t>Now, inplain words, what does thisvery occult</w:t>
      </w:r>
    </w:p>
    <w:p>
      <w:r>
        <w:t>book, theApocalypse, contain? Itgives theeso-</w:t>
      </w:r>
    </w:p>
    <w:p>
      <w:r>
        <w:t>teric interpretation oftheChristos-myth ;ittells</w:t>
      </w:r>
    </w:p>
    <w:p>
      <w:r>
        <w:t>what "lesous theChristos" really is;itexplains the</w:t>
      </w:r>
    </w:p>
    <w:p>
      <w:r>
        <w:t>nature of"the oldserpent, who istheDevil and</w:t>
      </w:r>
    </w:p>
    <w:p>
      <w:r>
        <w:t>Satan"; itrepudiates theprofane conception ofan</w:t>
      </w:r>
    </w:p>
    <w:p>
      <w:r>
        <w:t>anthropomorphic God;andwithsublime imagery it</w:t>
      </w:r>
    </w:p>
    <w:p>
      <w:r>
        <w:t>points outthetrueandonlypath toLife Eternal.</w:t>
      </w:r>
    </w:p>
    <w:p>
      <w:r>
        <w:t>Itgives thekeytothatdivine GnSsis which isthe</w:t>
      </w:r>
    </w:p>
    <w:p>
      <w:r>
        <w:t>same inallages,andsuperior toallfaiths andphi-</w:t>
      </w:r>
    </w:p>
    <w:p>
      <w:r>
        <w:t>losophies—that secret science which isinreality</w:t>
      </w:r>
    </w:p>
    <w:p>
      <w:r>
        <w:t>secret onlybecause itishidden andlocked inthe</w:t>
      </w:r>
    </w:p>
    <w:p>
      <w:r>
        <w:t>inner nature ofevery man, however ignorant and</w:t>
      </w:r>
    </w:p>
    <w:p>
      <w:r>
        <w:t>humble, andnonebuthimself canturnthekey.</w:t>
      </w:r>
    </w:p>
    <w:p>
      <w:r>
        <w:t>6 THEAPOCALYPSE UNSEALED</w:t>
      </w:r>
    </w:p>
    <w:p>
      <w:r>
        <w:t>Itisimpossible fortheGn6sis itself ever tobe</w:t>
      </w:r>
    </w:p>
    <w:p>
      <w:r>
        <w:t>"revealed," from thevery nature of it,for itper-</w:t>
      </w:r>
    </w:p>
    <w:p>
      <w:r>
        <w:t>tains totherealm ofthespiritual mind, and lies</w:t>
      </w:r>
    </w:p>
    <w:p>
      <w:r>
        <w:t>beyond thescope ofmere intellection, which can</w:t>
      </w:r>
    </w:p>
    <w:p>
      <w:r>
        <w:t>never risehigher than speculative philosophy; but</w:t>
      </w:r>
    </w:p>
    <w:p>
      <w:r>
        <w:t>thekeyoftheGnosis—thescientific method by</w:t>
      </w:r>
    </w:p>
    <w:p>
      <w:r>
        <w:t>which thishigher knowledge maybeattained—can</w:t>
      </w:r>
    </w:p>
    <w:p>
      <w:r>
        <w:t>beplaced inpossession ofanyonewho isintuitive</w:t>
      </w:r>
    </w:p>
    <w:p>
      <w:r>
        <w:t>enough toappreciate itsvalue andapply itin</w:t>
      </w:r>
    </w:p>
    <w:p>
      <w:r>
        <w:t>practice.</w:t>
      </w:r>
    </w:p>
    <w:p>
      <w:r>
        <w:t>CHAPTER II</w:t>
      </w:r>
    </w:p>
    <w:p>
      <w:r>
        <w:t>THEPATH OFPOWER</w:t>
      </w:r>
    </w:p>
    <w:p>
      <w:r>
        <w:t>Asbutfewreaders maybeexpected tohave suf-</w:t>
      </w:r>
    </w:p>
    <w:p>
      <w:r>
        <w:t>ficient acquaintance with ancient philosophy and</w:t>
      </w:r>
    </w:p>
    <w:p>
      <w:r>
        <w:t>therather detailed knowledge ofpsycho-physiology</w:t>
      </w:r>
    </w:p>
    <w:p>
      <w:r>
        <w:t>necessary foreven asuperficial survey oftheApoca-</w:t>
      </w:r>
    </w:p>
    <w:p>
      <w:r>
        <w:t>lypse, abrief sketch willherebegiven ofthe</w:t>
      </w:r>
    </w:p>
    <w:p>
      <w:r>
        <w:t>topics which mustbeentered intoininterpreting it.</w:t>
      </w:r>
    </w:p>
    <w:p>
      <w:r>
        <w:t>Acomprehensive treatise, oreven acomplete outline</w:t>
      </w:r>
    </w:p>
    <w:p>
      <w:r>
        <w:t>ofthesubject, would befarbeyond thescope ofthe</w:t>
      </w:r>
    </w:p>
    <w:p>
      <w:r>
        <w:t>present work, which isstrictly limited totheeluci-</w:t>
      </w:r>
    </w:p>
    <w:p>
      <w:r>
        <w:t>dation oftheApocalypse.</w:t>
      </w:r>
    </w:p>
    <w:p>
      <w:r>
        <w:t>Thepoint where thearcane system sharply di-</w:t>
      </w:r>
    </w:p>
    <w:p>
      <w:r>
        <w:t>verges from alltheconventional schools ofthought</w:t>
      </w:r>
    </w:p>
    <w:p>
      <w:r>
        <w:t>isinthemeans ofacquiring knowledge. Tomake</w:t>
      </w:r>
    </w:p>
    <w:p>
      <w:r>
        <w:t>this clear, Plato's analysis ofthefour faculties of</w:t>
      </w:r>
    </w:p>
    <w:p>
      <w:r>
        <w:t>thesoul, with their fourcorresponding degrees of</w:t>
      </w:r>
    </w:p>
    <w:p>
      <w:r>
        <w:t>knowledge, maybetaken. {Rep. vi.511.) Tabu-</w:t>
      </w:r>
    </w:p>
    <w:p>
      <w:r>
        <w:t>lated, itisasfollows:</w:t>
      </w:r>
    </w:p>
    <w:p>
      <w:r>
        <w:t>THEPATH OFPOWER 7</w:t>
      </w:r>
    </w:p>
    <w:p>
      <w:r>
        <w:t>THE VISIBLE, SENSUOUS WORLD.</w:t>
      </w:r>
    </w:p>
    <w:p>
      <w:r>
        <w:t>1.Ei/cao-ta, perception ofimages,] So^a, opinion, illu-</w:t>
      </w:r>
    </w:p>
    <w:p>
      <w:r>
        <w:t>2.nuTTis, faith, psychic groping,/ soryknowledge.</w:t>
      </w:r>
    </w:p>
    <w:p>
      <w:r>
        <w:t>THEINTELLIGIBLE, SUPRASENSUOUS WORLD.</w:t>
      </w:r>
    </w:p>
    <w:p>
      <w:r>
        <w:t>3.Aiavoia,phil0S0phic reason,"! yi'5cri?,e'n-i(mf/*i7,wis-</w:t>
      </w:r>
    </w:p>
    <w:p>
      <w:r>
        <w:t>4.NoTjo-isj direct cognition, jdom, trueknowledge.</w:t>
      </w:r>
    </w:p>
    <w:p>
      <w:r>
        <w:t>The firstofthese degrees covers thewhole field</w:t>
      </w:r>
    </w:p>
    <w:p>
      <w:r>
        <w:t>oftheinductive physical sciences, which arecon-</w:t>
      </w:r>
    </w:p>
    <w:p>
      <w:r>
        <w:t>cerned with investigating thephenomena ofexternal</w:t>
      </w:r>
    </w:p>
    <w:p>
      <w:r>
        <w:t>nature ;thesecond degree embraces exoteric religion</w:t>
      </w:r>
    </w:p>
    <w:p>
      <w:r>
        <w:t>and allphases ofblindbelief; andthesetwodegrees,</w:t>
      </w:r>
    </w:p>
    <w:p>
      <w:r>
        <w:t>pertaining tothephrSnic orlower mind, comprise all</w:t>
      </w:r>
    </w:p>
    <w:p>
      <w:r>
        <w:t>theknowledge available tothosewhose conscious-</w:t>
      </w:r>
    </w:p>
    <w:p>
      <w:r>
        <w:t>nessdoesnottranscend theillusions ofthematerial</w:t>
      </w:r>
    </w:p>
    <w:p>
      <w:r>
        <w:t>world. Thethird degree relates tospeculative phi-</w:t>
      </w:r>
    </w:p>
    <w:p>
      <w:r>
        <w:t>losophy, which seeks toarrive atfirstprinciples by</w:t>
      </w:r>
    </w:p>
    <w:p>
      <w:r>
        <w:t>theeffort ofpure reason; thefourth degree isthe</w:t>
      </w:r>
    </w:p>
    <w:p>
      <w:r>
        <w:t>direct apprehension oftruthbythelucidmind inde-</w:t>
      </w:r>
    </w:p>
    <w:p>
      <w:r>
        <w:t>pendently ofanyreasoning process ;andthesetwo</w:t>
      </w:r>
    </w:p>
    <w:p>
      <w:r>
        <w:t>degrees, pertaining tothenoetic orhigher mind,</w:t>
      </w:r>
    </w:p>
    <w:p>
      <w:r>
        <w:t>represent the field ofknowledge open tothose</w:t>
      </w:r>
    </w:p>
    <w:p>
      <w:r>
        <w:t>whose consciousness rises totheworld ofspiritual</w:t>
      </w:r>
    </w:p>
    <w:p>
      <w:r>
        <w:t>reality. Elsewhere Plato speaks ofthemantic</w:t>
      </w:r>
    </w:p>
    <w:p>
      <w:r>
        <w:t>state,which hedescribes asakind ofmadness pro-</w:t>
      </w:r>
    </w:p>
    <w:p>
      <w:r>
        <w:t>duced "byadivine release from theordinary ways</w:t>
      </w:r>
    </w:p>
    <w:p>
      <w:r>
        <w:t>ofmen."</w:t>
      </w:r>
    </w:p>
    <w:p>
      <w:r>
        <w:t>Theexoteric scientist and religionist relyonthe</w:t>
      </w:r>
    </w:p>
    <w:p>
      <w:r>
        <w:t>physical senses, thepsychic emotions, andthein-</w:t>
      </w:r>
    </w:p>
    <w:p>
      <w:r>
        <w:t>tellectual faculties asthese areinthepresent stage</w:t>
      </w:r>
    </w:p>
    <w:p>
      <w:r>
        <w:t>ofhuman evolution ;andwhile thescientist some-</w:t>
      </w:r>
    </w:p>
    <w:p>
      <w:r>
        <w:t>8 THEAPOCALYPSE UNSEALED</w:t>
      </w:r>
    </w:p>
    <w:p>
      <w:r>
        <w:t>what enlarges thescope ofthesenses byemploying</w:t>
      </w:r>
    </w:p>
    <w:p>
      <w:r>
        <w:t>thetelescope, themicroscope, andother mechanical</w:t>
      </w:r>
    </w:p>
    <w:p>
      <w:r>
        <w:t>devices, thereligionist puts histrust inthemuti-</w:t>
      </w:r>
    </w:p>
    <w:p>
      <w:r>
        <w:t>lated records ofsuppositional revelations received</w:t>
      </w:r>
    </w:p>
    <w:p>
      <w:r>
        <w:t>from theremote past. Buttheesotericist, refusing</w:t>
      </w:r>
    </w:p>
    <w:p>
      <w:r>
        <w:t>tobeconfined within thenarrow limits ofthesenses</w:t>
      </w:r>
    </w:p>
    <w:p>
      <w:r>
        <w:t>andthemental faculties, andrecognizing thatthe</w:t>
      </w:r>
    </w:p>
    <w:p>
      <w:r>
        <w:t>gnostic powers ofthesoularehopelessly hampered</w:t>
      </w:r>
    </w:p>
    <w:p>
      <w:r>
        <w:t>andobscured byitsimperfect instrument, thephysi-</w:t>
      </w:r>
    </w:p>
    <w:p>
      <w:r>
        <w:t>calbody, devotes himself towhatmaybetermed</w:t>
      </w:r>
    </w:p>
    <w:p>
      <w:r>
        <w:t>intensive self-evolution, theconquest andutilization</w:t>
      </w:r>
    </w:p>
    <w:p>
      <w:r>
        <w:t>ofalltheforces andfaculties that lielatent inthat</w:t>
      </w:r>
    </w:p>
    <w:p>
      <w:r>
        <w:t>fontal essence within himself which istheprimary</w:t>
      </w:r>
    </w:p>
    <w:p>
      <w:r>
        <w:t>source ofalltheelements andpowers ofhisbeing,</w:t>
      </w:r>
    </w:p>
    <w:p>
      <w:r>
        <w:t>ofallthatheis,hasbeen,andwillbe.Bygaining</w:t>
      </w:r>
    </w:p>
    <w:p>
      <w:r>
        <w:t>conscious control ofthehidden potencies which are</w:t>
      </w:r>
    </w:p>
    <w:p>
      <w:r>
        <w:t>theproximate causes ofhisindividual evolution, he</w:t>
      </w:r>
    </w:p>
    <w:p>
      <w:r>
        <w:t>seeks totraverse inacomparatively brief period of</w:t>
      </w:r>
    </w:p>
    <w:p>
      <w:r>
        <w:t>time thepath leading tospiritual illumination and</w:t>
      </w:r>
    </w:p>
    <w:p>
      <w:r>
        <w:t>liberation from terrestrial bondage, rushing for-</w:t>
      </w:r>
    </w:p>
    <w:p>
      <w:r>
        <w:t>ward, asitwere, toward thatgoalwhich thehuman</w:t>
      </w:r>
    </w:p>
    <w:p>
      <w:r>
        <w:t>raceasawhole, advancing atanalmost impercep-</w:t>
      </w:r>
    </w:p>
    <w:p>
      <w:r>
        <w:t>tible rateofprogress, willreach only after ^eons of</w:t>
      </w:r>
    </w:p>
    <w:p>
      <w:r>
        <w:t>time. Hiseffort isnotsomuch toknow astobe-</w:t>
      </w:r>
    </w:p>
    <w:p>
      <w:r>
        <w:t>come; andherein liesthetremendous import ofthe</w:t>
      </w:r>
    </w:p>
    <w:p>
      <w:r>
        <w:t>Delphic inscription, "Know Thyself," which isthe</w:t>
      </w:r>
    </w:p>
    <w:p>
      <w:r>
        <w:t>key-note ofesotericism. Fortheesotericist under-</w:t>
      </w:r>
    </w:p>
    <w:p>
      <w:r>
        <w:t>stands thattrueself-knowledge canbeattained only</w:t>
      </w:r>
    </w:p>
    <w:p>
      <w:r>
        <w:t>through self-development inthehighest possible</w:t>
      </w:r>
    </w:p>
    <w:p>
      <w:r>
        <w:t>sense oftheterm, adevelopment which begins with</w:t>
      </w:r>
    </w:p>
    <w:p>
      <w:r>
        <w:t>introspection andtheawakening ofcreative and re-</w:t>
      </w:r>
    </w:p>
    <w:p>
      <w:r>
        <w:t>generative forces whichnowslumber inman's inner</w:t>
      </w:r>
    </w:p>
    <w:p>
      <w:r>
        <w:t>protoplasmic nature, likethevivific potency inthe</w:t>
      </w:r>
    </w:p>
    <w:p>
      <w:r>
        <w:t>THEPATH OFPOWER 9</w:t>
      </w:r>
    </w:p>
    <w:p>
      <w:r>
        <w:t>ovum, andwhich when roused into activity trans-</w:t>
      </w:r>
    </w:p>
    <w:p>
      <w:r>
        <w:t>formhimultimately intoadivine being bodied ina</w:t>
      </w:r>
    </w:p>
    <w:p>
      <w:r>
        <w:t>deathless ethereal form ofineffable beauty. This</w:t>
      </w:r>
    </w:p>
    <w:p>
      <w:r>
        <w:t>process oftranscendental self-conquest, thegiving</w:t>
      </w:r>
    </w:p>
    <w:p>
      <w:r>
        <w:t>birth tooneself asaspiritual being, evolving from</w:t>
      </w:r>
    </w:p>
    <w:p>
      <w:r>
        <w:t>theconcealed essence ofone'sownembryonic na-</w:t>
      </w:r>
    </w:p>
    <w:p>
      <w:r>
        <w:t>ture aself-luminous immortal body, isthesole</w:t>
      </w:r>
    </w:p>
    <w:p>
      <w:r>
        <w:t>subject-matter oftheApocalypse, asitisalsothe</w:t>
      </w:r>
    </w:p>
    <w:p>
      <w:r>
        <w:t>burden ofthefourEvangels; but,whereas inhis</w:t>
      </w:r>
    </w:p>
    <w:p>
      <w:r>
        <w:t>Evangel I6annes hasbeen content tofollow the</w:t>
      </w:r>
    </w:p>
    <w:p>
      <w:r>
        <w:t>form ofstatement found inthethree Synoptics, in</w:t>
      </w:r>
    </w:p>
    <w:p>
      <w:r>
        <w:t>theApocalypse hehasgiven analmost complete</w:t>
      </w:r>
    </w:p>
    <w:p>
      <w:r>
        <w:t>outline ofthepsycho-physiological process ofre-</w:t>
      </w:r>
    </w:p>
    <w:p>
      <w:r>
        <w:t>generation or,ashecalls itinhisEvangel, thebirth</w:t>
      </w:r>
    </w:p>
    <w:p>
      <w:r>
        <w:t>"from above."</w:t>
      </w:r>
    </w:p>
    <w:p>
      <w:r>
        <w:t>Intheesoteric philosophy—theinfelicitous word</w:t>
      </w:r>
    </w:p>
    <w:p>
      <w:r>
        <w:t>esoteric being used inthiswork merely because the</w:t>
      </w:r>
    </w:p>
    <w:p>
      <w:r>
        <w:t>English language appears toafford nohappier one—theabsolute Deity isconsidered tobebeyond the</w:t>
      </w:r>
    </w:p>
    <w:p>
      <w:r>
        <w:t>spheres ofexistence and ulterior toBeing itself.</w:t>
      </w:r>
    </w:p>
    <w:p>
      <w:r>
        <w:t>Theworld oftrueBeing isthatoftheLogos, or</w:t>
      </w:r>
    </w:p>
    <w:p>
      <w:r>
        <w:t>Nous, therealm ofdivine ideas, orarchetypes,</w:t>
      </w:r>
    </w:p>
    <w:p>
      <w:r>
        <w:t>which aretheeternal patterns, sotosay, ofall'</w:t>
      </w:r>
    </w:p>
    <w:p>
      <w:r>
        <w:t>things inthemanifested universe. Byaparadox</w:t>
      </w:r>
    </w:p>
    <w:p>
      <w:r>
        <w:t>which defies thereasoning faculty, butwhich is</w:t>
      </w:r>
    </w:p>
    <w:p>
      <w:r>
        <w:t>readily resolved intuitively, theGod issaid tobe</w:t>
      </w:r>
    </w:p>
    <w:p>
      <w:r>
        <w:t>apart from, andindependent oftheuniverse, and</w:t>
      </w:r>
    </w:p>
    <w:p>
      <w:r>
        <w:t>yettopermeate every atom of it.TheGod isthe</w:t>
      </w:r>
    </w:p>
    <w:p>
      <w:r>
        <w:t>abstract Unit,which istheorigin ofallnumber, but</w:t>
      </w:r>
    </w:p>
    <w:p>
      <w:r>
        <w:t>which never loses itsunit-value, andcannotbe</w:t>
      </w:r>
    </w:p>
    <w:p>
      <w:r>
        <w:t>divided intofractions ;while theLogos isthemani-</w:t>
      </w:r>
    </w:p>
    <w:p>
      <w:r>
        <w:t>fested orcollective Unit, adeific Individuality, the</w:t>
      </w:r>
    </w:p>
    <w:p>
      <w:r>
        <w:t>collectivity ofacountless host ofLogoi, who are</w:t>
      </w:r>
    </w:p>
    <w:p>
      <w:r>
        <w:t>10 THEAPOCALYPSE UNSEALED</w:t>
      </w:r>
    </w:p>
    <w:p>
      <w:r>
        <w:t>differentiated intoseven hierarchies, constituting</w:t>
      </w:r>
    </w:p>
    <w:p>
      <w:r>
        <w:t>intheaggregate theSecond Logos, theuttered</w:t>
      </w:r>
    </w:p>
    <w:p>
      <w:r>
        <w:t>Thought, orWord.</w:t>
      </w:r>
    </w:p>
    <w:p>
      <w:r>
        <w:t>Asamediate principle forthemanifestation of</w:t>
      </w:r>
    </w:p>
    <w:p>
      <w:r>
        <w:t>theLogos inandfrom theGod, loannSs inhis</w:t>
      </w:r>
    </w:p>
    <w:p>
      <w:r>
        <w:t>Evangel places theArcheus, the firstelement or</w:t>
      </w:r>
    </w:p>
    <w:p>
      <w:r>
        <w:t>substratum ofsubstantive objectivity, thatwhich</w:t>
      </w:r>
    </w:p>
    <w:p>
      <w:r>
        <w:t>becomes bydifferentiation firstthesubtile andthen</w:t>
      </w:r>
    </w:p>
    <w:p>
      <w:r>
        <w:t>thegross material elements ofthemanifested</w:t>
      </w:r>
    </w:p>
    <w:p>
      <w:r>
        <w:t>worlds. Ifthisprimary substance isrelated back</w:t>
      </w:r>
    </w:p>
    <w:p>
      <w:r>
        <w:t>totheGod, andconsidered asbeing prior tothe</w:t>
      </w:r>
    </w:p>
    <w:p>
      <w:r>
        <w:t>Logos, theresult istherefined dualism thatmars</w:t>
      </w:r>
    </w:p>
    <w:p>
      <w:r>
        <w:t>some oftheoldsystems ofphilosophy. But inthe</w:t>
      </w:r>
    </w:p>
    <w:p>
      <w:r>
        <w:t>prologue theLogos isreally coeval withtheArcheus:</w:t>
      </w:r>
    </w:p>
    <w:p>
      <w:r>
        <w:t>theLogos is(subsists) intheArcheus, andthelat-</w:t>
      </w:r>
    </w:p>
    <w:p>
      <w:r>
        <w:t>terbecomes, intheLogos, theprinciple ofLife,</w:t>
      </w:r>
    </w:p>
    <w:p>
      <w:r>
        <w:t>which irradiates asLight. ThisLight oftheLogos</w:t>
      </w:r>
    </w:p>
    <w:p>
      <w:r>
        <w:t>isidentical with thePneuma, theBreath orHoly</w:t>
      </w:r>
    </w:p>
    <w:p>
      <w:r>
        <w:t>Spirit, and esoterically itisthe pristine force</w:t>
      </w:r>
    </w:p>
    <w:p>
      <w:r>
        <w:t>which underlies matter inevery stage, and isthe</w:t>
      </w:r>
    </w:p>
    <w:p>
      <w:r>
        <w:t>producer ofallthephenomena ofexistence. Itis</w:t>
      </w:r>
    </w:p>
    <w:p>
      <w:r>
        <w:t>theoneforcefromwhich differentiate alltheforces</w:t>
      </w:r>
    </w:p>
    <w:p>
      <w:r>
        <w:t>inthecosmos. Asspecialized inthehuman organ-</w:t>
      </w:r>
    </w:p>
    <w:p>
      <w:r>
        <w:t>ism, itistermed, intheNew Testament, thepara-</w:t>
      </w:r>
    </w:p>
    <w:p>
      <w:r>
        <w:t>kletos, the"Advocate," and istheregenerative force</w:t>
      </w:r>
    </w:p>
    <w:p>
      <w:r>
        <w:t>above referred to.</w:t>
      </w:r>
    </w:p>
    <w:p>
      <w:r>
        <w:t>From theArchetypal world, thatoftheLogos,</w:t>
      </w:r>
    </w:p>
    <w:p>
      <w:r>
        <w:t>emanate successively thePsychic andtheMaterial</w:t>
      </w:r>
    </w:p>
    <w:p>
      <w:r>
        <w:t>worlds ;andtothese threemaybeadded afourth,</w:t>
      </w:r>
    </w:p>
    <w:p>
      <w:r>
        <w:t>which isusually included, byancient writers, in</w:t>
      </w:r>
    </w:p>
    <w:p>
      <w:r>
        <w:t>thePsychic, though inreality itisdistinct from it.</w:t>
      </w:r>
    </w:p>
    <w:p>
      <w:r>
        <w:t>This fourth world, which willherebecalled the</w:t>
      </w:r>
    </w:p>
    <w:p>
      <w:r>
        <w:t>Phantasmal—since theword "hell" connotes mis-</w:t>
      </w:r>
    </w:p>
    <w:p>
      <w:r>
        <w:t>THEPATH OFPOWER 11</w:t>
      </w:r>
    </w:p>
    <w:p>
      <w:r>
        <w:t>leading andlurid notions—istheregion ofphan-</w:t>
      </w:r>
    </w:p>
    <w:p>
      <w:r>
        <w:t>toms, evil spirits, andpsychic garbage generally.</w:t>
      </w:r>
    </w:p>
    <w:p>
      <w:r>
        <w:t>Allthattheuniverse contains iscontained also</w:t>
      </w:r>
    </w:p>
    <w:p>
      <w:r>
        <w:t>inman. Theorigin ofman isintheDeity, andhis</w:t>
      </w:r>
    </w:p>
    <w:p>
      <w:r>
        <w:t>true selforindividuality isaLogos, amanifested</w:t>
      </w:r>
    </w:p>
    <w:p>
      <w:r>
        <w:t>God. Analogous with theuniverse ormacrocosm,</w:t>
      </w:r>
    </w:p>
    <w:p>
      <w:r>
        <w:t>man, themicrocosm, hasthree bodies, which are</w:t>
      </w:r>
    </w:p>
    <w:p>
      <w:r>
        <w:t>called intheNew Testament thespiritual body</w:t>
      </w:r>
    </w:p>
    <w:p>
      <w:r>
        <w:t>(soma pneumatikon),thepsychic body(sdma psy-</w:t>
      </w:r>
    </w:p>
    <w:p>
      <w:r>
        <w:t>chikon), andthephysical body (soma, orsarx,</w:t>
      </w:r>
    </w:p>
    <w:p>
      <w:r>
        <w:t>"flesh"). Inthe.Upanishads they aretermed</w:t>
      </w:r>
    </w:p>
    <w:p>
      <w:r>
        <w:t>"causal body" (kdrana sharira), "subtile body"</w:t>
      </w:r>
    </w:p>
    <w:p>
      <w:r>
        <w:t>(sukshma sharira),and"gross body" (sthula sha-</w:t>
      </w:r>
    </w:p>
    <w:p>
      <w:r>
        <w:t>rira) .Inmystical writings they aremade tocorre-</w:t>
      </w:r>
    </w:p>
    <w:p>
      <w:r>
        <w:t>spond tothefour occult elements, andalso tothe</w:t>
      </w:r>
    </w:p>
    <w:p>
      <w:r>
        <w:t>sun,moon, and earth, andhence aregiven the</w:t>
      </w:r>
    </w:p>
    <w:p>
      <w:r>
        <w:t>names air-body, water-body, fire-body, lunar body,</w:t>
      </w:r>
    </w:p>
    <w:p>
      <w:r>
        <w:t>andsolar body. The spiritual (pneumatic) body</w:t>
      </w:r>
    </w:p>
    <w:p>
      <w:r>
        <w:t>is,strictly speaking, notabody atall,butonlyan</w:t>
      </w:r>
    </w:p>
    <w:p>
      <w:r>
        <w:t>ideal, archetypal form, ensphered, asitwere, by</w:t>
      </w:r>
    </w:p>
    <w:p>
      <w:r>
        <w:t>thepneuma orprimordial principle which inthe</w:t>
      </w:r>
    </w:p>
    <w:p>
      <w:r>
        <w:t>duality ofmanifestation generates allforces and</w:t>
      </w:r>
    </w:p>
    <w:p>
      <w:r>
        <w:t>elements: itistherefore called the"causal body,"</w:t>
      </w:r>
    </w:p>
    <w:p>
      <w:r>
        <w:t>because from itssphere alltheother bodies areen-</w:t>
      </w:r>
    </w:p>
    <w:p>
      <w:r>
        <w:t>gendered; and allthese lower forms areenveloped</w:t>
      </w:r>
    </w:p>
    <w:p>
      <w:r>
        <w:t>bythesamecircumambient aura (called intheNew</w:t>
      </w:r>
    </w:p>
    <w:p>
      <w:r>
        <w:t>Testament "the radiance" or"glory," hedoxa),</w:t>
      </w:r>
    </w:p>
    <w:p>
      <w:r>
        <w:t>which isvisible totheseerasanoviform faint film</w:t>
      </w:r>
    </w:p>
    <w:p>
      <w:r>
        <w:t>ofbluish haze. Semi-latent within thispneumatic</w:t>
      </w:r>
    </w:p>
    <w:p>
      <w:r>
        <w:t>ovum istheparaklete, thelight oftheLogos, which</w:t>
      </w:r>
    </w:p>
    <w:p>
      <w:r>
        <w:t>inenergizing becomes whatmaybedescribed as</w:t>
      </w:r>
    </w:p>
    <w:p>
      <w:r>
        <w:t>living, conscious electricity, ofincredible voltage</w:t>
      </w:r>
    </w:p>
    <w:p>
      <w:r>
        <w:t>andhardly comparable totheform ofelectricity</w:t>
      </w:r>
    </w:p>
    <w:p>
      <w:r>
        <w:t>12 THEAPOCALYPSE UNSEALED</w:t>
      </w:r>
    </w:p>
    <w:p>
      <w:r>
        <w:t>known tothephysicist. This isthe"good serpent"</w:t>
      </w:r>
    </w:p>
    <w:p>
      <w:r>
        <w:t>ofancient symbology; and,taken with thepneu-</w:t>
      </w:r>
    </w:p>
    <w:p>
      <w:r>
        <w:t>matic ovum, itwasalsorepresented inthefamiliar</w:t>
      </w:r>
    </w:p>
    <w:p>
      <w:r>
        <w:t>symbol oftheeggandtheserpent. Itiscalled in</w:t>
      </w:r>
    </w:p>
    <w:p>
      <w:r>
        <w:t>theSanskrit writings kundalini, theannular orring-</w:t>
      </w:r>
    </w:p>
    <w:p>
      <w:r>
        <w:t>form force, andintheGreek speirSma, theserpent-</w:t>
      </w:r>
    </w:p>
    <w:p>
      <w:r>
        <w:t>coil. Itisthisforce which, inthetelestic work, or</w:t>
      </w:r>
    </w:p>
    <w:p>
      <w:r>
        <w:t>cycle ofinitiation, weaves from theprimal sub-</w:t>
      </w:r>
    </w:p>
    <w:p>
      <w:r>
        <w:t>stance oftheauric ovum, upon theidealform or</w:t>
      </w:r>
    </w:p>
    <w:p>
      <w:r>
        <w:t>archetype itcontains, andconforming thereto, the</w:t>
      </w:r>
    </w:p>
    <w:p>
      <w:r>
        <w:t>immortal AugoeidSs, orsolarbody (soma helia-</w:t>
      </w:r>
    </w:p>
    <w:p>
      <w:r>
        <w:t>kon) ,socalled because initsvisible appearance it</w:t>
      </w:r>
    </w:p>
    <w:p>
      <w:r>
        <w:t>isself-luminous likethesun,andhasagolden radi-</w:t>
      </w:r>
    </w:p>
    <w:p>
      <w:r>
        <w:t>ance. Itsaureola displays afilmy opalescence.'</w:t>
      </w:r>
    </w:p>
    <w:p>
      <w:r>
        <w:t>This solarbody isofatomic, non-molecular sub-</w:t>
      </w:r>
    </w:p>
    <w:p>
      <w:r>
        <w:t>stance.</w:t>
      </w:r>
    </w:p>
    <w:p>
      <w:r>
        <w:t>Thepsychic, orlunar, body, through which the</w:t>
      </w:r>
    </w:p>
    <w:p>
      <w:r>
        <w:t>Nous acts inthepsychic world, ismolecular in</w:t>
      </w:r>
    </w:p>
    <w:p>
      <w:r>
        <w:t>structure, butoffarfiner substance than theele-</w:t>
      </w:r>
    </w:p>
    <w:p>
      <w:r>
        <w:t>ments composing thegross physical form, towhose</w:t>
      </w:r>
    </w:p>
    <w:p>
      <w:r>
        <w:t>organism itclosely corresponds, having organs of</w:t>
      </w:r>
    </w:p>
    <w:p>
      <w:r>
        <w:t>sight, hearing, andtherest. Inappearance ithasa</w:t>
      </w:r>
    </w:p>
    <w:p>
      <w:r>
        <w:t>silvery lustre, tinged with delicate violet; and its</w:t>
      </w:r>
    </w:p>
    <w:p>
      <w:r>
        <w:t>aura isofpalest blue, withaninterchanging play</w:t>
      </w:r>
    </w:p>
    <w:p>
      <w:r>
        <w:t>ofalltheprismatic colors, rendering itiridescent.</w:t>
      </w:r>
    </w:p>
    <w:p>
      <w:r>
        <w:t>Thephysical body, initsphysiological relation to</w:t>
      </w:r>
    </w:p>
    <w:p>
      <w:r>
        <w:t>psychology, willnecessarily have tobeconsidered</w:t>
      </w:r>
    </w:p>
    <w:p>
      <w:r>
        <w:t>somewhat indetail inelucidating theApocalypse;</w:t>
      </w:r>
    </w:p>
    <w:p>
      <w:r>
        <w:t>butbefore entering onthissubject, itmaybeex-</w:t>
      </w:r>
    </w:p>
    <w:p>
      <w:r>
        <w:t>plained that afourth body issometimes alluded to</w:t>
      </w:r>
    </w:p>
    <w:p>
      <w:r>
        <w:t>inmystical writings. Itiscalled inSanskrit kdma</w:t>
      </w:r>
    </w:p>
    <w:p>
      <w:r>
        <w:t>rupa, theformengendered bylust,and itcomes into</w:t>
      </w:r>
    </w:p>
    <w:p>
      <w:r>
        <w:t>existence only after thedeath ofthephysical body.</w:t>
      </w:r>
    </w:p>
    <w:p>
      <w:r>
        <w:t>THEPATHOFPOWER 13</w:t>
      </w:r>
    </w:p>
    <w:p>
      <w:r>
        <w:t>save intheexceptional case oftheextremely evil</w:t>
      </w:r>
    </w:p>
    <w:p>
      <w:r>
        <w:t>sorcerer who,though alive physically, hasbecome</w:t>
      </w:r>
    </w:p>
    <w:p>
      <w:r>
        <w:t>morally dead. Itisaphantasm shaped from the</w:t>
      </w:r>
    </w:p>
    <w:p>
      <w:r>
        <w:t>dregs and effluvia ofmatter bytheimage-creating</w:t>
      </w:r>
    </w:p>
    <w:p>
      <w:r>
        <w:t>power ofthegross animal mind. Ofsuch nature</w:t>
      </w:r>
    </w:p>
    <w:p>
      <w:r>
        <w:t>arethedaimones and"unclean spirits" oftheNew</w:t>
      </w:r>
    </w:p>
    <w:p>
      <w:r>
        <w:t>Testament, where also the"abominable stench"</w:t>
      </w:r>
    </w:p>
    <w:p>
      <w:r>
        <w:t>{bdelugma) seems tobeacovert allusion tothis</w:t>
      </w:r>
    </w:p>
    <w:p>
      <w:r>
        <w:t>malodorous shade. Thisphantasm hastheshad-</w:t>
      </w:r>
    </w:p>
    <w:p>
      <w:r>
        <w:t>owysemblance ofthephysical bodyfromwhich it</w:t>
      </w:r>
    </w:p>
    <w:p>
      <w:r>
        <w:t>wasderived, and issurrounded byacloudy aura of</w:t>
      </w:r>
    </w:p>
    <w:p>
      <w:r>
        <w:t>brick-red hue.\</w:t>
      </w:r>
    </w:p>
    <w:p>
      <w:r>
        <w:t>Itshould beobserved that intheesoteric cos-</w:t>
      </w:r>
    </w:p>
    <w:p>
      <w:r>
        <w:t>mogony thetheory of"dead" matter hasnoplace.</w:t>
      </w:r>
    </w:p>
    <w:p>
      <w:r>
        <w:t>Theuniverse isamanifestation oflife,ofconscious-</w:t>
      </w:r>
    </w:p>
    <w:p>
      <w:r>
        <w:t>ness,from theLogos down totheveryatoms ofthe</w:t>
      </w:r>
    </w:p>
    <w:p>
      <w:r>
        <w:t>material elements. But inthisphilosophy asharp</w:t>
      </w:r>
    </w:p>
    <w:p>
      <w:r>
        <w:t>distinction ismade between Being andexistence:</w:t>
      </w:r>
    </w:p>
    <w:p>
      <w:r>
        <w:t>theLogos, theArchetypal world, isthatofTrue</w:t>
      </w:r>
    </w:p>
    <w:p>
      <w:r>
        <w:t>Being, changeless andeternal ;while existence isa</w:t>
      </w:r>
    </w:p>
    <w:p>
      <w:r>
        <w:t>going outward into theworlds ofbecoming, of</w:t>
      </w:r>
    </w:p>
    <w:p>
      <w:r>
        <w:t>ceaseless change andtransformation. TheNous,</w:t>
      </w:r>
    </w:p>
    <w:p>
      <w:r>
        <w:t>theimmortal man, ormind (forthemind should</w:t>
      </w:r>
    </w:p>
    <w:p>
      <w:r>
        <w:t>beregarded astherealman), when incarnated</w:t>
      </w:r>
    </w:p>
    <w:p>
      <w:r>
        <w:t>comes under thesway ofthislawofmutation, en-</w:t>
      </w:r>
    </w:p>
    <w:p>
      <w:r>
        <w:t>tering upon along cycle ofincarnations, passing</w:t>
      </w:r>
    </w:p>
    <w:p>
      <w:r>
        <w:t>fromonemortal body toanother. Themetaphysi-</w:t>
      </w:r>
    </w:p>
    <w:p>
      <w:r>
        <w:t>calaspect ofthissubject neednotbediscussed'here;</w:t>
      </w:r>
    </w:p>
    <w:p>
      <w:r>
        <w:t>but itmaybesaidthatthefactofreincarnation, so</w:t>
      </w:r>
    </w:p>
    <w:p>
      <w:r>
        <w:t>farfrom being mysterious and difficult ofproof, is</w:t>
      </w:r>
    </w:p>
    <w:p>
      <w:r>
        <w:t>really veryprosaic andsimple, sothat ithasalways</w:t>
      </w:r>
    </w:p>
    <w:p>
      <w:r>
        <w:t>been treated asexoteric inallarchaic religions and</w:t>
      </w:r>
    </w:p>
    <w:p>
      <w:r>
        <w:t>philosophies. Positive knowledge ofitstruth, ona</w:t>
      </w:r>
    </w:p>
    <w:p>
      <w:r>
        <w:t>14 THEAPOCALYPSE UNSEALED</w:t>
      </w:r>
    </w:p>
    <w:p>
      <w:r>
        <w:t>basis ofpersonal experience, isoneofthe first re-</w:t>
      </w:r>
    </w:p>
    <w:p>
      <w:r>
        <w:t>sults obtained byanyonewho enters upon theini-</w:t>
      </w:r>
    </w:p>
    <w:p>
      <w:r>
        <w:t>tialstages ofself-conquest. Itisthen afactas</w:t>
      </w:r>
    </w:p>
    <w:p>
      <w:r>
        <w:t>apparent tohimasarethecognate facts ofbirth</w:t>
      </w:r>
    </w:p>
    <w:p>
      <w:r>
        <w:t>anddeath. The telestic work hasfor itsobject to</w:t>
      </w:r>
    </w:p>
    <w:p>
      <w:r>
        <w:t>achieve deliverance from reincarnation, andthisde-</w:t>
      </w:r>
    </w:p>
    <w:p>
      <w:r>
        <w:t>liverance iscomplete and finalonlywhen thedeath-</w:t>
      </w:r>
    </w:p>
    <w:p>
      <w:r>
        <w:t>lesssolarbody isformed, andtheperfected man is</w:t>
      </w:r>
    </w:p>
    <w:p>
      <w:r>
        <w:t>thereby freed from thenecessity ofreincarnating in</w:t>
      </w:r>
    </w:p>
    <w:p>
      <w:r>
        <w:t>themortal physical andpsychic forms.</w:t>
      </w:r>
    </w:p>
    <w:p>
      <w:r>
        <w:t>Thephysical bodymay itselfbeconsidered tobe</w:t>
      </w:r>
    </w:p>
    <w:p>
      <w:r>
        <w:t>anobjective microcosm, anepitome ofthematerial</w:t>
      </w:r>
    </w:p>
    <w:p>
      <w:r>
        <w:t>world, toevery department ofwhich itsorgans and</w:t>
      </w:r>
    </w:p>
    <w:p>
      <w:r>
        <w:t>functions correspond and are indirect relation.</w:t>
      </w:r>
    </w:p>
    <w:p>
      <w:r>
        <w:t>Moreover, astheorganism through which thesoul</w:t>
      </w:r>
    </w:p>
    <w:p>
      <w:r>
        <w:t>contacts external nature, itsorgans correspond to,</w:t>
      </w:r>
    </w:p>
    <w:p>
      <w:r>
        <w:t>andaretherespective instruments of,thepowers</w:t>
      </w:r>
    </w:p>
    <w:p>
      <w:r>
        <w:t>andfaculties ofthesoul. Thus thebody hasfour</w:t>
      </w:r>
    </w:p>
    <w:p>
      <w:r>
        <w:t>principal life-centres which are,roughly speaking,</w:t>
      </w:r>
    </w:p>
    <w:p>
      <w:r>
        <w:t>analogues ofthefourworlds, andofthefourmani-</w:t>
      </w:r>
    </w:p>
    <w:p>
      <w:r>
        <w:t>fested generic powers ofthesoul; these four so-</w:t>
      </w:r>
    </w:p>
    <w:p>
      <w:r>
        <w:t>matic divisions areasfollows:</w:t>
      </w:r>
    </w:p>
    <w:p>
      <w:r>
        <w:t>1.</w:t>
      </w:r>
    </w:p>
    <w:p>
      <w:r>
        <w:t>Thehead, orbrain, istheorgan oftheNous,</w:t>
      </w:r>
    </w:p>
    <w:p>
      <w:r>
        <w:t>orhigher mind.</w:t>
      </w:r>
    </w:p>
    <w:p>
      <w:r>
        <w:t>2.Theregion ofthe l^eart, including alltheor-</w:t>
      </w:r>
    </w:p>
    <w:p>
      <w:r>
        <w:t>gansabove thediaphragm, istheseatofthelower</w:t>
      </w:r>
    </w:p>
    <w:p>
      <w:r>
        <w:t>mind {phrin, orthumos), including thepsychic</w:t>
      </w:r>
    </w:p>
    <w:p>
      <w:r>
        <w:t>nature.</w:t>
      </w:r>
    </w:p>
    <w:p>
      <w:r>
        <w:t>3.Theregion ofthenavel isthecentre ofthe</w:t>
      </w:r>
    </w:p>
    <w:p>
      <w:r>
        <w:t>passional nature (epithumia) ,comprising theemo-</w:t>
      </w:r>
    </w:p>
    <w:p>
      <w:r>
        <w:t>tions, desires, appetites, andpassions.</w:t>
      </w:r>
    </w:p>
    <w:p>
      <w:r>
        <w:t>4.Theprocreative centre istheseatofthevivify-</w:t>
      </w:r>
    </w:p>
    <w:p>
      <w:r>
        <w:t>ingforces onthelowest plane ofexistence. This</w:t>
      </w:r>
    </w:p>
    <w:p>
      <w:r>
        <w:t>THEPATHOFPOWER 15</w:t>
      </w:r>
    </w:p>
    <w:p>
      <w:r>
        <w:t>centre isoften ignored byancient writers as,forin-</w:t>
      </w:r>
    </w:p>
    <w:p>
      <w:r>
        <w:t>stance, Plato,whoassigns four faculties tothesoul,</w:t>
      </w:r>
    </w:p>
    <w:p>
      <w:r>
        <w:t>but classifies only three ofthesomatic divisions,</w:t>
      </w:r>
    </w:p>
    <w:p>
      <w:r>
        <w:t>assigning theNous, orLogos, tothehead, thumos</w:t>
      </w:r>
    </w:p>
    <w:p>
      <w:r>
        <w:t>tothecardiac region, andepithumid totheregion</w:t>
      </w:r>
    </w:p>
    <w:p>
      <w:r>
        <w:t>below themidriff. Others, however, givethefour-</w:t>
      </w:r>
    </w:p>
    <w:p>
      <w:r>
        <w:t>foldsystem, asdoes Philolaus, thePythagorean,</w:t>
      </w:r>
    </w:p>
    <w:p>
      <w:r>
        <w:t>whoplaced theseatandgerm (arche) oireason in</w:t>
      </w:r>
    </w:p>
    <w:p>
      <w:r>
        <w:t>thehead, thatofthepsychic principle intheheart,</w:t>
      </w:r>
    </w:p>
    <w:p>
      <w:r>
        <w:t>thatofgrowth andgermination inthenavel, and</w:t>
      </w:r>
    </w:p>
    <w:p>
      <w:r>
        <w:t>thatofseedandgeneration inthesexual parts.</w:t>
      </w:r>
    </w:p>
    <w:p>
      <w:r>
        <w:t>Itisunnecessary, inthisbrief sketch, togointo</w:t>
      </w:r>
    </w:p>
    <w:p>
      <w:r>
        <w:t>further details concerning these correspondences,</w:t>
      </w:r>
    </w:p>
    <w:p>
      <w:r>
        <w:t>saveonly inregard tothenervous system andthe</w:t>
      </w:r>
    </w:p>
    <w:p>
      <w:r>
        <w:t>forces operating through it.iThere aretwonervous</w:t>
      </w:r>
    </w:p>
    <w:p>
      <w:r>
        <w:t>structures: thecerebro-spihal, consisting ofthe</w:t>
      </w:r>
    </w:p>
    <w:p>
      <w:r>
        <w:t>brain andthespinal cord; andthesympathetic or</w:t>
      </w:r>
    </w:p>
    <w:p>
      <w:r>
        <w:t>ganglionic system. These twostructures arevirtu-</w:t>
      </w:r>
    </w:p>
    <w:p>
      <w:r>
        <w:t>allydistinct yetintimately associated intheir rami-</w:t>
      </w:r>
    </w:p>
    <w:p>
      <w:r>
        <w:t>fications. Thesympathetic system consists ofa.</w:t>
      </w:r>
    </w:p>
    <w:p>
      <w:r>
        <w:t>series ofdistinct nerve-centres, organglia—small</w:t>
      </w:r>
    </w:p>
    <w:p>
      <w:r>
        <w:t>masses ofvascular neurine—extending oneach side</w:t>
      </w:r>
    </w:p>
    <w:p>
      <w:r>
        <w:t>ofthespinal column from thehead tothecoccyx.</w:t>
      </w:r>
    </w:p>
    <w:p>
      <w:r>
        <w:t>Some knowledge ofthese ganglia andtheforces</w:t>
      </w:r>
    </w:p>
    <w:p>
      <w:r>
        <w:t>associated withthem isindispensable inanexami-</w:t>
      </w:r>
    </w:p>
    <w:p>
      <w:r>
        <w:t>nation intothemeaning oftheApocalypse; andas</w:t>
      </w:r>
    </w:p>
    <w:p>
      <w:r>
        <w:t>their occult nature ismore fully elucidated inthe</w:t>
      </w:r>
    </w:p>
    <w:p>
      <w:r>
        <w:t>Upanishads than inany other available ancient</w:t>
      </w:r>
    </w:p>
    <w:p>
      <w:r>
        <w:t>works, theteaching therein contained willherebe</w:t>
      </w:r>
    </w:p>
    <w:p>
      <w:r>
        <w:t>referred to,,andtheir Sanskrit terms employed. The</w:t>
      </w:r>
    </w:p>
    <w:p>
      <w:r>
        <w:t>ganglia arecalled chakras, "discs," andforty-nine</w:t>
      </w:r>
    </w:p>
    <w:p>
      <w:r>
        <w:t>ofthem arecounted, ofwhich theseven principal</w:t>
      </w:r>
    </w:p>
    <w:p>
      <w:r>
        <w:t>ones arethefollowing: (1)sacral ganglion, maid-</w:t>
      </w:r>
    </w:p>
    <w:p>
      <w:r>
        <w:t>16 THEAPOCALYPSE UNSEALED</w:t>
      </w:r>
    </w:p>
    <w:p>
      <w:r>
        <w:t>dhdra; (2)prostatic, adhishtMna; (3)epigastric,</w:t>
      </w:r>
    </w:p>
    <w:p>
      <w:r>
        <w:t>manipuraka; (4) cardiac, andhata; (5)pharyn-</w:t>
      </w:r>
    </w:p>
    <w:p>
      <w:r>
        <w:t>geal, vishuddhi; (6)cavernous, djM; and(7)the</w:t>
      </w:r>
    </w:p>
    <w:p>
      <w:r>
        <w:t>conarium, sahasrdra. Ofthese only theseventh,</w:t>
      </w:r>
    </w:p>
    <w:p>
      <w:r>
        <w:t>theconarium orpineal body, need beconsidered</w:t>
      </w:r>
    </w:p>
    <w:p>
      <w:r>
        <w:t>herewith particularity. Itisasmall conical, dark-</w:t>
      </w:r>
    </w:p>
    <w:p>
      <w:r>
        <w:t>greybody situated inthebrain immediately behind</w:t>
      </w:r>
    </w:p>
    <w:p>
      <w:r>
        <w:t>theextremity ofthethird ventricle, inagroove be-</w:t>
      </w:r>
    </w:p>
    <w:p>
      <w:r>
        <w:t>tween thenates, andabove acavity filled withsabu-</w:t>
      </w:r>
    </w:p>
    <w:p>
      <w:r>
        <w:t>lousmatter composed ofphosphate andofcarbo-</w:t>
      </w:r>
    </w:p>
    <w:p>
      <w:r>
        <w:t>nateoflime. Itissupposed bymodern anatomists</w:t>
      </w:r>
    </w:p>
    <w:p>
      <w:r>
        <w:t>tobethevestige ofanatrophied eye,andhence is</w:t>
      </w:r>
    </w:p>
    <w:p>
      <w:r>
        <w:t>termed bythem "theunpaired eye." Though atro-</w:t>
      </w:r>
    </w:p>
    <w:p>
      <w:r>
        <w:t>phied physically, itisstilltheorgan ofspiritual</w:t>
      </w:r>
    </w:p>
    <w:p>
      <w:r>
        <w:t>vision when itshigher function isrestored bythe</w:t>
      </w:r>
    </w:p>
    <w:p>
      <w:r>
        <w:t>vivifying force ofthespeirema, orparaklete, and</w:t>
      </w:r>
    </w:p>
    <w:p>
      <w:r>
        <w:t>itistherefore called esoterically "thethird eye," the</w:t>
      </w:r>
    </w:p>
    <w:p>
      <w:r>
        <w:t>eyeoftheseer.I</w:t>
      </w:r>
    </w:p>
    <w:p>
      <w:r>
        <w:t>When through theaction ofman's spiritual will,</w:t>
      </w:r>
    </w:p>
    <w:p>
      <w:r>
        <w:t>whether byhisconscious effort orunconsciously so</w:t>
      </w:r>
    </w:p>
    <w:p>
      <w:r>
        <w:t>farashisphrenic mind isconcerned, thelatent kun-</w:t>
      </w:r>
    </w:p>
    <w:p>
      <w:r>
        <w:t>dalint (speirema),which intheUpanishads ispoeti-</w:t>
      </w:r>
    </w:p>
    <w:p>
      <w:r>
        <w:t>cally said toliecoiled uplikeaslumbering serpent,</w:t>
      </w:r>
    </w:p>
    <w:p>
      <w:r>
        <w:t>isaroused toactivity, itdisplaces theslow-moving</w:t>
      </w:r>
    </w:p>
    <w:p>
      <w:r>
        <w:t>nervous force orneuricity andbecomes theagent of</w:t>
      </w:r>
    </w:p>
    <w:p>
      <w:r>
        <w:t>thetelestic orperfecting work. As itpasses from</w:t>
      </w:r>
    </w:p>
    <w:p>
      <w:r>
        <w:t>oneganglion toanother itsvoltage israised, the</w:t>
      </w:r>
    </w:p>
    <w:p>
      <w:r>
        <w:t>ganglia being likesomany electric cellscoupled for</w:t>
      </w:r>
    </w:p>
    <w:p>
      <w:r>
        <w:t>intensity; andmoreover ineachganglion, orchakra,</w:t>
      </w:r>
    </w:p>
    <w:p>
      <w:r>
        <w:t>itliberates andpartakes ofthequality peculiar to</w:t>
      </w:r>
    </w:p>
    <w:p>
      <w:r>
        <w:t>that centre, and itisthen said to"conquer" the</w:t>
      </w:r>
    </w:p>
    <w:p>
      <w:r>
        <w:t>chakra. InSanskrit mystical literature very great</w:t>
      </w:r>
    </w:p>
    <w:p>
      <w:r>
        <w:t>stress islaidupon this"conquering ofthechakras."</w:t>
      </w:r>
    </w:p>
    <w:p>
      <w:r>
        <w:t>Conarium</w:t>
      </w:r>
    </w:p>
    <w:p>
      <w:r>
        <w:t>Sacral.Cavernous</w:t>
      </w:r>
    </w:p>
    <w:p>
      <w:r>
        <w:t>.Pharyngeal</w:t>
      </w:r>
    </w:p>
    <w:p>
      <w:r>
        <w:t>.Cardiac</w:t>
      </w:r>
    </w:p>
    <w:p>
      <w:r>
        <w:t>Midriff</w:t>
      </w:r>
    </w:p>
    <w:p>
      <w:r>
        <w:t>.Epigastric</w:t>
      </w:r>
    </w:p>
    <w:p>
      <w:r>
        <w:t>•/..... Prostatic</w:t>
      </w:r>
    </w:p>
    <w:p>
      <w:r>
        <w:t>TheSeven Principal Ganglia</w:t>
      </w:r>
    </w:p>
    <w:p>
      <w:r>
        <w:t>THEPATH OFPOWER 19</w:t>
      </w:r>
    </w:p>
    <w:p>
      <w:r>
        <w:t>Thecurrents ofthekundalini, asalsothechannels</w:t>
      </w:r>
    </w:p>
    <w:p>
      <w:r>
        <w:t>theypursue, arecalled nSciis, "pipes" or"tubes," and</w:t>
      </w:r>
    </w:p>
    <w:p>
      <w:r>
        <w:t>thethree principal ones are :(1)sushumnd, which</w:t>
      </w:r>
    </w:p>
    <w:p>
      <w:r>
        <w:t>passes from theterminus ofthespinal cord tothe</w:t>
      </w:r>
    </w:p>
    <w:p>
      <w:r>
        <w:t>topofthecranium, atapoint termed thehrahma-</w:t>
      </w:r>
    </w:p>
    <w:p>
      <w:r>
        <w:t>rOndra, or"door ofBrahma" (inearly Christian</w:t>
      </w:r>
    </w:p>
    <w:p>
      <w:r>
        <w:t>mysticism, thura lesou, "door ofiSsous");(2)</w:t>
      </w:r>
    </w:p>
    <w:p>
      <w:r>
        <w:t>pingala, which corresponds totheright sympa-</w:t>
      </w:r>
    </w:p>
    <w:p>
      <w:r>
        <w:t>thetic; and(3) idd,which corresponds totheleft</w:t>
      </w:r>
    </w:p>
    <w:p>
      <w:r>
        <w:t>sympathetic. The force, asspecialized inthegan-</w:t>
      </w:r>
    </w:p>
    <w:p>
      <w:r>
        <w:t>glionic system, becomes theseven tattvas, which in</w:t>
      </w:r>
    </w:p>
    <w:p>
      <w:r>
        <w:t>theApocalypse arecalled theseven pneumata,</w:t>
      </w:r>
    </w:p>
    <w:p>
      <w:r>
        <w:t>"breaths," since they aredifferentiations ofthe</w:t>
      </w:r>
    </w:p>
    <w:p>
      <w:r>
        <w:t>Great Breath, the"World-Mother," symbolized by</w:t>
      </w:r>
    </w:p>
    <w:p>
      <w:r>
        <w:t>themoon. Concurrent with these seven lunar</w:t>
      </w:r>
    </w:p>
    <w:p>
      <w:r>
        <w:t>forces arefivesolar forces pertaining tothecerebro-</w:t>
      </w:r>
    </w:p>
    <w:p>
      <w:r>
        <w:t>spinal system, called thefiveprdnas, "vital airs,"</w:t>
      </w:r>
    </w:p>
    <w:p>
      <w:r>
        <w:t>or"life-winds," which intheApocalypse aretermed</w:t>
      </w:r>
    </w:p>
    <w:p>
      <w:r>
        <w:t>"winds" (anemoi). TheApocalypse represents</w:t>
      </w:r>
    </w:p>
    <w:p>
      <w:r>
        <w:t>these twelve forces, theseven "breaths" andthe</w:t>
      </w:r>
    </w:p>
    <w:p>
      <w:r>
        <w:t>five"winds," ascorresponding tothetwelve signs of</w:t>
      </w:r>
    </w:p>
    <w:p>
      <w:r>
        <w:t>thezodiac, ofwhich, therefore, abrief description</w:t>
      </w:r>
    </w:p>
    <w:p>
      <w:r>
        <w:t>willherebeappropriate.</w:t>
      </w:r>
    </w:p>
    <w:p>
      <w:r>
        <w:t>Thezodiac isabeltofthecelestial sphere, about</w:t>
      </w:r>
    </w:p>
    <w:p>
      <w:r>
        <w:t>seventeen degrees inbreadth, containing thetwelve</w:t>
      </w:r>
    </w:p>
    <w:p>
      <w:r>
        <w:t>constellations which thesuntraverses during the</w:t>
      </w:r>
    </w:p>
    <w:p>
      <w:r>
        <w:t>year inpassing around the ecliptic. Within this</w:t>
      </w:r>
    </w:p>
    <w:p>
      <w:r>
        <w:t>zone areconfined theapparent motions ofthemoon</w:t>
      </w:r>
    </w:p>
    <w:p>
      <w:r>
        <w:t>andmajor planets. Thezodiacal circlewasdivided</w:t>
      </w:r>
    </w:p>
    <w:p>
      <w:r>
        <w:t>bytheancients intotwelve equal portions called</w:t>
      </w:r>
    </w:p>
    <w:p>
      <w:r>
        <w:t>signs, which were designated bythenames ofthe</w:t>
      </w:r>
    </w:p>
    <w:p>
      <w:r>
        <w:t>constellations thenadjacent tothem in.the following</w:t>
      </w:r>
    </w:p>
    <w:p>
      <w:r>
        <w:t>order: Aries, theRam; Taurus, theBull; Gemini,</w:t>
      </w:r>
    </w:p>
    <w:p>
      <w:r>
        <w:t>20 THEAPOCALYPSE UNSEALED</w:t>
      </w:r>
    </w:p>
    <w:p>
      <w:r>
        <w:t>theTwins; Cancer, theCrab; Leo,theLion; Virgo,</w:t>
      </w:r>
    </w:p>
    <w:p>
      <w:r>
        <w:t>theVirgin; Libra, theBalance; Scorpio, theScor-</w:t>
      </w:r>
    </w:p>
    <w:p>
      <w:r>
        <w:t>pion; Sagittarius, theBowman; Capricornus, the</w:t>
      </w:r>
    </w:p>
    <w:p>
      <w:r>
        <w:t>Goat; Aquarius, theWater-bearer; andPisces, the</w:t>
      </w:r>
    </w:p>
    <w:p>
      <w:r>
        <w:t>Fishes. Owing totheprecession oftheequinoxes,</w:t>
      </w:r>
    </w:p>
    <w:p>
      <w:r>
        <w:t>thesigns oftheecliptic arenowabout one plsfce</w:t>
      </w:r>
    </w:p>
    <w:p>
      <w:r>
        <w:t>^</w:t>
      </w:r>
    </w:p>
    <w:p>
      <w:r>
        <w:t>TheTwelve Signs oftheZodiac</w:t>
      </w:r>
    </w:p>
    <w:p>
      <w:r>
        <w:t>ahead ofthecorresponding zodiacal constellations,</w:t>
      </w:r>
    </w:p>
    <w:p>
      <w:r>
        <w:t>which constitute thefixed zodiac. Aside. from its</w:t>
      </w:r>
    </w:p>
    <w:p>
      <w:r>
        <w:t>astronomical utility, thescheme ofthezodiac was</w:t>
      </w:r>
    </w:p>
    <w:p>
      <w:r>
        <w:t>employed tosymbolize therelations between the</w:t>
      </w:r>
    </w:p>
    <w:p>
      <w:r>
        <w:t>macrocosm andth^microcosm, each ofthetwelve</w:t>
      </w:r>
    </w:p>
    <w:p>
      <w:r>
        <w:t>signs beingmade tocorrespond tooneofthetwelve</w:t>
      </w:r>
    </w:p>
    <w:p>
      <w:r>
        <w:t>greater gods oftheancient pantheon andassigned</w:t>
      </w:r>
    </w:p>
    <w:p>
      <w:r>
        <w:t>asthe"house" ofoneoftheseven sacred planets;</w:t>
      </w:r>
    </w:p>
    <w:p>
      <w:r>
        <w:t>THEPATH OFPOWER 21</w:t>
      </w:r>
    </w:p>
    <w:p>
      <w:r>
        <w:t>each sign,moreover, being said togovern aparticu-</w:t>
      </w:r>
    </w:p>
    <w:p>
      <w:r>
        <w:t>larportion ofthehuman body, asshown inthe</w:t>
      </w:r>
    </w:p>
    <w:p>
      <w:r>
        <w:t>familiar exoteric chart herereproduced.</w:t>
      </w:r>
    </w:p>
    <w:p>
      <w:r>
        <w:t>Theforegoing covers thetopics which must nec-</w:t>
      </w:r>
    </w:p>
    <w:p>
      <w:r>
        <w:t>essarily bereferred toinelucidating therecondite</w:t>
      </w:r>
    </w:p>
    <w:p>
      <w:r>
        <w:t>meaning oftheApocalypse; buttoconvey aclearer</w:t>
      </w:r>
    </w:p>
    <w:p>
      <w:r>
        <w:t>conception ofitspractical andpsychological appli-</w:t>
      </w:r>
    </w:p>
    <w:p>
      <w:r>
        <w:t>cation, further explanation willnowbegiven ofthe</w:t>
      </w:r>
    </w:p>
    <w:p>
      <w:r>
        <w:t>action ofthe"serpent force" (speirSma) inthe</w:t>
      </w:r>
    </w:p>
    <w:p>
      <w:r>
        <w:t>telestic orperfective work. Thiswork hastobe</w:t>
      </w:r>
    </w:p>
    <w:p>
      <w:r>
        <w:t>preceded bythemost rigid purificatory discipline,</w:t>
      </w:r>
    </w:p>
    <w:p>
      <w:r>
        <w:t>which includes strict celibacy andabstemiousness,</w:t>
      </w:r>
    </w:p>
    <w:p>
      <w:r>
        <w:t>and itispossible only fortheman orwoman who</w:t>
      </w:r>
    </w:p>
    <w:p>
      <w:r>
        <w:t>hasattained averyhigh state ofmental andphysi-</w:t>
      </w:r>
    </w:p>
    <w:p>
      <w:r>
        <w:t>calpurity. Tothemanwho isgross andsensual,</w:t>
      </w:r>
    </w:p>
    <w:p>
      <w:r>
        <w:t>orwhose mind issullied byevilthoughts orcon-</w:t>
      </w:r>
    </w:p>
    <w:p>
      <w:r>
        <w:t>stricted bybigotry, theholy paraklete does not</w:t>
      </w:r>
    </w:p>
    <w:p>
      <w:r>
        <w:t>come ;theunpurified person whorashly attempts to\</w:t>
      </w:r>
    </w:p>
    <w:p>
      <w:r>
        <w:t>invade theadytum ofhisinnerGodcanarouse only I</w:t>
      </w:r>
    </w:p>
    <w:p>
      <w:r>
        <w:t>thelower psychic forces ofhisanimal nature, forces'</w:t>
      </w:r>
    </w:p>
    <w:p>
      <w:r>
        <w:t>which arecruelly destructive andnever regenerative.</w:t>
      </w:r>
    </w:p>
    <w:p>
      <w:r>
        <w:t>Theneophyte whohasacquired the"purifying vir-/</w:t>
      </w:r>
    </w:p>
    <w:p>
      <w:r>
        <w:t>tues" before entering upon thesystematic course</w:t>
      </w:r>
    </w:p>
    <w:p>
      <w:r>
        <w:t>ofintrospective meditation bywhich thespiritual</w:t>
      </w:r>
    </w:p>
    <w:p>
      <w:r>
        <w:t>forces areawakened, must alsoasanecessary pre-</w:t>
      </w:r>
    </w:p>
    <w:p>
      <w:r>
        <w:t>liminary gain almost complete mastery ofhis</w:t>
      </w:r>
    </w:p>
    <w:p>
      <w:r>
        <w:t>thoughts, with theability tofocus hismind unde-</w:t>
      </w:r>
    </w:p>
    <w:p>
      <w:r>
        <w:t>viatingly upon asingle detached idea orabstract</w:t>
      </w:r>
    </w:p>
    <w:p>
      <w:r>
        <w:t>concept, excluding from themental field allasso-</w:t>
      </w:r>
    </w:p>
    <w:p>
      <w:r>
        <w:t>ciated ideas andirrelevant notions. Ifsuccessful</w:t>
      </w:r>
    </w:p>
    <w:p>
      <w:r>
        <w:t>inthismystic meditation, heeventually obtains the</w:t>
      </w:r>
    </w:p>
    <w:p>
      <w:r>
        <w:t>power ofarousing thespeirema, orparaklete, and</w:t>
      </w:r>
    </w:p>
    <w:p>
      <w:r>
        <w:t>canthereby atwillenter intothestate ofmanteia,</w:t>
      </w:r>
    </w:p>
    <w:p>
      <w:r>
        <w:t>22 THEAPOCALYPSE UNSEALED</w:t>
      </w:r>
    </w:p>
    <w:p>
      <w:r>
        <w:t>thesacred trance ofseership. The fourmantic</w:t>
      </w:r>
    </w:p>
    <w:p>
      <w:r>
        <w:t>states arenotpsychic trances orsomnambulic con-</w:t>
      </w:r>
    </w:p>
    <w:p>
      <w:r>
        <w:t>ditions;they pertain tothenoetic, spiritual nature;</w:t>
      </w:r>
    </w:p>
    <w:p>
      <w:r>
        <w:t>and inevery stage ofthemanteia complete con-</w:t>
      </w:r>
    </w:p>
    <w:p>
      <w:r>
        <w:t>sciousness andself-command areretained, whereas</w:t>
      </w:r>
    </w:p>
    <w:p>
      <w:r>
        <w:t>thepsychic trances rarely transcend theanimalistic</w:t>
      </w:r>
    </w:p>
    <w:p>
      <w:r>
        <w:t>phrSnic nature, andareusually accompanied byun-</w:t>
      </w:r>
    </w:p>
    <w:p>
      <w:r>
        <w:t>consciousness orsemi-consciousness.</w:t>
      </w:r>
    </w:p>
    <w:p>
      <w:r>
        <w:t>Proficiency inthenoetic contemplation, with the</w:t>
      </w:r>
    </w:p>
    <w:p>
      <w:r>
        <w:t>arousing ofthespeirema andtheconquest ofthe</w:t>
      </w:r>
    </w:p>
    <w:p>
      <w:r>
        <w:t>life-centres, leads toknowledge ofspiritual realities</w:t>
      </w:r>
    </w:p>
    <w:p>
      <w:r>
        <w:t>(thescience ofwhich constitutes theGnSsis) ,and</w:t>
      </w:r>
    </w:p>
    <w:p>
      <w:r>
        <w:t>theacquirement ofcertain mystic powers, and it</w:t>
      </w:r>
    </w:p>
    <w:p>
      <w:r>
        <w:t>culminates inemancipation from physical existence</w:t>
      </w:r>
    </w:p>
    <w:p>
      <w:r>
        <w:t>through the"birth fromabove" when thedeathless</w:t>
      </w:r>
    </w:p>
    <w:p>
      <w:r>
        <w:t>solarbody hasbeen fully formed. This telestic</w:t>
      </w:r>
    </w:p>
    <w:p>
      <w:r>
        <w:t>work requires theunremitting effort ofmany years,</w:t>
      </w:r>
    </w:p>
    <w:p>
      <w:r>
        <w:t>notinone lifeonlybutcarried onthrough aseries</w:t>
      </w:r>
    </w:p>
    <w:p>
      <w:r>
        <w:t>ofincarnations until thefinal result isachieved. But</w:t>
      </w:r>
    </w:p>
    <w:p>
      <w:r>
        <w:t>almost initsinitial stages theconsciousness ofthe</w:t>
      </w:r>
    </w:p>
    <w:p>
      <w:r>
        <w:t>aspirant becomes disengaged from themortal</w:t>
      </w:r>
    </w:p>
    <w:p>
      <w:r>
        <w:t>phrgnic mind andcentred intheimmortal noetic</w:t>
      </w:r>
    </w:p>
    <w:p>
      <w:r>
        <w:t>mind, sothatfrom incarnation toincarnation his</w:t>
      </w:r>
    </w:p>
    <w:p>
      <w:r>
        <w:t>memory carries over,more orlessclearly according</w:t>
      </w:r>
    </w:p>
    <w:p>
      <w:r>
        <w:t>tothedegree hehasattained, theknowledge ac-</w:t>
      </w:r>
    </w:p>
    <w:p>
      <w:r>
        <w:t>quired; andwith thisunbroken memory and cer-</w:t>
      </w:r>
    </w:p>
    <w:p>
      <w:r>
        <w:t>tainty ofknowledge heisintruth immortal even</w:t>
      </w:r>
    </w:p>
    <w:p>
      <w:r>
        <w:t>before hisfinal liberation from thecycle ofreincar-</w:t>
      </w:r>
    </w:p>
    <w:p>
      <w:r>
        <w:t>nation.</w:t>
      </w:r>
    </w:p>
    <w:p>
      <w:r>
        <w:t>Inarousing thekundalini byconscious effort in</w:t>
      </w:r>
    </w:p>
    <w:p>
      <w:r>
        <w:t>meditation, thesushumnd, though itistheall-im-</w:t>
      </w:r>
    </w:p>
    <w:p>
      <w:r>
        <w:t>portant force, isignored, andthemind isconcen-</w:t>
      </w:r>
    </w:p>
    <w:p>
      <w:r>
        <w:t>trated upon thetwoside-currents ;forthesushumnd</w:t>
      </w:r>
    </w:p>
    <w:p>
      <w:r>
        <w:t>THEPATHOFPOWER 23</w:t>
      </w:r>
    </w:p>
    <w:p>
      <w:r>
        <w:t>cannotbeenergized alone, and itdoesnotstart into</w:t>
      </w:r>
    </w:p>
    <w:p>
      <w:r>
        <w:t>activity until thetddandthepingala havepreceded</w:t>
      </w:r>
    </w:p>
    <w:p>
      <w:r>
        <w:t>it,forming apositive andanegative current along</w:t>
      </w:r>
    </w:p>
    <w:p>
      <w:r>
        <w:t>thespinal cord. These twocurrents, onreaching</w:t>
      </w:r>
    </w:p>
    <w:p>
      <w:r>
        <w:t>thesixth chakra, situated back ofthenasal pas-</w:t>
      </w:r>
    </w:p>
    <w:p>
      <w:r>
        <w:t>sages, radiate totherightand left,along thelineof</w:t>
      </w:r>
    </w:p>
    <w:p>
      <w:r>
        <w:t>theeyebrows; then thesushumnd, starting atthe</w:t>
      </w:r>
    </w:p>
    <w:p>
      <w:r>
        <w:t>base ofthespinal cord, proceeds along thespinal</w:t>
      </w:r>
    </w:p>
    <w:p>
      <w:r>
        <w:t>marrow, itspassage through each section thereof</w:t>
      </w:r>
    </w:p>
    <w:p>
      <w:r>
        <w:t>corresponding toasympathetic ganglion being ac-</w:t>
      </w:r>
    </w:p>
    <w:p>
      <w:r>
        <w:t>companied byaviolent shock, orrushing sensation,</w:t>
      </w:r>
    </w:p>
    <w:p>
      <w:r>
        <w:t>duetotheaccession offorce—increased "voltage"—until itreaches theconarium, andthence passes</w:t>
      </w:r>
    </w:p>
    <w:p>
      <w:r>
        <w:t>outward through thebrahmarandra, thethree cur-</w:t>
      </w:r>
    </w:p>
    <w:p>
      <w:r>
        <w:t>rents thusforming across inthebrain. Intheini-</w:t>
      </w:r>
    </w:p>
    <w:p>
      <w:r>
        <w:t>tialstage theseven psychic colors areseen, and</w:t>
      </w:r>
    </w:p>
    <w:p>
      <w:r>
        <w:t>when thesushumnd impinges upon thebrain there</w:t>
      </w:r>
    </w:p>
    <w:p>
      <w:r>
        <w:t>follows thelofty consciousness oftheseer,whose</w:t>
      </w:r>
    </w:p>
    <w:p>
      <w:r>
        <w:t>mystic "third eye"nowbecomes, asithasbeen</w:t>
      </w:r>
    </w:p>
    <w:p>
      <w:r>
        <w:t>poetically expressed, "awindow intospace."^In</w:t>
      </w:r>
    </w:p>
    <w:p>
      <w:r>
        <w:t>thenext stage, asthebrain-centres aresuccessively</w:t>
      </w:r>
    </w:p>
    <w:p>
      <w:r>
        <w:t>"raised from thedead" bytheserpent-force, the</w:t>
      </w:r>
    </w:p>
    <w:p>
      <w:r>
        <w:t>seven "spiritual sounds" areheard inthetenseand</w:t>
      </w:r>
    </w:p>
    <w:p>
      <w:r>
        <w:t>vibrant aura oftheseer. Inthesucceeding stage,</w:t>
      </w:r>
    </w:p>
    <w:p>
      <w:r>
        <w:t>sight andhearing become blended into asingle</w:t>
      </w:r>
    </w:p>
    <w:p>
      <w:r>
        <w:t>sense, bywhich colors areheard, andsounds are</w:t>
      </w:r>
    </w:p>
    <w:p>
      <w:r>
        <w:t>seen—or,toword itdifferently, colorandsound be-</w:t>
      </w:r>
    </w:p>
    <w:p>
      <w:r>
        <w:t>come one,andareperceived byasense that is</w:t>
      </w:r>
    </w:p>
    <w:p>
      <w:r>
        <w:t>neither sight norhearing butboth. Similarly, the</w:t>
      </w:r>
    </w:p>
    <w:p>
      <w:r>
        <w:t>psychic senses oftasteandsmellbecome unified;</w:t>
      </w:r>
    </w:p>
    <w:p>
      <w:r>
        <w:t>andnextthetwosenses thusreduced from thefour</w:t>
      </w:r>
    </w:p>
    <w:p>
      <w:r>
        <w:t>aremerged intheinterior, intimate sense oftouch,</w:t>
      </w:r>
    </w:p>
    <w:p>
      <w:r>
        <w:t>which inturnvanishes intotheepistemonic faculty.</w:t>
      </w:r>
    </w:p>
    <w:p>
      <w:r>
        <w:t>24 THEAPOCALYPSE UNSEALED</w:t>
      </w:r>
    </w:p>
    <w:p>
      <w:r>
        <w:t>thegnostic power oftheseer—exalted above all</w:t>
      </w:r>
    </w:p>
    <w:p>
      <w:r>
        <w:t>sense-perception —^tocognize eternal realities. This</w:t>
      </w:r>
    </w:p>
    <w:p>
      <w:r>
        <w:t>isthesacred trance called inSanskrit samMhi, and</w:t>
      </w:r>
    </w:p>
    <w:p>
      <w:r>
        <w:t>inGreek manieia; and intheancient literature of</w:t>
      </w:r>
    </w:p>
    <w:p>
      <w:r>
        <w:t>both these languages foursuch trances arespoken</w:t>
      </w:r>
    </w:p>
    <w:p>
      <w:r>
        <w:t>of.These stages ofseership, however, arebutthe</w:t>
      </w:r>
    </w:p>
    <w:p>
      <w:r>
        <w:t>beginning ofthetelestic labor, theculmination of</w:t>
      </w:r>
    </w:p>
    <w:p>
      <w:r>
        <w:t>which is,asalready explained, rebirth intheim-</w:t>
      </w:r>
    </w:p>
    <w:p>
      <w:r>
        <w:t>Xperishable solar body. AstheApocalypse hasfor</w:t>
      </w:r>
    </w:p>
    <w:p>
      <w:r>
        <w:t>&gt;itssoletheme this spiritual rebirth, itshould now</w:t>
      </w:r>
    </w:p>
    <w:p>
      <w:r>
        <w:t>beapparent why thatbook haseverbeen unintelli-</w:t>
      </w:r>
    </w:p>
    <w:p>
      <w:r>
        <w:t>gible totheconventional theologian, andhasnever</w:t>
      </w:r>
    </w:p>
    <w:p>
      <w:r>
        <w:t>yielded itssecrets tothemeremanofletters.</w:t>
      </w:r>
    </w:p>
    <w:p>
      <w:r>
        <w:t>CHAPTER III</w:t>
      </w:r>
    </w:p>
    <w:p>
      <w:r>
        <w:t>THERIDDLES OF"REVELATION"</w:t>
      </w:r>
    </w:p>
    <w:p>
      <w:r>
        <w:t>Intheanalysis which willbegiven inthenext</w:t>
      </w:r>
    </w:p>
    <w:p>
      <w:r>
        <w:t>chapter itwillbeshown thattheApocalypse isa</w:t>
      </w:r>
    </w:p>
    <w:p>
      <w:r>
        <w:t>coherent whole, symmetrical, andhaving every de-</w:t>
      </w:r>
    </w:p>
    <w:p>
      <w:r>
        <w:t>tail fitted into itsappropriate place with studied</w:t>
      </w:r>
    </w:p>
    <w:p>
      <w:r>
        <w:t>care. Initsorderly arrangement andconcise state-</w:t>
      </w:r>
    </w:p>
    <w:p>
      <w:r>
        <w:t>ment thebook isamodel ofprecise literary work-</w:t>
      </w:r>
    </w:p>
    <w:p>
      <w:r>
        <w:t>manship. But itcontains aseries ofelaborate puz-</w:t>
      </w:r>
    </w:p>
    <w:p>
      <w:r>
        <w:t>zles,some ofwhich arebased upon thenumerical</w:t>
      </w:r>
    </w:p>
    <w:p>
      <w:r>
        <w:t>values ofcertain Greek words, thereby serving to</w:t>
      </w:r>
    </w:p>
    <w:p>
      <w:r>
        <w:t>verify thecorrect interpretation ofthemore impor-</w:t>
      </w:r>
    </w:p>
    <w:p>
      <w:r>
        <w:t>tantsymbols; andasthedetailed explanation of</w:t>
      </w:r>
    </w:p>
    <w:p>
      <w:r>
        <w:t>these intheanalysis would interrupt theinterpre-</w:t>
      </w:r>
    </w:p>
    <w:p>
      <w:r>
        <w:t>tation ofthebook asawhole, forthesakeofclear-</w:t>
      </w:r>
    </w:p>
    <w:p>
      <w:r>
        <w:t>THERIDDLES OF"REVELATION" 25</w:t>
      </w:r>
    </w:p>
    <w:p>
      <w:r>
        <w:t>nessthesolution ofthese puzzles willherebegiven</w:t>
      </w:r>
    </w:p>
    <w:p>
      <w:r>
        <w:t>inadvance.</w:t>
      </w:r>
    </w:p>
    <w:p>
      <w:r>
        <w:t>/IntheApocalypse fouranimal-symbols orbeasts</w:t>
      </w:r>
    </w:p>
    <w:p>
      <w:r>
        <w:t>\iheria) areconspicuous dramaf ispersome; (1)a</w:t>
      </w:r>
    </w:p>
    <w:p>
      <w:r>
        <w:t>Lamb, having seven horns andseven eyes,andwho</w:t>
      </w:r>
    </w:p>
    <w:p>
      <w:r>
        <w:t>isidentified aslesous, whobecomes "theCon-</w:t>
      </w:r>
    </w:p>
    <w:p>
      <w:r>
        <w:t>queror"; (2)abeast resembling aLeopard, with a</w:t>
      </w:r>
    </w:p>
    <w:p>
      <w:r>
        <w:t>bear's feetandalion's mouth, andhaving seven</w:t>
      </w:r>
    </w:p>
    <w:p>
      <w:r>
        <w:t>heads andtenhorns; (3)aredDragon, having</w:t>
      </w:r>
    </w:p>
    <w:p>
      <w:r>
        <w:t>seven heads andtenhorns, andwho is"the Devil</w:t>
      </w:r>
    </w:p>
    <w:p>
      <w:r>
        <w:t>andSatan" ;and(4)abeast having twohorns like</w:t>
      </w:r>
    </w:p>
    <w:p>
      <w:r>
        <w:t>aLamb butspeaking likeaDragon, andwho is</w:t>
      </w:r>
    </w:p>
    <w:p>
      <w:r>
        <w:t>called thePseudo-Seer, orfalse teacher {pseudo-</w:t>
      </w:r>
    </w:p>
    <w:p>
      <w:r>
        <w:t>propMtes) .Ofthese fourtheLeopard isparticu-</w:t>
      </w:r>
    </w:p>
    <w:p>
      <w:r>
        <w:t>larly referred toas"theBeast"; andconcerning</w:t>
      </w:r>
    </w:p>
    <w:p>
      <w:r>
        <w:t>himtheApocalyptist says:</w:t>
      </w:r>
    </w:p>
    <w:p>
      <w:r>
        <w:t>"Here iscleverness (sophia) :hewhohasthe</w:t>
      </w:r>
    </w:p>
    <w:p>
      <w:r>
        <w:t>Nous, lethimcount thenumber oftheBeast; for</w:t>
      </w:r>
    </w:p>
    <w:p>
      <w:r>
        <w:t>itisthenumber ofaman,andhisnumber is666."</w:t>
      </w:r>
    </w:p>
    <w:p>
      <w:r>
        <w:t>The"cleverness" ofthispuzzle liesinitsvery</w:t>
      </w:r>
    </w:p>
    <w:p>
      <w:r>
        <w:t>simplicity; forthewords "theNous" (ovovs), the</w:t>
      </w:r>
    </w:p>
    <w:p>
      <w:r>
        <w:t>familiar term inGreek philosophy forthehigher</w:t>
      </w:r>
    </w:p>
    <w:p>
      <w:r>
        <w:t>mind, orman, naturally suggest thecorrect answer,</w:t>
      </w:r>
    </w:p>
    <w:p>
      <w:r>
        <w:t>thePhrSn (-^&lt;}&gt;pw).thecognate term forthelower</w:t>
      </w:r>
    </w:p>
    <w:p>
      <w:r>
        <w:t>mind, orman. Asnumbers areexpressed inGreek</w:t>
      </w:r>
    </w:p>
    <w:p>
      <w:r>
        <w:t>bytheletters ofthealphabet, andnotbyarithmeti-</w:t>
      </w:r>
    </w:p>
    <w:p>
      <w:r>
        <w:t>calfigures, thenumber ofaname issimply thesum</w:t>
      </w:r>
    </w:p>
    <w:p>
      <w:r>
        <w:t>ofthenumerical values oftheletters composing it.</w:t>
      </w:r>
    </w:p>
    <w:p>
      <w:r>
        <w:t>Thus thenumerical value ofhephrSn is666. If</w:t>
      </w:r>
    </w:p>
    <w:p>
      <w:r>
        <w:t>thiswere thewhole ofthepuzzle, itwould bealmost</w:t>
      </w:r>
    </w:p>
    <w:p>
      <w:r>
        <w:t>puerile; but itis,infact, only apart of,andthe</w:t>
      </w:r>
    </w:p>
    <w:p>
      <w:r>
        <w:t>clue to,anelaborate puzzle, which initsentirety is</w:t>
      </w:r>
    </w:p>
    <w:p>
      <w:r>
        <w:t>remarkably ingenious. Itwillbenoticed thatthe</w:t>
      </w:r>
    </w:p>
    <w:p>
      <w:r>
        <w:t>1000HoNikon, "The Conqueror"</w:t>
      </w:r>
    </w:p>
    <w:p>
      <w:r>
        <w:t>999 Epistemon, Intuitively Wise</w:t>
      </w:r>
    </w:p>
    <w:p>
      <w:r>
        <w:t>888 lesotts, theHigher Mind</w:t>
      </w:r>
    </w:p>
    <w:p>
      <w:r>
        <w:t>I."TheLamb"</w:t>
      </w:r>
    </w:p>
    <w:p>
      <w:r>
        <w:t>777 Stauros, theCross</w:t>
      </w:r>
    </w:p>
    <w:p>
      <w:r>
        <w:t>666HePhren, theLower Mind</w:t>
      </w:r>
    </w:p>
    <w:p>
      <w:r>
        <w:t>II."The Beast"</w:t>
      </w:r>
    </w:p>
    <w:p>
      <w:r>
        <w:t>555 Epithumia, Desire</w:t>
      </w:r>
    </w:p>
    <w:p>
      <w:r>
        <w:t>III."TheRedDragon"</w:t>
      </w:r>
    </w:p>
    <w:p>
      <w:r>
        <w:t>444 Speirema, theSerpent-coil</w:t>
      </w:r>
    </w:p>
    <w:p>
      <w:r>
        <w:t>333 Akrasia, Sensuality</w:t>
      </w:r>
    </w:p>
    <w:p>
      <w:r>
        <w:t>IV."The False Seer"</w:t>
      </w:r>
    </w:p>
    <w:p>
      <w:r>
        <w:t>TheGnostic Chart Concealed intheApocalypse</w:t>
      </w:r>
    </w:p>
    <w:p>
      <w:r>
        <w:t>1.TheConqueror</w:t>
      </w:r>
    </w:p>
    <w:p>
      <w:r>
        <w:t>{honikon )</w:t>
      </w:r>
    </w:p>
    <w:p>
      <w:r>
        <w:t>70</w:t>
      </w:r>
    </w:p>
    <w:p>
      <w:r>
        <w:t>50</w:t>
      </w:r>
    </w:p>
    <w:p>
      <w:r>
        <w:t>10</w:t>
      </w:r>
    </w:p>
    <w:p>
      <w:r>
        <w:t>20</w:t>
      </w:r>
    </w:p>
    <w:p>
      <w:r>
        <w:t>800</w:t>
      </w:r>
    </w:p>
    <w:p>
      <w:r>
        <w:t>50o</w:t>
      </w:r>
    </w:p>
    <w:p>
      <w:r>
        <w:t>V</w:t>
      </w:r>
    </w:p>
    <w:p>
      <w:r>
        <w:t>t</w:t>
      </w:r>
    </w:p>
    <w:p>
      <w:r>
        <w:t>le</w:t>
      </w:r>
    </w:p>
    <w:p>
      <w:r>
        <w:t>w</w:t>
      </w:r>
    </w:p>
    <w:p>
      <w:r>
        <w:t>V</w:t>
      </w:r>
    </w:p>
    <w:p>
      <w:r>
        <w:t>1,000Intuitively Wise</w:t>
      </w:r>
    </w:p>
    <w:p>
      <w:r>
        <w:t>(epistemon)</w:t>
      </w:r>
    </w:p>
    <w:p>
      <w:r>
        <w:t>5</w:t>
      </w:r>
    </w:p>
    <w:p>
      <w:r>
        <w:t>80</w:t>
      </w:r>
    </w:p>
    <w:p>
      <w:r>
        <w:t>10</w:t>
      </w:r>
    </w:p>
    <w:p>
      <w:r>
        <w:t>6</w:t>
      </w:r>
    </w:p>
    <w:p>
      <w:r>
        <w:t>8</w:t>
      </w:r>
    </w:p>
    <w:p>
      <w:r>
        <w:t>40</w:t>
      </w:r>
    </w:p>
    <w:p>
      <w:r>
        <w:t>800</w:t>
      </w:r>
    </w:p>
    <w:p>
      <w:r>
        <w:t>50</w:t>
      </w:r>
    </w:p>
    <w:p>
      <w:r>
        <w:t>999IT</w:t>
      </w:r>
    </w:p>
    <w:p>
      <w:r>
        <w:t>(</w:t>
      </w:r>
    </w:p>
    <w:p>
      <w:r>
        <w:t>CTT</w:t>
      </w:r>
    </w:p>
    <w:p>
      <w:r>
        <w:t>V</w:t>
      </w:r>
    </w:p>
    <w:p>
      <w:r>
        <w:t>CO3.TheHigher Mind</w:t>
      </w:r>
    </w:p>
    <w:p>
      <w:r>
        <w:t>{lesotts)</w:t>
      </w:r>
    </w:p>
    <w:p>
      <w:r>
        <w:t>'I</w:t>
      </w:r>
    </w:p>
    <w:p>
      <w:r>
        <w:t>V</w:t>
      </w:r>
    </w:p>
    <w:p>
      <w:r>
        <w:t>IT</w:t>
      </w:r>
    </w:p>
    <w:p>
      <w:r>
        <w:t>O</w:t>
      </w:r>
    </w:p>
    <w:p>
      <w:r>
        <w:t>V</w:t>
      </w:r>
    </w:p>
    <w:p>
      <w:r>
        <w:t>s10</w:t>
      </w:r>
    </w:p>
    <w:p>
      <w:r>
        <w:t>8</w:t>
      </w:r>
    </w:p>
    <w:p>
      <w:r>
        <w:t>200</w:t>
      </w:r>
    </w:p>
    <w:p>
      <w:r>
        <w:t>70</w:t>
      </w:r>
    </w:p>
    <w:p>
      <w:r>
        <w:t>400</w:t>
      </w:r>
    </w:p>
    <w:p>
      <w:r>
        <w:t>200</w:t>
      </w:r>
    </w:p>
    <w:p>
      <w:r>
        <w:t>888</w:t>
      </w:r>
    </w:p>
    <w:p>
      <w:r>
        <w:t>4.TheCross</w:t>
      </w:r>
    </w:p>
    <w:p>
      <w:r>
        <w:t>(stauros)</w:t>
      </w:r>
    </w:p>
    <w:p>
      <w:r>
        <w:t>CTT</w:t>
      </w:r>
    </w:p>
    <w:p>
      <w:r>
        <w:t>a</w:t>
      </w:r>
    </w:p>
    <w:p>
      <w:r>
        <w:t>V</w:t>
      </w:r>
    </w:p>
    <w:p>
      <w:r>
        <w:t>P</w:t>
      </w:r>
    </w:p>
    <w:p>
      <w:r>
        <w:t>o</w:t>
      </w:r>
    </w:p>
    <w:p>
      <w:r>
        <w:t>s6</w:t>
      </w:r>
    </w:p>
    <w:p>
      <w:r>
        <w:t>1</w:t>
      </w:r>
    </w:p>
    <w:p>
      <w:r>
        <w:t>400</w:t>
      </w:r>
    </w:p>
    <w:p>
      <w:r>
        <w:t>100</w:t>
      </w:r>
    </w:p>
    <w:p>
      <w:r>
        <w:t>70</w:t>
      </w:r>
    </w:p>
    <w:p>
      <w:r>
        <w:t>200</w:t>
      </w:r>
    </w:p>
    <w:p>
      <w:r>
        <w:t>777TheLower Mind</w:t>
      </w:r>
    </w:p>
    <w:p>
      <w:r>
        <w:t>{hephren)</w:t>
      </w:r>
    </w:p>
    <w:p>
      <w:r>
        <w:t>V</w:t>
      </w:r>
    </w:p>
    <w:p>
      <w:r>
        <w:t>&lt;/&gt;</w:t>
      </w:r>
    </w:p>
    <w:p>
      <w:r>
        <w:t>P</w:t>
      </w:r>
    </w:p>
    <w:p>
      <w:r>
        <w:t>V</w:t>
      </w:r>
    </w:p>
    <w:p>
      <w:r>
        <w:t>V8</w:t>
      </w:r>
    </w:p>
    <w:p>
      <w:r>
        <w:t>500</w:t>
      </w:r>
    </w:p>
    <w:p>
      <w:r>
        <w:t>100</w:t>
      </w:r>
    </w:p>
    <w:p>
      <w:r>
        <w:t>8</w:t>
      </w:r>
    </w:p>
    <w:p>
      <w:r>
        <w:t>50</w:t>
      </w:r>
    </w:p>
    <w:p>
      <w:r>
        <w:t>6666.Desire</w:t>
      </w:r>
    </w:p>
    <w:p>
      <w:r>
        <w:t>{epithumia)</w:t>
      </w:r>
    </w:p>
    <w:p>
      <w:r>
        <w:t>e</w:t>
      </w:r>
    </w:p>
    <w:p>
      <w:r>
        <w:t>TT</w:t>
      </w:r>
    </w:p>
    <w:p>
      <w:r>
        <w:t>(</w:t>
      </w:r>
    </w:p>
    <w:p>
      <w:r>
        <w:t>e</w:t>
      </w:r>
    </w:p>
    <w:p>
      <w:r>
        <w:t>V</w:t>
      </w:r>
    </w:p>
    <w:p>
      <w:r>
        <w:t>I</w:t>
      </w:r>
    </w:p>
    <w:p>
      <w:r>
        <w:t>a5</w:t>
      </w:r>
    </w:p>
    <w:p>
      <w:r>
        <w:t>80</w:t>
      </w:r>
    </w:p>
    <w:p>
      <w:r>
        <w:t>10</w:t>
      </w:r>
    </w:p>
    <w:p>
      <w:r>
        <w:t>9</w:t>
      </w:r>
    </w:p>
    <w:p>
      <w:r>
        <w:t>400</w:t>
      </w:r>
    </w:p>
    <w:p>
      <w:r>
        <w:t>40</w:t>
      </w:r>
    </w:p>
    <w:p>
      <w:r>
        <w:t>10</w:t>
      </w:r>
    </w:p>
    <w:p>
      <w:r>
        <w:t>1</w:t>
      </w:r>
    </w:p>
    <w:p>
      <w:r>
        <w:t>555</w:t>
      </w:r>
    </w:p>
    <w:p>
      <w:r>
        <w:t>7.TheSerpent-coil</w:t>
      </w:r>
    </w:p>
    <w:p>
      <w:r>
        <w:t>{speirema)</w:t>
      </w:r>
    </w:p>
    <w:p>
      <w:r>
        <w:t>a</w:t>
      </w:r>
    </w:p>
    <w:p>
      <w:r>
        <w:t>It</w:t>
      </w:r>
    </w:p>
    <w:p>
      <w:r>
        <w:t>e</w:t>
      </w:r>
    </w:p>
    <w:p>
      <w:r>
        <w:t>t</w:t>
      </w:r>
    </w:p>
    <w:p>
      <w:r>
        <w:t>P</w:t>
      </w:r>
    </w:p>
    <w:p>
      <w:r>
        <w:t>V</w:t>
      </w:r>
    </w:p>
    <w:p>
      <w:r>
        <w:t>P-</w:t>
      </w:r>
    </w:p>
    <w:p>
      <w:r>
        <w:t>a200</w:t>
      </w:r>
    </w:p>
    <w:p>
      <w:r>
        <w:t>80</w:t>
      </w:r>
    </w:p>
    <w:p>
      <w:r>
        <w:t>5</w:t>
      </w:r>
    </w:p>
    <w:p>
      <w:r>
        <w:t>10</w:t>
      </w:r>
    </w:p>
    <w:p>
      <w:r>
        <w:t>100</w:t>
      </w:r>
    </w:p>
    <w:p>
      <w:r>
        <w:t>8</w:t>
      </w:r>
    </w:p>
    <w:p>
      <w:r>
        <w:t>40</w:t>
      </w:r>
    </w:p>
    <w:p>
      <w:r>
        <w:t>1</w:t>
      </w:r>
    </w:p>
    <w:p>
      <w:r>
        <w:t>4448.Incontinence</w:t>
      </w:r>
    </w:p>
    <w:p>
      <w:r>
        <w:t>{akrasia)</w:t>
      </w:r>
    </w:p>
    <w:p>
      <w:r>
        <w:t>1</w:t>
      </w:r>
    </w:p>
    <w:p>
      <w:r>
        <w:t>20</w:t>
      </w:r>
    </w:p>
    <w:p>
      <w:r>
        <w:t>100</w:t>
      </w:r>
    </w:p>
    <w:p>
      <w:r>
        <w:t>1</w:t>
      </w:r>
    </w:p>
    <w:p>
      <w:r>
        <w:t>200</w:t>
      </w:r>
    </w:p>
    <w:p>
      <w:r>
        <w:t>10</w:t>
      </w:r>
    </w:p>
    <w:p>
      <w:r>
        <w:t>1</w:t>
      </w:r>
    </w:p>
    <w:p>
      <w:r>
        <w:t>333K</w:t>
      </w:r>
    </w:p>
    <w:p>
      <w:r>
        <w:t>P</w:t>
      </w:r>
    </w:p>
    <w:p>
      <w:r>
        <w:t>u</w:t>
      </w:r>
    </w:p>
    <w:p>
      <w:r>
        <w:t>cr</w:t>
      </w:r>
    </w:p>
    <w:p>
      <w:r>
        <w:t>I(8.)Licentiousness</w:t>
      </w:r>
    </w:p>
    <w:p>
      <w:r>
        <w:t>{akolasia)</w:t>
      </w:r>
    </w:p>
    <w:p>
      <w:r>
        <w:t>1</w:t>
      </w:r>
    </w:p>
    <w:p>
      <w:r>
        <w:t>20</w:t>
      </w:r>
    </w:p>
    <w:p>
      <w:r>
        <w:t>70</w:t>
      </w:r>
    </w:p>
    <w:p>
      <w:r>
        <w:t>30</w:t>
      </w:r>
    </w:p>
    <w:p>
      <w:r>
        <w:t>1</w:t>
      </w:r>
    </w:p>
    <w:p>
      <w:r>
        <w:t>200</w:t>
      </w:r>
    </w:p>
    <w:p>
      <w:r>
        <w:t>10</w:t>
      </w:r>
    </w:p>
    <w:p>
      <w:r>
        <w:t>1</w:t>
      </w:r>
    </w:p>
    <w:p>
      <w:r>
        <w:t>333K</w:t>
      </w:r>
    </w:p>
    <w:p>
      <w:r>
        <w:t>O</w:t>
      </w:r>
    </w:p>
    <w:p>
      <w:r>
        <w:t>X</w:t>
      </w:r>
    </w:p>
    <w:p>
      <w:r>
        <w:t>a</w:t>
      </w:r>
    </w:p>
    <w:p>
      <w:r>
        <w:t>a</w:t>
      </w:r>
    </w:p>
    <w:p>
      <w:r>
        <w:t>I</w:t>
      </w:r>
    </w:p>
    <w:p>
      <w:r>
        <w:t>a</w:t>
      </w:r>
    </w:p>
    <w:p>
      <w:r>
        <w:t>TheNumbers oftheNames</w:t>
      </w:r>
    </w:p>
    <w:p>
      <w:r>
        <w:t>28 THEAPOCALYPSE UNSEALED</w:t>
      </w:r>
    </w:p>
    <w:p>
      <w:r>
        <w:t>Beast, thephrenic mind, isthefaculty ruling over</w:t>
      </w:r>
    </w:p>
    <w:p>
      <w:r>
        <w:t>oneofthefoursomatic divisions, fromwhich the</w:t>
      </w:r>
    </w:p>
    <w:p>
      <w:r>
        <w:t>natural inference isdrawn that thethree other</w:t>
      </w:r>
    </w:p>
    <w:p>
      <w:r>
        <w:t>beasts likewise aretheregents ofthethree other</w:t>
      </w:r>
    </w:p>
    <w:p>
      <w:r>
        <w:t>somatic divisions. TheLamb, iSsous, would there-</w:t>
      </w:r>
    </w:p>
    <w:p>
      <w:r>
        <w:t>forestand forthehighest ofthese, theNous. Now,</w:t>
      </w:r>
    </w:p>
    <w:p>
      <w:r>
        <w:t>theword lesous gives thesum 888. The red</w:t>
      </w:r>
    </w:p>
    <w:p>
      <w:r>
        <w:t>Dragon, "the archaic serpent, who istheDevil and</w:t>
      </w:r>
    </w:p>
    <w:p>
      <w:r>
        <w:t>Satan," fitsneatly intoplace astheruler ofthe</w:t>
      </w:r>
    </w:p>
    <w:p>
      <w:r>
        <w:t>third somatic division, epithumia, which word</w:t>
      </w:r>
    </w:p>
    <w:p>
      <w:r>
        <w:t>yields thenumber 555. The fourth beast, the</w:t>
      </w:r>
    </w:p>
    <w:p>
      <w:r>
        <w:t>"False Prophet," takes hisplace inthefourth divi-</w:t>
      </w:r>
    </w:p>
    <w:p>
      <w:r>
        <w:t>sion asthegenerative principle, akrasia, "sensu-</w:t>
      </w:r>
    </w:p>
    <w:p>
      <w:r>
        <w:t>ality," thenumber ofhisname being 333. Plato ap-</w:t>
      </w:r>
    </w:p>
    <w:p>
      <w:r>
        <w:t>plies tothisprinciple theword akolasia, which has</w:t>
      </w:r>
    </w:p>
    <w:p>
      <w:r>
        <w:t>thesamemeaning andthesame numerical value.</w:t>
      </w:r>
    </w:p>
    <w:p>
      <w:r>
        <w:t>Placing these fournames, with their numbers,</w:t>
      </w:r>
    </w:p>
    <w:p>
      <w:r>
        <w:t>intheform ofadiagram ofthefoursomatic divi-</w:t>
      </w:r>
    </w:p>
    <w:p>
      <w:r>
        <w:t>sions, itbecomes apparent thatthepuzzle isstill</w:t>
      </w:r>
    </w:p>
    <w:p>
      <w:r>
        <w:t>only partly solved, forevidently acomplete series</w:t>
      </w:r>
    </w:p>
    <w:p>
      <w:r>
        <w:t>ofnumbers isintended. Aspace isleftwhere the</w:t>
      </w:r>
    </w:p>
    <w:p>
      <w:r>
        <w:t>diagram, tofilloutthemeaning, requires thecross,</w:t>
      </w:r>
    </w:p>
    <w:p>
      <w:r>
        <w:t>andanother space forthe"good serpent," there-</w:t>
      </w:r>
    </w:p>
    <w:p>
      <w:r>
        <w:t>generative force; the"bad serpent," theDevil, the</w:t>
      </w:r>
    </w:p>
    <w:p>
      <w:r>
        <w:t>lustforlifewhich leads togeneration, being already</w:t>
      </w:r>
    </w:p>
    <w:p>
      <w:r>
        <w:t>included. Thenumber ofthecross, stauros, is777</w:t>
      </w:r>
    </w:p>
    <w:p>
      <w:r>
        <w:t>(the letters orbeing taken, ofcourse, as9=6).</w:t>
      </w:r>
    </w:p>
    <w:p>
      <w:r>
        <w:t>The spiraling electric force, "the coiloftheser-</w:t>
      </w:r>
    </w:p>
    <w:p>
      <w:r>
        <w:t>pent," isthespeirema, which word gives thenum-</w:t>
      </w:r>
    </w:p>
    <w:p>
      <w:r>
        <w:t>ber444. Now, theaction ofthisforceupon the</w:t>
      </w:r>
    </w:p>
    <w:p>
      <w:r>
        <w:t>brain, where itstriple current forms thecross, gives</w:t>
      </w:r>
    </w:p>
    <w:p>
      <w:r>
        <w:t>thenoetic perception, direct cognition (the epis-</w:t>
      </w:r>
    </w:p>
    <w:p>
      <w:r>
        <w:t>timi, orhighest degree ofknowledge, sobeautifully</w:t>
      </w:r>
    </w:p>
    <w:p>
      <w:r>
        <w:t>THERIDDLES OF"REVELATION" 29</w:t>
      </w:r>
    </w:p>
    <w:p>
      <w:r>
        <w:t>defined byPlato), and toexpress this inthedia-</w:t>
      </w:r>
    </w:p>
    <w:p>
      <w:r>
        <w:t>gram itbecomes necessary toinsert theword episte-</w:t>
      </w:r>
    </w:p>
    <w:p>
      <w:r>
        <w:t>mon, thephilosophic and esoteric equivalent for</w:t>
      </w:r>
    </w:p>
    <w:p>
      <w:r>
        <w:t>theexoteric word christos; itsnumerical value is</w:t>
      </w:r>
    </w:p>
    <w:p>
      <w:r>
        <w:t>999. Further, hewhohasattained tothishigher</w:t>
      </w:r>
    </w:p>
    <w:p>
      <w:r>
        <w:t>knowledge forthwith becomes theconqueror, and</w:t>
      </w:r>
    </w:p>
    <w:p>
      <w:r>
        <w:t>as"The Conqueror" isthehero, sotosay,ofthe</w:t>
      </w:r>
    </w:p>
    <w:p>
      <w:r>
        <w:t>Apocalyptic Drama, hisnamemust beplaced atthe</w:t>
      </w:r>
    </w:p>
    <w:p>
      <w:r>
        <w:t>head ofthe list,ashonikon, with itsnumber, 1,000.</w:t>
      </w:r>
    </w:p>
    <w:p>
      <w:r>
        <w:t>Thediagram thus completed makes clear the</w:t>
      </w:r>
    </w:p>
    <w:p>
      <w:r>
        <w:t>basic teaching oftheApocalypse, which treats of</w:t>
      </w:r>
    </w:p>
    <w:p>
      <w:r>
        <w:t>thespeirema and itsenergizing through thevital</w:t>
      </w:r>
    </w:p>
    <w:p>
      <w:r>
        <w:t>centres astheConqueror gains mastery overthem</w:t>
      </w:r>
    </w:p>
    <w:p>
      <w:r>
        <w:t>andbuilds upforhimself, outofthatprimordial</w:t>
      </w:r>
    </w:p>
    <w:p>
      <w:r>
        <w:t>substance, hisimmortal vehicle, themonogenetic or</w:t>
      </w:r>
    </w:p>
    <w:p>
      <w:r>
        <w:t>solar body. This deathless solar vesture issym-</w:t>
      </w:r>
    </w:p>
    <w:p>
      <w:r>
        <w:t>bolized asacitywhich comes down outofthesky,</w:t>
      </w:r>
    </w:p>
    <w:p>
      <w:r>
        <w:t>enveloped intheradiance (doxa) oftheGod,and</w:t>
      </w:r>
    </w:p>
    <w:p>
      <w:r>
        <w:t>itisportrayed with poetic imagery ofexquisite</w:t>
      </w:r>
    </w:p>
    <w:p>
      <w:r>
        <w:t>beauty. The description, with itswealth ofdetail,</w:t>
      </w:r>
    </w:p>
    <w:p>
      <w:r>
        <w:t>should beenough toshow very clearly what the</w:t>
      </w:r>
    </w:p>
    <w:p>
      <w:r>
        <w:t>cityreally is;butISannSs hassupplied conclusive</w:t>
      </w:r>
    </w:p>
    <w:p>
      <w:r>
        <w:t>proof ofthetruemeaning byinserting inthede-</w:t>
      </w:r>
    </w:p>
    <w:p>
      <w:r>
        <w:t>scription apuzzle which reads- asfollows:</w:t>
      </w:r>
    </w:p>
    <w:p>
      <w:r>
        <w:t>"The Divinity whowastalking withmehadfor</w:t>
      </w:r>
    </w:p>
    <w:p>
      <w:r>
        <w:t>ameasure agoldea reed, tomeasure the city, its</w:t>
      </w:r>
    </w:p>
    <w:p>
      <w:r>
        <w:t>gateways, and itswall. The city liesfoursquare,</w:t>
      </w:r>
    </w:p>
    <w:p>
      <w:r>
        <w:t>and itslength isasgreat asthewidth. Hemea-</w:t>
      </w:r>
    </w:p>
    <w:p>
      <w:r>
        <w:t>sured thecitywith thereed,bystadia,' twelvQ thou-</w:t>
      </w:r>
    </w:p>
    <w:p>
      <w:r>
        <w:t>sand; itslength, width andheight areequal. And</w:t>
      </w:r>
    </w:p>
    <w:p>
      <w:r>
        <w:t>hemeasured itswall, onehundred andforty-four</w:t>
      </w:r>
    </w:p>
    <w:p>
      <w:r>
        <w:t>cubits, [including] themeasure ofaman, that is,</w:t>
      </w:r>
    </w:p>
    <w:p>
      <w:r>
        <w:t>ofaDivinity."</w:t>
      </w:r>
    </w:p>
    <w:p>
      <w:r>
        <w:t>30 THEAPOCALYPSE UNSEALED</w:t>
      </w:r>
    </w:p>
    <w:p>
      <w:r>
        <w:t>Astheexpression "bystadia" (eVlo-raSiW)</w:t>
      </w:r>
    </w:p>
    <w:p>
      <w:r>
        <w:t>shows thatthemeasurement should notbetaken in</w:t>
      </w:r>
    </w:p>
    <w:p>
      <w:r>
        <w:t>stadia, itnaturally follows that itshould bereduced</w:t>
      </w:r>
    </w:p>
    <w:p>
      <w:r>
        <w:t>tomiles. Therefore, dividing 12,000 byJYz, the</w:t>
      </w:r>
    </w:p>
    <w:p>
      <w:r>
        <w:t>number ofstadia totheJewish mile, thequotient is</w:t>
      </w:r>
    </w:p>
    <w:p>
      <w:r>
        <w:t>1,600, andthis isthenumerical value ofthewords</w:t>
      </w:r>
    </w:p>
    <w:p>
      <w:r>
        <w:t>tosoma heliakon, "the solarbody." Intheauthor-</w:t>
      </w:r>
    </w:p>
    <w:p>
      <w:r>
        <w:t>izedversion theprepositon epi,"by," isnottrans-</w:t>
      </w:r>
    </w:p>
    <w:p>
      <w:r>
        <w:t>lated, being omitted asredundant—^which merely</w:t>
      </w:r>
    </w:p>
    <w:p>
      <w:r>
        <w:t>shows theuntrustworthiness ofanempirical trans-</w:t>
      </w:r>
    </w:p>
    <w:p>
      <w:r>
        <w:t>lation. That version also reads, "ahundred and</w:t>
      </w:r>
    </w:p>
    <w:p>
      <w:r>
        <w:t>fortyandfour cubits, [according to]themeasure</w:t>
      </w:r>
    </w:p>
    <w:p>
      <w:r>
        <w:t>ofaman, that is,ofanangel," theinserted words</w:t>
      </w:r>
    </w:p>
    <w:p>
      <w:r>
        <w:t>making thepassage meaningless. The"wall" of</w:t>
      </w:r>
    </w:p>
    <w:p>
      <w:r>
        <w:t>thesolarbody isitsaura, or"radiance," hSdoxa;</w:t>
      </w:r>
    </w:p>
    <w:p>
      <w:r>
        <w:t>buttheletters ofthatname amount toonly 143.</w:t>
      </w:r>
    </w:p>
    <w:p>
      <w:r>
        <w:t>Asapuzzle, thatnumber would betootransparent,</w:t>
      </w:r>
    </w:p>
    <w:p>
      <w:r>
        <w:t>norwould itharmonize with theother numbers</w:t>
      </w:r>
    </w:p>
    <w:p>
      <w:r>
        <w:t>given inrelation tothecity, asthetwelve thousand</w:t>
      </w:r>
    </w:p>
    <w:p>
      <w:r>
        <w:t>stadia, twelve gateways, twelve foundations, etc.,</w:t>
      </w:r>
    </w:p>
    <w:p>
      <w:r>
        <w:t>allofwhich have arealoranapparent reference to</w:t>
      </w:r>
    </w:p>
    <w:p>
      <w:r>
        <w:t>thezodiac. Therefore loannSs increased itto144,</w:t>
      </w:r>
    </w:p>
    <w:p>
      <w:r>
        <w:t>thesquare oftwelve, byadding another alpha,</w:t>
      </w:r>
    </w:p>
    <w:p>
      <w:r>
        <w:t>which hecalls "themeasure ofaman, that is,ofa</w:t>
      </w:r>
    </w:p>
    <w:p>
      <w:r>
        <w:t>Divinity." Intheformula, "IamtheAlpha and</w:t>
      </w:r>
    </w:p>
    <w:p>
      <w:r>
        <w:t>the6[megal, the firstandthelast," alpha isthe</w:t>
      </w:r>
    </w:p>
    <w:p>
      <w:r>
        <w:t>symbol ofthedivine man, orDivinity, before his</w:t>
      </w:r>
    </w:p>
    <w:p>
      <w:r>
        <w:t>fallintomatter; and6mega isthesymbol ofthe</w:t>
      </w:r>
    </w:p>
    <w:p>
      <w:r>
        <w:t>perfected main,whohaspassed through thecycle</w:t>
      </w:r>
    </w:p>
    <w:p>
      <w:r>
        <w:t>ofreincarnation andregained thespiritual con-</w:t>
      </w:r>
    </w:p>
    <w:p>
      <w:r>
        <w:t>sciousness.</w:t>
      </w:r>
    </w:p>
    <w:p>
      <w:r>
        <w:t>The city isdescribed ashaving theform ofa</w:t>
      </w:r>
    </w:p>
    <w:p>
      <w:r>
        <w:t>cube. Tosolve thiselement ofthepuzzle itisonly</w:t>
      </w:r>
    </w:p>
    <w:p>
      <w:r>
        <w:t>V</w:t>
      </w:r>
    </w:p>
    <w:p>
      <w:r>
        <w:t>THEDRAMA OFSELF-CONQUEST 33</w:t>
      </w:r>
    </w:p>
    <w:p>
      <w:r>
        <w:t>necessary tounfold thecube, thereby disclosing a</w:t>
      </w:r>
    </w:p>
    <w:p>
      <w:r>
        <w:t>cross, which represents thehum^n form—aman</w:t>
      </w:r>
    </w:p>
    <w:p>
      <w:r>
        <w:t>with outstretched arms.</w:t>
      </w:r>
    </w:p>
    <w:p>
      <w:r>
        <w:t>Although loannes speaks ofmeasuring "the city,</w:t>
      </w:r>
    </w:p>
    <w:p>
      <w:r>
        <w:t>itsgateways, and itswall," hedoes notgivethe</w:t>
      </w:r>
    </w:p>
    <w:p>
      <w:r>
        <w:t>measure ofthegateways, fortheveryobvious rea-</w:t>
      </w:r>
    </w:p>
    <w:p>
      <w:r>
        <w:t>sonthat itiswholly unnecessary, since theword</w:t>
      </w:r>
    </w:p>
    <w:p>
      <w:r>
        <w:t>"gateway" {pylon, from pyle, "an orifice") suffi-</w:t>
      </w:r>
    </w:p>
    <w:p>
      <w:r>
        <w:t>ciently indicates their nature: they arethetwelve</w:t>
      </w:r>
    </w:p>
    <w:p>
      <w:r>
        <w:t>orifices ofthebody. IntheUpanishads thehuman</w:t>
      </w:r>
    </w:p>
    <w:p>
      <w:r>
        <w:t>body isoften called poetically thetwelve-gate city</w:t>
      </w:r>
    </w:p>
    <w:p>
      <w:r>
        <w:t>ofGod's abode.</w:t>
      </w:r>
    </w:p>
    <w:p>
      <w:r>
        <w:t>CHAPTER IV</w:t>
      </w:r>
    </w:p>
    <w:p>
      <w:r>
        <w:t>THEDRAMA OFSELF-CONQUEST</w:t>
      </w:r>
    </w:p>
    <w:p>
      <w:r>
        <w:t>Inliterary construction theApocalypse follows</w:t>
      </w:r>
    </w:p>
    <w:p>
      <w:r>
        <w:t>tosome extent theconventional model oftheGreek</w:t>
      </w:r>
    </w:p>
    <w:p>
      <w:r>
        <w:t>drama :although innarrative form, itdivides natu-</w:t>
      </w:r>
    </w:p>
    <w:p>
      <w:r>
        <w:t>rally into acts, orscenes, ineach ofwhich thescenic</w:t>
      </w:r>
    </w:p>
    <w:p>
      <w:r>
        <w:t>setting isvividly pictured; andinterspersed withthe</w:t>
      </w:r>
    </w:p>
    <w:p>
      <w:r>
        <w:t>action aremonologues, dialogues, andchoruses,</w:t>
      </w:r>
    </w:p>
    <w:p>
      <w:r>
        <w:t>andeventhedeus-ex-machina, or"god-on-a-string,"</w:t>
      </w:r>
    </w:p>
    <w:p>
      <w:r>
        <w:t>plays apart. Asamere literary device, these</w:t>
      </w:r>
    </w:p>
    <w:p>
      <w:r>
        <w:t>scenes arerepresented inaseries ofvisions ;andin</w:t>
      </w:r>
    </w:p>
    <w:p>
      <w:r>
        <w:t>thisI6ann8s hasadopted thestyle oftheHebrew</w:t>
      </w:r>
    </w:p>
    <w:p>
      <w:r>
        <w:t>seers, fromwhom heobtained much ofthequaint</w:t>
      </w:r>
    </w:p>
    <w:p>
      <w:r>
        <w:t>symbolism, ornate imagery, andmystifying phrase-</w:t>
      </w:r>
    </w:p>
    <w:p>
      <w:r>
        <w:t>ology heemploys, having asfullright tothem,</w:t>
      </w:r>
    </w:p>
    <w:p>
      <w:r>
        <w:t>doubtless, astheolder seers had, fortheir curious</w:t>
      </w:r>
    </w:p>
    <w:p>
      <w:r>
        <w:t>symbology andcryptic jargon appear tohavebeen</w:t>
      </w:r>
    </w:p>
    <w:p>
      <w:r>
        <w:t>thecommon property ofthenabia, whohad their</w:t>
      </w:r>
    </w:p>
    <w:p>
      <w:r>
        <w:t>34 THEAPOCALYPSE UNSEALED</w:t>
      </w:r>
    </w:p>
    <w:p>
      <w:r>
        <w:t>initiation intheschools ofseership. Butwith the</w:t>
      </w:r>
    </w:p>
    <w:p>
      <w:r>
        <w:t>material obtained" from thissource IQannes hasskil-</w:t>
      </w:r>
    </w:p>
    <w:p>
      <w:r>
        <w:t>fully combined symbols drawn from thepagan</w:t>
      </w:r>
    </w:p>
    <w:p>
      <w:r>
        <w:t>Greek andtheChristian arcana, even levying, it</w:t>
      </w:r>
    </w:p>
    <w:p>
      <w:r>
        <w:t>would seem,upon theEgyptian, Chaldaic andother</w:t>
      </w:r>
    </w:p>
    <w:p>
      <w:r>
        <w:t>systems, weaving these materials intoaharmonious</w:t>
      </w:r>
    </w:p>
    <w:p>
      <w:r>
        <w:t>whole, wonderfully systematic andcomplete, and,</w:t>
      </w:r>
    </w:p>
    <w:p>
      <w:r>
        <w:t>having allthedetails worked outwith painstaking</w:t>
      </w:r>
    </w:p>
    <w:p>
      <w:r>
        <w:t>exactness. Then, having thus darkly veiled his</w:t>
      </w:r>
    </w:p>
    <w:p>
      <w:r>
        <w:t>teachings bythis eclectic symbolism, utterly baff-</w:t>
      </w:r>
    </w:p>
    <w:p>
      <w:r>
        <w:t>lingtotheconventional symbologist, hehasingeni-</w:t>
      </w:r>
    </w:p>
    <w:p>
      <w:r>
        <w:t>ously supplied means forverifying theimport of</w:t>
      </w:r>
    </w:p>
    <w:p>
      <w:r>
        <w:t>each oftheprincipal symbols, and thisheaccom-</w:t>
      </w:r>
    </w:p>
    <w:p>
      <w:r>
        <w:t>plished byword-numbers andother puzzles.</w:t>
      </w:r>
    </w:p>
    <w:p>
      <w:r>
        <w:t>Bysentimental literalists theApocalypse isgen-</w:t>
      </w:r>
    </w:p>
    <w:p>
      <w:r>
        <w:t>erally accepted asarecord ofvisions actually seen</w:t>
      </w:r>
    </w:p>
    <w:p>
      <w:r>
        <w:t>by"theSeer ofPatmos," although itrequires but</w:t>
      </w:r>
    </w:p>
    <w:p>
      <w:r>
        <w:t>little discrimination toperceive thatthevisionary</w:t>
      </w:r>
    </w:p>
    <w:p>
      <w:r>
        <w:t>style ismerely anartifice oftheApocalyptist,</w:t>
      </w:r>
    </w:p>
    <w:p>
      <w:r>
        <w:t>adopted forthepurpose ofintroducing thefabulous</w:t>
      </w:r>
    </w:p>
    <w:p>
      <w:r>
        <w:t>characters ofhisdrama andmystifying hisreaders.</w:t>
      </w:r>
    </w:p>
    <w:p>
      <w:r>
        <w:t>Itisonlythepsychics, themystai or"veiled ones,"</w:t>
      </w:r>
    </w:p>
    <w:p>
      <w:r>
        <w:t>who seesymbolical visions. The true seer, the</w:t>
      </w:r>
    </w:p>
    <w:p>
      <w:r>
        <w:t>epoptes, beholds thethings ofnature andofsupra-</w:t>
      </w:r>
    </w:p>
    <w:p>
      <w:r>
        <w:t>nature asthey really are,andnotastheyseem:</w:t>
      </w:r>
    </w:p>
    <w:p>
      <w:r>
        <w:t>perceiving that alltheforms andprocesses ofex-</w:t>
      </w:r>
    </w:p>
    <w:p>
      <w:r>
        <w:t>ternal nature arethemselves buttheshadowy sym-</w:t>
      </w:r>
    </w:p>
    <w:p>
      <w:r>
        <w:t>bolsoftheeternal Ideas oftheintelligible world,</w:t>
      </w:r>
    </w:p>
    <w:p>
      <w:r>
        <w:t>hepasses beyond this fabric ofmaterial and</w:t>
      </w:r>
    </w:p>
    <w:p>
      <w:r>
        <w:t>psychic glamour, this veilbywhich theTrue is</w:t>
      </w:r>
    </w:p>
    <w:p>
      <w:r>
        <w:t>covered andconcealed, andpenetrates tothe first</w:t>
      </w:r>
    </w:p>
    <w:p>
      <w:r>
        <w:t>principles ofthings, thearchetypal, spiritual real-</w:t>
      </w:r>
    </w:p>
    <w:p>
      <w:r>
        <w:t>ities.</w:t>
      </w:r>
    </w:p>
    <w:p>
      <w:r>
        <w:t>THEDRAMA OFSELF-CONQUEST 35</w:t>
      </w:r>
    </w:p>
    <w:p>
      <w:r>
        <w:t>Afewofthetechnical words employed bythe</w:t>
      </w:r>
    </w:p>
    <w:p>
      <w:r>
        <w:t>New Testament writers aresubstitutes forterms</w:t>
      </w:r>
    </w:p>
    <w:p>
      <w:r>
        <w:t>used inolder Greek. Thus angelos, "messenger,"</w:t>
      </w:r>
    </w:p>
    <w:p>
      <w:r>
        <w:t>takes theplace oftheword daimon, Deity inmani-</w:t>
      </w:r>
    </w:p>
    <w:p>
      <w:r>
        <w:t>festation, including thehosts oflesser deities,</w:t>
      </w:r>
    </w:p>
    <w:p>
      <w:r>
        <w:t>powers andessences. Astheanglicized word "an-</w:t>
      </w:r>
    </w:p>
    <w:p>
      <w:r>
        <w:t>gel"summons tothemind only thetheological and</w:t>
      </w:r>
    </w:p>
    <w:p>
      <w:r>
        <w:t>popular conception ofacelestial beingwhose func-</w:t>
      </w:r>
    </w:p>
    <w:p>
      <w:r>
        <w:t>tion intheuniverse isundetermined anddubious,</w:t>
      </w:r>
    </w:p>
    <w:p>
      <w:r>
        <w:t>angelos willinthiswork berendered "Divinity," a</w:t>
      </w:r>
    </w:p>
    <w:p>
      <w:r>
        <w:t>wordwhich covers inrange ofmeanings thevarious</w:t>
      </w:r>
    </w:p>
    <w:p>
      <w:r>
        <w:t>significations oftheGreek word. Similarly, apoka-</w:t>
      </w:r>
    </w:p>
    <w:p>
      <w:r>
        <w:t>lypsis, literally, "uncovering," "unveiling," isa</w:t>
      </w:r>
    </w:p>
    <w:p>
      <w:r>
        <w:t>substitute forepopteia, "beholding," aword techni-</w:t>
      </w:r>
    </w:p>
    <w:p>
      <w:r>
        <w:t>cally denoting initiation intothegreater mysteries.</w:t>
      </w:r>
    </w:p>
    <w:p>
      <w:r>
        <w:t>TheApocalypse is,asitstitle implies, anaccount</w:t>
      </w:r>
    </w:p>
    <w:p>
      <w:r>
        <w:t>oftheinitiation ofiQannSs himself. Inthesub-</w:t>
      </w:r>
    </w:p>
    <w:p>
      <w:r>
        <w:t>titlehecalls It"the Initiation ofAnointed lesous,"</w:t>
      </w:r>
    </w:p>
    <w:p>
      <w:r>
        <w:t>that is,ofhisown illumined Nous, the"witness"</w:t>
      </w:r>
    </w:p>
    <w:p>
      <w:r>
        <w:t>fortheuniversal Logos, asI6annes inthematerial</w:t>
      </w:r>
    </w:p>
    <w:p>
      <w:r>
        <w:t>world, the"slave" (doulos) ofthetrue Self, isthe</w:t>
      </w:r>
    </w:p>
    <w:p>
      <w:r>
        <w:t>"witness" fortheindividual Logos.</w:t>
      </w:r>
    </w:p>
    <w:p>
      <w:r>
        <w:t>Many actors, apparently, play their parts inthe</w:t>
      </w:r>
    </w:p>
    <w:p>
      <w:r>
        <w:t>drama oftheApocalypse; yetinreality there- isbut</w:t>
      </w:r>
    </w:p>
    <w:p>
      <w:r>
        <w:t>oneperformer—theneophyte himself, the sacrifi-</w:t>
      </w:r>
    </w:p>
    <w:p>
      <w:r>
        <w:t>cial"Lamb," whoawakens alltheslumbering</w:t>
      </w:r>
    </w:p>
    <w:p>
      <w:r>
        <w:t>forces ofhisinner nature, passes through theter-</w:t>
      </w:r>
    </w:p>
    <w:p>
      <w:r>
        <w:t>rible ordeals ofthepurificatory discipline andthe</w:t>
      </w:r>
    </w:p>
    <w:p>
      <w:r>
        <w:t>telestic labors, and finally emerges astheCon-</w:t>
      </w:r>
    </w:p>
    <w:p>
      <w:r>
        <w:t>queror, theself-perfected Manwhohasregained his</w:t>
      </w:r>
    </w:p>
    <w:p>
      <w:r>
        <w:t>standing among thedeathless Gods. He isthe</w:t>
      </w:r>
    </w:p>
    <w:p>
      <w:r>
        <w:t>hero of,andthesole actor inthedrama; allthe</w:t>
      </w:r>
    </w:p>
    <w:p>
      <w:r>
        <w:t>other dramatis personce areonly personifications of</w:t>
      </w:r>
    </w:p>
    <w:p>
      <w:r>
        <w:t>36 THEAPOCALYPSE UNSEALED</w:t>
      </w:r>
    </w:p>
    <w:p>
      <w:r>
        <w:t>theprinciples, faculties, forces, andelements of</w:t>
      </w:r>
    </w:p>
    <w:p>
      <w:r>
        <w:t>Man, thatminor world sovastandmysterious,</w:t>
      </w:r>
    </w:p>
    <w:p>
      <w:r>
        <w:t>whose ultimate destiny itistobecome coextensive</w:t>
      </w:r>
    </w:p>
    <w:p>
      <w:r>
        <w:t>with thedivine and illimitable universe.</w:t>
      </w:r>
    </w:p>
    <w:p>
      <w:r>
        <w:t>Inthebrief prologue tothedrama, theAnointed</w:t>
      </w:r>
    </w:p>
    <w:p>
      <w:r>
        <w:t>lesous, theilluminated Mind, isdepicted asthe</w:t>
      </w:r>
    </w:p>
    <w:p>
      <w:r>
        <w:t>first-born from thedead (themoribund inner facul-</w:t>
      </w:r>
    </w:p>
    <w:p>
      <w:r>
        <w:t>ties),theruler ofthelower powers, yethaving been</w:t>
      </w:r>
    </w:p>
    <w:p>
      <w:r>
        <w:t>crucified bythemonthecross ofmatter, thephysi-</w:t>
      </w:r>
    </w:p>
    <w:p>
      <w:r>
        <w:t>calbody. Now, athiscoming, theywhowounded</w:t>
      </w:r>
    </w:p>
    <w:p>
      <w:r>
        <w:t>him shallweep andwailoverhim. IntheNew</w:t>
      </w:r>
    </w:p>
    <w:p>
      <w:r>
        <w:t>Testament allegory there aretwocrucifixions :one</w:t>
      </w:r>
    </w:p>
    <w:p>
      <w:r>
        <w:t>relating tothesoul's descent intomatter, thegen-</w:t>
      </w:r>
    </w:p>
    <w:p>
      <w:r>
        <w:t>eration ofthephysical form, andtheother toits</w:t>
      </w:r>
    </w:p>
    <w:p>
      <w:r>
        <w:t>ascent tospirit, orregeneration inthesolar body.</w:t>
      </w:r>
    </w:p>
    <w:p>
      <w:r>
        <w:t>Then, "intheBreath," that is,insamddhi, the</w:t>
      </w:r>
    </w:p>
    <w:p>
      <w:r>
        <w:t>sacred trance, loannes hasavision oftheLogos,</w:t>
      </w:r>
    </w:p>
    <w:p>
      <w:r>
        <w:t>hisown spiritual Self, intheself-luminous pneu-</w:t>
      </w:r>
    </w:p>
    <w:p>
      <w:r>
        <w:t>matic body, ofwhich hegives amagnificent descrip-</w:t>
      </w:r>
    </w:p>
    <w:p>
      <w:r>
        <w:t>tion, partly literal andpartly symbolical. Hesees</w:t>
      </w:r>
    </w:p>
    <w:p>
      <w:r>
        <w:t>himwalking toand froamong seven littlelamp-</w:t>
      </w:r>
    </w:p>
    <w:p>
      <w:r>
        <w:t>stands, andholding inhisrighthand seven stars;</w:t>
      </w:r>
    </w:p>
    <w:p>
      <w:r>
        <w:t>announcing himself tobetheever-living Self,who</w:t>
      </w:r>
    </w:p>
    <w:p>
      <w:r>
        <w:t>became "dead" (incarnated), but isnow alive</w:t>
      </w:r>
    </w:p>
    <w:p>
      <w:r>
        <w:t>throughout theseons, theLogos explains thatthe</w:t>
      </w:r>
    </w:p>
    <w:p>
      <w:r>
        <w:t>lampstands arethe"seven Societies inAsia," and</w:t>
      </w:r>
    </w:p>
    <w:p>
      <w:r>
        <w:t>theseven stars their Divinities. That is,they repre-</w:t>
      </w:r>
    </w:p>
    <w:p>
      <w:r>
        <w:t>sentrespectively thesevenRays oftheLight ofthe</w:t>
      </w:r>
    </w:p>
    <w:p>
      <w:r>
        <w:t>Logos (hisseven forces) ,andtheseven centres or</w:t>
      </w:r>
    </w:p>
    <w:p>
      <w:r>
        <w:t>chakras inthebody, through which they energize.</w:t>
      </w:r>
    </w:p>
    <w:p>
      <w:r>
        <w:t>Asia isthenative landofI6annes, therefore typify-</w:t>
      </w:r>
    </w:p>
    <w:p>
      <w:r>
        <w:t>ingthebody, thehome-land ofthesoul;andthe</w:t>
      </w:r>
    </w:p>
    <w:p>
      <w:r>
        <w:t>seven Societies (groups organglia) aredesignated</w:t>
      </w:r>
    </w:p>
    <w:p>
      <w:r>
        <w:t>THEDRAMA OFSELF-CONQUEST 37</w:t>
      </w:r>
    </w:p>
    <w:p>
      <w:r>
        <w:t>bythenames ofAsian cities, each ofwhich, by</w:t>
      </w:r>
    </w:p>
    <w:p>
      <w:r>
        <w:t>some well-known characteristic, orsomething for</w:t>
      </w:r>
    </w:p>
    <w:p>
      <w:r>
        <w:t>which itwasnoted, calls tomind thesomatic centre</w:t>
      </w:r>
    </w:p>
    <w:p>
      <w:r>
        <w:t>itrepresents. These cities aregiven inthesame</w:t>
      </w:r>
    </w:p>
    <w:p>
      <w:r>
        <w:t>order intheApocalypse asarethechakras inthe</w:t>
      </w:r>
    </w:p>
    <w:p>
      <w:r>
        <w:t>Upanishads, thus: (1)Mulddhdra, sacral gan-</w:t>
      </w:r>
    </w:p>
    <w:p>
      <w:r>
        <w:t>glion; Ephesos, acitycelebrated foritsgreat temple</w:t>
      </w:r>
    </w:p>
    <w:p>
      <w:r>
        <w:t>ofDiana, the"many-breasted mother," who ap-</w:t>
      </w:r>
    </w:p>
    <w:p>
      <w:r>
        <w:t>pears intheApocalypse asthe"Woman clothed</w:t>
      </w:r>
    </w:p>
    <w:p>
      <w:r>
        <w:t>with theSun, themoon underneath herfeet," the</w:t>
      </w:r>
    </w:p>
    <w:p>
      <w:r>
        <w:t>lunar goddess andtheApocalyptic heroine alike</w:t>
      </w:r>
    </w:p>
    <w:p>
      <w:r>
        <w:t>personifying theregenerative force, thesushumnd,</w:t>
      </w:r>
    </w:p>
    <w:p>
      <w:r>
        <w:t>mystically called the"World-Mother." (2)Adhish-</w:t>
      </w:r>
    </w:p>
    <w:p>
      <w:r>
        <w:t>thdna, prostatic ganglion ;Smyrna, noted forthefig</w:t>
      </w:r>
    </w:p>
    <w:p>
      <w:r>
        <w:t>industry; thefigispreeminently aphallic symbol.</w:t>
      </w:r>
    </w:p>
    <w:p>
      <w:r>
        <w:t>(3)Manipuraka, epigastric ganglion; Pergamos,</w:t>
      </w:r>
    </w:p>
    <w:p>
      <w:r>
        <w:t>celebrated for itstemple ofi^sculapius; theepi-</w:t>
      </w:r>
    </w:p>
    <w:p>
      <w:r>
        <w:t>gastric, orsolar plexus, isthecontrolling centre of</w:t>
      </w:r>
    </w:p>
    <w:p>
      <w:r>
        <w:t>thevital processes ofthebody, andoftheforces</w:t>
      </w:r>
    </w:p>
    <w:p>
      <w:r>
        <w:t>utilized inallsystems ofpsychic healing. (4)</w:t>
      </w:r>
    </w:p>
    <w:p>
      <w:r>
        <w:t>Andhata, cardiac ganglion; Thyateira, acitynoted</w:t>
      </w:r>
    </w:p>
    <w:p>
      <w:r>
        <w:t>forthemanufacture ofscarlet dyes ;thename being</w:t>
      </w:r>
    </w:p>
    <w:p>
      <w:r>
        <w:t>thusacovert reference totheblood andthecircu-</w:t>
      </w:r>
    </w:p>
    <w:p>
      <w:r>
        <w:t>^latory system. (5) FfsAucZd/w', laryngeal ganglion;</w:t>
      </w:r>
    </w:p>
    <w:p>
      <w:r>
        <w:t>\Sardeis, anamewhich suggests thesardion, sardine</w:t>
      </w:r>
    </w:p>
    <w:p>
      <w:r>
        <w:t>orcarnelian, aflesh-colored stone, thus alluding</w:t>
      </w:r>
    </w:p>
    <w:p>
      <w:r>
        <w:t>|tothelaryngeal protuberance vulgarly termed</w:t>
      </w:r>
    </w:p>
    <w:p>
      <w:r>
        <w:t>'Adam's apple." (6) Ajiid, cavernous ganglion;</w:t>
      </w:r>
    </w:p>
    <w:p>
      <w:r>
        <w:t>hiladelpheia, acitywhich wasrepeatedly destroyed</w:t>
      </w:r>
    </w:p>
    <w:p>
      <w:r>
        <w:t>yearthquakes ;themanifestation ofthekundalim</w:t>
      </w:r>
    </w:p>
    <w:p>
      <w:r>
        <w:t>tthis sixth centre isespecially violent, andso</w:t>
      </w:r>
    </w:p>
    <w:p>
      <w:r>
        <w:t>[loannSs describes theopening ofthesixth seal</w:t>
      </w:r>
    </w:p>
    <w:p>
      <w:r>
        <w:t>(which isidentical withthesixth Society) asbeing</w:t>
      </w:r>
    </w:p>
    <w:p>
      <w:r>
        <w:t>38 THEAPOCALYPSE UNSEALED</w:t>
      </w:r>
    </w:p>
    <w:p>
      <w:r>
        <w:t>accompanied bya"great earthquake." (7)Sa-</w:t>
      </w:r>
    </w:p>
    <w:p>
      <w:r>
        <w:t>hasrdra, conarium, orpineal body, the"third eye";</w:t>
      </w:r>
    </w:p>
    <w:p>
      <w:r>
        <w:t>Laodikeia, noted forthemanufacture oftheso-</w:t>
      </w:r>
    </w:p>
    <w:p>
      <w:r>
        <w:t>called "Phrygian powder," which wasesteemed a</w:t>
      </w:r>
    </w:p>
    <w:p>
      <w:r>
        <w:t>sovereign remedy forsoreandweak eyes,presuma-</w:t>
      </w:r>
    </w:p>
    <w:p>
      <w:r>
        <w:t>blythe"eyesalve" mentioned byI6ann6s inthe</w:t>
      </w:r>
    </w:p>
    <w:p>
      <w:r>
        <w:t>message tothisseventh Society.</w:t>
      </w:r>
    </w:p>
    <w:p>
      <w:r>
        <w:t>Toeachofthese Societies theLogos sends ames-</w:t>
      </w:r>
    </w:p>
    <w:p>
      <w:r>
        <w:t>Isage ;and inthese communications, which hedic-</w:t>
      </w:r>
    </w:p>
    <w:p>
      <w:r>
        <w:t>\tates toloannes, thenature andfunction ofeach</w:t>
      </w:r>
    </w:p>
    <w:p>
      <w:r>
        <w:t>^centre isindicated :aparticular aspect oftheLogos</w:t>
      </w:r>
    </w:p>
    <w:p>
      <w:r>
        <w:t>ispresented toeach one,agoodandabadquality</w:t>
      </w:r>
    </w:p>
    <w:p>
      <w:r>
        <w:t>being ascribed toeach centre, andareward orprize</w:t>
      </w:r>
    </w:p>
    <w:p>
      <w:r>
        <w:t>jispromised, specifying thespiritual results accru-</w:t>
      </w:r>
    </w:p>
    <w:p>
      <w:r>
        <w:t>ingto"theConqueror" from theconquest ofeach</w:t>
      </w:r>
    </w:p>
    <w:p>
      <w:r>
        <w:t>chakra.</w:t>
      </w:r>
    </w:p>
    <w:p>
      <w:r>
        <w:t>Inthenext vision isshown theLogos enthroned</w:t>
      </w:r>
    </w:p>
    <w:p>
      <w:r>
        <w:t>inthesky,with hisfourseptenary powers. Here</w:t>
      </w:r>
    </w:p>
    <w:p>
      <w:r>
        <w:t>I6ann6s hasconstructed asimple little puzzle by</w:t>
      </w:r>
    </w:p>
    <w:p>
      <w:r>
        <w:t>employing redundant symbols andbyinverting the</w:t>
      </w:r>
    </w:p>
    <w:p>
      <w:r>
        <w:t>order oftheforces, enumerating thelesser ones first</w:t>
      </w:r>
    </w:p>
    <w:p>
      <w:r>
        <w:t>andthegreater ones last.Heplaces twenty-four</w:t>
      </w:r>
    </w:p>
    <w:p>
      <w:r>
        <w:t>Ancients ("elders") circling thethrone, Ijefore</w:t>
      </w:r>
    </w:p>
    <w:p>
      <w:r>
        <w:t>which also areseven Breaths ("spirits") and</w:t>
      </w:r>
    </w:p>
    <w:p>
      <w:r>
        <w:t>acrystalline sea ;afterwhich hedescribes fourZoa</w:t>
      </w:r>
    </w:p>
    <w:p>
      <w:r>
        <w:t>("living creatures"), each ofwhom hassixwings.</w:t>
      </w:r>
    </w:p>
    <w:p>
      <w:r>
        <w:t>Yethemakes itclearly apparent, later, that the</w:t>
      </w:r>
    </w:p>
    <w:p>
      <w:r>
        <w:t>Zdaaresuperior totheAncients andnext inrank</w:t>
      </w:r>
    </w:p>
    <w:p>
      <w:r>
        <w:t>totheLogos. Infact, thefourZoa arethefour</w:t>
      </w:r>
    </w:p>
    <w:p>
      <w:r>
        <w:t>manifested Powers oftheLogos, thearchetypes</w:t>
      </w:r>
    </w:p>
    <w:p>
      <w:r>
        <w:t>ofthefour"Beasts," whose nature, astheregents</w:t>
      </w:r>
    </w:p>
    <w:p>
      <w:r>
        <w:t>of,thefour somatic divisions, hasalready been</w:t>
      </w:r>
    </w:p>
    <w:p>
      <w:r>
        <w:t>explained. Asthese Zoa areseptenates, they</w:t>
      </w:r>
    </w:p>
    <w:p>
      <w:r>
        <w:t>THEDRAMA OFSELF-CONQUEST 39</w:t>
      </w:r>
    </w:p>
    <w:p>
      <w:r>
        <w:t>aresaid tohave sixwings each. These wings</w:t>
      </w:r>
    </w:p>
    <w:p>
      <w:r>
        <w:t>areidentical with thetwenty-four Ancients; and</w:t>
      </w:r>
    </w:p>
    <w:p>
      <w:r>
        <w:t>theseven Breaths before thethrone areHkewise</w:t>
      </w:r>
    </w:p>
    <w:p>
      <w:r>
        <w:t>identical with thehighest septenate, thenoetic</w:t>
      </w:r>
    </w:p>
    <w:p>
      <w:r>
        <w:t>Zoon. Theseemingly complicated assemblage thus</w:t>
      </w:r>
    </w:p>
    <w:p>
      <w:r>
        <w:t>resolves itself simply intotheNous centred inthe</w:t>
      </w:r>
    </w:p>
    <w:p>
      <w:r>
        <w:t>brain, with itsfour septenary powers; and the</w:t>
      </w:r>
    </w:p>
    <w:p>
      <w:r>
        <w:t>"glassy sea" istheether pulsating inthemystic</w:t>
      </w:r>
    </w:p>
    <w:p>
      <w:r>
        <w:t>"eye" oftheseer. Forthe"sky" intheApocalypse</w:t>
      </w:r>
    </w:p>
    <w:p>
      <w:r>
        <w:t>isnotthe"heaven" oftheprofane, thecelestial</w:t>
      </w:r>
    </w:p>
    <w:p>
      <w:r>
        <w:t>world supposed bythem tobesomewhere inthefar</w:t>
      </w:r>
    </w:p>
    <w:p>
      <w:r>
        <w:t>depths ofspace.</w:t>
      </w:r>
    </w:p>
    <w:p>
      <w:r>
        <w:t>ThefourZ6a aretheLion, the-Bull, theJVlan,</w:t>
      </w:r>
    </w:p>
    <w:p>
      <w:r>
        <w:t>andtheEagle. These symbols represent thefour</w:t>
      </w:r>
    </w:p>
    <w:p>
      <w:r>
        <w:t>cardinal signs ofthezodiac, constituting theso-called</w:t>
      </w:r>
    </w:p>
    <w:p>
      <w:r>
        <w:t>cross ofthezodiac :Leo,Taurus ,Aqua rius(water-</w:t>
      </w:r>
    </w:p>
    <w:p>
      <w:r>
        <w:t>man),andScorpio .Theconstellation Aquila, the</w:t>
      </w:r>
    </w:p>
    <w:p>
      <w:r>
        <w:t>Eagle, though extra-zodiacal, rising atthesame</w:t>
      </w:r>
    </w:p>
    <w:p>
      <w:r>
        <w:t>timeasScorpio isfrequently substituted for it.The</w:t>
      </w:r>
    </w:p>
    <w:p>
      <w:r>
        <w:t>word zodiac (zodiakos) isderived from zddion,</w:t>
      </w:r>
    </w:p>
    <w:p>
      <w:r>
        <w:t>"alittle animal," adiminutive form ofzoon, "an</w:t>
      </w:r>
    </w:p>
    <w:p>
      <w:r>
        <w:t>animal." Hence, thezodiacal signs being called</w:t>
      </w:r>
    </w:p>
    <w:p>
      <w:r>
        <w:t>zodia, thefourprincipal ones arethez6a.</w:t>
      </w:r>
    </w:p>
    <w:p>
      <w:r>
        <w:t>Ascroll ("book") isthenextsymbol introduced.</w:t>
      </w:r>
    </w:p>
    <w:p>
      <w:r>
        <w:t>Itissimply thehuman body, esoterically consid-</w:t>
      </w:r>
    </w:p>
    <w:p>
      <w:r>
        <w:t>ered :itis"written inside andattheback," referring</w:t>
      </w:r>
    </w:p>
    <w:p>
      <w:r>
        <w:t>tothesympathetic andthecerebro-spinal systems,</w:t>
      </w:r>
    </w:p>
    <w:p>
      <w:r>
        <w:t>and"close sealed withseven seals," which seals are</w:t>
      </w:r>
    </w:p>
    <w:p>
      <w:r>
        <w:t>theseven major chakras. The sacrificial Lamb, the</w:t>
      </w:r>
    </w:p>
    <w:p>
      <w:r>
        <w:t>neophyte whohasattained totheintuitive, noetic</w:t>
      </w:r>
    </w:p>
    <w:p>
      <w:r>
        <w:t>consciousness —^which issymbolized byhishaving</w:t>
      </w:r>
    </w:p>
    <w:p>
      <w:r>
        <w:t>seven horns andseven eyes, that is,mental powers</w:t>
      </w:r>
    </w:p>
    <w:p>
      <w:r>
        <w:t>ofaction andperception—opens theseals (arouses</w:t>
      </w:r>
    </w:p>
    <w:p>
      <w:r>
        <w:t>40 THEAPOCALYPSE UNSEALED</w:t>
      </w:r>
    </w:p>
    <w:p>
      <w:r>
        <w:t>Ithechakras) successively. Asthey areopened,</w:t>
      </w:r>
    </w:p>
    <w:p>
      <w:r>
        <w:t>however, theychange tozodiacal signs, thezodiac</w:t>
      </w:r>
    </w:p>
    <w:p>
      <w:r>
        <w:t>being applied tothemicrocosm, man, asshown in</w:t>
      </w:r>
    </w:p>
    <w:p>
      <w:r>
        <w:t>thediagram herepresented, themanbeing depicted</w:t>
      </w:r>
    </w:p>
    <w:p>
      <w:r>
        <w:t>aslying inacircle, andnotstanding upright asin</w:t>
      </w:r>
    </w:p>
    <w:p>
      <w:r>
        <w:t>theexoteric zodiac. Theseven planets areassigned</w:t>
      </w:r>
    </w:p>
    <w:p>
      <w:r>
        <w:t>tothetwelve signs ofthezodiac intheorder fol-</w:t>
      </w:r>
    </w:p>
    <w:p>
      <w:r>
        <w:t>lowed byPorphyrios, and, infact,byallancient</w:t>
      </w:r>
    </w:p>
    <w:p>
      <w:r>
        <w:t>andmodern authorities. InSanskrit works the</w:t>
      </w:r>
    </w:p>
    <w:p>
      <w:r>
        <w:t>planets aremade tocorrespond also totheseven</w:t>
      </w:r>
    </w:p>
    <w:p>
      <w:r>
        <w:t>chakras inthefollowing order, beginning with</w:t>
      </w:r>
    </w:p>
    <w:p>
      <w:r>
        <w:t>mulddhdra: Saturn, Jupiter, Mars, Venus, Mer-</w:t>
      </w:r>
    </w:p>
    <w:p>
      <w:r>
        <w:t>cury,Moon, andSun. According tothiszodiacal</w:t>
      </w:r>
    </w:p>
    <w:p>
      <w:r>
        <w:t>scheme, therefore, seven signs, with their planets,</w:t>
      </w:r>
    </w:p>
    <w:p>
      <w:r>
        <w:t>extend along thecerebro-spinal region, andcorre-</w:t>
      </w:r>
    </w:p>
    <w:p>
      <w:r>
        <w:t>spond totheseven chakras, which arethefocal cen-</w:t>
      </w:r>
    </w:p>
    <w:p>
      <w:r>
        <w:t>tresoftheiattvas, andhave thesame planets ;while</w:t>
      </w:r>
    </w:p>
    <w:p>
      <w:r>
        <w:t>theremaining signs pertain tothefiveprdnas.</w:t>
      </w:r>
    </w:p>
    <w:p>
      <w:r>
        <w:t>When theLamb opens oneoftheseals, oneofthe</w:t>
      </w:r>
    </w:p>
    <w:p>
      <w:r>
        <w:t>^ourZoathunders, "Come!" Awhite horse ap-</w:t>
      </w:r>
    </w:p>
    <w:p>
      <w:r>
        <w:t>pears, itsrider having abow. This isSagittarius,</w:t>
      </w:r>
    </w:p>
    <w:p>
      <w:r>
        <w:t>theBowman orArcher. loannSs thus starts the</w:t>
      </w:r>
    </w:p>
    <w:p>
      <w:r>
        <w:t>kundalini current atthesecond chakra, and cor-</w:t>
      </w:r>
    </w:p>
    <w:p>
      <w:r>
        <w:t>rectly so,forthesushumnd doesnotenergize until</w:t>
      </w:r>
    </w:p>
    <w:p>
      <w:r>
        <w:t>Idaandpingala have reached theforehead, and</w:t>
      </w:r>
    </w:p>
    <w:p>
      <w:r>
        <w:t>then itstarts from the first centre, corresponding</w:t>
      </w:r>
    </w:p>
    <w:p>
      <w:r>
        <w:t>totheterminus ofthespinal cord.Hetherefore</w:t>
      </w:r>
    </w:p>
    <w:p>
      <w:r>
        <w:t>avoids calling thisthe first seal,butsays, "one of</w:t>
      </w:r>
    </w:p>
    <w:p>
      <w:r>
        <w:t>theseals," andthennumbers theothers merely in</w:t>
      </w:r>
    </w:p>
    <w:p>
      <w:r>
        <w:t>theorder inwhich they areopened.</w:t>
      </w:r>
    </w:p>
    <w:p>
      <w:r>
        <w:t>Thesecond sealbeing opened, thesecond Zoon</w:t>
      </w:r>
    </w:p>
    <w:p>
      <w:r>
        <w:t>says,"Come!" Aredhorse comes forth; toits</w:t>
      </w:r>
    </w:p>
    <w:p>
      <w:r>
        <w:t>rider isgiven agreat sword, andpower totake</w:t>
      </w:r>
    </w:p>
    <w:p>
      <w:r>
        <w:t>TheApocalyptic Zodiac</w:t>
      </w:r>
    </w:p>
    <w:p>
      <w:r>
        <w:t>THEDRAMA OFSELF-CONQUEST 43</w:t>
      </w:r>
    </w:p>
    <w:p>
      <w:r>
        <w:t>away peace from theearth. This isScorpio, the</w:t>
      </w:r>
    </w:p>
    <w:p>
      <w:r>
        <w:t>house ofMars, theWar-God.</w:t>
      </w:r>
    </w:p>
    <w:p>
      <w:r>
        <w:t>Upon theopening ofthethird seal, thethird</w:t>
      </w:r>
    </w:p>
    <w:p>
      <w:r>
        <w:t>Zoon says,"Come!" Ablack horse appears, its</w:t>
      </w:r>
    </w:p>
    <w:p>
      <w:r>
        <w:t>riderhaving abalance inhishand. This is.Libra,</w:t>
      </w:r>
    </w:p>
    <w:p>
      <w:r>
        <w:t>theBalance.</w:t>
      </w:r>
    </w:p>
    <w:p>
      <w:r>
        <w:t>When thefourth seal isopened, thefourth Z6on</w:t>
      </w:r>
    </w:p>
    <w:p>
      <w:r>
        <w:t>says,"Come!" A"pale" (chWros, "yellowish")</w:t>
      </w:r>
    </w:p>
    <w:p>
      <w:r>
        <w:t>Ihorse comes forth, and itsrider isDeath, accom-</w:t>
      </w:r>
    </w:p>
    <w:p>
      <w:r>
        <w:t>panied byHad6s; they aregiven power overone</w:t>
      </w:r>
    </w:p>
    <w:p>
      <w:r>
        <w:t>quarter oftheearth, tokillwithsword, famine and</w:t>
      </w:r>
    </w:p>
    <w:p>
      <w:r>
        <w:t>death, andbythewild beasts oftheearth. This</w:t>
      </w:r>
    </w:p>
    <w:p>
      <w:r>
        <w:t>isVirgo, theastrological signofthewomb. Inthe</w:t>
      </w:r>
    </w:p>
    <w:p>
      <w:r>
        <w:t>New Testament, asintheUpanishads andother</w:t>
      </w:r>
    </w:p>
    <w:p>
      <w:r>
        <w:t>mystical literature, "Death" isthename very fre-</w:t>
      </w:r>
    </w:p>
    <w:p>
      <w:r>
        <w:t>[quently applied tothephysical, generative world,</w:t>
      </w:r>
    </w:p>
    <w:p>
      <w:r>
        <w:t>inwhich birth, decay anddeath holdsway. Inher</w:t>
      </w:r>
    </w:p>
    <w:p>
      <w:r>
        <w:t>'character ofthebad virgin, "aqueen andnota</w:t>
      </w:r>
    </w:p>
    <w:p>
      <w:r>
        <w:t>widow," Virgo appears later intheApocalyptic</w:t>
      </w:r>
    </w:p>
    <w:p>
      <w:r>
        <w:t>drama inther6leoftheWoman inscarlet, who is</w:t>
      </w:r>
    </w:p>
    <w:p>
      <w:r>
        <w:t>seated ontheredDragon, theepithumetic nature.</w:t>
      </w:r>
    </w:p>
    <w:p>
      <w:r>
        <w:t>Buthere she isassociated with ahigher centre</w:t>
      </w:r>
    </w:p>
    <w:p>
      <w:r>
        <w:t>which hastodowiththepsychic consciousness, and</w:t>
      </w:r>
    </w:p>
    <w:p>
      <w:r>
        <w:t>therefore HadSs, thepsychic realm, issaid toride</w:t>
      </w:r>
    </w:p>
    <w:p>
      <w:r>
        <w:t>IwithDeath ;andtheevilthoughts, desires andpas-</w:t>
      </w:r>
    </w:p>
    <w:p>
      <w:r>
        <w:t>sions ofthepsycho-physical consciousness devas-</w:t>
      </w:r>
    </w:p>
    <w:p>
      <w:r>
        <w:t>tatetheearth totheextent thattheydominate.</w:t>
      </w:r>
    </w:p>
    <w:p>
      <w:r>
        <w:t>IThefour horses, corresponding tothefourZoa,</w:t>
      </w:r>
    </w:p>
    <w:p>
      <w:r>
        <w:t>asalso tothefour beasts, arethefour somatic</w:t>
      </w:r>
    </w:p>
    <w:p>
      <w:r>
        <w:t>^divisions.</w:t>
      </w:r>
    </w:p>
    <w:p>
      <w:r>
        <w:t>The fifth sealopened isthecavernous ganglion,</w:t>
      </w:r>
    </w:p>
    <w:p>
      <w:r>
        <w:t>Itowhich corresponds thesignCancer. Although</w:t>
      </w:r>
    </w:p>
    <w:p>
      <w:r>
        <w:t>Leoprecedes Cancer inthezodiac, itscorrespond-</w:t>
      </w:r>
    </w:p>
    <w:p>
      <w:r>
        <w:t>44 THEAPOCALYPSE UNSEALED</w:t>
      </w:r>
    </w:p>
    <w:p>
      <w:r>
        <w:t>ingchakra, theconarium, isthelastofthecentres</w:t>
      </w:r>
    </w:p>
    <w:p>
      <w:r>
        <w:t>tobearoused; fortddandpingala branch outto</w:t>
      </w:r>
    </w:p>
    <w:p>
      <w:r>
        <w:t>rightand leftattheforehead, and itisonly the</w:t>
      </w:r>
    </w:p>
    <w:p>
      <w:r>
        <w:t>sushumnd, starting atthesacral ganglion, that</w:t>
      </w:r>
    </w:p>
    <w:p>
      <w:r>
        <w:t>reaches theconarium. Yettheinfluence ofthetwo</w:t>
      </w:r>
    </w:p>
    <w:p>
      <w:r>
        <w:t>currents, atthis stage, causes apartial awakening</w:t>
      </w:r>
    </w:p>
    <w:p>
      <w:r>
        <w:t>ofthelower centres inthebrain; and this isstated</w:t>
      </w:r>
    </w:p>
    <w:p>
      <w:r>
        <w:t>byiSannes inaningenious little allegory about the</w:t>
      </w:r>
    </w:p>
    <w:p>
      <w:r>
        <w:t>uneasy ghosts ("souls") ofthosewhohadbeen</w:t>
      </w:r>
    </w:p>
    <w:p>
      <w:r>
        <w:t>sacrificed (atrophied, that is)because oftheevi-</w:t>
      </w:r>
    </w:p>
    <w:p>
      <w:r>
        <w:t>dence they held. For itisbytheatrophy ofthese</w:t>
      </w:r>
    </w:p>
    <w:p>
      <w:r>
        <w:t>noetic centres thatman has losttheevidence of</w:t>
      </w:r>
    </w:p>
    <w:p>
      <w:r>
        <w:t>spiritual realities.</w:t>
      </w:r>
    </w:p>
    <w:p>
      <w:r>
        <w:t>The sixth sealopened isthesacral plexus, to</w:t>
      </w:r>
    </w:p>
    <w:p>
      <w:r>
        <w:t>which corresponds thesignCapricorn. When this</w:t>
      </w:r>
    </w:p>
    <w:p>
      <w:r>
        <w:t>chakra isawakened, thesushumnd passes along the</w:t>
      </w:r>
    </w:p>
    <w:p>
      <w:r>
        <w:t>spinal cordandimpinges upon thebrain. Words</w:t>
      </w:r>
    </w:p>
    <w:p>
      <w:r>
        <w:t>cannotadequately describe thesensations ofthe</w:t>
      </w:r>
    </w:p>
    <w:p>
      <w:r>
        <w:t>neophyte upon his firstexperience oftheeffects</w:t>
      </w:r>
    </w:p>
    <w:p>
      <w:r>
        <w:t>produced bythismighty power: itisasiftheearth</w:t>
      </w:r>
    </w:p>
    <w:p>
      <w:r>
        <w:t>crumbled instantly tonothingness, andsun,moon</w:t>
      </w:r>
    </w:p>
    <w:p>
      <w:r>
        <w:t>andstarswereswept from thesky,sothathesud-</w:t>
      </w:r>
    </w:p>
    <w:p>
      <w:r>
        <w:t>denly found himself tobebutanunbodied soul</w:t>
      </w:r>
    </w:p>
    <w:p>
      <w:r>
        <w:t>alone intheblack abyss ofempty space, struggling</w:t>
      </w:r>
    </w:p>
    <w:p>
      <w:r>
        <w:t>against dread andterror unutterable. Thus I6an-</w:t>
      </w:r>
    </w:p>
    <w:p>
      <w:r>
        <w:t>n6svividly pictures it,interms ofcosmic phenom-</w:t>
      </w:r>
    </w:p>
    <w:p>
      <w:r>
        <w:t>ena, asaseismic cataclysm, seemingly theendof</w:t>
      </w:r>
    </w:p>
    <w:p>
      <w:r>
        <w:t>theworld. Totheneophyte unprepared forthis</w:t>
      </w:r>
    </w:p>
    <w:p>
      <w:r>
        <w:t>ordeal, failure maymean merely ashort period of</w:t>
      </w:r>
    </w:p>
    <w:p>
      <w:r>
        <w:t>blank unconsciousness, or itmaymean instant</w:t>
      </w:r>
    </w:p>
    <w:p>
      <w:r>
        <w:t>death—forthis vital electricity has allthedestruc-</w:t>
      </w:r>
    </w:p>
    <w:p>
      <w:r>
        <w:t>tiveness, when misdirected, ofthethunder-bolt.</w:t>
      </w:r>
    </w:p>
    <w:p>
      <w:r>
        <w:t>This sixth centre, djM, isthegreat "lunar" chakra,</w:t>
      </w:r>
    </w:p>
    <w:p>
      <w:r>
        <w:t>THEDRAMA OFSELF-CONQUEST 45</w:t>
      </w:r>
    </w:p>
    <w:p>
      <w:r>
        <w:t>where thecurrents bifurcate; and atthispoint the</w:t>
      </w:r>
    </w:p>
    <w:p>
      <w:r>
        <w:t>resurgent "solar" fires— those related tothecere-</w:t>
      </w:r>
    </w:p>
    <w:p>
      <w:r>
        <w:t>bro-spinal system—form across inthe brain.</w:t>
      </w:r>
    </w:p>
    <w:p>
      <w:r>
        <w:t>These solar forces iSannes pictures asfiveDivin-</w:t>
      </w:r>
    </w:p>
    <w:p>
      <w:r>
        <w:t>ities, ofwhom four stand atthecorners ofthe</w:t>
      </w:r>
    </w:p>
    <w:p>
      <w:r>
        <w:t>earth, presiding over thefourwinds, andadomi-</w:t>
      </w:r>
    </w:p>
    <w:p>
      <w:r>
        <w:t>nant Divinity, thefifth,who, bearing thesignet-ring</w:t>
      </w:r>
    </w:p>
    <w:p>
      <w:r>
        <w:t>oftheliving God, ascends from thefifth direction</w:t>
      </w:r>
    </w:p>
    <w:p>
      <w:r>
        <w:t>,ofspace, "the birthplace ofthesun"—quite natu-</w:t>
      </w:r>
    </w:p>
    <w:p>
      <w:r>
        <w:t>1rally, sinceheisinfactanaspect ofthat"Sun," the</w:t>
      </w:r>
    </w:p>
    <w:p>
      <w:r>
        <w:t>Nous. With hissignet-ring heseals 144,000 out</w:t>
      </w:r>
    </w:p>
    <w:p>
      <w:r>
        <w:t>ofthetribes ofthechildren ofIsrael. Thetwelve</w:t>
      </w:r>
    </w:p>
    <w:p>
      <w:r>
        <w:t>tribes aresimply thetwelve zodiacal signs, symbol-</w:t>
      </w:r>
    </w:p>
    <w:p>
      <w:r>
        <w:t>izing thetwelve forces oftheLogos, which differen-</w:t>
      </w:r>
    </w:p>
    <w:p>
      <w:r>
        <w:t>tiate into countless minor forces. These, inthe^</w:t>
      </w:r>
    </w:p>
    <w:p>
      <w:r>
        <w:t>microcosm, arethenddis oftheUpanishads, which</w:t>
      </w:r>
    </w:p>
    <w:p>
      <w:r>
        <w:t>enumerate variously thenddis centring inthebrain,</w:t>
      </w:r>
    </w:p>
    <w:p>
      <w:r>
        <w:t>butusually place thenumber at75,000. I5ann8s,</w:t>
      </w:r>
    </w:p>
    <w:p>
      <w:r>
        <w:t>however, holds tothezodiacal scheme :aseach of</w:t>
      </w:r>
    </w:p>
    <w:p>
      <w:r>
        <w:t>thesigns ofthezodiac issubdivided intotwelve</w:t>
      </w:r>
    </w:p>
    <w:p>
      <w:r>
        <w:t>minor signs, hemultiplies theseby 1,000—anum-</w:t>
      </w:r>
    </w:p>
    <w:p>
      <w:r>
        <w:t>beroften used inmystical writings toexpress anin-</w:t>
      </w:r>
    </w:p>
    <w:p>
      <w:r>
        <w:t>^definite term—andsoarrives atatotal of144,000.</w:t>
      </w:r>
    </w:p>
    <w:p>
      <w:r>
        <w:t>After this isseen agreat multitude, from all</w:t>
      </w:r>
    </w:p>
    <w:p>
      <w:r>
        <w:t>nations andpeople ofalllanguages, white-robed</w:t>
      </w:r>
    </w:p>
    <w:p>
      <w:r>
        <w:t>andpure,whowave palm-branches andsingapaean</w:t>
      </w:r>
    </w:p>
    <w:p>
      <w:r>
        <w:t>before thethrone ;they aresaidtobethose"coming</w:t>
      </w:r>
    </w:p>
    <w:p>
      <w:r>
        <w:t>outofthegreat ordeal." This "great ordeal" is</w:t>
      </w:r>
    </w:p>
    <w:p>
      <w:r>
        <w:t>reincarnation, thevastmisery ofbeing bound for</w:t>
      </w:r>
    </w:p>
    <w:p>
      <w:r>
        <w:t>ages tothewheel ofbirth. But thisconcourse of</w:t>
      </w:r>
    </w:p>
    <w:p>
      <w:r>
        <w:t>the"redeemed" who singthechorus inthisscene</w:t>
      </w:r>
    </w:p>
    <w:p>
      <w:r>
        <w:t>aretheliberated elements intheaspirant's own</w:t>
      </w:r>
    </w:p>
    <w:p>
      <w:r>
        <w:t>nature; they arenotathrong ofpeople exterior to</w:t>
      </w:r>
    </w:p>
    <w:p>
      <w:r>
        <w:t>46 THEAPOCALYPSE UNSEALED</w:t>
      </w:r>
    </w:p>
    <w:p>
      <w:r>
        <w:t>him.Byevoking themarvellous potencies ofhis</w:t>
      </w:r>
    </w:p>
    <w:p>
      <w:r>
        <w:t>spiritual self-hood theConqueror thereby regermi-</w:t>
      </w:r>
    </w:p>
    <w:p>
      <w:r>
        <w:t>nates allthatwasgood, beautiful andtrue ineachof</w:t>
      </w:r>
    </w:p>
    <w:p>
      <w:r>
        <w:t>hispast incarnations, andsocansay, inthemag-</w:t>
      </w:r>
    </w:p>
    <w:p>
      <w:r>
        <w:t>nificent language oftheGospel ofPhillip, "Ihave</w:t>
      </w:r>
    </w:p>
    <w:p>
      <w:r>
        <w:t>united myself, assembling myself together from</w:t>
      </w:r>
    </w:p>
    <w:p>
      <w:r>
        <w:t>thefour quarters oftheuniverse, andjoining to-</w:t>
      </w:r>
    </w:p>
    <w:p>
      <w:r>
        <w:t>gether themembers thatwere scattered abroad."</w:t>
      </w:r>
    </w:p>
    <w:p>
      <w:r>
        <w:t>Theseventh seal istheconarium, itszodiacal</w:t>
      </w:r>
    </w:p>
    <w:p>
      <w:r>
        <w:t>correspondence being Leo,which isthehouse of</w:t>
      </w:r>
    </w:p>
    <w:p>
      <w:r>
        <w:t>theSun. Here reigns theSilence fromwhich issue</w:t>
      </w:r>
    </w:p>
    <w:p>
      <w:r>
        <w:t>theseven spiritual "voices," orsounds. These</w:t>
      </w:r>
    </w:p>
    <w:p>
      <w:r>
        <w:t>mystic sounds I5ann6s describes figuratively as</w:t>
      </w:r>
    </w:p>
    <w:p>
      <w:r>
        <w:t>trumpet-calls given successively byseven Divin-</w:t>
      </w:r>
    </w:p>
    <w:p>
      <w:r>
        <w:t>ities. They become audible when thechakras in</w:t>
      </w:r>
    </w:p>
    <w:p>
      <w:r>
        <w:t>thebrain areawakened. The firstfourhave arela-</w:t>
      </w:r>
    </w:p>
    <w:p>
      <w:r>
        <w:t>tion tothefoursomatic divisions, andreactupon</w:t>
      </w:r>
    </w:p>
    <w:p>
      <w:r>
        <w:t>them; hence l6annSs ascribes tothetrumpet-calls</w:t>
      </w:r>
    </w:p>
    <w:p>
      <w:r>
        <w:t>anobscuring ordestructive effect upon theearth,</w:t>
      </w:r>
    </w:p>
    <w:p>
      <w:r>
        <w:t>thesea,therivers andsprings, andthesky,which</w:t>
      </w:r>
    </w:p>
    <w:p>
      <w:r>
        <w:t>correspond tothesomatic divisions. Atthisstage</w:t>
      </w:r>
    </w:p>
    <w:p>
      <w:r>
        <w:t>ofthetelestic meditation thephysical body isal-</w:t>
      </w:r>
    </w:p>
    <w:p>
      <w:r>
        <w:t>ready inastate oftrance, and itisnowthelower</w:t>
      </w:r>
    </w:p>
    <w:p>
      <w:r>
        <w:t>psychic consciousness that istobetemporarily</w:t>
      </w:r>
    </w:p>
    <w:p>
      <w:r>
        <w:t>paralyzed orplaced inabeyance; so,leaving the</w:t>
      </w:r>
    </w:p>
    <w:p>
      <w:r>
        <w:t>physical consciousness outofthereckoning, ISannSs</w:t>
      </w:r>
    </w:p>
    <w:p>
      <w:r>
        <w:t>terms thepsychic the*'third" asapplied toeach of</w:t>
      </w:r>
    </w:p>
    <w:p>
      <w:r>
        <w:t>thefour planes, towhich correspond the firstfour</w:t>
      </w:r>
    </w:p>
    <w:p>
      <w:r>
        <w:t>trumpet-calls. The results produced bythethree</w:t>
      </w:r>
    </w:p>
    <w:p>
      <w:r>
        <w:t>remaining trumpet-calls heterms "woes," since</w:t>
      </w:r>
    </w:p>
    <w:p>
      <w:r>
        <w:t>they entail very trying ordeals, theissue ofwhich</w:t>
      </w:r>
    </w:p>
    <w:p>
      <w:r>
        <w:t>iscertain failure totheunpurified neophyte, of</w:t>
      </w:r>
    </w:p>
    <w:p>
      <w:r>
        <w:t>whom ithasbeen said: "His vices willtakeshape</w:t>
      </w:r>
    </w:p>
    <w:p>
      <w:r>
        <w:t>THEDRAMA OFSELF-CONQUEST 47</w:t>
      </w:r>
    </w:p>
    <w:p>
      <w:r>
        <w:t>anddraghimdown. Hissinswillraise their voices</w:t>
      </w:r>
    </w:p>
    <w:p>
      <w:r>
        <w:t>likeasthejackals laugh andsobafter thesungoes</w:t>
      </w:r>
    </w:p>
    <w:p>
      <w:r>
        <w:t>down; histhoughts become anarmyandbearhim</w:t>
      </w:r>
    </w:p>
    <w:p>
      <w:r>
        <w:t>offacaptive slave." Thus, atthefifthtrumpet-call</w:t>
      </w:r>
    </w:p>
    <w:p>
      <w:r>
        <w:t>appears "astar fallen from theskytotheearth,"</w:t>
      </w:r>
    </w:p>
    <w:p>
      <w:r>
        <w:t>who isthe"Divinity oftheabyss" andhasthekey</w:t>
      </w:r>
    </w:p>
    <w:p>
      <w:r>
        <w:t>toitscrater, oropening, andwhose name isApol-</w:t>
      </w:r>
    </w:p>
    <w:p>
      <w:r>
        <w:t>lyon, "hewho utterly destroys," the"Murderer";</w:t>
      </w:r>
    </w:p>
    <w:p>
      <w:r>
        <w:t>heopens thecrater oftheabyss, andfrom it.</w:t>
      </w:r>
    </w:p>
    <w:p>
      <w:r>
        <w:t>1emerges alocust-swarm ofcentaurs, whowith their \</w:t>
      </w:r>
    </w:p>
    <w:p>
      <w:r>
        <w:t>\scorpion-like tails inflict torments onmen. This</w:t>
      </w:r>
    </w:p>
    <w:p>
      <w:r>
        <w:t>'"star" isLucifer, thefallen "son ofthe,morning,"</w:t>
      </w:r>
    </w:p>
    <w:p>
      <w:r>
        <w:t>thedebased psychic mind ofman,which isindeed</w:t>
      </w:r>
    </w:p>
    <w:p>
      <w:r>
        <w:t>theruler overtheabysmal depths ofdesire, thebot-</w:t>
      </w:r>
    </w:p>
    <w:p>
      <w:r>
        <w:t>tomless pitofthepassional nature, and the."mur-</w:t>
      </w:r>
    </w:p>
    <w:p>
      <w:r>
        <w:t>derer" truly ofallthat ispure, beautiful andtrue./</w:t>
      </w:r>
    </w:p>
    <w:p>
      <w:r>
        <w:t>^This fifth trumpet-call refers tothecarnal mind</w:t>
      </w:r>
    </w:p>
    <w:p>
      <w:r>
        <w:t>energizing inthesympathetic nervous system, the</w:t>
      </w:r>
    </w:p>
    <w:p>
      <w:r>
        <w:t>seatoftheepithumetic consciousness, "thethrone</w:t>
      </w:r>
    </w:p>
    <w:p>
      <w:r>
        <w:t>oftheBeast"; andthenext trumpet-call, thesixth,</w:t>
      </w:r>
    </w:p>
    <w:p>
      <w:r>
        <w:t>bears relation tothecerebro-spinal axis, theApoca-</w:t>
      </w:r>
    </w:p>
    <w:p>
      <w:r>
        <w:t>lyptic "river Euphrates," and towhatmay be</w:t>
      </w:r>
    </w:p>
    <w:p>
      <w:r>
        <w:t>Itermed thepsycho-religious consciousness, which</w:t>
      </w:r>
    </w:p>
    <w:p>
      <w:r>
        <w:t>!manifests itself intheemotional worship oftheun-</w:t>
      </w:r>
    </w:p>
    <w:p>
      <w:r>
        <w:t>Irealmental images ofDeity—thelower phase of</w:t>
      </w:r>
    </w:p>
    <w:p>
      <w:r>
        <w:t>religion thatindulges inirrational theologies, super-</w:t>
      </w:r>
    </w:p>
    <w:p>
      <w:r>
        <w:t>stition, sorcery, fanaticism andpersecution. The</w:t>
      </w:r>
    </w:p>
    <w:p>
      <w:r>
        <w:t>neophyte whohasnotthoroughly freed hismind</w:t>
      </w:r>
    </w:p>
    <w:p>
      <w:r>
        <w:t>from these pseudo-religious illusions willinevitably</w:t>
      </w:r>
    </w:p>
    <w:p>
      <w:r>
        <w:t>failinthemystic meditation, which requires that</w:t>
      </w:r>
    </w:p>
    <w:p>
      <w:r>
        <w:t>allthought-images andpreconceptions must be</w:t>
      </w:r>
    </w:p>
    <w:p>
      <w:r>
        <w:t>erased from themind, soastopresent itasaclean</w:t>
      </w:r>
    </w:p>
    <w:p>
      <w:r>
        <w:t>tablet fortheinscription oftruth. After thissixth</w:t>
      </w:r>
    </w:p>
    <w:p>
      <w:r>
        <w:t>48 THEAPOCALYPSE UNSEALED</w:t>
      </w:r>
    </w:p>
    <w:p>
      <w:r>
        <w:t>trumpet-call, thefour Divinities fettered attheriver</w:t>
      </w:r>
    </w:p>
    <w:p>
      <w:r>
        <w:t>Euphrates areloosed :they arethesolar regents of</w:t>
      </w:r>
    </w:p>
    <w:p>
      <w:r>
        <w:t>theseasons, ruling thequaternary divisions ofthe</w:t>
      </w:r>
    </w:p>
    <w:p>
      <w:r>
        <w:t>year,month, dayandhour. Theliberation ofthese</w:t>
      </w:r>
    </w:p>
    <w:p>
      <w:r>
        <w:t>forces isfollowed bytheappearance upon thescene</w:t>
      </w:r>
    </w:p>
    <w:p>
      <w:r>
        <w:t>ofanarmy ofwarriors mounted onlion-headed,</w:t>
      </w:r>
    </w:p>
    <w:p>
      <w:r>
        <w:t>serpent-tailed horses, who represent thecountless</w:t>
      </w:r>
    </w:p>
    <w:p>
      <w:r>
        <w:t>powers oftheNous.A"strong" Divinity, the</w:t>
      </w:r>
    </w:p>
    <w:p>
      <w:r>
        <w:t>fifth, thendescends from thesky,enveloped ina</w:t>
      </w:r>
    </w:p>
    <w:p>
      <w:r>
        <w:t>cloud, with arainbow about hishead; hisface is</w:t>
      </w:r>
    </w:p>
    <w:p>
      <w:r>
        <w:t>luminous likethesun,andhisfeetresemble pillars</w:t>
      </w:r>
    </w:p>
    <w:p>
      <w:r>
        <w:t>offire. This description ofhim isvery similar to</w:t>
      </w:r>
    </w:p>
    <w:p>
      <w:r>
        <w:t>thatoftheLogos ;he is,infact, theNous, forhe</w:t>
      </w:r>
    </w:p>
    <w:p>
      <w:r>
        <w:t>andthefourEuphratean Divinities aretheana-</w:t>
      </w:r>
    </w:p>
    <w:p>
      <w:r>
        <w:t>logues, onthepurely intellectual plane, ofthe</w:t>
      </w:r>
    </w:p>
    <w:p>
      <w:r>
        <w:t>Logos andthefourZoa. Thestrong Divinity cries</w:t>
      </w:r>
    </w:p>
    <w:p>
      <w:r>
        <w:t>outwith alion-like roar,andseven thunders utter</w:t>
      </w:r>
    </w:p>
    <w:p>
      <w:r>
        <w:t>their voices. Concerning theutterances ofthese</w:t>
      </w:r>
    </w:p>
    <w:p>
      <w:r>
        <w:t>seven thunders loannes isvery reticent. However,</w:t>
      </w:r>
    </w:p>
    <w:p>
      <w:r>
        <w:t>astheGreek language hasbuttheoneword</w:t>
      </w:r>
    </w:p>
    <w:p>
      <w:r>
        <w:t>{phone) forboth "voice" and"vowel," themean-</w:t>
      </w:r>
    </w:p>
    <w:p>
      <w:r>
        <w:t>/ingobviously isthatthe"great voice" oftheLogos,</w:t>
      </w:r>
    </w:p>
    <w:p>
      <w:r>
        <w:t>who istheseven vowels inone, isechoed bythe</w:t>
      </w:r>
    </w:p>
    <w:p>
      <w:r>
        <w:t>seven vowels, thesounds bywhich thehigher forces</w:t>
      </w:r>
    </w:p>
    <w:p>
      <w:r>
        <w:t>areevoked; andthese theseer isforbidden towrite</w:t>
      </w:r>
    </w:p>
    <w:p>
      <w:r>
        <w:t>down. Atthisstage ofthesacred trance theneo-</w:t>
      </w:r>
    </w:p>
    <w:p>
      <w:r>
        <w:t>phyte, having attained tothenoetic consciousness,</w:t>
      </w:r>
    </w:p>
    <w:p>
      <w:r>
        <w:t>begins toreceive themystery-teachings, the"sa-</w:t>
      </w:r>
    </w:p>
    <w:p>
      <w:r>
        <w:t>Icred,unspeakable words" {appr^a ptjfiaTo) which,</w:t>
      </w:r>
    </w:p>
    <w:p>
      <w:r>
        <w:t>IasPaulos says, itisnotlawful foraman todisclose.</w:t>
      </w:r>
    </w:p>
    <w:p>
      <w:r>
        <w:t>When heshallhavemastered thenext noetic centre,</w:t>
      </w:r>
    </w:p>
    <w:p>
      <w:r>
        <w:t>the"third eye" oftheseer,heshall passbeyond the</w:t>
      </w:r>
    </w:p>
    <w:p>
      <w:r>
        <w:t>illusions oftime; "time shall benomore," and</w:t>
      </w:r>
    </w:p>
    <w:p>
      <w:r>
        <w:t>THEDRAMA OFSELF-CONQUEST 49</w:t>
      </w:r>
    </w:p>
    <w:p>
      <w:r>
        <w:t>"theGod-mystery shallbeperfected." TheDivin-</w:t>
      </w:r>
    </w:p>
    <w:p>
      <w:r>
        <w:t>itygives alittle scroll (booklet) toI5annes, who</w:t>
      </w:r>
    </w:p>
    <w:p>
      <w:r>
        <w:t>eats it;andthough honey-sweet inhismouth, it</w:t>
      </w:r>
    </w:p>
    <w:p>
      <w:r>
        <w:t>makes hisbelly bitter. The scroll symbolizes the</w:t>
      </w:r>
    </w:p>
    <w:p>
      <w:r>
        <w:t>esoteric instructions hehasreceived, which arein-</w:t>
      </w:r>
    </w:p>
    <w:p>
      <w:r>
        <w:t>jdeed bitter tothelower man, forthey inculcate the</w:t>
      </w:r>
    </w:p>
    <w:p>
      <w:r>
        <w:t>;utter extirpation oftheepittiumetic nature. He is</w:t>
      </w:r>
    </w:p>
    <w:p>
      <w:r>
        <w:t>;then toldthathemustbecome ateacher, opposing</w:t>
      </w:r>
    </w:p>
    <w:p>
      <w:r>
        <w:t>theexoteric beliefs ofthemasses.</w:t>
      </w:r>
    </w:p>
    <w:p>
      <w:r>
        <w:t>Byaside-scene, aparenthetical explanation is</w:t>
      </w:r>
    </w:p>
    <w:p>
      <w:r>
        <w:t>given oftheadytum orshrine oftheGodandthe</w:t>
      </w:r>
    </w:p>
    <w:p>
      <w:r>
        <w:t>"two witnesses" ofthe"strong" Divinity, theNous.</w:t>
      </w:r>
    </w:p>
    <w:p>
      <w:r>
        <w:t>Theadytum—^thetemple-cell orfane inwhich the</w:t>
      </w:r>
    </w:p>
    <w:p>
      <w:r>
        <w:t>JGod isenthroned—istheseventh ofthenoetic cen-</w:t>
      </w:r>
    </w:p>
    <w:p>
      <w:r>
        <w:t>jtres ;andthetwowitnesses areiddandpingala, the</w:t>
      </w:r>
    </w:p>
    <w:p>
      <w:r>
        <w:t>/sushumnd being thethird witness, "the believable</w:t>
      </w:r>
    </w:p>
    <w:p>
      <w:r>
        <w:t>(andtrue."</w:t>
      </w:r>
    </w:p>
    <w:p>
      <w:r>
        <w:t>When theseventh trumpet-call issounded, there</w:t>
      </w:r>
    </w:p>
    <w:p>
      <w:r>
        <w:t>isachoral announcement thattheGod, thetrue</w:t>
      </w:r>
    </w:p>
    <w:p>
      <w:r>
        <w:t>Self,hascome tohisownandwillreign throughout</w:t>
      </w:r>
    </w:p>
    <w:p>
      <w:r>
        <w:t>theaeons. Theadytum isopened, disclosing the</w:t>
      </w:r>
    </w:p>
    <w:p>
      <w:r>
        <w:t>ark,themystic receptacle inwhich were placed the</w:t>
      </w:r>
    </w:p>
    <w:p>
      <w:r>
        <w:t>"tablets" whereon wasinscribed thecontract ofthe</w:t>
      </w:r>
    </w:p>
    <w:p>
      <w:r>
        <w:t>Godwithman. Thereupon appears theWoman</w:t>
      </w:r>
    </w:p>
    <w:p>
      <w:r>
        <w:t>clothed withtheSun,star-crowned andstanding on</w:t>
      </w:r>
    </w:p>
    <w:p>
      <w:r>
        <w:t>themoon ;travailing, shegives birth toaman-child.</w:t>
      </w:r>
    </w:p>
    <w:p>
      <w:r>
        <w:t>Shesymbolizes theLight oftheLogos, theWorld-</w:t>
      </w:r>
    </w:p>
    <w:p>
      <w:r>
        <w:t>Mother, that is,thepristine force-substance from</w:t>
      </w:r>
    </w:p>
    <w:p>
      <w:r>
        <w:t>which ismoulded thesolarbody—her"man-child."</w:t>
      </w:r>
    </w:p>
    <w:p>
      <w:r>
        <w:t>TheredDragon, theepithumetic nature, seeks to</w:t>
      </w:r>
    </w:p>
    <w:p>
      <w:r>
        <w:t>devour herchild; but itiscaught uptotheGod's</w:t>
      </w:r>
    </w:p>
    <w:p>
      <w:r>
        <w:t>throne, andtheWoman flees tothedesert, where she</w:t>
      </w:r>
    </w:p>
    <w:p>
      <w:r>
        <w:t>isnourished threeandahalf years. Thismeans</w:t>
      </w:r>
    </w:p>
    <w:p>
      <w:r>
        <w:t>50 THEAPOCALYPSE UNSEALED</w:t>
      </w:r>
    </w:p>
    <w:p>
      <w:r>
        <w:t>that after theformation ofthesolarbody hasbe-</w:t>
      </w:r>
    </w:p>
    <w:p>
      <w:r>
        <w:t>gun,anystrong passion oremotion may disinte-</w:t>
      </w:r>
    </w:p>
    <w:p>
      <w:r>
        <w:t>grateanddestroy it;andthatduring the firsthalf</w:t>
      </w:r>
    </w:p>
    <w:p>
      <w:r>
        <w:t>ofthecycle ofinitiation (here placed atseven</w:t>
      </w:r>
    </w:p>
    <w:p>
      <w:r>
        <w:t>Wears) thenascent body remains inthespiritual</w:t>
      </w:r>
    </w:p>
    <w:p>
      <w:r>
        <w:t>^orld, asitwere, while thesushumna force abides</w:t>
      </w:r>
    </w:p>
    <w:p>
      <w:r>
        <w:t>inits"place" inthematerial form, or"desert."</w:t>
      </w:r>
    </w:p>
    <w:p>
      <w:r>
        <w:t>For, strictly speaking, thesolarbody isnotreally</w:t>
      </w:r>
    </w:p>
    <w:p>
      <w:r>
        <w:t>born atthis stage, butonlyhas itsinception. In</w:t>
      </w:r>
    </w:p>
    <w:p>
      <w:r>
        <w:t>theallegory, however, I6ann§s could hardly employ</w:t>
      </w:r>
    </w:p>
    <w:p>
      <w:r>
        <w:t>themore accurate butlessdelicafe mystery-repre-</w:t>
      </w:r>
    </w:p>
    <w:p>
      <w:r>
        <w:t>sentation oftheEleusinia.</w:t>
      </w:r>
    </w:p>
    <w:p>
      <w:r>
        <w:t>Here thesacred trance ends forthepresent; and</w:t>
      </w:r>
    </w:p>
    <w:p>
      <w:r>
        <w:t>next follows abattle inthesky.TheDragon and</w:t>
      </w:r>
    </w:p>
    <w:p>
      <w:r>
        <w:t>hisDivinities arehurled down from theskyby</w:t>
      </w:r>
    </w:p>
    <w:p>
      <w:r>
        <w:t>Mikael andhishosts ;that is,themind isnow puri-</w:t>
      </w:r>
    </w:p>
    <w:p>
      <w:r>
        <w:t>fiedfrom thetaint ofimpure thoughts. Mikael and</w:t>
      </w:r>
    </w:p>
    <w:p>
      <w:r>
        <w:t>hisfellow Chief-Divinities (archangeloi) ,Uriel,</w:t>
      </w:r>
    </w:p>
    <w:p>
      <w:r>
        <w:t>Raphael andGabriel^ ofwhom healone isnamed</w:t>
      </w:r>
    </w:p>
    <w:p>
      <w:r>
        <w:t>intheApocalypse, arebutthefourZoa inanother</w:t>
      </w:r>
    </w:p>
    <w:p>
      <w:r>
        <w:t>guise. ButtheDragon, though ejected from thein-</w:t>
      </w:r>
    </w:p>
    <w:p>
      <w:r>
        <w:t>tellectual nature, continues hispersecutions onthe</w:t>
      </w:r>
    </w:p>
    <w:p>
      <w:r>
        <w:t>lower plane.</w:t>
      </w:r>
    </w:p>
    <w:p>
      <w:r>
        <w:t>TheBeast, thephrenic nature, isdescribed next.</w:t>
      </w:r>
    </w:p>
    <w:p>
      <w:r>
        <w:t>One ofhisseven heads (theseven dominant de-</w:t>
      </w:r>
    </w:p>
    <w:p>
      <w:r>
        <w:t>sires) hasbeen slain, butcomes tolife; itrepresents</w:t>
      </w:r>
    </w:p>
    <w:p>
      <w:r>
        <w:t>thedesire forsentient existence, theprinciple which</w:t>
      </w:r>
    </w:p>
    <w:p>
      <w:r>
        <w:t>causes thesoul toreincarnate. This will tolive,</w:t>
      </w:r>
    </w:p>
    <w:p>
      <w:r>
        <w:t>thispassionate clinging tosensuous life, isexpati-</w:t>
      </w:r>
    </w:p>
    <w:p>
      <w:r>
        <w:t>'ated onbyPlato. Although theaspirant hasap-</w:t>
      </w:r>
    </w:p>
    <w:p>
      <w:r>
        <w:t>parently extirpated this longing, sofarasthe</w:t>
      </w:r>
    </w:p>
    <w:p>
      <w:r>
        <w:t>grosser affairs ofthematerial world areconcerned,</w:t>
      </w:r>
    </w:p>
    <w:p>
      <w:r>
        <w:t>itrevives when heenters intothesubtler planes of</w:t>
      </w:r>
    </w:p>
    <w:p>
      <w:r>
        <w:t>THEDRAMA OFSELF-CONQUEST 51</w:t>
      </w:r>
    </w:p>
    <w:p>
      <w:r>
        <w:t>consciousness andperceives thepsychic realms of</w:t>
      </w:r>
    </w:p>
    <w:p>
      <w:r>
        <w:t>existence. InBuddhistic literature itistermed</w:t>
      </w:r>
    </w:p>
    <w:p>
      <w:r>
        <w:t>tanha (the trishna ofSanskrit philosophical</w:t>
      </w:r>
    </w:p>
    <w:p>
      <w:r>
        <w:t>works) ;and inone ritual itissaid: "Kill loveof</w:t>
      </w:r>
    </w:p>
    <w:p>
      <w:r>
        <w:t>life;but ifthou slayest tanha, takeheed lestfrom</w:t>
      </w:r>
    </w:p>
    <w:p>
      <w:r>
        <w:t>thedead itriseagain." Because this 'principle</w:t>
      </w:r>
    </w:p>
    <w:p>
      <w:r>
        <w:t>keepsmanunder thesway ofreincarnation, loan-</w:t>
      </w:r>
    </w:p>
    <w:p>
      <w:r>
        <w:t>nSssays significantly: "Ifanyonewelcomes cap-</w:t>
      </w:r>
    </w:p>
    <w:p>
      <w:r>
        <w:t>tivity, into captivity hegoes; ifanyoneshall kill</w:t>
      </w:r>
    </w:p>
    <w:p>
      <w:r>
        <w:t>with thesword, with thesword musthebekilled."</w:t>
      </w:r>
    </w:p>
    <w:p>
      <w:r>
        <w:t>Another beast appears, who isthesymbol ofthe</w:t>
      </w:r>
    </w:p>
    <w:p>
      <w:r>
        <w:t>generative principle. Heparticipates inthena-</w:t>
      </w:r>
    </w:p>
    <w:p>
      <w:r>
        <w:t>ture ofeach oftheother beasts, forhehastwo</w:t>
      </w:r>
    </w:p>
    <w:p>
      <w:r>
        <w:t>horns liketheLamb, talks liketheDragon, andhas</w:t>
      </w:r>
    </w:p>
    <w:p>
      <w:r>
        <w:t>themagical powers oftheBeast. He iscalled the</w:t>
      </w:r>
    </w:p>
    <w:p>
      <w:r>
        <w:t>Pseudo-Seer. Hisfalse seership isacertain very</w:t>
      </w:r>
    </w:p>
    <w:p>
      <w:r>
        <w:t>lowform ofpsychism which, though notneces-</w:t>
      </w:r>
    </w:p>
    <w:p>
      <w:r>
        <w:t>sarily sensual, isdue tothegenerative nervous</w:t>
      </w:r>
    </w:p>
    <w:p>
      <w:r>
        <w:t>ether. From thissource comemost ofthe"visions"</w:t>
      </w:r>
    </w:p>
    <w:p>
      <w:r>
        <w:t>ofreligious ecstatics, andthematerial manifesta-</w:t>
      </w:r>
    </w:p>
    <w:p>
      <w:r>
        <w:t>tionsproduced bysome spiritist-mediums; and, ina</w:t>
      </w:r>
    </w:p>
    <w:p>
      <w:r>
        <w:t>more general way, itisthesource oftheemotional</w:t>
      </w:r>
    </w:p>
    <w:p>
      <w:r>
        <w:t>element inexoteric religion, orso-called religious</w:t>
      </w:r>
    </w:p>
    <w:p>
      <w:r>
        <w:t>fervor, which isinreality butasubtle sortoferoti-</w:t>
      </w:r>
    </w:p>
    <w:p>
      <w:r>
        <w:t>cism. Asablind emotional impulse toworship, it</w:t>
      </w:r>
    </w:p>
    <w:p>
      <w:r>
        <w:t>stimulates thelower mind, thephren, orBeast, to</w:t>
      </w:r>
    </w:p>
    <w:p>
      <w:r>
        <w:t>project animage ofitselfupon themental screen</w:t>
      </w:r>
    </w:p>
    <w:p>
      <w:r>
        <w:t>andtoworship thatillusionary concept; andthis—</w:t>
      </w:r>
    </w:p>
    <w:p>
      <w:r>
        <w:t>the"image oftheBeast"—istheanthropomorphic</w:t>
      </w:r>
    </w:p>
    <w:p>
      <w:r>
        <w:t>iGodofexoteric religion.</w:t>
      </w:r>
    </w:p>
    <w:p>
      <w:r>
        <w:t>Next appears again theLamb, whobystrict clas-</w:t>
      </w:r>
    </w:p>
    <w:p>
      <w:r>
        <w:t>sification isoneofthefour beasts, though really</w:t>
      </w:r>
    </w:p>
    <w:p>
      <w:r>
        <w:t>tooexalted tohave that titleapplied tohim, sincehe</w:t>
      </w:r>
    </w:p>
    <w:p>
      <w:r>
        <w:t>52 THEAPOCALYPSE UNSEALED</w:t>
      </w:r>
    </w:p>
    <w:p>
      <w:r>
        <w:t>istheNous, theregent ofthehighest ofthdfour</w:t>
      </w:r>
    </w:p>
    <w:p>
      <w:r>
        <w:t>somatic divisions. Withhimarehismany virginal</w:t>
      </w:r>
    </w:p>
    <w:p>
      <w:r>
        <w:t>attendants, who, asaprelude tothenext actofthe</w:t>
      </w:r>
    </w:p>
    <w:p>
      <w:r>
        <w:t>drama, chant anewpgean, totheaccompaniment of</w:t>
      </w:r>
    </w:p>
    <w:p>
      <w:r>
        <w:t>many lyres. Theneophyte hasnowbecome, asit</w:t>
      </w:r>
    </w:p>
    <w:p>
      <w:r>
        <w:t>were, likealyre, with alltheloose strings ofhis</w:t>
      </w:r>
    </w:p>
    <w:p>
      <w:r>
        <w:t>psychic nature tightened andtuned, tense and vi-</w:t>
      </w:r>
    </w:p>
    <w:p>
      <w:r>
        <w:t>brant tothetouch ofhistrue Self.</w:t>
      </w:r>
    </w:p>
    <w:p>
      <w:r>
        <w:t>Theconquest ofthecardiac centres ispresented</w:t>
      </w:r>
    </w:p>
    <w:p>
      <w:r>
        <w:t>asaharvest scene, inwhich seven Divinities play</w:t>
      </w:r>
    </w:p>
    <w:p>
      <w:r>
        <w:t>\their parts. Here, again, fouroftheseptenate are</w:t>
      </w:r>
    </w:p>
    <w:p>
      <w:r>
        <w:t>Velated tothefour somatic divisions. The fifth</w:t>
      </w:r>
    </w:p>
    <w:p>
      <w:r>
        <w:t>Divinity is"like thesonofman," andwith asickle</w:t>
      </w:r>
    </w:p>
    <w:p>
      <w:r>
        <w:t>hereaps the"dried up"harvest oftheearth. He</w:t>
      </w:r>
    </w:p>
    <w:p>
      <w:r>
        <w:t>istheLogos, orspiritual Self,which assimilates</w:t>
      </w:r>
    </w:p>
    <w:p>
      <w:r>
        <w:t>thehigher aspirations andidealizing ofthepsychic</w:t>
      </w:r>
    </w:p>
    <w:p>
      <w:r>
        <w:t>'nature—aharvest that is,usually, bynomeans</w:t>
      </w:r>
    </w:p>
    <w:p>
      <w:r>
        <w:t>abundant. The sixth Divinity, whocomes outof</w:t>
      </w:r>
    </w:p>
    <w:p>
      <w:r>
        <w:t>theGod's adytum, reaps thevineoftheearth, and</w:t>
      </w:r>
    </w:p>
    <w:p>
      <w:r>
        <w:t>casts theripegrapes intothegreat wine-vat ofthe</w:t>
      </w:r>
    </w:p>
    <w:p>
      <w:r>
        <w:t>God's ardor (thumos), andwhen thevat istrod-</w:t>
      </w:r>
    </w:p>
    <w:p>
      <w:r>
        <w:t>den,outside thecity,notwinebutblood comes out,</w:t>
      </w:r>
    </w:p>
    <w:p>
      <w:r>
        <w:t>"up tothebridles ofthehorses, asfaras1,600</w:t>
      </w:r>
    </w:p>
    <w:p>
      <w:r>
        <w:t>stadia." Now, while thissixth Divinity represents</w:t>
      </w:r>
    </w:p>
    <w:p>
      <w:r>
        <w:t>theNous asintellect, thefifth Divinity reflects the</w:t>
      </w:r>
    </w:p>
    <w:p>
      <w:r>
        <w:t>aspect oftheLogos asEr6s, orDivine Desire. The</w:t>
      </w:r>
    </w:p>
    <w:p>
      <w:r>
        <w:t>vineoftheearthmaybeconsidered tobethatvine</w:t>
      </w:r>
    </w:p>
    <w:p>
      <w:r>
        <w:t>ofthepurely human emotional nature, orfeeling,</w:t>
      </w:r>
    </w:p>
    <w:p>
      <w:r>
        <w:t>whose tendrils arelove,sympathy and devotion,</w:t>
      </w:r>
    </w:p>
    <w:p>
      <w:r>
        <w:t>andwhose fruitage yields thewine ofspiritual</w:t>
      </w:r>
    </w:p>
    <w:p>
      <w:r>
        <w:t>exaltation; butinthetechnical esoteric meaning the</w:t>
      </w:r>
    </w:p>
    <w:p>
      <w:r>
        <w:t>vine consists oftheforce-currents which corres-</w:t>
      </w:r>
    </w:p>
    <w:p>
      <w:r>
        <w:t>pond tothecerebro-spinal nervous system; while</w:t>
      </w:r>
    </w:p>
    <w:p>
      <w:r>
        <w:t>THEDRAMA OFSELF-CONQUEST 53</w:t>
      </w:r>
    </w:p>
    <w:p>
      <w:r>
        <w:t>thegreat wine-vat oftheGod's ardor, outside the</w:t>
      </w:r>
    </w:p>
    <w:p>
      <w:r>
        <w:t>city(thephysical body), istheauricovum, which</w:t>
      </w:r>
    </w:p>
    <w:p>
      <w:r>
        <w:t>|</w:t>
      </w:r>
    </w:p>
    <w:p>
      <w:r>
        <w:t>becomes suffused withanorange orgolden color</w:t>
      </w:r>
    </w:p>
    <w:p>
      <w:r>
        <w:t>through theaction ofthese currents inthecardiac</w:t>
      </w:r>
    </w:p>
    <w:p>
      <w:r>
        <w:t>centres. Thehorses arethefoursomatic divisions,</w:t>
      </w:r>
    </w:p>
    <w:p>
      <w:r>
        <w:t>jandthenumber 1,600 isthatoftosdma heliakon,\</w:t>
      </w:r>
    </w:p>
    <w:p>
      <w:r>
        <w:t>thesolarbody: thecardiac, forces pervade andcolor</w:t>
      </w:r>
    </w:p>
    <w:p>
      <w:r>
        <w:t>theaura, imparting toitagolden hue, returning</w:t>
      </w:r>
    </w:p>
    <w:p>
      <w:r>
        <w:t>through thechakras, and circulating through the</w:t>
      </w:r>
    </w:p>
    <w:p>
      <w:r>
        <w:t>solarbody—aprocess analogous tothenutrition of</w:t>
      </w:r>
    </w:p>
    <w:p>
      <w:r>
        <w:t>the foetus, thesolarbody being, asitwere, ina</w:t>
      </w:r>
    </w:p>
    <w:p>
      <w:r>
        <w:t>foetal state. Thus theWoman isnourished inthe</w:t>
      </w:r>
    </w:p>
    <w:p>
      <w:r>
        <w:t>desert, weaving forthesoul itsimmortal and glori-</w:t>
      </w:r>
    </w:p>
    <w:p>
      <w:r>
        <w:t>fiedrobe.</w:t>
      </w:r>
    </w:p>
    <w:p>
      <w:r>
        <w:t>Itwillbenoticed thattheword thumos ishere</w:t>
      </w:r>
    </w:p>
    <w:p>
      <w:r>
        <w:t>rendered "ardor." Thelearned revisers ofthe"au-</w:t>
      </w:r>
    </w:p>
    <w:p>
      <w:r>
        <w:t>thorized" version translate it"wrath," making it</w:t>
      </w:r>
    </w:p>
    <w:p>
      <w:r>
        <w:t>asynonym oforge, butchanging to"fierceness"</w:t>
      </w:r>
    </w:p>
    <w:p>
      <w:r>
        <w:t>when, asintwo instances, I6ann8s hasthetwo</w:t>
      </w:r>
    </w:p>
    <w:p>
      <w:r>
        <w:t>words soconjoined thattheresult oftheir theory,</w:t>
      </w:r>
    </w:p>
    <w:p>
      <w:r>
        <w:t>ifcarried out,would betheimpossible expression</w:t>
      </w:r>
    </w:p>
    <w:p>
      <w:r>
        <w:t>"wrath ofhiswrath," which is,however, but little</w:t>
      </w:r>
    </w:p>
    <w:p>
      <w:r>
        <w:t>worse thanonethat isactually used, "thewrath of</w:t>
      </w:r>
    </w:p>
    <w:p>
      <w:r>
        <w:t>herfornication." Buttheword hasnotthatmean-</w:t>
      </w:r>
    </w:p>
    <w:p>
      <w:r>
        <w:t>inginthePlatonic philosophy, orinthatofthe</w:t>
      </w:r>
    </w:p>
    <w:p>
      <w:r>
        <w:t>Apocalypse, which ispractically identical with it.^</w:t>
      </w:r>
    </w:p>
    <w:p>
      <w:r>
        <w:t>Platomakes thumos theenergizing principle ofthe</w:t>
      </w:r>
    </w:p>
    <w:p>
      <w:r>
        <w:t>soul, intermediate between therational nature (to</w:t>
      </w:r>
    </w:p>
    <w:p>
      <w:r>
        <w:t>logistikon) andtheirrational (toepithuntetikon),\</w:t>
      </w:r>
    </w:p>
    <w:p>
      <w:r>
        <w:t>andheexplains that itisnotakind ofdesire, "for /</w:t>
      </w:r>
    </w:p>
    <w:p>
      <w:r>
        <w:t>intheconflict ofthesoulthumos isarrayed onthe</w:t>
      </w:r>
    </w:p>
    <w:p>
      <w:r>
        <w:t>j</w:t>
      </w:r>
    </w:p>
    <w:p>
      <w:r>
        <w:t>sideoftherational principle." Itisacomplex of 1</w:t>
      </w:r>
    </w:p>
    <w:p>
      <w:r>
        <w:t>emotions qualified bycomprehensive ideas, as/</w:t>
      </w:r>
    </w:p>
    <w:p>
      <w:r>
        <w:t>54 THEAPOCALYPSE UNSEALED</w:t>
      </w:r>
    </w:p>
    <w:p>
      <w:r>
        <w:t>veracity, honor, pride, sympathy, affection, etc.,</w:t>
      </w:r>
    </w:p>
    <w:p>
      <w:r>
        <w:t>andnotatallanordinary, impulse ofresentment.</w:t>
      </w:r>
    </w:p>
    <w:p>
      <w:r>
        <w:t>InApocalyptic usage, thumos islikewise anener-</w:t>
      </w:r>
    </w:p>
    <w:p>
      <w:r>
        <w:t>gizing, creative principle ;butwhereas Plato, writ-</w:t>
      </w:r>
    </w:p>
    <w:p>
      <w:r>
        <w:t>ingworks ofthemore popular sort, confined him-</w:t>
      </w:r>
    </w:p>
    <w:p>
      <w:r>
        <w:t>selftoathreefold system andwrote with caution,</w:t>
      </w:r>
    </w:p>
    <w:p>
      <w:r>
        <w:t>I6ann8s, using themedium ofsymbol andallegory,</w:t>
      </w:r>
    </w:p>
    <w:p>
      <w:r>
        <w:t>:unintelligible totheprofane, divulges thefullfour-</w:t>
      </w:r>
    </w:p>
    <w:p>
      <w:r>
        <w:t>'foldsystem; heputsphren astheintermediate prin-</w:t>
      </w:r>
    </w:p>
    <w:p>
      <w:r>
        <w:t>ciplebetween thepsychic andthenoetic nature,</w:t>
      </w:r>
    </w:p>
    <w:p>
      <w:r>
        <w:t>andelevates thumos tobetheenergizing principle</w:t>
      </w:r>
    </w:p>
    <w:p>
      <w:r>
        <w:t>ofthe latter. Itthus corresponds toEros, the</w:t>
      </w:r>
    </w:p>
    <w:p>
      <w:r>
        <w:t>Divine Love,whose inverted reflection intheanimal</w:t>
      </w:r>
    </w:p>
    <w:p>
      <w:r>
        <w:t>nature isErds, thelove-god, orlust. With these</w:t>
      </w:r>
    </w:p>
    <w:p>
      <w:r>
        <w:t>twoErotes ofGrecian mythology hegives also its</w:t>
      </w:r>
    </w:p>
    <w:p>
      <w:r>
        <w:t>twoAphrodites, picturing them asthesupernal vir-</w:t>
      </w:r>
    </w:p>
    <w:p>
      <w:r>
        <w:t>ginclothed with thesunandtheinfernal prostitute</w:t>
      </w:r>
    </w:p>
    <w:p>
      <w:r>
        <w:t>larrayed inscarlet, thetwosymbolizing respectively</w:t>
      </w:r>
    </w:p>
    <w:p>
      <w:r>
        <w:t>divine regeneration andhuman generation. Now,</w:t>
      </w:r>
    </w:p>
    <w:p>
      <w:r>
        <w:t>again, theword orge, although signifying colloqui-</w:t>
      </w:r>
    </w:p>
    <w:p>
      <w:r>
        <w:t>allyandinordinary literature anyviolent passion,</w:t>
      </w:r>
    </w:p>
    <w:p>
      <w:r>
        <w:t>asanger andthelike,hasamore technical meaning</w:t>
      </w:r>
    </w:p>
    <w:p>
      <w:r>
        <w:t>intheterminology oftheMysteries, where itsigni-</w:t>
      </w:r>
    </w:p>
    <w:p>
      <w:r>
        <w:t>fiesthefecundating power orparturient energy in</w:t>
      </w:r>
    </w:p>
    <w:p>
      <w:r>
        <w:t>nature. Theword isderived from opyai/, "toswell</w:t>
      </w:r>
    </w:p>
    <w:p>
      <w:r>
        <w:t>(with internal moisture)," asdoplants and fruit</w:t>
      </w:r>
    </w:p>
    <w:p>
      <w:r>
        <w:t>from their sap, "toteem," "toswell (with pas-</w:t>
      </w:r>
    </w:p>
    <w:p>
      <w:r>
        <w:t>sion)"; andfrom thesame rootcomes orgia, the</w:t>
      </w:r>
    </w:p>
    <w:p>
      <w:r>
        <w:t>Mystery-rites practised intheworship oflacchos,</w:t>
      </w:r>
    </w:p>
    <w:p>
      <w:r>
        <w:t>thephallic God.</w:t>
      </w:r>
    </w:p>
    <w:p>
      <w:r>
        <w:t>Next follows theconquest ofthegenerative cen-</w:t>
      </w:r>
    </w:p>
    <w:p>
      <w:r>
        <w:t>tres. After apasan chanted bytheconquerors of</w:t>
      </w:r>
    </w:p>
    <w:p>
      <w:r>
        <w:t>theBeast, seven Divinities emerge from theadytum.</w:t>
      </w:r>
    </w:p>
    <w:p>
      <w:r>
        <w:t>THEDRAMA OFSELF-CONQUEST 55</w:t>
      </w:r>
    </w:p>
    <w:p>
      <w:r>
        <w:t>They aremore majestic andmore splendidly ar-</w:t>
      </w:r>
    </w:p>
    <w:p>
      <w:r>
        <w:t>rayed than thethree septenates whohavepreceded</w:t>
      </w:r>
    </w:p>
    <w:p>
      <w:r>
        <w:t>them, and their part istofinish theregenerative</w:t>
      </w:r>
    </w:p>
    <w:p>
      <w:r>
        <w:t>work. OneofthefourZoagivesthem seven golden</w:t>
      </w:r>
    </w:p>
    <w:p>
      <w:r>
        <w:t>saucers (phialai, shallow libation-cups) containing</w:t>
      </w:r>
    </w:p>
    <w:p>
      <w:r>
        <w:t>theformative force oftheLogos, "thethumos of</w:t>
      </w:r>
    </w:p>
    <w:p>
      <w:r>
        <w:t>theGod." What ensues upon theoutpouring ofthe</w:t>
      </w:r>
    </w:p>
    <w:p>
      <w:r>
        <w:t>creative potency istheeradication oftheprocrea-</w:t>
      </w:r>
    </w:p>
    <w:p>
      <w:r>
        <w:t>tivecentres—leaving thereafter butthree somatic</w:t>
      </w:r>
    </w:p>
    <w:p>
      <w:r>
        <w:t>divisions—andtheelimination from theother cen-</w:t>
      </w:r>
    </w:p>
    <w:p>
      <w:r>
        <w:t>tresofevery remaining vestige ofpsychic impurity.</w:t>
      </w:r>
    </w:p>
    <w:p>
      <w:r>
        <w:t>The firstfour Divinities actsuccessively upon the</w:t>
      </w:r>
    </w:p>
    <w:p>
      <w:r>
        <w:t>four somatic divisions. The first Divinity pours</w:t>
      </w:r>
    </w:p>
    <w:p>
      <w:r>
        <w:t>outhissaucer upon theearth, producing apainful</w:t>
      </w:r>
    </w:p>
    <w:p>
      <w:r>
        <w:t>soreonthemenwhohadthebrand oftheBeast</w:t>
      </w:r>
    </w:p>
    <w:p>
      <w:r>
        <w:t>andworshipped hisimage. The force under the</w:t>
      </w:r>
    </w:p>
    <w:p>
      <w:r>
        <w:t>stimulus ofwhich thelower psychic nature engen-</w:t>
      </w:r>
    </w:p>
    <w:p>
      <w:r>
        <w:t>dered pseudo-devotional illusions, irrational senti-</w:t>
      </w:r>
    </w:p>
    <w:p>
      <w:r>
        <w:t>ments andemotions, anderroneous notions orcon-</w:t>
      </w:r>
    </w:p>
    <w:p>
      <w:r>
        <w:t>cepts, nowbecomes thedestroyer ofthese delu-</w:t>
      </w:r>
    </w:p>
    <w:p>
      <w:r>
        <w:t>sions, andofthepsychic centres towhich they are</w:t>
      </w:r>
    </w:p>
    <w:p>
      <w:r>
        <w:t>due.</w:t>
      </w:r>
    </w:p>
    <w:p>
      <w:r>
        <w:t>Thesecond Divinity pours outhissaucer intothe</w:t>
      </w:r>
    </w:p>
    <w:p>
      <w:r>
        <w:t>sea ;itbecomes asblood, and allcreatures initdie.</w:t>
      </w:r>
    </w:p>
    <w:p>
      <w:r>
        <w:t>Every vestige ofpassion anddesire iseliminated.</w:t>
      </w:r>
    </w:p>
    <w:p>
      <w:r>
        <w:t>Thethird Divinity pours outhissaucer intothe</w:t>
      </w:r>
    </w:p>
    <w:p>
      <w:r>
        <w:t>rivers andsprings, andtheybecome blood. This</w:t>
      </w:r>
    </w:p>
    <w:p>
      <w:r>
        <w:t>isthesomatic division ofwhich theregent isthe</w:t>
      </w:r>
    </w:p>
    <w:p>
      <w:r>
        <w:t>Beast, orphrenic mind, inwhich iscentred thecon-</w:t>
      </w:r>
    </w:p>
    <w:p>
      <w:r>
        <w:t>sciousness oftheprofane, thepolloiwhohave per-</w:t>
      </w:r>
    </w:p>
    <w:p>
      <w:r>
        <w:t>secuted andputtodeathmany spiritual teachers</w:t>
      </w:r>
    </w:p>
    <w:p>
      <w:r>
        <w:t>andreformers. Here, again, loannSs indulges in</w:t>
      </w:r>
    </w:p>
    <w:p>
      <w:r>
        <w:t>sarcasm; forhemakes theDivinity ofthewaters</w:t>
      </w:r>
    </w:p>
    <w:p>
      <w:r>
        <w:t>56 THEAPOCALYPSE UNSEALED</w:t>
      </w:r>
    </w:p>
    <w:p>
      <w:r>
        <w:t>(theNous aspresiding over thisplane) sayofthe</w:t>
      </w:r>
    </w:p>
    <w:p>
      <w:r>
        <w:t>profane, "They poured outtheblood ofdevotees</w:t>
      </w:r>
    </w:p>
    <w:p>
      <w:r>
        <w:t>andseers, andblood thouhastgiventhem todrink,</w:t>
      </w:r>
    </w:p>
    <w:p>
      <w:r>
        <w:t>forthey areworthy," aparonomastic useofthe</w:t>
      </w:r>
    </w:p>
    <w:p>
      <w:r>
        <w:t>word axios, "deserving" andalso"highly respecta-</w:t>
      </w:r>
    </w:p>
    <w:p>
      <w:r>
        <w:t>ble." However, when the"blood oftheLogos"</w:t>
      </w:r>
    </w:p>
    <w:p>
      <w:r>
        <w:t>suffuses themystic centres oftheheart "theknow-</w:t>
      </w:r>
    </w:p>
    <w:p>
      <w:r>
        <w:t>ledge frombelow" ceases tovaunt itself, and isre-</w:t>
      </w:r>
    </w:p>
    <w:p>
      <w:r>
        <w:t>placed by"thewisdom from above."</w:t>
      </w:r>
    </w:p>
    <w:p>
      <w:r>
        <w:t>/Thefourth Divinity pours outhissaucer upon</w:t>
      </w:r>
    </w:p>
    <w:p>
      <w:r>
        <w:t>(thesun,and itradiates scorching heat—alluding to</w:t>
      </w:r>
    </w:p>
    <w:p>
      <w:r>
        <w:t>^theintense activity ofthebrain atthisstage.</w:t>
      </w:r>
    </w:p>
    <w:p>
      <w:r>
        <w:t>The fifthDivinity pours outhissaucer upon the</w:t>
      </w:r>
    </w:p>
    <w:p>
      <w:r>
        <w:t>throne oftheBeast, whose realm isthereby dark-</w:t>
      </w:r>
    </w:p>
    <w:p>
      <w:r>
        <w:t>ened, andwhose subjects areafflicted with pains</w:t>
      </w:r>
    </w:p>
    <w:p>
      <w:r>
        <w:t>,andsores. TheBeast's throne isthegreatsympa-</w:t>
      </w:r>
    </w:p>
    <w:p>
      <w:r>
        <w:t>'thetic nervous system, sothat hisrealm extends</w:t>
      </w:r>
    </w:p>
    <w:p>
      <w:r>
        <w:t>over practically alltheso-called involuntary physi-</w:t>
      </w:r>
    </w:p>
    <w:p>
      <w:r>
        <w:t>'calandpsychic functions; but,now thatthefour</w:t>
      </w:r>
    </w:p>
    <w:p>
      <w:r>
        <w:t>somatic divisions havebeen purified, theBeast is</w:t>
      </w:r>
    </w:p>
    <w:p>
      <w:r>
        <w:t>Ideposed, andhenceforth theNous istoreign su-</w:t>
      </w:r>
    </w:p>
    <w:p>
      <w:r>
        <w:t>preme.</w:t>
      </w:r>
    </w:p>
    <w:p>
      <w:r>
        <w:t>Thesixth Divinity pours outhissaucer upon the</w:t>
      </w:r>
    </w:p>
    <w:p>
      <w:r>
        <w:t>Euphrates, and itswaters aredrieduptoprepare</w:t>
      </w:r>
    </w:p>
    <w:p>
      <w:r>
        <w:t>thepath fortherulerswhocomefrom thesource of</w:t>
      </w:r>
    </w:p>
    <w:p>
      <w:r>
        <w:t>thesun. These arethefive"solar" Divinities who</w:t>
      </w:r>
    </w:p>
    <w:p>
      <w:r>
        <w:t>\were erstwhile unfettered attheriver Euphrates,</w:t>
      </w:r>
    </w:p>
    <w:p>
      <w:r>
        <w:t>!thecerebro-spinal system. Alltheirredeemable</w:t>
      </w:r>
    </w:p>
    <w:p>
      <w:r>
        <w:t>elements oftheman's lower selfarenow expelled,</w:t>
      </w:r>
    </w:p>
    <w:p>
      <w:r>
        <w:t>andtheybecome asortofentity external tohim:</w:t>
      </w:r>
    </w:p>
    <w:p>
      <w:r>
        <w:t>aswhen, after thedeath ofthephysical body, all</w:t>
      </w:r>
    </w:p>
    <w:p>
      <w:r>
        <w:t>theevilpsychic elements which arerejected bythe</w:t>
      </w:r>
    </w:p>
    <w:p>
      <w:r>
        <w:t>soulbefore itenters thespiritual realm survive in</w:t>
      </w:r>
    </w:p>
    <w:p>
      <w:r>
        <w:t>THEDRAMA OFSELF-CONQUEST 57</w:t>
      </w:r>
    </w:p>
    <w:p>
      <w:r>
        <w:t>thephantasmal world asasimulacrum, shade, or</w:t>
      </w:r>
    </w:p>
    <w:p>
      <w:r>
        <w:t>ghost ofthedead personality, soupon thespiritual</w:t>
      </w:r>
    </w:p>
    <w:p>
      <w:r>
        <w:t>rebirth ofaman—^which connotes thedeath ofhis</w:t>
      </w:r>
    </w:p>
    <w:p>
      <w:r>
        <w:t>carnal nature, though thepurified physical body</w:t>
      </w:r>
    </w:p>
    <w:p>
      <w:r>
        <w:t>continues toliveout itsallotted span—these ex-</w:t>
      </w:r>
    </w:p>
    <w:p>
      <w:r>
        <w:t>pelled elements takeshape inthatsamephantasmal</w:t>
      </w:r>
    </w:p>
    <w:p>
      <w:r>
        <w:t>world, orTartarus, andremain there asacongeries</w:t>
      </w:r>
    </w:p>
    <w:p>
      <w:r>
        <w:t>ofevilforces andimpure elements, forming ama-</w:t>
      </w:r>
    </w:p>
    <w:p>
      <w:r>
        <w:t>lignant demon, which hasnoanimating principle</w:t>
      </w:r>
    </w:p>
    <w:p>
      <w:r>
        <w:t>savehatred and lust,and isdoomed todisintegrate</w:t>
      </w:r>
    </w:p>
    <w:p>
      <w:r>
        <w:t>inthecosmic elements. Thus loannes describes</w:t>
      </w:r>
    </w:p>
    <w:p>
      <w:r>
        <w:t>thisg'^uesome thing inhisallegory :heseesissuing</w:t>
      </w:r>
    </w:p>
    <w:p>
      <w:r>
        <w:t>from themouths oftheDragon, theBeast andthe</w:t>
      </w:r>
    </w:p>
    <w:p>
      <w:r>
        <w:t>Pseudo-Seer three unclean spirits, resembling frogs,</w:t>
      </w:r>
    </w:p>
    <w:p>
      <w:r>
        <w:t>who are"spirits ofdemons," andwho collect all</w:t>
      </w:r>
    </w:p>
    <w:p>
      <w:r>
        <w:t>theevilforces andmuster them forthelastgreat</w:t>
      </w:r>
    </w:p>
    <w:p>
      <w:r>
        <w:t>battle upon theadvent oftheGod.</w:t>
      </w:r>
    </w:p>
    <w:p>
      <w:r>
        <w:t>Theseventh Divinity pours outhissaucer into</w:t>
      </w:r>
    </w:p>
    <w:p>
      <w:r>
        <w:t>theair(theaureola), andtheenthroned God an-</w:t>
      </w:r>
    </w:p>
    <w:p>
      <w:r>
        <w:t>nounces, "Hehasbeenborn" (gegone) .Theau-</w:t>
      </w:r>
    </w:p>
    <w:p>
      <w:r>
        <w:t>thorized version gives thestrained empirical trans-</w:t>
      </w:r>
    </w:p>
    <w:p>
      <w:r>
        <w:t>lation, "It isdone." Butgenesthai means "tobe</w:t>
      </w:r>
    </w:p>
    <w:p>
      <w:r>
        <w:t>born," "tobecome," and isoften used intheNew</w:t>
      </w:r>
    </w:p>
    <w:p>
      <w:r>
        <w:t>Testament intheformer sense, asinGalatians iv.4,</w:t>
      </w:r>
    </w:p>
    <w:p>
      <w:r>
        <w:t>"born ofwoman." Ifused toconvey themeaning</w:t>
      </w:r>
    </w:p>
    <w:p>
      <w:r>
        <w:t>"It isdone," itwould bedubious Greek; buthere</w:t>
      </w:r>
    </w:p>
    <w:p>
      <w:r>
        <w:t>I6ann6s isspeaking quite openly ofthenew birth,</w:t>
      </w:r>
    </w:p>
    <w:p>
      <w:r>
        <w:t>whereas inhisEvangel, where hedepicts thenew</w:t>
      </w:r>
    </w:p>
    <w:p>
      <w:r>
        <w:t>birth allegorically asthecrucifixion, hegives the</w:t>
      </w:r>
    </w:p>
    <w:p>
      <w:r>
        <w:t>ultimate utterance astetelestai, "Ithasbeen fin-</w:t>
      </w:r>
    </w:p>
    <w:p>
      <w:r>
        <w:t>ished," referring totheinitiation-rite, or"finishing"</w:t>
      </w:r>
    </w:p>
    <w:p>
      <w:r>
        <w:t>[telos), andconveying theesoteric meaning "He</w:t>
      </w:r>
    </w:p>
    <w:p>
      <w:r>
        <w:t>hasinitiated (perfected) himself." The spiritual</w:t>
      </w:r>
    </w:p>
    <w:p>
      <w:r>
        <w:t>58 THEAPOCALYPSE UNSEALED</w:t>
      </w:r>
    </w:p>
    <w:p>
      <w:r>
        <w:t>ibirth is,intheApocalyptic drama, accompanied by</w:t>
      </w:r>
    </w:p>
    <w:p>
      <w:r>
        <w:t>ageneral upheaval andreadjustment: thegreat</w:t>
      </w:r>
    </w:p>
    <w:p>
      <w:r>
        <w:t>city,Babylon (thephysical body), becomes three-</w:t>
      </w:r>
    </w:p>
    <w:p>
      <w:r>
        <w:t>divisional; thecities ofthepeople (theprocreative</w:t>
      </w:r>
    </w:p>
    <w:p>
      <w:r>
        <w:t>centres) areoverthrown; andgreat hail(thecon-</w:t>
      </w:r>
    </w:p>
    <w:p>
      <w:r>
        <w:t>densation psychically oftheauric substance) falls.</w:t>
      </w:r>
    </w:p>
    <w:p>
      <w:r>
        <w:t>Inthemain action ofthedrama itisnowthatthe</w:t>
      </w:r>
    </w:p>
    <w:p>
      <w:r>
        <w:t>Conqueror, thenew-born Initiate, appears onhis</w:t>
      </w:r>
    </w:p>
    <w:p>
      <w:r>
        <w:t>white horse; butthesequence ofevents isinter-</w:t>
      </w:r>
    </w:p>
    <w:p>
      <w:r>
        <w:t>rupted byaside-scene, which amounts toaparen-</w:t>
      </w:r>
    </w:p>
    <w:p>
      <w:r>
        <w:t>thetical dissertation onthemysteries ofphysical</w:t>
      </w:r>
    </w:p>
    <w:p>
      <w:r>
        <w:t>existence andtheepithumetic principle, symbolized</w:t>
      </w:r>
    </w:p>
    <w:p>
      <w:r>
        <w:t>bytheWoman inscarlet andthefieryredDragon.</w:t>
      </w:r>
    </w:p>
    <w:p>
      <w:r>
        <w:t>TheWoman stands forBabylon, thephysical body,</w:t>
      </w:r>
    </w:p>
    <w:p>
      <w:r>
        <w:t>and, inamore general sense, incarnate existence.</w:t>
      </w:r>
    </w:p>
    <w:p>
      <w:r>
        <w:t>She sitsonthe"many waters," thegreat psychic</w:t>
      </w:r>
    </w:p>
    <w:p>
      <w:r>
        <w:t>seaofsensuous life,and islikewise sitting onthe</w:t>
      </w:r>
    </w:p>
    <w:p>
      <w:r>
        <w:t>Dragon—forherepresents microcosmically the</w:t>
      </w:r>
    </w:p>
    <w:p>
      <w:r>
        <w:t>same principle thattheseadoes macrocosmically.</w:t>
      </w:r>
    </w:p>
    <w:p>
      <w:r>
        <w:t>TheDragon who sustains theWoman was,and is</w:t>
      </w:r>
    </w:p>
    <w:p>
      <w:r>
        <w:t>not,andyetis;forheistheglamour ofsensuous life,</w:t>
      </w:r>
    </w:p>
    <w:p>
      <w:r>
        <w:t>thedeceptive phenomena ofwhich everappear to</w:t>
      </w:r>
    </w:p>
    <w:p>
      <w:r>
        <w:t>bethatwhich they arenot. Hisseven heads are</w:t>
      </w:r>
    </w:p>
    <w:p>
      <w:r>
        <w:t>seven mountains where theWoman issitting on</w:t>
      </w:r>
    </w:p>
    <w:p>
      <w:r>
        <w:t>Ithem; that is,theseven cardinal desires energize</w:t>
      </w:r>
    </w:p>
    <w:p>
      <w:r>
        <w:t>through theseven chakras ofthephysical body dur-</w:t>
      </w:r>
    </w:p>
    <w:p>
      <w:r>
        <w:t>ingincarnation. Itisthenexplained thatthere are</w:t>
      </w:r>
    </w:p>
    <w:p>
      <w:r>
        <w:t>seven rulers (kings), ofwhom fivehave perished,</w:t>
      </w:r>
    </w:p>
    <w:p>
      <w:r>
        <w:t>one is,andtheother hasnotyetcome, andwhen</w:t>
      </w:r>
    </w:p>
    <w:p>
      <w:r>
        <w:t>hecomes hemust abide alittle while. Thecycle of</w:t>
      </w:r>
    </w:p>
    <w:p>
      <w:r>
        <w:t>initiation extends through seven incarnations, which</w:t>
      </w:r>
    </w:p>
    <w:p>
      <w:r>
        <w:t>arenot,however, necessarily consecutive; ofthese</w:t>
      </w:r>
    </w:p>
    <w:p>
      <w:r>
        <w:t>theApocalyptic initiate isrepresented ashaving</w:t>
      </w:r>
    </w:p>
    <w:p>
      <w:r>
        <w:t>THEDRAMA OFSELF-CONQUEST 59</w:t>
      </w:r>
    </w:p>
    <w:p>
      <w:r>
        <w:t>passed through five,andbeingnow inthesixth;</w:t>
      </w:r>
    </w:p>
    <w:p>
      <w:r>
        <w:t>andintheseventh hewillattain finalemancipation.</w:t>
      </w:r>
    </w:p>
    <w:p>
      <w:r>
        <w:t>They arecalled kings because theonlyincarnations</w:t>
      </w:r>
    </w:p>
    <w:p>
      <w:r>
        <w:t>counted arethose inwhich theaspirant isveritably</w:t>
      </w:r>
    </w:p>
    <w:p>
      <w:r>
        <w:t>theruler ofhislower faculties and propensities.</w:t>
      </w:r>
    </w:p>
    <w:p>
      <w:r>
        <w:t>TheDragon himself isaneighth, asort ofby-</w:t>
      </w:r>
    </w:p>
    <w:p>
      <w:r>
        <w:t>product oftheseven, andhegoes todestruction;</w:t>
      </w:r>
    </w:p>
    <w:p>
      <w:r>
        <w:t>rforheisthephantom which forms after thefinal</w:t>
      </w:r>
    </w:p>
    <w:p>
      <w:r>
        <w:t>Ipurification, and hisfate istodisintegrate inthe</w:t>
      </w:r>
    </w:p>
    <w:p>
      <w:r>
        <w:t>Inether-world. Histenhorns, orfivepairs ofhorns,</w:t>
      </w:r>
    </w:p>
    <w:p>
      <w:r>
        <w:t>arethefiveprdnas, each ofwhich isboth positive</w:t>
      </w:r>
    </w:p>
    <w:p>
      <w:r>
        <w:t>andnegative. They aresolar forces, thecorrespon-</w:t>
      </w:r>
    </w:p>
    <w:p>
      <w:r>
        <w:t>dences onthelowest plane oftheNousandthefour</w:t>
      </w:r>
    </w:p>
    <w:p>
      <w:r>
        <w:t>Zoa, theregents ofthefour regions ofspace and</w:t>
      </w:r>
    </w:p>
    <w:p>
      <w:r>
        <w:t>thefour divisions oftime; buthere, inthesphere of</w:t>
      </w:r>
    </w:p>
    <w:p>
      <w:r>
        <w:t>animal vitality, they energize thedesires andpas-</w:t>
      </w:r>
    </w:p>
    <w:p>
      <w:r>
        <w:t>sions. Thus they"have onepurpose," andconfer</w:t>
      </w:r>
    </w:p>
    <w:p>
      <w:r>
        <w:t>theirpower upon theDragon, andrulewithhim</w:t>
      </w:r>
    </w:p>
    <w:p>
      <w:r>
        <w:t>each foronehour. They aretheforces which in</w:t>
      </w:r>
    </w:p>
    <w:p>
      <w:r>
        <w:t>theinnocent child produce itsexuberant vitality</w:t>
      </w:r>
    </w:p>
    <w:p>
      <w:r>
        <w:t>andexquisite vivacity, butwhich intheindividual</w:t>
      </w:r>
    </w:p>
    <w:p>
      <w:r>
        <w:t>who yields tothedictates ofpassion become wo-</w:t>
      </w:r>
    </w:p>
    <w:p>
      <w:r>
        <w:t>'fully destructive ;hence they aresaid todevour the</w:t>
      </w:r>
    </w:p>
    <w:p>
      <w:r>
        <w:t>flesh oftheWoman inscarlet andconsume her</w:t>
      </w:r>
    </w:p>
    <w:p>
      <w:r>
        <w:t>with fire.</w:t>
      </w:r>
    </w:p>
    <w:p>
      <w:r>
        <w:t>Then comes aseries ofproclamations, exhorta-</w:t>
      </w:r>
    </w:p>
    <w:p>
      <w:r>
        <w:t>tionsandlamentations relating tothedownfall of</w:t>
      </w:r>
    </w:p>
    <w:p>
      <w:r>
        <w:t>Babylon, thescarlet prostitute, who isthebad</w:t>
      </w:r>
    </w:p>
    <w:p>
      <w:r>
        <w:t>Virgo, theterrestrial AphroditS, allofwhich applies</w:t>
      </w:r>
    </w:p>
    <w:p>
      <w:r>
        <w:t>tothecomplete subjugation ofthephysical body</w:t>
      </w:r>
    </w:p>
    <w:p>
      <w:r>
        <w:t>and itsforces, andtoliberation from thebondage of</w:t>
      </w:r>
    </w:p>
    <w:p>
      <w:r>
        <w:t>physical life.There aretwo"falls" intheallegory,</w:t>
      </w:r>
    </w:p>
    <w:p>
      <w:r>
        <w:t>paralleling thetwocrucifixions.</w:t>
      </w:r>
    </w:p>
    <w:p>
      <w:r>
        <w:t>60 THEAPOCALYPSE UNSEALED</w:t>
      </w:r>
    </w:p>
    <w:p>
      <w:r>
        <w:t>After thislongbutnecessary digression, theac-</w:t>
      </w:r>
    </w:p>
    <w:p>
      <w:r>
        <w:t>tionofthedrama isresumed: theConqueror ap-</w:t>
      </w:r>
    </w:p>
    <w:p>
      <w:r>
        <w:t>pears, mounted onawhite horse ;"hetreads thewine-</w:t>
      </w:r>
    </w:p>
    <w:p>
      <w:r>
        <w:t>vatoftheardor oftheGod's fecundating energy";</w:t>
      </w:r>
    </w:p>
    <w:p>
      <w:r>
        <w:t>hismantle isblood-hued, andupon itandupon his</w:t>
      </w:r>
    </w:p>
    <w:p>
      <w:r>
        <w:t>thigh isinscribed his titleofsupreme ruler. The</w:t>
      </w:r>
    </w:p>
    <w:p>
      <w:r>
        <w:t>word "thigh" (mews) iseuphemistic; thephallos,</w:t>
      </w:r>
    </w:p>
    <w:p>
      <w:r>
        <w:t>membrum virile, isintended. This particular euphe-</w:t>
      </w:r>
    </w:p>
    <w:p>
      <w:r>
        <w:t>mism iscommon intheOldTestament {Genesis</w:t>
      </w:r>
    </w:p>
    <w:p>
      <w:r>
        <w:t>xxiv. 2,atpassim) .Moreover, itwillbenoticed</w:t>
      </w:r>
    </w:p>
    <w:p>
      <w:r>
        <w:t>thathere theConqueror hasthesword ofMars,</w:t>
      </w:r>
    </w:p>
    <w:p>
      <w:r>
        <w:t>and isriding thewhite horse oftheArcher who, at</w:t>
      </w:r>
    </w:p>
    <w:p>
      <w:r>
        <w:t>theopening ofthefirst seal,theadhishthdna chakra,</w:t>
      </w:r>
    </w:p>
    <w:p>
      <w:r>
        <w:t>"came forth conquering and tokeeponconquer-</w:t>
      </w:r>
    </w:p>
    <w:p>
      <w:r>
        <w:t>ing." Thus theincarnated Logos isshown tobear</w:t>
      </w:r>
    </w:p>
    <w:p>
      <w:r>
        <w:t>adirect relation tothelowest centres. Now, it</w:t>
      </w:r>
    </w:p>
    <w:p>
      <w:r>
        <w:t>would beutterly impossible toelucidate theApoca-</w:t>
      </w:r>
    </w:p>
    <w:p>
      <w:r>
        <w:t>lypse andignore this delicate butperfectly pure</w:t>
      </w:r>
    </w:p>
    <w:p>
      <w:r>
        <w:t>subject, concerning which even themostcommuni-</w:t>
      </w:r>
    </w:p>
    <w:p>
      <w:r>
        <w:t>cative expositors oftheesoteric philosophy have</w:t>
      </w:r>
    </w:p>
    <w:p>
      <w:r>
        <w:t>been extremely reticent; andsothepresent writer,</w:t>
      </w:r>
    </w:p>
    <w:p>
      <w:r>
        <w:t>being opposed toallundue secrecy, andbelieving</w:t>
      </w:r>
    </w:p>
    <w:p>
      <w:r>
        <w:t>that inthismatter harm hasresulted from thesup-</w:t>
      </w:r>
    </w:p>
    <w:p>
      <w:r>
        <w:t>pression ofthetruth, feels justified indealing with</w:t>
      </w:r>
    </w:p>
    <w:p>
      <w:r>
        <w:t>thesubject frankly andwithout constraint, though</w:t>
      </w:r>
    </w:p>
    <w:p>
      <w:r>
        <w:t>withnecessary brevity. Asevery practical "pyro-</w:t>
      </w:r>
    </w:p>
    <w:p>
      <w:r>
        <w:t>technist" knows, thehuman brain contains certain</w:t>
      </w:r>
    </w:p>
    <w:p>
      <w:r>
        <w:t>centres orcomponents, including thepituitary body</w:t>
      </w:r>
    </w:p>
    <w:p>
      <w:r>
        <w:t>andtheconarium, thehigher functions ofwhich are</w:t>
      </w:r>
    </w:p>
    <w:p>
      <w:r>
        <w:t>almost completely dormant inthenormal individu-</w:t>
      </w:r>
    </w:p>
    <w:p>
      <w:r>
        <w:t>alsofthepresent races ofmankind, who arethere-</w:t>
      </w:r>
    </w:p>
    <w:p>
      <w:r>
        <w:t>foretermed intheNew Testament and other</w:t>
      </w:r>
    </w:p>
    <w:p>
      <w:r>
        <w:t>esoteric writings "thedead";yet itisonlythrough</w:t>
      </w:r>
    </w:p>
    <w:p>
      <w:r>
        <w:t>THEDRAMA OFSELF-CONQUEST 61</w:t>
      </w:r>
    </w:p>
    <w:p>
      <w:r>
        <w:t>these organs ofthebrain thatthespiritual Selfof</w:t>
      </w:r>
    </w:p>
    <w:p>
      <w:r>
        <w:t>man, hisovershadowing God, canactupon thecon-</w:t>
      </w:r>
    </w:p>
    <w:p>
      <w:r>
        <w:t>sciousness ofthepsycho-intellectual self. This</w:t>
      </w:r>
    </w:p>
    <w:p>
      <w:r>
        <w:t>corpse-like condition ofthefinerorgans ofthebrain</w:t>
      </w:r>
    </w:p>
    <w:p>
      <w:r>
        <w:t>does notpreclude very high development ofthe</w:t>
      </w:r>
    </w:p>
    <w:p>
      <w:r>
        <w:t>ordinary intellectual faculties, apart from theepiste-</w:t>
      </w:r>
    </w:p>
    <w:p>
      <w:r>
        <w:t>monic power; indeed, there areandalways have</w:t>
      </w:r>
    </w:p>
    <w:p>
      <w:r>
        <w:t>beenmenwho arelamentable examples ofbrilliant</w:t>
      </w:r>
    </w:p>
    <w:p>
      <w:r>
        <w:t>intellectuality combined with thedensest spiritual</w:t>
      </w:r>
    </w:p>
    <w:p>
      <w:r>
        <w:t>stupidity. Inthecaseofthetruegenius, thepoet,</w:t>
      </w:r>
    </w:p>
    <w:p>
      <w:r>
        <w:t>artist, intuitive philosopher, andreligious mystic of</w:t>
      </w:r>
    </w:p>
    <w:p>
      <w:r>
        <w:t>saintly purity, there isapartial awakening ofthese</w:t>
      </w:r>
    </w:p>
    <w:p>
      <w:r>
        <w:t>centres; while inthecase oftheseer (excluding</w:t>
      </w:r>
    </w:p>
    <w:p>
      <w:r>
        <w:t>from that class themere psychic clairvoyant) the</w:t>
      </w:r>
    </w:p>
    <w:p>
      <w:r>
        <w:t>higher faculties aresoquickened thathebecomes</w:t>
      </w:r>
    </w:p>
    <w:p>
      <w:r>
        <w:t>cognisant oftheinterior worlds, theplanes oftrue</w:t>
      </w:r>
    </w:p>
    <w:p>
      <w:r>
        <w:t>Being. Butwhen thebrain isfully restored toits</w:t>
      </w:r>
    </w:p>
    <w:p>
      <w:r>
        <w:t>truefunctions bytheenergizing ofthespeirema,</w:t>
      </w:r>
    </w:p>
    <w:p>
      <w:r>
        <w:t>theparakletos oftheNew Testament, that"Light</w:t>
      </w:r>
    </w:p>
    <w:p>
      <w:r>
        <w:t>oftheLogos" which isliterally thecreative force</w:t>
      </w:r>
    </w:p>
    <w:p>
      <w:r>
        <w:t>ofthqLogos, then it,thebrain, becomes anandro-</w:t>
      </w:r>
    </w:p>
    <w:p>
      <w:r>
        <w:t>gynous organ, wherein takes place theimmaculate</w:t>
      </w:r>
    </w:p>
    <w:p>
      <w:r>
        <w:t>conception andgestation oftheself-born spiritual</w:t>
      </w:r>
    </w:p>
    <w:p>
      <w:r>
        <w:t>man, themonogenes, who isinvery truth "born</w:t>
      </w:r>
    </w:p>
    <w:p>
      <w:r>
        <w:t>from above." This istheprocess ofregeneration</w:t>
      </w:r>
    </w:p>
    <w:p>
      <w:r>
        <w:t>andredemption which iQannSs sets forth both in</w:t>
      </w:r>
    </w:p>
    <w:p>
      <w:r>
        <w:t>theApocalypse andthefourth Evangel, andwhich</w:t>
      </w:r>
    </w:p>
    <w:p>
      <w:r>
        <w:t>Paulos andthethree Synoptists have written in</w:t>
      </w:r>
    </w:p>
    <w:p>
      <w:r>
        <w:t>large characters easily tobereadbyhimwhohas</w:t>
      </w:r>
    </w:p>
    <w:p>
      <w:r>
        <w:t>"the single eye," andwhich isexpressed bymyth</w:t>
      </w:r>
    </w:p>
    <w:p>
      <w:r>
        <w:t>andsymbol inallthegreat world-religions ofan-</w:t>
      </w:r>
    </w:p>
    <w:p>
      <w:r>
        <w:t>tiquity. There being adirect andintimate relation-</w:t>
      </w:r>
    </w:p>
    <w:p>
      <w:r>
        <w:t>shipandcorrespondence between thesacred centres</w:t>
      </w:r>
    </w:p>
    <w:p>
      <w:r>
        <w:t>62 THEAPOCALYPSE UNSEALED</w:t>
      </w:r>
    </w:p>
    <w:p>
      <w:r>
        <w:t>inthebrain andthelower procreative centres, it</w:t>
      </w:r>
    </w:p>
    <w:p>
      <w:r>
        <w:t>follows thattrue spirituality canbeattained only</w:t>
      </w:r>
    </w:p>
    <w:p>
      <w:r>
        <w:t>when apureandvirtuous life isled;while forthe</w:t>
      </w:r>
    </w:p>
    <w:p>
      <w:r>
        <w:t>neophyte whowould enterupon thetelestic labor,</w:t>
      </w:r>
    </w:p>
    <w:p>
      <w:r>
        <w:t>thetaskofgiving birth tooneself, perfect celibacy</w:t>
      </w:r>
    </w:p>
    <w:p>
      <w:r>
        <w:t>isthefirstandabsolute prerequisite. Unless heis</w:t>
      </w:r>
    </w:p>
    <w:p>
      <w:r>
        <w:t>inspired bytheloftiest aspiration, guided bythe</w:t>
      </w:r>
    </w:p>
    <w:p>
      <w:r>
        <w:t>noblest philosophy, and restrained bythemost</w:t>
      </w:r>
    </w:p>
    <w:p>
      <w:r>
        <w:t>rigidmoral discipline, hispossibility ofsuccess is</w:t>
      </w:r>
    </w:p>
    <w:p>
      <w:r>
        <w:t>extremely remote; andthemere dabbler inthe</w:t>
      </w:r>
    </w:p>
    <w:p>
      <w:r>
        <w:t>pseudo-occult willonlydegrade hisintellect withthe</w:t>
      </w:r>
    </w:p>
    <w:p>
      <w:r>
        <w:t>puerilities ofpsychism, become theprey oftheevil</w:t>
      </w:r>
    </w:p>
    <w:p>
      <w:r>
        <w:t>influences ofthephantasmal world, orruin hissoul</w:t>
      </w:r>
    </w:p>
    <w:p>
      <w:r>
        <w:t>bythefoul practices ofphallic sorcery—asthou-</w:t>
      </w:r>
    </w:p>
    <w:p>
      <w:r>
        <w:t>sands ofmisguided people aredoing even inthis</w:t>
      </w:r>
    </w:p>
    <w:p>
      <w:r>
        <w:t>age.</w:t>
      </w:r>
    </w:p>
    <w:p>
      <w:r>
        <w:t>TheConqueror andhishost areopposed bythe</w:t>
      </w:r>
    </w:p>
    <w:p>
      <w:r>
        <w:t>Beast andhisfollowers, and intheensuing battle</w:t>
      </w:r>
    </w:p>
    <w:p>
      <w:r>
        <w:t>theBeast andthePseudo-Seer arecaptured. They</w:t>
      </w:r>
    </w:p>
    <w:p>
      <w:r>
        <w:t>arethrown intothelakeofsulphurous fire—^which</w:t>
      </w:r>
    </w:p>
    <w:p>
      <w:r>
        <w:t>simply means thattherejected elements ofijian's</w:t>
      </w:r>
    </w:p>
    <w:p>
      <w:r>
        <w:t>animal nature return totheelemental kingdom</w:t>
      </w:r>
    </w:p>
    <w:p>
      <w:r>
        <w:t>whence theywere derived—arethrown, asitwere,</w:t>
      </w:r>
    </w:p>
    <w:p>
      <w:r>
        <w:t>intothegreat crucible ofnature. TheDragon,</w:t>
      </w:r>
    </w:p>
    <w:p>
      <w:r>
        <w:t>however, isimprisoned forathousand years, after</w:t>
      </w:r>
    </w:p>
    <w:p>
      <w:r>
        <w:t>which hemust beletloose forashort time ;that is,</w:t>
      </w:r>
    </w:p>
    <w:p>
      <w:r>
        <w:t>theConqueror hasyetonemore incarnation to</w:t>
      </w:r>
    </w:p>
    <w:p>
      <w:r>
        <w:t>undergo, andtherefore does notnowdestroy alto-</w:t>
      </w:r>
    </w:p>
    <w:p>
      <w:r>
        <w:t>/•gether theepithumetic principle, though inhisnext</w:t>
      </w:r>
    </w:p>
    <w:p>
      <w:r>
        <w:t>and final earth-life hewillmake shortwork ofit.</w:t>
      </w:r>
    </w:p>
    <w:p>
      <w:r>
        <w:t>Thethousand years, asaperiod between incarna-</w:t>
      </w:r>
    </w:p>
    <w:p>
      <w:r>
        <w:t>tions, merely express theapparent timeonthe</w:t>
      </w:r>
    </w:p>
    <w:p>
      <w:r>
        <w:t>spiritual plane, where, asPlato explains, sensation</w:t>
      </w:r>
    </w:p>
    <w:p>
      <w:r>
        <w:t>THEDRAMA OFSELF-CONQUEST 63</w:t>
      </w:r>
    </w:p>
    <w:p>
      <w:r>
        <w:t>//isoftenfold intensity, sothatthethousand years,</w:t>
      </w:r>
    </w:p>
    <w:p>
      <w:r>
        <w:t>ijhere asinthevision ofEr,"answer tothehundred</w:t>
      </w:r>
    </w:p>
    <w:p>
      <w:r>
        <w:t>\\years thatarereckoned asthehfeofman." The</w:t>
      </w:r>
    </w:p>
    <w:p>
      <w:r>
        <w:t>Dragon isdisposed of,sofarastheApocalyptic</w:t>
      </w:r>
    </w:p>
    <w:p>
      <w:r>
        <w:t>drama isconcerned; butI6ann8s gives aparagraph</w:t>
      </w:r>
    </w:p>
    <w:p>
      <w:r>
        <w:t>inthefuture tense totellofhisfinal fate. But,</w:t>
      </w:r>
    </w:p>
    <w:p>
      <w:r>
        <w:t>finding itnecessary toexplain first, inageneral</w:t>
      </w:r>
    </w:p>
    <w:p>
      <w:r>
        <w:t>way,whathappens tothesoul after death andbe-</w:t>
      </w:r>
    </w:p>
    <w:p>
      <w:r>
        <w:t>tween incarnations, hedoes sobydescribing a</w:t>
      </w:r>
    </w:p>
    <w:p>
      <w:r>
        <w:t>vision. Heseesthrones andthose seated onthem,</w:t>
      </w:r>
    </w:p>
    <w:p>
      <w:r>
        <w:t>andjudgment ispassed onthem. These represent</w:t>
      </w:r>
    </w:p>
    <w:p>
      <w:r>
        <w:t>aseries ofafter-death judgments; forafter each</w:t>
      </w:r>
    </w:p>
    <w:p>
      <w:r>
        <w:t>incarnation theincarnating Egopasses through a</w:t>
      </w:r>
    </w:p>
    <w:p>
      <w:r>
        <w:t>purifying ordeal or"judgment." Allhisactivities</w:t>
      </w:r>
    </w:p>
    <w:p>
      <w:r>
        <w:t>during thepast earth-life arereviewed ;inthealle-</w:t>
      </w:r>
    </w:p>
    <w:p>
      <w:r>
        <w:t>gory they aredescribed assouls revivified. Thus</w:t>
      </w:r>
    </w:p>
    <w:p>
      <w:r>
        <w:t>thesouls ofthose thathadbeenbeheaded because</w:t>
      </w:r>
    </w:p>
    <w:p>
      <w:r>
        <w:t>theyhadtheevidence ofiSsous (theNous) ,and</w:t>
      </w:r>
    </w:p>
    <w:p>
      <w:r>
        <w:t>thosewhohadnotworshipped theBeast (that is,</w:t>
      </w:r>
    </w:p>
    <w:p>
      <w:r>
        <w:t>thelatent intuitions thathadbeen suffered todiein</w:t>
      </w:r>
    </w:p>
    <w:p>
      <w:r>
        <w:t>themind, andthehigher thoughts, emotions and</w:t>
      </w:r>
    </w:p>
    <w:p>
      <w:r>
        <w:t>aspirations) come toHfeandreign with theChris-</w:t>
      </w:r>
    </w:p>
    <w:p>
      <w:r>
        <w:t>tos(theNousnow illumined, epistemon, because</w:t>
      </w:r>
    </w:p>
    <w:p>
      <w:r>
        <w:t>freed from thebody) forathousand years, that is,</w:t>
      </w:r>
    </w:p>
    <w:p>
      <w:r>
        <w:t>during thenon-incarnated period. Buttherestof</w:t>
      </w:r>
    </w:p>
    <w:p>
      <w:r>
        <w:t>thedead (thethoughts andemotions thatwere con-</w:t>
      </w:r>
    </w:p>
    <w:p>
      <w:r>
        <w:t>cerned onlywith thecarnal nature) donotcome to</w:t>
      </w:r>
    </w:p>
    <w:p>
      <w:r>
        <w:t>lifeuntil theexpiration ofthecelestial interregnum.</w:t>
      </w:r>
    </w:p>
    <w:p>
      <w:r>
        <w:t>They lieinlatency until theEgoreincarnates, when</w:t>
      </w:r>
    </w:p>
    <w:p>
      <w:r>
        <w:t>theyagain become kinetic impulses. Thiscoming</w:t>
      </w:r>
    </w:p>
    <w:p>
      <w:r>
        <w:t>tolifeofthenobler elements ofman's nature, which</w:t>
      </w:r>
    </w:p>
    <w:p>
      <w:r>
        <w:t>were suppressed and slain during hisearthly so-</w:t>
      </w:r>
    </w:p>
    <w:p>
      <w:r>
        <w:t>journ, iscalled "the firstresurrection." Returning</w:t>
      </w:r>
    </w:p>
    <w:p>
      <w:r>
        <w:t>64 THEAPOCALYPSE UNSEALED</w:t>
      </w:r>
    </w:p>
    <w:p>
      <w:r>
        <w:t>from thisgeneral exposition totheparticular case</w:t>
      </w:r>
    </w:p>
    <w:p>
      <w:r>
        <w:t>oftheDragon inthedrama (andhence changing</w:t>
      </w:r>
    </w:p>
    <w:p>
      <w:r>
        <w:t>tothefuture tense) ,I6ann6s explains that thisAd-</w:t>
      </w:r>
    </w:p>
    <w:p>
      <w:r>
        <w:t>versary willbeletloose attheexpiration ofthe</w:t>
      </w:r>
    </w:p>
    <w:p>
      <w:r>
        <w:t>thousand years andwillmuster alltheevilforces</w:t>
      </w:r>
    </w:p>
    <w:p>
      <w:r>
        <w:t>tomake anassault onthebeloved city—only to</w:t>
      </w:r>
    </w:p>
    <w:p>
      <w:r>
        <w:t>have hisforces consumed bythedivine fire,and</w:t>
      </w:r>
    </w:p>
    <w:p>
      <w:r>
        <w:t>himself bethrown intothelakeoffireandsulphur,</w:t>
      </w:r>
    </w:p>
    <w:p>
      <w:r>
        <w:t>where theBeast andthePseudo-Seer hadalready</w:t>
      </w:r>
    </w:p>
    <w:p>
      <w:r>
        <w:t>been sent, thus sharing withthem the"second</w:t>
      </w:r>
    </w:p>
    <w:p>
      <w:r>
        <w:t>death."</w:t>
      </w:r>
    </w:p>
    <w:p>
      <w:r>
        <w:t>Butthephysical body oftheConqueror isnot</w:t>
      </w:r>
    </w:p>
    <w:p>
      <w:r>
        <w:t>dead; itissubjugated, purified andshorn ofits</w:t>
      </w:r>
    </w:p>
    <w:p>
      <w:r>
        <w:t>passional centres. Thedownfall ofBabylon ex-</w:t>
      </w:r>
    </w:p>
    <w:p>
      <w:r>
        <w:t>presses figuratively thedeath ofthecarnal nature;</w:t>
      </w:r>
    </w:p>
    <w:p>
      <w:r>
        <w:t>for inhisregeneration the initiate haspassed</w:t>
      </w:r>
    </w:p>
    <w:p>
      <w:r>
        <w:t>through aprocess analogous todeath, andtherefore</w:t>
      </w:r>
    </w:p>
    <w:p>
      <w:r>
        <w:t>heundergoes ajudgment-ordeal similar tothat</w:t>
      </w:r>
    </w:p>
    <w:p>
      <w:r>
        <w:t>meted outtotheexcarnated soul, butofvaster</w:t>
      </w:r>
    </w:p>
    <w:p>
      <w:r>
        <w:t>scope andmightier import. Agreat white throne</w:t>
      </w:r>
    </w:p>
    <w:p>
      <w:r>
        <w:t>appears, andfrom thefaceoftheenthroned Maj-</w:t>
      </w:r>
    </w:p>
    <w:p>
      <w:r>
        <w:t>estytheearthandthesky fleeandvanish, forheis</w:t>
      </w:r>
    </w:p>
    <w:p>
      <w:r>
        <w:t>theperfected SelfoftheMan, higher than earthand</w:t>
      </w:r>
    </w:p>
    <w:p>
      <w:r>
        <w:t>heaven, greater than alltheGods. He issumming</w:t>
      </w:r>
    </w:p>
    <w:p>
      <w:r>
        <w:t>upthecycle ofhisincarnations, andonallthe</w:t>
      </w:r>
    </w:p>
    <w:p>
      <w:r>
        <w:t>elemental forces and faculties ofhiscomposite</w:t>
      </w:r>
    </w:p>
    <w:p>
      <w:r>
        <w:t>nature which havemade uphismany personalities</w:t>
      </w:r>
    </w:p>
    <w:p>
      <w:r>
        <w:t>ofthepastherenders judgment "according totheir</w:t>
      </w:r>
    </w:p>
    <w:p>
      <w:r>
        <w:t>works." Allthese, "thedead" inthethree lower</w:t>
      </w:r>
    </w:p>
    <w:p>
      <w:r>
        <w:t>worlds, spring tolifeandare"judged," asloannes</w:t>
      </w:r>
    </w:p>
    <w:p>
      <w:r>
        <w:t>reiterates, "every oneaccording totheir works."</w:t>
      </w:r>
    </w:p>
    <w:p>
      <w:r>
        <w:t>Thecondemned elements ofthephysical andpsy-</w:t>
      </w:r>
    </w:p>
    <w:p>
      <w:r>
        <w:t>chicnatures ("Death andtheUnseen") arethrown</w:t>
      </w:r>
    </w:p>
    <w:p>
      <w:r>
        <w:t>THEDRAMA OFSELF-CONQUEST 65</w:t>
      </w:r>
    </w:p>
    <w:p>
      <w:r>
        <w:t>intothelakeoffire,thechaotic "eighth sphere" in</w:t>
      </w:r>
    </w:p>
    <w:p>
      <w:r>
        <w:t>which thecreative firerefines, asmaterial forfuture</w:t>
      </w:r>
    </w:p>
    <w:p>
      <w:r>
        <w:t>aeons, thehylic refuse ofeach cycle; and this is</w:t>
      </w:r>
    </w:p>
    <w:p>
      <w:r>
        <w:t>termed the"second death."</w:t>
      </w:r>
    </w:p>
    <w:p>
      <w:r>
        <w:t>Then appear anewskyandanew earth, that is,</w:t>
      </w:r>
    </w:p>
    <w:p>
      <w:r>
        <w:t>thesubjective andtheobjective consciousness of</w:t>
      </w:r>
    </w:p>
    <w:p>
      <w:r>
        <w:t>theNousonitsownplane ;butthesea,thesensuous</w:t>
      </w:r>
    </w:p>
    <w:p>
      <w:r>
        <w:t>consciousness ofthelower plane, haspassed outof</w:t>
      </w:r>
    </w:p>
    <w:p>
      <w:r>
        <w:t>existence. Theholy city,thedeathless solar body,</w:t>
      </w:r>
    </w:p>
    <w:p>
      <w:r>
        <w:t>nowcomes down outofthesky,enveloped inits</w:t>
      </w:r>
    </w:p>
    <w:p>
      <w:r>
        <w:t>halo, orradiance (hedoxa), thesun-robe ofthe</w:t>
      </w:r>
    </w:p>
    <w:p>
      <w:r>
        <w:t>God. Thisaureola isself-luminous, withanopales-</w:t>
      </w:r>
    </w:p>
    <w:p>
      <w:r>
        <w:t>cent glitter; itisthe"wall" ofthe city, having</w:t>
      </w:r>
    </w:p>
    <w:p>
      <w:r>
        <w:t>twelve gateways (the orifices ofthebody) ,andat</w:t>
      </w:r>
    </w:p>
    <w:p>
      <w:r>
        <w:t>thegateways twelve Divinities (thetwelve great</w:t>
      </w:r>
    </w:p>
    <w:p>
      <w:r>
        <w:t>Gods oftheZodiac, orcosmic forces) ,andwiththe</w:t>
      </w:r>
    </w:p>
    <w:p>
      <w:r>
        <w:t>names ofthetwelve tribes ofIsrael (thezodiacal</w:t>
      </w:r>
    </w:p>
    <w:p>
      <w:r>
        <w:t>signs) inscribed onthegates; thetribes areinfour</w:t>
      </w:r>
    </w:p>
    <w:p>
      <w:r>
        <w:t>triads, assigned tothefourregions ofspace. The</w:t>
      </w:r>
    </w:p>
    <w:p>
      <w:r>
        <w:t>wallofthecityhastwelve foundations, which have</w:t>
      </w:r>
    </w:p>
    <w:p>
      <w:r>
        <w:t>onthem thenames ofthetwelve apostles ofthe</w:t>
      </w:r>
    </w:p>
    <w:p>
      <w:r>
        <w:t>'Lamb ;these arethetwelve powers oftheLogos,</w:t>
      </w:r>
    </w:p>
    <w:p>
      <w:r>
        <w:t>thespiritual archetypes ofthetwelve cosmic forces;</w:t>
      </w:r>
    </w:p>
    <w:p>
      <w:r>
        <w:t>forinsymbology the"foundation" ofallthings is</w:t>
      </w:r>
    </w:p>
    <w:p>
      <w:r>
        <w:t>inspirit, upon which rests thestructure ofwhat-</w:t>
      </w:r>
    </w:p>
    <w:p>
      <w:r>
        <w:t>ever ismanifested. Themeasurements ofthecity</w:t>
      </w:r>
    </w:p>
    <w:p>
      <w:r>
        <w:t>and itswallhave already been explained, together</w:t>
      </w:r>
    </w:p>
    <w:p>
      <w:r>
        <w:t>withtheenigma ofitscubical form ;thefurther de-</w:t>
      </w:r>
    </w:p>
    <w:p>
      <w:r>
        <w:t>tails relating toitwillbeelucidated intheirproper</w:t>
      </w:r>
    </w:p>
    <w:p>
      <w:r>
        <w:t>place inthecommentary.</w:t>
      </w:r>
    </w:p>
    <w:p>
      <w:r>
        <w:t>"Aum. Come thou, Thought Divine! The</w:t>
      </w:r>
    </w:p>
    <w:p>
      <w:r>
        <w:t>grace oftheDivine Thought bewith theholydevo-</w:t>
      </w:r>
    </w:p>
    <w:p>
      <w:r>
        <w:t>tees.Aum." Thus ends theApocalypse ofI6an-</w:t>
      </w:r>
    </w:p>
    <w:p>
      <w:r>
        <w:t>66 THEAPOCALYPSE UNSEALED</w:t>
      </w:r>
    </w:p>
    <w:p>
      <w:r>
        <w:t>nSs,oneofthemost stupendous allegories ever</w:t>
      </w:r>
    </w:p>
    <w:p>
      <w:r>
        <w:t>penned bythehand ofman.</w:t>
      </w:r>
    </w:p>
    <w:p>
      <w:r>
        <w:t>Socomprehensive, complete andcoherent isthe</w:t>
      </w:r>
    </w:p>
    <w:p>
      <w:r>
        <w:t>Apocalypse, that itsfullbeauty, even initsfine fin-</w:t>
      </w:r>
    </w:p>
    <w:p>
      <w:r>
        <w:t>ishofdetails, canbeperceived onlywhen itis</w:t>
      </w:r>
    </w:p>
    <w:p>
      <w:r>
        <w:t>viewed asawhole; norcan itsdeeper meaning be</w:t>
      </w:r>
    </w:p>
    <w:p>
      <w:r>
        <w:t>grasped bymere analytical study. Itsmultiplicity</w:t>
      </w:r>
    </w:p>
    <w:p>
      <w:r>
        <w:t>ofdetails andreduplication ofsymbols have utterly</w:t>
      </w:r>
    </w:p>
    <w:p>
      <w:r>
        <w:t>baffled allattempts toanalyze itbyempirical meth-</w:t>
      </w:r>
    </w:p>
    <w:p>
      <w:r>
        <w:t>ods;andtheexotericists have fared evenworse</w:t>
      </w:r>
    </w:p>
    <w:p>
      <w:r>
        <w:t>through inability todistinguish from themain ac-</w:t>
      </w:r>
    </w:p>
    <w:p>
      <w:r>
        <w:t>tionofthedrama theexplanatory matter introduced</w:t>
      </w:r>
    </w:p>
    <w:p>
      <w:r>
        <w:t>bymeans ofside-scenes. Yet, inreality, thecon-</w:t>
      </w:r>
    </w:p>
    <w:p>
      <w:r>
        <w:t>struction ofthedrama isnotcomplicated, and its</w:t>
      </w:r>
    </w:p>
    <w:p>
      <w:r>
        <w:t>characters arenotnumerous. Itsdramatis per-</w:t>
      </w:r>
    </w:p>
    <w:p>
      <w:r>
        <w:t>soTue are:</w:t>
      </w:r>
    </w:p>
    <w:p>
      <w:r>
        <w:t>A.TheGod, theforeverconcealed Divine</w:t>
      </w:r>
    </w:p>
    <w:p>
      <w:r>
        <w:t>Presence.</w:t>
      </w:r>
    </w:p>
    <w:p>
      <w:r>
        <w:t>I.TheFirstLogos (logos endiathetos, imma-</w:t>
      </w:r>
    </w:p>
    <w:p>
      <w:r>
        <w:t>nent idea), theDiviNE LoVE, fromwhom</w:t>
      </w:r>
    </w:p>
    <w:p>
      <w:r>
        <w:t>proceed:</w:t>
      </w:r>
    </w:p>
    <w:p>
      <w:r>
        <w:t>II. (a)TheSecond Logos(logos prophorikos,</w:t>
      </w:r>
    </w:p>
    <w:p>
      <w:r>
        <w:t>uttered thought), theDiviNE THOUGHT,</w:t>
      </w:r>
    </w:p>
    <w:p>
      <w:r>
        <w:t>theruler ofthecosmic forces ;symbolized</w:t>
      </w:r>
    </w:p>
    <w:p>
      <w:r>
        <w:t>bytheConqueror, theSun;</w:t>
      </w:r>
    </w:p>
    <w:p>
      <w:r>
        <w:t>(b)TheLight oftheLogos, Arche, the</w:t>
      </w:r>
    </w:p>
    <w:p>
      <w:r>
        <w:t>Divine Substance, primordial matter;</w:t>
      </w:r>
    </w:p>
    <w:p>
      <w:r>
        <w:t>symbolized bytheSky-Virgin, theMoon.</w:t>
      </w:r>
    </w:p>
    <w:p>
      <w:r>
        <w:t>AsPhilo Judsus says(DeConfus. Ling,</w:t>
      </w:r>
    </w:p>
    <w:p>
      <w:r>
        <w:t>p.267) theLogos istheArchS; asSpirit-</w:t>
      </w:r>
    </w:p>
    <w:p>
      <w:r>
        <w:t>Matter they areoneinessence. Theyema-</w:t>
      </w:r>
    </w:p>
    <w:p>
      <w:r>
        <w:t>nate:</w:t>
      </w:r>
    </w:p>
    <w:p>
      <w:r>
        <w:t>THEDRAMA OFSELF-CONQUEST 67</w:t>
      </w:r>
    </w:p>
    <w:p>
      <w:r>
        <w:t>III.TheTwelve Powers, ofwhich five are</w:t>
      </w:r>
    </w:p>
    <w:p>
      <w:r>
        <w:t>noetic (solar) andseven aresubstantive</w:t>
      </w:r>
    </w:p>
    <w:p>
      <w:r>
        <w:t>(lunar) ;symbolized bytheTwelve Zodi-</w:t>
      </w:r>
    </w:p>
    <w:p>
      <w:r>
        <w:t>acal Constellations. Thetwelve powers,</w:t>
      </w:r>
    </w:p>
    <w:p>
      <w:r>
        <w:t>emanated successively onfour planes of</w:t>
      </w:r>
    </w:p>
    <w:p>
      <w:r>
        <w:t>existence, make fortyreight cosmic forces;</w:t>
      </w:r>
    </w:p>
    <w:p>
      <w:r>
        <w:t>and,withArchl-Logos, forty-nine.</w:t>
      </w:r>
    </w:p>
    <w:p>
      <w:r>
        <w:t>These arethesoleperformers intheApocalyptic</w:t>
      </w:r>
    </w:p>
    <w:p>
      <w:r>
        <w:t>drama, though some ofthemassume various roles.</w:t>
      </w:r>
    </w:p>
    <w:p>
      <w:r>
        <w:t>Theancient zodiac wassubdivided intosections of</w:t>
      </w:r>
    </w:p>
    <w:p>
      <w:r>
        <w:t>tendegrees each, called decans, giving three toeach</w:t>
      </w:r>
    </w:p>
    <w:p>
      <w:r>
        <w:t>ofthetwelve signs ;andtoeach ofthese thirty-six</w:t>
      </w:r>
    </w:p>
    <w:p>
      <w:r>
        <w:t>subdivisions wasassigned anextra-zodiacal con-</w:t>
      </w:r>
    </w:p>
    <w:p>
      <w:r>
        <w:t>stellation, aparanatellon, which rises orsetssimul-</w:t>
      </w:r>
    </w:p>
    <w:p>
      <w:r>
        <w:t>taneously with it.These forty-eight constellations,</w:t>
      </w:r>
    </w:p>
    <w:p>
      <w:r>
        <w:t>twelve inthezodiac andthree setsoftwelve beyond</w:t>
      </w:r>
    </w:p>
    <w:p>
      <w:r>
        <w:t>it,withtheSunconsidered asthecentre andmaking</w:t>
      </w:r>
    </w:p>
    <w:p>
      <w:r>
        <w:t>upthenumber forty-nine, completed the stellar</w:t>
      </w:r>
    </w:p>
    <w:p>
      <w:r>
        <w:t>scheme ofthezodiac, which isfaithfully adhered</w:t>
      </w:r>
    </w:p>
    <w:p>
      <w:r>
        <w:t>tointheApocalypse. Theseven sacred planets</w:t>
      </w:r>
    </w:p>
    <w:p>
      <w:r>
        <w:t>play their parts inthedrama ;buttheyonly repre-</w:t>
      </w:r>
    </w:p>
    <w:p>
      <w:r>
        <w:t>sentseven aspects oftheSun. Theextra-zodiacal</w:t>
      </w:r>
    </w:p>
    <w:p>
      <w:r>
        <w:t>constellations Draco, Cetus, Medusa andCrater</w:t>
      </w:r>
    </w:p>
    <w:p>
      <w:r>
        <w:t>areespecially prominent ascharacters inthedrama.</w:t>
      </w:r>
    </w:p>
    <w:p>
      <w:r>
        <w:t>The FirstLogos takes noactive part,and isbuta</w:t>
      </w:r>
    </w:p>
    <w:p>
      <w:r>
        <w:t>Voice speaking from thethrone.</w:t>
      </w:r>
    </w:p>
    <w:p>
      <w:r>
        <w:t>Thedramatis personcB andscenic arrangement</w:t>
      </w:r>
    </w:p>
    <w:p>
      <w:r>
        <w:t>areshown inthediagram onpage 68.</w:t>
      </w:r>
    </w:p>
    <w:p>
      <w:r>
        <w:t>Itshould beborne inmind, however, thatthese</w:t>
      </w:r>
    </w:p>
    <w:p>
      <w:r>
        <w:t>aretheworlds andforces ofthemicrocosm, man,</w:t>
      </w:r>
    </w:p>
    <w:p>
      <w:r>
        <w:t>asportrayed inthezodiacal scheme ;and, asthetwo</w:t>
      </w:r>
    </w:p>
    <w:p>
      <w:r>
        <w:t>triangles represent theconflicting spiritual andani-</w:t>
      </w:r>
    </w:p>
    <w:p>
      <w:r>
        <w:t>The FirstLogos</w:t>
      </w:r>
    </w:p>
    <w:p>
      <w:r>
        <w:t>(The God's Love)</w:t>
      </w:r>
    </w:p>
    <w:p>
      <w:r>
        <w:t>TheSecond Logos</w:t>
      </w:r>
    </w:p>
    <w:p>
      <w:r>
        <w:t>(Divine Ideation)TheVirgin</w:t>
      </w:r>
    </w:p>
    <w:p>
      <w:r>
        <w:t>(Primordial Substance)</w:t>
      </w:r>
    </w:p>
    <w:p>
      <w:r>
        <w:t>LTheSky.</w:t>
      </w:r>
    </w:p>
    <w:p>
      <w:r>
        <w:t>(Spiritual World.)</w:t>
      </w:r>
    </w:p>
    <w:p>
      <w:r>
        <w:t>12Noetic Forces.</w:t>
      </w:r>
    </w:p>
    <w:p>
      <w:r>
        <w:t>ILTheRivers andSprings.</w:t>
      </w:r>
    </w:p>
    <w:p>
      <w:r>
        <w:t>(Psychic World.)</w:t>
      </w:r>
    </w:p>
    <w:p>
      <w:r>
        <w:t>12Psycho-mental Forces.o</w:t>
      </w:r>
    </w:p>
    <w:p>
      <w:r>
        <w:t>(Li</w:t>
      </w:r>
    </w:p>
    <w:p>
      <w:r>
        <w:t>III.TheSea.</w:t>
      </w:r>
    </w:p>
    <w:p>
      <w:r>
        <w:t>(Phantasmal World.)</w:t>
      </w:r>
    </w:p>
    <w:p>
      <w:r>
        <w:t>12Animal-psychic Forces.</w:t>
      </w:r>
    </w:p>
    <w:p>
      <w:r>
        <w:t>IV.TheEarth.</w:t>
      </w:r>
    </w:p>
    <w:p>
      <w:r>
        <w:t>(Physical World.)</w:t>
      </w:r>
    </w:p>
    <w:p>
      <w:r>
        <w:t>12Vital Forces.3o</w:t>
      </w:r>
    </w:p>
    <w:p>
      <w:r>
        <w:t>Si</w:t>
      </w:r>
    </w:p>
    <w:p>
      <w:r>
        <w:t>TheBeast</w:t>
      </w:r>
    </w:p>
    <w:p>
      <w:r>
        <w:t>(Phrenic Intellect)TheProstitute</w:t>
      </w:r>
    </w:p>
    <w:p>
      <w:r>
        <w:t>(TheGross Elements)</w:t>
      </w:r>
    </w:p>
    <w:p>
      <w:r>
        <w:t>ThePseudo-Seer</w:t>
      </w:r>
    </w:p>
    <w:p>
      <w:r>
        <w:t>(Desire)</w:t>
      </w:r>
    </w:p>
    <w:p>
      <w:r>
        <w:t>THEDRAMA OFSELF-CONQUEST 69</w:t>
      </w:r>
    </w:p>
    <w:p>
      <w:r>
        <w:t>malprinciples inthehuman soul, theyshould be</w:t>
      </w:r>
    </w:p>
    <w:p>
      <w:r>
        <w:t>considered asbeing interlaced inman, the"perfect</w:t>
      </w:r>
    </w:p>
    <w:p>
      <w:r>
        <w:t>square," andenclosed within theauricpWrdma, or</w:t>
      </w:r>
    </w:p>
    <w:p>
      <w:r>
        <w:t>divine synthesis, thus:</w:t>
      </w:r>
    </w:p>
    <w:p>
      <w:r>
        <w:t>Thefourplanes ofexistence arerepresented in</w:t>
      </w:r>
    </w:p>
    <w:p>
      <w:r>
        <w:t>theApocalypse as(1)theSky, (2)theRivers and</w:t>
      </w:r>
    </w:p>
    <w:p>
      <w:r>
        <w:t>Springs, (3)theSeaand(4)theEarth; while en-</w:t>
      </w:r>
    </w:p>
    <w:p>
      <w:r>
        <w:t>compassing these four istheAir,theEmpyrean,</w:t>
      </w:r>
    </w:p>
    <w:p>
      <w:r>
        <w:t>which iscalled the fifthworld inthePtolemaic</w:t>
      </w:r>
    </w:p>
    <w:p>
      <w:r>
        <w:t>system, although itreally stands forthethree form-</w:t>
      </w:r>
    </w:p>
    <w:p>
      <w:r>
        <w:t>lessplanes.</w:t>
      </w:r>
    </w:p>
    <w:p>
      <w:r>
        <w:t>Thetwelve forces energizing oneach ofthefour</w:t>
      </w:r>
    </w:p>
    <w:p>
      <w:r>
        <w:t>manifested planes, orworlds ofform, aredivided</w:t>
      </w:r>
    </w:p>
    <w:p>
      <w:r>
        <w:t>intoafiveandaseven; thefive issubdivided into</w:t>
      </w:r>
    </w:p>
    <w:p>
      <w:r>
        <w:t>aoneandafour;andtheseven issubdivided intoa</w:t>
      </w:r>
    </w:p>
    <w:p>
      <w:r>
        <w:t>threeandafour, thethree being subdivided intoa</w:t>
      </w:r>
    </w:p>
    <w:p>
      <w:r>
        <w:t>oneandatwo. These divisions, written diagram-</w:t>
      </w:r>
    </w:p>
    <w:p>
      <w:r>
        <w:t>matically asifonameasuring-stick, make the"rod"</w:t>
      </w:r>
    </w:p>
    <w:p>
      <w:r>
        <w:t>withwhich to"measure theadytum oftheGod, the</w:t>
      </w:r>
    </w:p>
    <w:p>
      <w:r>
        <w:t>altar,andthosewhoworship init,"excluding "the</w:t>
      </w:r>
    </w:p>
    <w:p>
      <w:r>
        <w:t>70 THEAPOCALYPSE UNSEALED</w:t>
      </w:r>
    </w:p>
    <w:p>
      <w:r>
        <w:t>court which isexterior totheadytum"—thelower</w:t>
      </w:r>
    </w:p>
    <w:p>
      <w:r>
        <w:t>triad:</w:t>
      </w:r>
    </w:p>
    <w:p>
      <w:r>
        <w:t>1</w:t>
      </w:r>
    </w:p>
    <w:p>
      <w:r>
        <w:t>aZ&lt;</w:t>
      </w:r>
    </w:p>
    <w:p>
      <w:r>
        <w:t>enU</w:t>
      </w:r>
    </w:p>
    <w:p>
      <w:r>
        <w:t>(-Ol</w:t>
      </w:r>
    </w:p>
    <w:p>
      <w:r>
        <w:t>gg</w:t>
      </w:r>
    </w:p>
    <w:p>
      <w:r>
        <w:t>u</w:t>
      </w:r>
    </w:p>
    <w:p>
      <w:r>
        <w:t>&gt;jU</w:t>
      </w:r>
    </w:p>
    <w:p>
      <w:r>
        <w:t>72 THEAPOCALYPSE UNSEALED</w:t>
      </w:r>
    </w:p>
    <w:p>
      <w:r>
        <w:t>ofthegenerative centres, which finishes the"con-</w:t>
      </w:r>
    </w:p>
    <w:p>
      <w:r>
        <w:t>quest ofthechakras" andbrings about thebirth of</w:t>
      </w:r>
    </w:p>
    <w:p>
      <w:r>
        <w:t>thesolarbody; (6)thebattle inthepsychic world,</w:t>
      </w:r>
    </w:p>
    <w:p>
      <w:r>
        <w:t>orinfernal region, called "Harmagedon," resulting</w:t>
      </w:r>
    </w:p>
    <w:p>
      <w:r>
        <w:t>intheoverthrow ofthethree beasts, that is,the</w:t>
      </w:r>
    </w:p>
    <w:p>
      <w:r>
        <w:t>extinction oftheextraneous phantasmal demon, or</w:t>
      </w:r>
    </w:p>
    <w:p>
      <w:r>
        <w:t>composite elemental self;and (7)thelastjudg-</w:t>
      </w:r>
    </w:p>
    <w:p>
      <w:r>
        <w:t>ment, thesumming-up ofthecompleted cycle of</w:t>
      </w:r>
    </w:p>
    <w:p>
      <w:r>
        <w:t>earth-lives. Alltheremaining portions ofthebook</w:t>
      </w:r>
    </w:p>
    <w:p>
      <w:r>
        <w:t>areexplanatory and descriptive. Ofthese seven</w:t>
      </w:r>
    </w:p>
    <w:p>
      <w:r>
        <w:t>acts, four (theconquests ofthechakras) relate to</w:t>
      </w:r>
    </w:p>
    <w:p>
      <w:r>
        <w:t>thefoursomatic divisions, andtheother three to</w:t>
      </w:r>
    </w:p>
    <w:p>
      <w:r>
        <w:t>themental, psychic and auric principles. Tabu-</w:t>
      </w:r>
    </w:p>
    <w:p>
      <w:r>
        <w:t>lated, thefour acts that areconcerned with the</w:t>
      </w:r>
    </w:p>
    <w:p>
      <w:r>
        <w:t>conquest ofthecentres, intheir bearing upon the</w:t>
      </w:r>
    </w:p>
    <w:p>
      <w:r>
        <w:t>process ofregeneration, areasshown onpage 73.</w:t>
      </w:r>
    </w:p>
    <w:p>
      <w:r>
        <w:t>Inageneral way, thefourconquests made by</w:t>
      </w:r>
    </w:p>
    <w:p>
      <w:r>
        <w:t>theLogos-Sun correspond tothefourseasons ofthe</w:t>
      </w:r>
    </w:p>
    <w:p>
      <w:r>
        <w:t>year: theopening oftheseals, thebeginning of</w:t>
      </w:r>
    </w:p>
    <w:p>
      <w:r>
        <w:t>man's spiritual resurrection, isSpring, thetime of</w:t>
      </w:r>
    </w:p>
    <w:p>
      <w:r>
        <w:t>germinating seed, expanding budandupspringing</w:t>
      </w:r>
    </w:p>
    <w:p>
      <w:r>
        <w:t>vegetation ;theenergizing ofthenoetic centres, the</w:t>
      </w:r>
    </w:p>
    <w:p>
      <w:r>
        <w:t>trumpet-calls awakening tolifethesunlike intel-</w:t>
      </w:r>
    </w:p>
    <w:p>
      <w:r>
        <w:t>lectual faculties, isSummer, theseason ofsturdy</w:t>
      </w:r>
    </w:p>
    <w:p>
      <w:r>
        <w:t>Igrowth andhastening toripeness, theover-fervid</w:t>
      </w:r>
    </w:p>
    <w:p>
      <w:r>
        <w:t>sunattimes scorching thetender-green growth ;the</w:t>
      </w:r>
    </w:p>
    <w:p>
      <w:r>
        <w:t>opening oftheheart-centres, theharvesting ofthe</w:t>
      </w:r>
    </w:p>
    <w:p>
      <w:r>
        <w:t>earthandthevine, isAutumn, theperiod forgath-</w:t>
      </w:r>
    </w:p>
    <w:p>
      <w:r>
        <w:t>eringandgarnering thefruitage; andtheconquest</w:t>
      </w:r>
    </w:p>
    <w:p>
      <w:r>
        <w:t>ofthelower life-centres, thescourging ofallthat is</w:t>
      </w:r>
    </w:p>
    <w:p>
      <w:r>
        <w:t>baseandimpure inman's nature, isWinter, the</w:t>
      </w:r>
    </w:p>
    <w:p>
      <w:r>
        <w:t>season ofpurifying frostand cold,which prevail</w:t>
      </w:r>
    </w:p>
    <w:p>
      <w:r>
        <w:t>until thereturning Sun, lengthening thedays, is</w:t>
      </w:r>
    </w:p>
    <w:p>
      <w:r>
        <w:t>ita</w:t>
      </w:r>
    </w:p>
    <w:p>
      <w:r>
        <w:t>55</w:t>
      </w:r>
    </w:p>
    <w:p>
      <w:r>
        <w:t>74 THEAPOCALYPSE UNSEALED</w:t>
      </w:r>
    </w:p>
    <w:p>
      <w:r>
        <w:t>mystically reborn astheChrist-child, theSun-God</w:t>
      </w:r>
    </w:p>
    <w:p>
      <w:r>
        <w:t>ofanewdivine year, theasonofthedeified man.</w:t>
      </w:r>
    </w:p>
    <w:p>
      <w:r>
        <w:t>Thus, itwillbeseen, theApocalyptic drama is</w:t>
      </w:r>
    </w:p>
    <w:p>
      <w:r>
        <w:t>expressed interms ofnatural phenomena :itshero</w:t>
      </w:r>
    </w:p>
    <w:p>
      <w:r>
        <w:t>istheSun, itsheroine theMoon; and allitsother</w:t>
      </w:r>
    </w:p>
    <w:p>
      <w:r>
        <w:t>characters arePlanets, Stars andConstellations;</w:t>
      </w:r>
    </w:p>
    <w:p>
      <w:r>
        <w:t>while itsstage-setting comprises theSky, the</w:t>
      </w:r>
    </w:p>
    <w:p>
      <w:r>
        <w:t>Earth, theRivers andtheSea. Itelucidates itssub-</w:t>
      </w:r>
    </w:p>
    <w:p>
      <w:r>
        <w:t>jectwith theglare oflightning, proclaims itwith</w:t>
      </w:r>
    </w:p>
    <w:p>
      <w:r>
        <w:t>therollofthunder, emphasizes itwith theshock of</w:t>
      </w:r>
    </w:p>
    <w:p>
      <w:r>
        <w:t>theearthquake, and reiterates itwith theOcean's</w:t>
      </w:r>
    </w:p>
    <w:p>
      <w:r>
        <w:t>voice, theceaseless murmur ofits"many waters."</w:t>
      </w:r>
    </w:p>
    <w:p>
      <w:r>
        <w:t>Ever itmaintains thiscosmic language, thisvast</w:t>
      </w:r>
    </w:p>
    <w:p>
      <w:r>
        <w:t>phrasing ofnature. Inthefirstmagnificent chorus</w:t>
      </w:r>
    </w:p>
    <w:p>
      <w:r>
        <w:t>ofConstellations who encircle thethrone ofthe</w:t>
      </w:r>
    </w:p>
    <w:p>
      <w:r>
        <w:t>Sun-God thestarry hosts praise himasthecreator</w:t>
      </w:r>
    </w:p>
    <w:p>
      <w:r>
        <w:t>oftheuniverse; yetwhen thedrama hasbeen en-</w:t>
      </w:r>
    </w:p>
    <w:p>
      <w:r>
        <w:t>acted thatuniverse hasperished, "the firstskyand</w:t>
      </w:r>
    </w:p>
    <w:p>
      <w:r>
        <w:t>the firstearth arepassed away, andtheseaexists</w:t>
      </w:r>
    </w:p>
    <w:p>
      <w:r>
        <w:t>nomore." Then from hiseffulgent throne the</w:t>
      </w:r>
    </w:p>
    <w:p>
      <w:r>
        <w:t>Logos-Sun announces, "Behold! Iammaking a</w:t>
      </w:r>
    </w:p>
    <w:p>
      <w:r>
        <w:t>newUniverse." Now, thisApocalyptic Universe</w:t>
      </w:r>
    </w:p>
    <w:p>
      <w:r>
        <w:t>isMan, thelesser cosmos, ofwhom theLogos-Sun</w:t>
      </w:r>
    </w:p>
    <w:p>
      <w:r>
        <w:t>isintruth theArchitect andBuilder, andwhom the</w:t>
      </w:r>
    </w:p>
    <w:p>
      <w:r>
        <w:t>Sun, theMoon, and alltheStars ofheaven have</w:t>
      </w:r>
    </w:p>
    <w:p>
      <w:r>
        <w:t>helped tomould andmake: forineveryhuman</w:t>
      </w:r>
    </w:p>
    <w:p>
      <w:r>
        <w:t>creature, however fallen anddegraded, arestored</w:t>
      </w:r>
    </w:p>
    <w:p>
      <w:r>
        <w:t>upalltheforces, both cosmic and deific, which</w:t>
      </w:r>
    </w:p>
    <w:p>
      <w:r>
        <w:t>brought himintoexistence andhave nurtured him</w:t>
      </w:r>
    </w:p>
    <w:p>
      <w:r>
        <w:t>throughout thevast cycle ofgeneration, incount-</w:t>
      </w:r>
    </w:p>
    <w:p>
      <w:r>
        <w:t>lessincarnations upon earth, while theLogos of</w:t>
      </w:r>
    </w:p>
    <w:p>
      <w:r>
        <w:t>Light hastaught himtheloving lessons oftheGood,</w:t>
      </w:r>
    </w:p>
    <w:p>
      <w:r>
        <w:t>theBeautiful andtheTrue, andtheLogos ofDark-</w:t>
      </w:r>
    </w:p>
    <w:p>
      <w:r>
        <w:t>THEDRAMA OFSELF-CONQUEST 75</w:t>
      </w:r>
    </w:p>
    <w:p>
      <w:r>
        <w:t>nesshasheldbefore himthedread lessons ofthe</w:t>
      </w:r>
    </w:p>
    <w:p>
      <w:r>
        <w:t>Evil, theUglyandtheFalse; andthesesame cre-</w:t>
      </w:r>
    </w:p>
    <w:p>
      <w:r>
        <w:t>ative forces oftheLight-giving Logos, with thetire-</w:t>
      </w:r>
    </w:p>
    <w:p>
      <w:r>
        <w:t>lesspatience ofthedeathless Gods, butawait the</w:t>
      </w:r>
    </w:p>
    <w:p>
      <w:r>
        <w:t>timewhen theresurgent divine lifeagain stirs</w:t>
      </w:r>
    </w:p>
    <w:p>
      <w:r>
        <w:t>within him,andthen, disintegrating theelements</w:t>
      </w:r>
    </w:p>
    <w:p>
      <w:r>
        <w:t>composing thecarnal man, theybegin anewevolu-</w:t>
      </w:r>
    </w:p>
    <w:p>
      <w:r>
        <w:t>tion,thework of"making perfect" thischild ofthe</w:t>
      </w:r>
    </w:p>
    <w:p>
      <w:r>
        <w:t>aeons,whom theSun-Adversary, "the Scorpion-</w:t>
      </w:r>
    </w:p>
    <w:p>
      <w:r>
        <w:t>monster ofDarkness," candragdown tillheislower</w:t>
      </w:r>
    </w:p>
    <w:p>
      <w:r>
        <w:t>thanthebeasts, butwhom theLogos-Sun, theEagle</w:t>
      </w:r>
    </w:p>
    <w:p>
      <w:r>
        <w:t>ofLight, canexaltabove theGods.</w:t>
      </w:r>
    </w:p>
    <w:p>
      <w:r>
        <w:t>"Eyo) eijutTO&lt;^u)STovkoctixov 6</w:t>
      </w:r>
    </w:p>
    <w:p>
      <w:r>
        <w:t>aKoXov$!!)v jJLOiovfir] Trepi-TraT-ijcrrj iv</w:t>
      </w:r>
    </w:p>
    <w:p>
      <w:r>
        <w:t>rrjUKOTiaj dW'eiato^oisT^s</w:t>
      </w:r>
    </w:p>
    <w:p>
      <w:r>
        <w:t>TheLight oftheWorldam 1;hewho</w:t>
      </w:r>
    </w:p>
    <w:p>
      <w:r>
        <w:t>goes along withmeshall notatall</w:t>
      </w:r>
    </w:p>
    <w:p>
      <w:r>
        <w:t>walkabout inthedarkness, butshall</w:t>
      </w:r>
    </w:p>
    <w:p>
      <w:r>
        <w:t>have thelight ofthe[supernal] life.</w:t>
      </w:r>
    </w:p>
    <w:p>
      <w:r>
        <w:t>Jn. viii. 12.</w:t>
      </w:r>
    </w:p>
    <w:p>
      <w:r>
        <w:t>THEINITIATION OFlOANNES</w:t>
      </w:r>
    </w:p>
    <w:p>
      <w:r>
        <w:t>Thewhite hairofhoary</w:t>
      </w:r>
    </w:p>
    <w:p>
      <w:r>
        <w:t>Kpovo?Q</w:t>
      </w:r>
    </w:p>
    <w:p>
      <w:r>
        <w:t>(Saturn)</w:t>
      </w:r>
    </w:p>
    <w:p>
      <w:r>
        <w:t>The bjflzing eyesofwide-seeing</w:t>
      </w:r>
    </w:p>
    <w:p>
      <w:r>
        <w:t>ZsucT</w:t>
      </w:r>
    </w:p>
    <w:p>
      <w:r>
        <w:t>(Jupiter)</w:t>
      </w:r>
    </w:p>
    <w:p>
      <w:r>
        <w:t>Thekeensword of</w:t>
      </w:r>
    </w:p>
    <w:p>
      <w:r>
        <w:t>'Apr;c</w:t>
      </w:r>
    </w:p>
    <w:p>
      <w:r>
        <w:t>(Mars}</w:t>
      </w:r>
    </w:p>
    <w:p>
      <w:r>
        <w:t>,f^Theshining faceof</w:t>
      </w:r>
    </w:p>
    <w:p>
      <w:r>
        <w:t>"HXco? I</w:t>
      </w:r>
    </w:p>
    <w:p>
      <w:r>
        <w:t>(Sun)</w:t>
      </w:r>
    </w:p>
    <w:p>
      <w:r>
        <w:t>Thechiton andgirdle of</w:t>
      </w:r>
    </w:p>
    <w:p>
      <w:r>
        <w:t>'AcppoBlTT] H</w:t>
      </w:r>
    </w:p>
    <w:p>
      <w:r>
        <w:t>(Venus)</w:t>
      </w:r>
    </w:p>
    <w:p>
      <w:r>
        <w:t>Theswift feetof</w:t>
      </w:r>
    </w:p>
    <w:p>
      <w:r>
        <w:t>Epjjt,:^?E</w:t>
      </w:r>
    </w:p>
    <w:p>
      <w:r>
        <w:t>(Mercury)</w:t>
      </w:r>
    </w:p>
    <w:p>
      <w:r>
        <w:t>To$W? TOOKoCfJLOUThewave-murmuring voice of</w:t>
      </w:r>
    </w:p>
    <w:p>
      <w:r>
        <w:t>2£)^&gt;]V7]A</w:t>
      </w:r>
    </w:p>
    <w:p>
      <w:r>
        <w:t>(Moon)</w:t>
      </w:r>
    </w:p>
    <w:p>
      <w:r>
        <w:t>(The Light oftheCosmos)</w:t>
      </w:r>
    </w:p>
    <w:p>
      <w:r>
        <w:t>THEINITIATION OFlOANNES</w:t>
      </w:r>
    </w:p>
    <w:p>
      <w:r>
        <w:t>Chapter I.1,2</w:t>
      </w:r>
    </w:p>
    <w:p>
      <w:r>
        <w:t>The initiation ofAnointed iSsous, which the</w:t>
      </w:r>
    </w:p>
    <w:p>
      <w:r>
        <w:t>Godconferred onhimtomakeknown tohisslaves</w:t>
      </w:r>
    </w:p>
    <w:p>
      <w:r>
        <w:t>the[perfections] which must beattained speedily.</w:t>
      </w:r>
    </w:p>
    <w:p>
      <w:r>
        <w:t>Hesent hisDivinity andbyhimsymbolized [them]</w:t>
      </w:r>
    </w:p>
    <w:p>
      <w:r>
        <w:t>tohisslave iQannSs, whogave evidence ofthe</w:t>
      </w:r>
    </w:p>
    <w:p>
      <w:r>
        <w:t>Logos oftheGodandoftheevidence ofAnointed</w:t>
      </w:r>
    </w:p>
    <w:p>
      <w:r>
        <w:t>Ilsous—ofallthe[visions] thathesaw.</w:t>
      </w:r>
    </w:p>
    <w:p>
      <w:r>
        <w:t>COMMENTARY</w:t>
      </w:r>
    </w:p>
    <w:p>
      <w:r>
        <w:t>IntheGreek Mysteries, which were also called</w:t>
      </w:r>
    </w:p>
    <w:p>
      <w:r>
        <w:t>the"perfecting" or"finishing" rites, thecandidates</w:t>
      </w:r>
    </w:p>
    <w:p>
      <w:r>
        <w:t>forinitiation, after receiving some preparatory train-</w:t>
      </w:r>
    </w:p>
    <w:p>
      <w:r>
        <w:t>inginsemi-exoteric lesser rites,weretermed mystai,</w:t>
      </w:r>
    </w:p>
    <w:p>
      <w:r>
        <w:t>"veiled ones," while theInitiates were called epop-</w:t>
      </w:r>
    </w:p>
    <w:p>
      <w:r>
        <w:t>tai,"those having super-sight"—orseers. The</w:t>
      </w:r>
    </w:p>
    <w:p>
      <w:r>
        <w:t>word apokalypsis, "unveiling," isclearly asubsti-</w:t>
      </w:r>
    </w:p>
    <w:p>
      <w:r>
        <w:t>tute forepopieia, "initiation intoseership." That</w:t>
      </w:r>
    </w:p>
    <w:p>
      <w:r>
        <w:t>I6ann6s could notpossibly have intended the title</w:t>
      </w:r>
    </w:p>
    <w:p>
      <w:r>
        <w:t>ofhisoccult treatise toconvey themeaning of</w:t>
      </w:r>
    </w:p>
    <w:p>
      <w:r>
        <w:t>"revelation" isevident from thenature ofthework,</w:t>
      </w:r>
    </w:p>
    <w:p>
      <w:r>
        <w:t>which isnotonlyprofoundly esoteric andcouched</w:t>
      </w:r>
    </w:p>
    <w:p>
      <w:r>
        <w:t>inthemystery-language ofthezodiac, butalsohas</w:t>
      </w:r>
    </w:p>
    <w:p>
      <w:r>
        <w:t>79</w:t>
      </w:r>
    </w:p>
    <w:p>
      <w:r>
        <w:t>80 THEAPOCALYPSE UNSEALED</w:t>
      </w:r>
    </w:p>
    <w:p>
      <w:r>
        <w:t>itsmeaning soimpregnably intrenched behind</w:t>
      </w:r>
    </w:p>
    <w:p>
      <w:r>
        <w:t>symbolism, allegory, anagram, number-words, and</w:t>
      </w:r>
    </w:p>
    <w:p>
      <w:r>
        <w:t>other puzzling devices, that ithassuccessfully</w:t>
      </w:r>
    </w:p>
    <w:p>
      <w:r>
        <w:t>withstood theassaults of"those without" (the</w:t>
      </w:r>
    </w:p>
    <w:p>
      <w:r>
        <w:t>exotericists) fornearly twomillenniums. Itssub-</w:t>
      </w:r>
    </w:p>
    <w:p>
      <w:r>
        <w:t>title also,bytheword "symbolized" (esSmanen),</w:t>
      </w:r>
    </w:p>
    <w:p>
      <w:r>
        <w:t>likewise indicates that itwasnotwritten aslight</w:t>
      </w:r>
    </w:p>
    <w:p>
      <w:r>
        <w:t>literature fortheprofane. True, the"authorized"</w:t>
      </w:r>
    </w:p>
    <w:p>
      <w:r>
        <w:t>translators render theverb "signified"; yetwith</w:t>
      </w:r>
    </w:p>
    <w:p>
      <w:r>
        <w:t>bland inconsistency they ascribe thesense of"mira-</w:t>
      </w:r>
    </w:p>
    <w:p>
      <w:r>
        <w:t>cle" tothesubstantive semeion, which properly</w:t>
      </w:r>
    </w:p>
    <w:p>
      <w:r>
        <w:t>means a"symbol," ora"sign," asaconstellation</w:t>
      </w:r>
    </w:p>
    <w:p>
      <w:r>
        <w:t>orsignofthezodiac.</w:t>
      </w:r>
    </w:p>
    <w:p>
      <w:r>
        <w:t>The titlemakes iSannSs theonetobeinitiated</w:t>
      </w:r>
    </w:p>
    <w:p>
      <w:r>
        <w:t>(unless itistaken asmerely indicating hisauthor-</w:t>
      </w:r>
    </w:p>
    <w:p>
      <w:r>
        <w:t>ship,which inthelight ofthetext ishardly area-</w:t>
      </w:r>
    </w:p>
    <w:p>
      <w:r>
        <w:t>sonable supposition), while the sub-title gives</w:t>
      </w:r>
    </w:p>
    <w:p>
      <w:r>
        <w:t>lesous asthecandidate forinitiation whoemerges</w:t>
      </w:r>
    </w:p>
    <w:p>
      <w:r>
        <w:t>astheConqueror after thetelestic ordeals ;forhere,</w:t>
      </w:r>
    </w:p>
    <w:p>
      <w:r>
        <w:t>asinthefourth Evangel, loannes andlesous are</w:t>
      </w:r>
    </w:p>
    <w:p>
      <w:r>
        <w:t>butoneindividuality, iSannes representing thein-</w:t>
      </w:r>
    </w:p>
    <w:p>
      <w:r>
        <w:t>carnated man, andiSsous hisnoetic Self,whose</w:t>
      </w:r>
    </w:p>
    <w:p>
      <w:r>
        <w:t>"slave" thematerial man trulymustbecome ifhe</w:t>
      </w:r>
    </w:p>
    <w:p>
      <w:r>
        <w:t>wills toreach theheights celestial. TheDivinity</w:t>
      </w:r>
    </w:p>
    <w:p>
      <w:r>
        <w:t>whocomes atthebehest ofl6sous ishigher than</w:t>
      </w:r>
    </w:p>
    <w:p>
      <w:r>
        <w:t>lesous himself; forheistheLogos, who inthe</w:t>
      </w:r>
    </w:p>
    <w:p>
      <w:r>
        <w:t>initial vision makes hisappearance asthe"son of</w:t>
      </w:r>
    </w:p>
    <w:p>
      <w:r>
        <w:t>man," andremains throughout astheHierophant,</w:t>
      </w:r>
    </w:p>
    <w:p>
      <w:r>
        <w:t>orInitiator, while lesous isthecandidate who is</w:t>
      </w:r>
    </w:p>
    <w:p>
      <w:r>
        <w:t>subjected totheinitiatory trialsandhastodothe</w:t>
      </w:r>
    </w:p>
    <w:p>
      <w:r>
        <w:t>perfecting "works," whereby hefinally becomes the</w:t>
      </w:r>
    </w:p>
    <w:p>
      <w:r>
        <w:t>Conqueror onthewhite horse—thenew Initiate in</w:t>
      </w:r>
    </w:p>
    <w:p>
      <w:r>
        <w:t>hissolar body. The spiritual perfections have to</w:t>
      </w:r>
    </w:p>
    <w:p>
      <w:r>
        <w:t>THEINITIATION OFlOANNES 81</w:t>
      </w:r>
    </w:p>
    <w:p>
      <w:r>
        <w:t>beattained "speedily" bysustained, unremitting</w:t>
      </w:r>
    </w:p>
    <w:p>
      <w:r>
        <w:t>effort; yet,astime isregarded bythosewholook</w:t>
      </w:r>
    </w:p>
    <w:p>
      <w:r>
        <w:t>upon earth-life asanaffair ofbutoneincarnation,</w:t>
      </w:r>
    </w:p>
    <w:p>
      <w:r>
        <w:t>thetelestic workwould seembynomeans expedi-</w:t>
      </w:r>
    </w:p>
    <w:p>
      <w:r>
        <w:t>tious; for itrequires notlessthan seven incarna-</w:t>
      </w:r>
    </w:p>
    <w:p>
      <w:r>
        <w:t>tions ofuntiring effort before the final goal is</w:t>
      </w:r>
    </w:p>
    <w:p>
      <w:r>
        <w:t>reached. Butthe"path" oftheesotericist isindeed</w:t>
      </w:r>
    </w:p>
    <w:p>
      <w:r>
        <w:t>ashort-cut, andhisaspeedy journey, ascompared</w:t>
      </w:r>
    </w:p>
    <w:p>
      <w:r>
        <w:t>with theprogress ofthosewho arecontent tofol-</w:t>
      </w:r>
    </w:p>
    <w:p>
      <w:r>
        <w:t>lowthecommon highway ofevolution, andwho</w:t>
      </w:r>
    </w:p>
    <w:p>
      <w:r>
        <w:t>willreach their divine destination, theirpromised</w:t>
      </w:r>
    </w:p>
    <w:p>
      <w:r>
        <w:t>land, only after longages ofaimless wandering in</w:t>
      </w:r>
    </w:p>
    <w:p>
      <w:r>
        <w:t>thewilderness ofterrestrial life.</w:t>
      </w:r>
    </w:p>
    <w:p>
      <w:r>
        <w:t>Itistheintuitive mind—"Anointed lesous"—</w:t>
      </w:r>
    </w:p>
    <w:p>
      <w:r>
        <w:t>that gives evidence oftheLogos totheneophyte,</w:t>
      </w:r>
    </w:p>
    <w:p>
      <w:r>
        <w:t>andheinturnmust, according tothelawofthe</w:t>
      </w:r>
    </w:p>
    <w:p>
      <w:r>
        <w:t>occult, transmit ittohisfellow-men—^whousually</w:t>
      </w:r>
    </w:p>
    <w:p>
      <w:r>
        <w:t>repay himwithsome form ofphysical ormental</w:t>
      </w:r>
    </w:p>
    <w:p>
      <w:r>
        <w:t>martyrdom.</w:t>
      </w:r>
    </w:p>
    <w:p>
      <w:r>
        <w:t>Ch. I.3</w:t>
      </w:r>
    </w:p>
    <w:p>
      <w:r>
        <w:t>Immortal ishewho discerns, andtheywholearn</w:t>
      </w:r>
    </w:p>
    <w:p>
      <w:r>
        <w:t>[from himj, thearcane doctrines ofthisTeaching,</w:t>
      </w:r>
    </w:p>
    <w:p>
      <w:r>
        <w:t>andobserve the[precepts] which arewritten init;</w:t>
      </w:r>
    </w:p>
    <w:p>
      <w:r>
        <w:t>for[their] season isnear.</w:t>
      </w:r>
    </w:p>
    <w:p>
      <w:r>
        <w:t>COMMENTARY</w:t>
      </w:r>
    </w:p>
    <w:p>
      <w:r>
        <w:t>This isadedication ofthebook toevery mystic</w:t>
      </w:r>
    </w:p>
    <w:p>
      <w:r>
        <w:t>whomaysucceed inpenetrating toitsinnermean-</w:t>
      </w:r>
    </w:p>
    <w:p>
      <w:r>
        <w:t>ing,andimpart toother students theoccult doc-</w:t>
      </w:r>
    </w:p>
    <w:p>
      <w:r>
        <w:t>trines (logoi) itcontains. Forthe"Logoi (oracles)</w:t>
      </w:r>
    </w:p>
    <w:p>
      <w:r>
        <w:t>82 THEAPOCALYPSE UNSEALED</w:t>
      </w:r>
    </w:p>
    <w:p>
      <w:r>
        <w:t>oftheLord" areesoteric aphorisms having inthem</w:t>
      </w:r>
    </w:p>
    <w:p>
      <w:r>
        <w:t>thepotency oftheDivine Thought, andarenotmere</w:t>
      </w:r>
    </w:p>
    <w:p>
      <w:r>
        <w:t>"words" comprehensible totheconventionalist.</w:t>
      </w:r>
    </w:p>
    <w:p>
      <w:r>
        <w:t>Likewise, prophiteia isnotmerely "prophecy" in</w:t>
      </w:r>
    </w:p>
    <w:p>
      <w:r>
        <w:t>thefortune-telling sense ofpredicting future events;</w:t>
      </w:r>
    </w:p>
    <w:p>
      <w:r>
        <w:t>theword means literally "speaking for" (the</w:t>
      </w:r>
    </w:p>
    <w:p>
      <w:r>
        <w:t>Gods) ;theoffice oftheseerbeing toreceive and</w:t>
      </w:r>
    </w:p>
    <w:p>
      <w:r>
        <w:t>interpret thetruths taught inthenoetic world, the</w:t>
      </w:r>
    </w:p>
    <w:p>
      <w:r>
        <w:t>realm oftheLogos. The writings ofEzekiel,</w:t>
      </w:r>
    </w:p>
    <w:p>
      <w:r>
        <w:t>Zechariah, andtheotherHebrew "prophets," are</w:t>
      </w:r>
    </w:p>
    <w:p>
      <w:r>
        <w:t>;esoteric treatises onthenature ofman, thinly dis-</w:t>
      </w:r>
    </w:p>
    <w:p>
      <w:r>
        <w:t>'guised aspredictions. Inthem, nations andperson-</w:t>
      </w:r>
    </w:p>
    <w:p>
      <w:r>
        <w:t>/'agesplaytheparts thatintheApocalypse areacted</w:t>
      </w:r>
    </w:p>
    <w:p>
      <w:r>
        <w:t>[bytheheavenly bodies.</w:t>
      </w:r>
    </w:p>
    <w:p>
      <w:r>
        <w:t>Theword mdkarios means muchmore than sim-</w:t>
      </w:r>
    </w:p>
    <w:p>
      <w:r>
        <w:t>ply"blessed." Itconnotes thestate oftheimmor-</w:t>
      </w:r>
    </w:p>
    <w:p>
      <w:r>
        <w:t>talGods (emancipated souls) ,asexpressed bythe</w:t>
      </w:r>
    </w:p>
    <w:p>
      <w:r>
        <w:t>Sanskrit term sachchiddnanda, "true being, con-</w:t>
      </w:r>
    </w:p>
    <w:p>
      <w:r>
        <w:t>sciousness andbliss." Totheman orwoman who</w:t>
      </w:r>
    </w:p>
    <w:p>
      <w:r>
        <w:t>resolutely pursues thepath ofpurity anddevotion,</w:t>
      </w:r>
    </w:p>
    <w:p>
      <w:r>
        <w:t>there willcome unfailingly thisconsciousness of</w:t>
      </w:r>
    </w:p>
    <w:p>
      <w:r>
        <w:t>immortality andspiritual calm ;itisbutamatter of</w:t>
      </w:r>
    </w:p>
    <w:p>
      <w:r>
        <w:t>centring themind upon thedeathless inner Self</w:t>
      </w:r>
    </w:p>
    <w:p>
      <w:r>
        <w:t>instead ofupon theouter selfthat isunder thesway</w:t>
      </w:r>
    </w:p>
    <w:p>
      <w:r>
        <w:t>ofalternating death andbirth. Thismental revert-</w:t>
      </w:r>
    </w:p>
    <w:p>
      <w:r>
        <w:t>ing isthemetanoia oftheNew Testament, not</w:t>
      </w:r>
    </w:p>
    <w:p>
      <w:r>
        <w:t>merely "repentance," but"changing themind"</w:t>
      </w:r>
    </w:p>
    <w:p>
      <w:r>
        <w:t>from themortal totheimmortal mode ofthought.</w:t>
      </w:r>
    </w:p>
    <w:p>
      <w:r>
        <w:t>Ch.l4,5</w:t>
      </w:r>
    </w:p>
    <w:p>
      <w:r>
        <w:t>I6ann6s totheseven Societies which areinAsia:</w:t>
      </w:r>
    </w:p>
    <w:p>
      <w:r>
        <w:t>Grace toyou, and peace, from [theenthroned</w:t>
      </w:r>
    </w:p>
    <w:p>
      <w:r>
        <w:t>THEINITIATION OFlOANNES 83</w:t>
      </w:r>
    </w:p>
    <w:p>
      <w:r>
        <w:t>God]who [forever] is,whowas,andwho iscom-</w:t>
      </w:r>
    </w:p>
    <w:p>
      <w:r>
        <w:t>ing,andfrom theseven Breaths thatarebefore his</w:t>
      </w:r>
    </w:p>
    <w:p>
      <w:r>
        <w:t>throne, andfrom Anointed iSsoiis, thatbelievable</w:t>
      </w:r>
    </w:p>
    <w:p>
      <w:r>
        <w:t>witness, thefirst-born from "the dead," andthe</w:t>
      </w:r>
    </w:p>
    <w:p>
      <w:r>
        <w:t>foremost oftherulers oftheearth.</w:t>
      </w:r>
    </w:p>
    <w:p>
      <w:r>
        <w:t>COMMENTARY</w:t>
      </w:r>
    </w:p>
    <w:p>
      <w:r>
        <w:t>Theword ekklesia, meaning anassembly, or</w:t>
      </w:r>
    </w:p>
    <w:p>
      <w:r>
        <w:t>group ofpeople called together forsome special</w:t>
      </w:r>
    </w:p>
    <w:p>
      <w:r>
        <w:t>purpose, asociety, applies very neatly inthealle-</w:t>
      </w:r>
    </w:p>
    <w:p>
      <w:r>
        <w:t>gory toanervous plexus, organglion, which con-</w:t>
      </w:r>
    </w:p>
    <w:p>
      <w:r>
        <w:t>sistsofnucleated cells acting asacentre ofnerve-</w:t>
      </w:r>
    </w:p>
    <w:p>
      <w:r>
        <w:t>force tothefibres connected with it.Theseven</w:t>
      </w:r>
    </w:p>
    <w:p>
      <w:r>
        <w:t>Societies aretheseven principal ganglia ;laterthey</w:t>
      </w:r>
    </w:p>
    <w:p>
      <w:r>
        <w:t>aremetamorphosed into"seven littlelampstands,"</w:t>
      </w:r>
    </w:p>
    <w:p>
      <w:r>
        <w:t>each ganglion being alittle brain, aminor light-</w:t>
      </w:r>
    </w:p>
    <w:p>
      <w:r>
        <w:t>giver inthebody, asthebrain isthegreat light-</w:t>
      </w:r>
    </w:p>
    <w:p>
      <w:r>
        <w:t>giver, ormicrocosmic sun; andthen they are</w:t>
      </w:r>
    </w:p>
    <w:p>
      <w:r>
        <w:t>changed almost directly into"seven seals" ona</w:t>
      </w:r>
    </w:p>
    <w:p>
      <w:r>
        <w:t>scroll, thechakras being indeed sealed inthema-</w:t>
      </w:r>
    </w:p>
    <w:p>
      <w:r>
        <w:t>terialistic person, sofarasconcerns their psychic</w:t>
      </w:r>
    </w:p>
    <w:p>
      <w:r>
        <w:t>functions.</w:t>
      </w:r>
    </w:p>
    <w:p>
      <w:r>
        <w:t>Theenthroned God istheFirst Logos, who</w:t>
      </w:r>
    </w:p>
    <w:p>
      <w:r>
        <w:t>abides intheEternal, and isnottobeconsidered as</w:t>
      </w:r>
    </w:p>
    <w:p>
      <w:r>
        <w:t>incarnated, butrather asovershadowing theman</w:t>
      </w:r>
    </w:p>
    <w:p>
      <w:r>
        <w:t>onearth. Theword "coming" (erchomenos) is</w:t>
      </w:r>
    </w:p>
    <w:p>
      <w:r>
        <w:t>usedbecause thefuture participle oftheverb "to</w:t>
      </w:r>
    </w:p>
    <w:p>
      <w:r>
        <w:t>be"(esomenos) would convey anerroneous meta-</w:t>
      </w:r>
    </w:p>
    <w:p>
      <w:r>
        <w:t>physical concept; "was," intheimperfect tense, ex-</w:t>
      </w:r>
    </w:p>
    <w:p>
      <w:r>
        <w:t>presses anaction stillcontinuing, butthefuture,</w:t>
      </w:r>
    </w:p>
    <w:p>
      <w:r>
        <w:t>"shall be,"would imply something thatdoesnotyet</w:t>
      </w:r>
    </w:p>
    <w:p>
      <w:r>
        <w:t>84 THEAPOCALYPSE UNSEALED</w:t>
      </w:r>
    </w:p>
    <w:p>
      <w:r>
        <w:t>exist, whereas theLogos isrepresented assubsist-</w:t>
      </w:r>
    </w:p>
    <w:p>
      <w:r>
        <w:t>inginaninfinite Present which includes initself</w:t>
      </w:r>
    </w:p>
    <w:p>
      <w:r>
        <w:t>thePastandtheFuture. InhisEvangel (viii.58)</w:t>
      </w:r>
    </w:p>
    <w:p>
      <w:r>
        <w:t>iSannes expresses thesame ideabythewords,</w:t>
      </w:r>
    </w:p>
    <w:p>
      <w:r>
        <w:t>"Before Abraham was born, Iam." Thus also</w:t>
      </w:r>
    </w:p>
    <w:p>
      <w:r>
        <w:t>Plato teaches (Timaios, 38)that itiserroneous to</w:t>
      </w:r>
    </w:p>
    <w:p>
      <w:r>
        <w:t>attribute thepastandthefuture totheEternal;</w:t>
      </w:r>
    </w:p>
    <w:p>
      <w:r>
        <w:t>"Forwesay,indeed, thathewas,heisandhewill</w:t>
      </w:r>
    </w:p>
    <w:p>
      <w:r>
        <w:t>be ;but'he is'alone approximates thetrueconcept</w:t>
      </w:r>
    </w:p>
    <w:p>
      <w:r>
        <w:t>(logos);for'was'and 'will be'areproperly tobe</w:t>
      </w:r>
    </w:p>
    <w:p>
      <w:r>
        <w:t>saidonly ofgeneration intime."</w:t>
      </w:r>
    </w:p>
    <w:p>
      <w:r>
        <w:t>ThetwoLogoi arepractically one,thedistinction</w:t>
      </w:r>
    </w:p>
    <w:p>
      <w:r>
        <w:t>between them being purely metaphysical.</w:t>
      </w:r>
    </w:p>
    <w:p>
      <w:r>
        <w:t>Theseven Breaths (pneumata), which appear</w:t>
      </w:r>
    </w:p>
    <w:p>
      <w:r>
        <w:t>later asseven stars (theseven planets), arethe</w:t>
      </w:r>
    </w:p>
    <w:p>
      <w:r>
        <w:t>Chief-Divinities, Mikael, Gabriel, etc.,representing</w:t>
      </w:r>
    </w:p>
    <w:p>
      <w:r>
        <w:t>Iseven aspects oftheLogos. iSsous Christos, the</w:t>
      </w:r>
    </w:p>
    <w:p>
      <w:r>
        <w:t>first-born from "thedead," istheepistemonic (in-</w:t>
      </w:r>
    </w:p>
    <w:p>
      <w:r>
        <w:t>tuitive) Mind; theintuition isthe first ofman's</w:t>
      </w:r>
    </w:p>
    <w:p>
      <w:r>
        <w:t>dormant spiritual faculties toawaken, bringing</w:t>
      </w:r>
    </w:p>
    <w:p>
      <w:r>
        <w:t>certainty ofknowledge, andbecoming thedominant</w:t>
      </w:r>
    </w:p>
    <w:p>
      <w:r>
        <w:t>power inhislife.</w:t>
      </w:r>
    </w:p>
    <w:p>
      <w:r>
        <w:t>Thepronoun "you," plural, inthistranslation</w:t>
      </w:r>
    </w:p>
    <w:p>
      <w:r>
        <w:t>isthin-spaced, todistinguish itfrom"you" inthe</w:t>
      </w:r>
    </w:p>
    <w:p>
      <w:r>
        <w:t>singular.</w:t>
      </w:r>
    </w:p>
    <w:p>
      <w:r>
        <w:t>Ch.l5,6</w:t>
      </w:r>
    </w:p>
    <w:p>
      <w:r>
        <w:t>Tohimwho,having graciously welcomed usand</w:t>
      </w:r>
    </w:p>
    <w:p>
      <w:r>
        <w:t>washed usfromoursins inhisblood, alsomade us</w:t>
      </w:r>
    </w:p>
    <w:p>
      <w:r>
        <w:t>rulers and sacrificers tohisGodandFather—to</w:t>
      </w:r>
    </w:p>
    <w:p>
      <w:r>
        <w:t>himbetheglory andthedominion throughout the</w:t>
      </w:r>
    </w:p>
    <w:p>
      <w:r>
        <w:t>aeons ofthe£eons !Am^n.</w:t>
      </w:r>
    </w:p>
    <w:p>
      <w:r>
        <w:t>THEINITIATION OFlOANNES 85</w:t>
      </w:r>
    </w:p>
    <w:p>
      <w:r>
        <w:t>COMMENTARY</w:t>
      </w:r>
    </w:p>
    <w:p>
      <w:r>
        <w:t>These words ofiSannes refer totheinitiation he</w:t>
      </w:r>
    </w:p>
    <w:p>
      <w:r>
        <w:t>haspassed through, andwhich he isabout to</w:t>
      </w:r>
    </w:p>
    <w:p>
      <w:r>
        <w:t>describe. The lustration (baptismos) ofblood,</w:t>
      </w:r>
    </w:p>
    <w:p>
      <w:r>
        <w:t>which emancipates from sin, istherainofpurify-</w:t>
      </w:r>
    </w:p>
    <w:p>
      <w:r>
        <w:t>ing fire(the"blood" oftheLogos) poured outby</w:t>
      </w:r>
    </w:p>
    <w:p>
      <w:r>
        <w:t>theDivinities charged with theseven scourges. By</w:t>
      </w:r>
    </w:p>
    <w:p>
      <w:r>
        <w:t>abold oriental simile, avariant oftheparable ofthe</w:t>
      </w:r>
    </w:p>
    <w:p>
      <w:r>
        <w:t>prodigal, thehigher Self isrepresented ashospita-</w:t>
      </w:r>
    </w:p>
    <w:p>
      <w:r>
        <w:t>blyentertaining thereturned wanderer, thereincar-</w:t>
      </w:r>
    </w:p>
    <w:p>
      <w:r>
        <w:t>nating self,andwashing fromhimthestains of</w:t>
      </w:r>
    </w:p>
    <w:p>
      <w:r>
        <w:t>travel.</w:t>
      </w:r>
    </w:p>
    <w:p>
      <w:r>
        <w:t>Toeach oftheplanets adistinctive attribute is</w:t>
      </w:r>
    </w:p>
    <w:p>
      <w:r>
        <w:t>assigned; andhere"dominion" applies totheSun,</w:t>
      </w:r>
    </w:p>
    <w:p>
      <w:r>
        <w:t>and"glory" totheMoon.</w:t>
      </w:r>
    </w:p>
    <w:p>
      <w:r>
        <w:t>TheAmen istheGreek equivalent oftheSan-</w:t>
      </w:r>
    </w:p>
    <w:p>
      <w:r>
        <w:t>skritAum, thelatter being pronounced with anasal</w:t>
      </w:r>
    </w:p>
    <w:p>
      <w:r>
        <w:t>prolongation, called ardha-mdtn, "half measure,"</w:t>
      </w:r>
    </w:p>
    <w:p>
      <w:r>
        <w:t>thusgiving theApocalyptic "time, [two] timesand</w:t>
      </w:r>
    </w:p>
    <w:p>
      <w:r>
        <w:t>halfatime." Used inacertain way, thisword has</w:t>
      </w:r>
    </w:p>
    <w:p>
      <w:r>
        <w:t>thepower, through thecorrelation ofsound andthe</w:t>
      </w:r>
    </w:p>
    <w:p>
      <w:r>
        <w:t>vital electricity, toarouse thespeirema, orregenera-</w:t>
      </w:r>
    </w:p>
    <w:p>
      <w:r>
        <w:t>tiveforce. Touse iteffectively, onemustknow not</w:t>
      </w:r>
    </w:p>
    <w:p>
      <w:r>
        <w:t>only itscorrect pronunciation butalsothepredomi-</w:t>
      </w:r>
    </w:p>
    <w:p>
      <w:r>
        <w:t>nant colorandthekey-note ofhisown aura.</w:t>
      </w:r>
    </w:p>
    <w:p>
      <w:r>
        <w:t>Ch. I.7</w:t>
      </w:r>
    </w:p>
    <w:p>
      <w:r>
        <w:t>Behold !Hecomes amidst theclouds, andevery</w:t>
      </w:r>
    </w:p>
    <w:p>
      <w:r>
        <w:t>eyeshall seehim,andtheywhopierced him [shall</w:t>
      </w:r>
    </w:p>
    <w:p>
      <w:r>
        <w:t>seehimj;and allthetribes oftheearth shall wail</w:t>
      </w:r>
    </w:p>
    <w:p>
      <w:r>
        <w:t>overhim. Verily! Amen.</w:t>
      </w:r>
    </w:p>
    <w:p>
      <w:r>
        <w:t>86 THEAPOCALYPSE UNSEALED</w:t>
      </w:r>
    </w:p>
    <w:p>
      <w:r>
        <w:t>COMMENTARY</w:t>
      </w:r>
    </w:p>
    <w:p>
      <w:r>
        <w:t>Theeyesthatseehimarethenoetic centres ;they</w:t>
      </w:r>
    </w:p>
    <w:p>
      <w:r>
        <w:t>who "pierced him" arethesense-perceptions;.and</w:t>
      </w:r>
    </w:p>
    <w:p>
      <w:r>
        <w:t>the"tribes" aretherepentant elements ofthemen-</w:t>
      </w:r>
    </w:p>
    <w:p>
      <w:r>
        <w:t>talandpsychic constitution. The"clouds" arethe</w:t>
      </w:r>
    </w:p>
    <w:p>
      <w:r>
        <w:t>auric forces; here thenimbus seems tobereferred</w:t>
      </w:r>
    </w:p>
    <w:p>
      <w:r>
        <w:t>torather than theaureola ;thelatter envelopes the</w:t>
      </w:r>
    </w:p>
    <w:p>
      <w:r>
        <w:t>entire body, while thenimbus islimited tothehead.</w:t>
      </w:r>
    </w:p>
    <w:p>
      <w:r>
        <w:t>Inconventional Christian artthenimbus ofthe</w:t>
      </w:r>
    </w:p>
    <w:p>
      <w:r>
        <w:t>"Father" (who is,infact, theFirstLogos andnot</w:t>
      </w:r>
    </w:p>
    <w:p>
      <w:r>
        <w:t>theSupreme Deity) isrepresented ofatriangular</w:t>
      </w:r>
    </w:p>
    <w:p>
      <w:r>
        <w:t>shape, irradiating light-rays; thatoftheCrucified</w:t>
      </w:r>
    </w:p>
    <w:p>
      <w:r>
        <w:t>(theSecond Logos) contains across; andthatof</w:t>
      </w:r>
    </w:p>
    <w:p>
      <w:r>
        <w:t>theVirgin (ArchS) hasacirclet ofstars. Inthe</w:t>
      </w:r>
    </w:p>
    <w:p>
      <w:r>
        <w:t>Christos-mythos there aretwocrucifixions, corre-</w:t>
      </w:r>
    </w:p>
    <w:p>
      <w:r>
        <w:t>sponding respectively togeneration andtoregenera-</w:t>
      </w:r>
    </w:p>
    <w:p>
      <w:r>
        <w:t>tion.The firstcrucifixion isthedescent ofthesoul</w:t>
      </w:r>
    </w:p>
    <w:p>
      <w:r>
        <w:t>intomatter, when thephysical body becomes its</w:t>
      </w:r>
    </w:p>
    <w:p>
      <w:r>
        <w:t>"cross" andthefivesenses are itsfive"wounds";</w:t>
      </w:r>
    </w:p>
    <w:p>
      <w:r>
        <w:t>thehuman figure, withextended arms, forming a</w:t>
      </w:r>
    </w:p>
    <w:p>
      <w:r>
        <w:t>cross, andtheobjective senses being avenues that</w:t>
      </w:r>
    </w:p>
    <w:p>
      <w:r>
        <w:t>leadaway from thespirit. Thesecond crucifixion</w:t>
      </w:r>
    </w:p>
    <w:p>
      <w:r>
        <w:t>istheascent ofthesoul tospirit through theinitia-</w:t>
      </w:r>
    </w:p>
    <w:p>
      <w:r>
        <w:t>tion-rite, orself-conquest, when itismystically said</w:t>
      </w:r>
    </w:p>
    <w:p>
      <w:r>
        <w:t>tobecrucified inthebrain—intheplace called</w:t>
      </w:r>
    </w:p>
    <w:p>
      <w:r>
        <w:t>Golgotha, "the skull."</w:t>
      </w:r>
    </w:p>
    <w:p>
      <w:r>
        <w:t>Ch. I.8</w:t>
      </w:r>
    </w:p>
    <w:p>
      <w:r>
        <w:t>"IamtheAlpha andthe6,"saystheMaster, the</w:t>
      </w:r>
    </w:p>
    <w:p>
      <w:r>
        <w:t>Godwho [forever] is,whowas,andwho iscom-</w:t>
      </w:r>
    </w:p>
    <w:p>
      <w:r>
        <w:t>ing,theAU-Dominator.</w:t>
      </w:r>
    </w:p>
    <w:p>
      <w:r>
        <w:t>THEINITIATION OFlOANNES 87</w:t>
      </w:r>
    </w:p>
    <w:p>
      <w:r>
        <w:t>COMMENTARY</w:t>
      </w:r>
    </w:p>
    <w:p>
      <w:r>
        <w:t>Inapposition totheannouncement ofthecom-</w:t>
      </w:r>
    </w:p>
    <w:p>
      <w:r>
        <w:t>ingoftheCrucified, theuncrucified First Logos,</w:t>
      </w:r>
    </w:p>
    <w:p>
      <w:r>
        <w:t>theEternal, declares, "IamtheAand the ft,"</w:t>
      </w:r>
    </w:p>
    <w:p>
      <w:r>
        <w:t>which formula includes thefiveintermediate vow-</w:t>
      </w:r>
    </w:p>
    <w:p>
      <w:r>
        <w:t>els,E,H, I,Oand T,and isequivalent tosaying,</w:t>
      </w:r>
    </w:p>
    <w:p>
      <w:r>
        <w:t>"Iamtheseven vowels inone." Cedrenus says</w:t>
      </w:r>
    </w:p>
    <w:p>
      <w:r>
        <w:t>(p.169) thattheChaldseans symbolized theLight</w:t>
      </w:r>
    </w:p>
    <w:p>
      <w:r>
        <w:t>ofReason (noesis) bythevowels a&lt;o.These two</w:t>
      </w:r>
    </w:p>
    <w:p>
      <w:r>
        <w:t>vowels, the firstandthelast letters oftheGreek</w:t>
      </w:r>
    </w:p>
    <w:p>
      <w:r>
        <w:t>alphabet, were assigned totheMoon andSaturn,</w:t>
      </w:r>
    </w:p>
    <w:p>
      <w:r>
        <w:t>theintermediate planets answering tothefiveother</w:t>
      </w:r>
    </w:p>
    <w:p>
      <w:r>
        <w:t>vowels intheir order. Thus Achilles Tatius</w:t>
      </w:r>
    </w:p>
    <w:p>
      <w:r>
        <w:t>{Isagog., p.136) correctly ascribes theseven vow-</w:t>
      </w:r>
    </w:p>
    <w:p>
      <w:r>
        <w:t>elstotheplanets asfollows: A,Moon; E,Mercury;</w:t>
      </w:r>
    </w:p>
    <w:p>
      <w:r>
        <w:t>H,Venus; I,Sun; O,Mars; T,Jupiter; and 12,</w:t>
      </w:r>
    </w:p>
    <w:p>
      <w:r>
        <w:t>Saturn. Theseven Planetary Powers arepotential</w:t>
      </w:r>
    </w:p>
    <w:p>
      <w:r>
        <w:t>intheFirst Logos; intheSecond Logos they be-</w:t>
      </w:r>
    </w:p>
    <w:p>
      <w:r>
        <w:t>come manifested potencies. The title"AU-Domi-</w:t>
      </w:r>
    </w:p>
    <w:p>
      <w:r>
        <w:t>nator" issolar; HSlios pantokrator dominates all</w:t>
      </w:r>
    </w:p>
    <w:p>
      <w:r>
        <w:t>theplanets, andthe title isapplicable toeither</w:t>
      </w:r>
    </w:p>
    <w:p>
      <w:r>
        <w:t>Logos. The revised version retains theanachro-</w:t>
      </w:r>
    </w:p>
    <w:p>
      <w:r>
        <w:t>nistic"Omega," aword coined inthemiddle ages</w:t>
      </w:r>
    </w:p>
    <w:p>
      <w:r>
        <w:t>todesignate theletter O.</w:t>
      </w:r>
    </w:p>
    <w:p>
      <w:r>
        <w:t>Ch. I.9-11</w:t>
      </w:r>
    </w:p>
    <w:p>
      <w:r>
        <w:t>I,iSannSs, whoamyour brother, asalsoyour</w:t>
      </w:r>
    </w:p>
    <w:p>
      <w:r>
        <w:t>copartner intheordeal, ruling and patience of</w:t>
      </w:r>
    </w:p>
    <w:p>
      <w:r>
        <w:t>Igsous, came tobeintheisland which iscalled Pat-</w:t>
      </w:r>
    </w:p>
    <w:p>
      <w:r>
        <w:t>mos, through thearcane doctrine oftheGodand</w:t>
      </w:r>
    </w:p>
    <w:p>
      <w:r>
        <w:t>88 THEAPOCALYPSE UNSEALED</w:t>
      </w:r>
    </w:p>
    <w:p>
      <w:r>
        <w:t>through theevidence oflesous. Icame tobeinthe</w:t>
      </w:r>
    </w:p>
    <w:p>
      <w:r>
        <w:t>Breath [-trance] onthemaster-day, and Iheard</w:t>
      </w:r>
    </w:p>
    <w:p>
      <w:r>
        <w:t>behind mealoud voice, Hkeatrumpet-call, saying:</w:t>
      </w:r>
    </w:p>
    <w:p>
      <w:r>
        <w:t>"What you see,write inascroll, andsend [the</w:t>
      </w:r>
    </w:p>
    <w:p>
      <w:r>
        <w:t>message] totheseven Societies which areinAsia:</w:t>
      </w:r>
    </w:p>
    <w:p>
      <w:r>
        <w:t>toEphesos, Smyrna, Pergamos, Thyateira, Sardeis,</w:t>
      </w:r>
    </w:p>
    <w:p>
      <w:r>
        <w:t>Philadelpheia andLaodikeia."</w:t>
      </w:r>
    </w:p>
    <w:p>
      <w:r>
        <w:t>COMMENTARY</w:t>
      </w:r>
    </w:p>
    <w:p>
      <w:r>
        <w:t>Serene patience isoneoftheindispensable quali-</w:t>
      </w:r>
    </w:p>
    <w:p>
      <w:r>
        <w:t>fications oftheaspirant forspiritual knowledge,</w:t>
      </w:r>
    </w:p>
    <w:p>
      <w:r>
        <w:t>andsoisthe"ruling," ordominance ofthehigher</w:t>
      </w:r>
    </w:p>
    <w:p>
      <w:r>
        <w:t>intellect, theNous (iSsous), overthelower facul-</w:t>
      </w:r>
    </w:p>
    <w:p>
      <w:r>
        <w:t>ties.Theordeal (thlipsis) isthatofinitiation, now</w:t>
      </w:r>
    </w:p>
    <w:p>
      <w:r>
        <w:t>begun. Through theawakening noetic perception</w:t>
      </w:r>
    </w:p>
    <w:p>
      <w:r>
        <w:t>(the"evidence oflesous") andtheincreasing light</w:t>
      </w:r>
    </w:p>
    <w:p>
      <w:r>
        <w:t>from theLogos—thewhitening ofthedawn ofthe</w:t>
      </w:r>
    </w:p>
    <w:p>
      <w:r>
        <w:t>new life—theaspirant becomes isolated, andinthe</w:t>
      </w:r>
    </w:p>
    <w:p>
      <w:r>
        <w:t>drear loneliness ofonewhohasforeverabandoned</w:t>
      </w:r>
    </w:p>
    <w:p>
      <w:r>
        <w:t>theillusions ofsensuous existence, buthasnotyet</w:t>
      </w:r>
    </w:p>
    <w:p>
      <w:r>
        <w:t>seen thesunrise ofthespirit, hedwells, asitwere,</w:t>
      </w:r>
    </w:p>
    <w:p>
      <w:r>
        <w:t>onanisland, apart from hisfellow-men. Then</w:t>
      </w:r>
    </w:p>
    <w:p>
      <w:r>
        <w:t>through hisintrospection comes themessage ofthe</w:t>
      </w:r>
    </w:p>
    <w:p>
      <w:r>
        <w:t>Great Breath, and inthesacred trance heattains</w:t>
      </w:r>
    </w:p>
    <w:p>
      <w:r>
        <w:t>his first autopsia, beholding theapparition ofhis</w:t>
      </w:r>
    </w:p>
    <w:p>
      <w:r>
        <w:t>ownLogos.</w:t>
      </w:r>
    </w:p>
    <w:p>
      <w:r>
        <w:t>Ch. I.12-16</w:t>
      </w:r>
    </w:p>
    <w:p>
      <w:r>
        <w:t>Iturned about toseetheVoice which wasspeak-</w:t>
      </w:r>
    </w:p>
    <w:p>
      <w:r>
        <w:t>ingwithme.Having turned, Isawseven little</w:t>
      </w:r>
    </w:p>
    <w:p>
      <w:r>
        <w:t>THEINITIATION OFlOANNES 89</w:t>
      </w:r>
    </w:p>
    <w:p>
      <w:r>
        <w:t>golden lampstands, and inthemidst ofthe little</w:t>
      </w:r>
    </w:p>
    <w:p>
      <w:r>
        <w:t>lampstands an[apparition] likethesonofman,</w:t>
      </w:r>
    </w:p>
    <w:p>
      <w:r>
        <w:t>wearing [avesture] reaching tothefeetandgirded</w:t>
      </w:r>
    </w:p>
    <w:p>
      <w:r>
        <w:t>atthepapswith agolden girdle. Hisheadandhis</w:t>
      </w:r>
    </w:p>
    <w:p>
      <w:r>
        <w:t>hairwerewhite aswhite wool, [white] assnow; and</w:t>
      </w:r>
    </w:p>
    <w:p>
      <w:r>
        <w:t>hiseyeswere asablaze offire.Hisfeetwere likethe</w:t>
      </w:r>
    </w:p>
    <w:p>
      <w:r>
        <w:t>liquid-metal that isasifithadbeenmelted inafur-</w:t>
      </w:r>
    </w:p>
    <w:p>
      <w:r>
        <w:t>nace. Hisvoicewasasthevoice ofmany waters.</w:t>
      </w:r>
    </w:p>
    <w:p>
      <w:r>
        <w:t>Inhisrighthand hehadseven stars. From his</w:t>
      </w:r>
    </w:p>
    <w:p>
      <w:r>
        <w:t>mouth kept flashing forth akeentwo-edged sword.</w:t>
      </w:r>
    </w:p>
    <w:p>
      <w:r>
        <w:t>Hisfacewas[luminous], asshines thesunbyits</w:t>
      </w:r>
    </w:p>
    <w:p>
      <w:r>
        <w:t>inherent force.</w:t>
      </w:r>
    </w:p>
    <w:p>
      <w:r>
        <w:t>COMMENTARY</w:t>
      </w:r>
    </w:p>
    <w:p>
      <w:r>
        <w:t>This apparition isafanciful picture oftheSun</w:t>
      </w:r>
    </w:p>
    <w:p>
      <w:r>
        <w:t>asthePanaugeia, orfount ofall-radiating light;</w:t>
      </w:r>
    </w:p>
    <w:p>
      <w:r>
        <w:t>andlike allthepuzzles ofI6annes itisingeniously</w:t>
      </w:r>
    </w:p>
    <w:p>
      <w:r>
        <w:t>.constructed. The"voice" thatspeaks isthepri-</w:t>
      </w:r>
    </w:p>
    <w:p>
      <w:r>
        <w:t>mary aspect oftheSecond Logos, inwhom the</w:t>
      </w:r>
    </w:p>
    <w:p>
      <w:r>
        <w:t>seven "voices" orvowels (for phorie istheone</w:t>
      </w:r>
    </w:p>
    <w:p>
      <w:r>
        <w:t>Greek word forboth"vowel" and"voice") become</w:t>
      </w:r>
    </w:p>
    <w:p>
      <w:r>
        <w:t>differentiated. Astheall-pervading solar Light he</w:t>
      </w:r>
    </w:p>
    <w:p>
      <w:r>
        <w:t>walks aboutamong theseven golden lampstands,</w:t>
      </w:r>
    </w:p>
    <w:p>
      <w:r>
        <w:t>theseven planetary bodies, holding inhisrighthand</w:t>
      </w:r>
    </w:p>
    <w:p>
      <w:r>
        <w:t>theirseven "stars," thelightwhich heconfers upon</w:t>
      </w:r>
    </w:p>
    <w:p>
      <w:r>
        <w:t>them. TheLogos-figure described isacomposite</w:t>
      </w:r>
    </w:p>
    <w:p>
      <w:r>
        <w:t>picture oftheseven sacred planets: hehasthe</w:t>
      </w:r>
    </w:p>
    <w:p>
      <w:r>
        <w:t>snowy-white hairofKronos ("Father Time"), the</w:t>
      </w:r>
    </w:p>
    <w:p>
      <w:r>
        <w:t>blazing eyes of"wide-seeing" Zeus, thesword of</w:t>
      </w:r>
    </w:p>
    <w:p>
      <w:r>
        <w:t>Ar§s, theshining faceofH8lios, andthechiton and</w:t>
      </w:r>
    </w:p>
    <w:p>
      <w:r>
        <w:t>girdle ofAphroditS; hisfeetareofmercury, the</w:t>
      </w:r>
    </w:p>
    <w:p>
      <w:r>
        <w:t>90 THEAPOCALYPSE UNSEALED</w:t>
      </w:r>
    </w:p>
    <w:p>
      <w:r>
        <w:t>metal sacred toHermSs, and hisvoice islikethe</w:t>
      </w:r>
    </w:p>
    <w:p>
      <w:r>
        <w:t>murmur oftheocean's waves (the"many waters"),</w:t>
      </w:r>
    </w:p>
    <w:p>
      <w:r>
        <w:t>alluding toSel6n8, theMoon-Goddess ofthefour</w:t>
      </w:r>
    </w:p>
    <w:p>
      <w:r>
        <w:t>seasons andofthewaters. Tohave placed the</w:t>
      </w:r>
    </w:p>
    <w:p>
      <w:r>
        <w:t>winged feetofHermis onthefigure, ortohave</w:t>
      </w:r>
    </w:p>
    <w:p>
      <w:r>
        <w:t>used theordinary word hydrargyros ("water-</w:t>
      </w:r>
    </w:p>
    <w:p>
      <w:r>
        <w:t>silver") formercury, would havemade thepuzzle</w:t>
      </w:r>
    </w:p>
    <w:p>
      <w:r>
        <w:t>altogether tootransparent; soloannes hasem-</w:t>
      </w:r>
    </w:p>
    <w:p>
      <w:r>
        <w:t>ployed thearchaic word chalkolibanon, which he</w:t>
      </w:r>
    </w:p>
    <w:p>
      <w:r>
        <w:t>evidently borrowed from Plato, todesignate the</w:t>
      </w:r>
    </w:p>
    <w:p>
      <w:r>
        <w:t>material used infabricating thefeetofhisPlane-</w:t>
      </w:r>
    </w:p>
    <w:p>
      <w:r>
        <w:t>taryLogos. Plato speaks ofchalkolibanon (Kri-</w:t>
      </w:r>
    </w:p>
    <w:p>
      <w:r>
        <w:t>tias, p.114)asametal mined bytheAtlantians and</w:t>
      </w:r>
    </w:p>
    <w:p>
      <w:r>
        <w:t>esteemed bythem asthemost precious ofmetals</w:t>
      </w:r>
    </w:p>
    <w:p>
      <w:r>
        <w:t>except gold—which itis,intheseries ofesoteric</w:t>
      </w:r>
    </w:p>
    <w:p>
      <w:r>
        <w:t>correspondences. Hedoesnotdescribe it,butsays,</w:t>
      </w:r>
    </w:p>
    <w:p>
      <w:r>
        <w:t>"Chalkolibanon isnowonly aname, butwasthen</w:t>
      </w:r>
    </w:p>
    <w:p>
      <w:r>
        <w:t>something more than aname," astatement that is</w:t>
      </w:r>
    </w:p>
    <w:p>
      <w:r>
        <w:t>nomore than asarcastic comment onthespiritual</w:t>
      </w:r>
    </w:p>
    <w:p>
      <w:r>
        <w:t>degeneracy ofthetimes. But inhishighly tech-</w:t>
      </w:r>
    </w:p>
    <w:p>
      <w:r>
        <w:t>nical alchemical work, theTimaios (p.59),heun-</w:t>
      </w:r>
    </w:p>
    <w:p>
      <w:r>
        <w:t>mistakably describes thismetal, calling itsimply</w:t>
      </w:r>
    </w:p>
    <w:p>
      <w:r>
        <w:t>chalkos andranking itasaprimary metal next to</w:t>
      </w:r>
    </w:p>
    <w:p>
      <w:r>
        <w:t>gold, as"asortofbright andcondensed fluid."</w:t>
      </w:r>
    </w:p>
    <w:p>
      <w:r>
        <w:t>TheWord isrendered "fine brass" intheauthorized</w:t>
      </w:r>
    </w:p>
    <w:p>
      <w:r>
        <w:t>version, although brasswasunknown totheGreeks,</w:t>
      </w:r>
    </w:p>
    <w:p>
      <w:r>
        <w:t>whoused abronze composed ofcopper and tin.</w:t>
      </w:r>
    </w:p>
    <w:p>
      <w:r>
        <w:t>Butchalkos wasused asageneral term formetal,</w:t>
      </w:r>
    </w:p>
    <w:p>
      <w:r>
        <w:t>aswell asforcopper inparticular; andchalkoliba-</w:t>
      </w:r>
    </w:p>
    <w:p>
      <w:r>
        <w:t>non issimply the"metal thatforms indrops," as</w:t>
      </w:r>
    </w:p>
    <w:p>
      <w:r>
        <w:t>doesgumexuding from atree. Itisneither "brass"</w:t>
      </w:r>
    </w:p>
    <w:p>
      <w:r>
        <w:t>nor"incense-gum," butsimply quicksilver—fluidic,</w:t>
      </w:r>
    </w:p>
    <w:p>
      <w:r>
        <w:t>"as ifmelted inafurnace."</w:t>
      </w:r>
    </w:p>
    <w:p>
      <w:r>
        <w:t>THEINITIATION OFlOANNES 91</w:t>
      </w:r>
    </w:p>
    <w:p>
      <w:r>
        <w:t>This figure oftheSunastheruler oftheplanets</w:t>
      </w:r>
    </w:p>
    <w:p>
      <w:r>
        <w:t>isasymbol oftheincarnated Self, theSecond</w:t>
      </w:r>
    </w:p>
    <w:p>
      <w:r>
        <w:t>.Logos; and, asgiven inthedescription oftheappa-</w:t>
      </w:r>
    </w:p>
    <w:p>
      <w:r>
        <w:t>jrition, theseven planets areinreversed order, for</w:t>
      </w:r>
    </w:p>
    <w:p>
      <w:r>
        <w:t>jtheSecond Logos istheinverted reflection ofthe</w:t>
      </w:r>
    </w:p>
    <w:p>
      <w:r>
        <w:t>First: thecelestial man is,asitwere, upside-down</w:t>
      </w:r>
    </w:p>
    <w:p>
      <w:r>
        <w:t>when incarnated inthematerial world. The signifi-</w:t>
      </w:r>
    </w:p>
    <w:p>
      <w:r>
        <w:t>cance ofthisinversion develops later intheApoca-</w:t>
      </w:r>
    </w:p>
    <w:p>
      <w:r>
        <w:t>ylyptic drama.</w:t>
      </w:r>
    </w:p>
    <w:p>
      <w:r>
        <w:t>Similar descriptions ofthe"son ofman" areto</w:t>
      </w:r>
    </w:p>
    <w:p>
      <w:r>
        <w:t>befound inEzekiel, Zechariah andDaniel, but</w:t>
      </w:r>
    </w:p>
    <w:p>
      <w:r>
        <w:t>though similar theyarenotthesame ;fortheApoca-</w:t>
      </w:r>
    </w:p>
    <w:p>
      <w:r>
        <w:t>lypse issuigeneris, andwhile iSannes apparently</w:t>
      </w:r>
    </w:p>
    <w:p>
      <w:r>
        <w:t>borrows many symbols andpoetic images from the</w:t>
      </w:r>
    </w:p>
    <w:p>
      <w:r>
        <w:t>ancient writings, heusually employs them tocloak</w:t>
      </w:r>
    </w:p>
    <w:p>
      <w:r>
        <w:t>hisrealmeaning byendowing them with adifferent</w:t>
      </w:r>
    </w:p>
    <w:p>
      <w:r>
        <w:t>oravariant significance. Hence theexotericists</w:t>
      </w:r>
    </w:p>
    <w:p>
      <w:r>
        <w:t>whoattempt tofollow these supposed parallels will</w:t>
      </w:r>
    </w:p>
    <w:p>
      <w:r>
        <w:t>onlybemisled andconfused, asI6ann8s doubtless</w:t>
      </w:r>
    </w:p>
    <w:p>
      <w:r>
        <w:t>intended theyshould be;and, since thiscommen-</w:t>
      </w:r>
    </w:p>
    <w:p>
      <w:r>
        <w:t>tary isnotconcerned with theesotericism ofthe</w:t>
      </w:r>
    </w:p>
    <w:p>
      <w:r>
        <w:t>Hebrew writings, theusual references tothem will</w:t>
      </w:r>
    </w:p>
    <w:p>
      <w:r>
        <w:t>beomitted. The realparallels between theApoca-</w:t>
      </w:r>
    </w:p>
    <w:p>
      <w:r>
        <w:t>lypse andPlato's writings aremuch more numer-</w:t>
      </w:r>
    </w:p>
    <w:p>
      <w:r>
        <w:t>ousandstriking than these deceptive ones thatare</w:t>
      </w:r>
    </w:p>
    <w:p>
      <w:r>
        <w:t>tobefound intheHebrew scriptures.</w:t>
      </w:r>
    </w:p>
    <w:p>
      <w:r>
        <w:t>Ch. I.17-20</w:t>
      </w:r>
    </w:p>
    <w:p>
      <w:r>
        <w:t>When Isawhim, Ifellathisfeetasonedead.</w:t>
      </w:r>
    </w:p>
    <w:p>
      <w:r>
        <w:t>Heplaced hisrighthandonme,saying:</w:t>
      </w:r>
    </w:p>
    <w:p>
      <w:r>
        <w:t>"Benotafraid. /amtheFirst[Adam] andthe</w:t>
      </w:r>
    </w:p>
    <w:p>
      <w:r>
        <w:t>Last[Adam], hewho isAlive. Ibecame a'dead</w:t>
      </w:r>
    </w:p>
    <w:p>
      <w:r>
        <w:t>92 THEAPOCALYPSE UNSEALED</w:t>
      </w:r>
    </w:p>
    <w:p>
      <w:r>
        <w:t>man' ;and,Behold !Iamalivethroughout theaeons</w:t>
      </w:r>
    </w:p>
    <w:p>
      <w:r>
        <w:t>oftheaeons, and Ihave thekeys ofDeath andof</w:t>
      </w:r>
    </w:p>
    <w:p>
      <w:r>
        <w:t>theUnseen. Write down the[glories] yousaw,</w:t>
      </w:r>
    </w:p>
    <w:p>
      <w:r>
        <w:t>alsothose which are,andthosewhich areabout to</w:t>
      </w:r>
    </w:p>
    <w:p>
      <w:r>
        <w:t>beattained next after them, [beginning with] the</w:t>
      </w:r>
    </w:p>
    <w:p>
      <w:r>
        <w:t>mystery oftheseven starswhich yousawonmy</w:t>
      </w:r>
    </w:p>
    <w:p>
      <w:r>
        <w:t>right hand, andtheseven littlegolden lampstands.</w:t>
      </w:r>
    </w:p>
    <w:p>
      <w:r>
        <w:t>Theseven stars aretheDivinities oftheseven So-</w:t>
      </w:r>
    </w:p>
    <w:p>
      <w:r>
        <w:t>cieties;andtheseven littlelampstands aretheseven</w:t>
      </w:r>
    </w:p>
    <w:p>
      <w:r>
        <w:t>Societies.</w:t>
      </w:r>
    </w:p>
    <w:p>
      <w:r>
        <w:t>COMMENTARY</w:t>
      </w:r>
    </w:p>
    <w:p>
      <w:r>
        <w:t>The esoteric tenet asto"the FirstandtheLast"</w:t>
      </w:r>
    </w:p>
    <w:p>
      <w:r>
        <w:t>isvery clearly stated byPaulos (ICor.XV.22,45):</w:t>
      </w:r>
    </w:p>
    <w:p>
      <w:r>
        <w:t>"For even asintheAdam [-man] allbecame mori-</w:t>
      </w:r>
    </w:p>
    <w:p>
      <w:r>
        <w:t>bund, solikewise intheChrist [-man] allarere-</w:t>
      </w:r>
    </w:p>
    <w:p>
      <w:r>
        <w:t>stored tolife." "The firstman,Adam, wasborn in</w:t>
      </w:r>
    </w:p>
    <w:p>
      <w:r>
        <w:t>aliving psychic form {psyche) ,thelastAdam ina</w:t>
      </w:r>
    </w:p>
    <w:p>
      <w:r>
        <w:t>life-producing breath (pneuma)."</w:t>
      </w:r>
    </w:p>
    <w:p>
      <w:r>
        <w:t>TheLogos, orDivine Man,becomes "dead" dur-</w:t>
      </w:r>
    </w:p>
    <w:p>
      <w:r>
        <w:t>ingthelong cycle ofmaterial evolution; butas</w:t>
      </w:r>
    </w:p>
    <w:p>
      <w:r>
        <w:t>itemerges from material conditions through the</w:t>
      </w:r>
    </w:p>
    <w:p>
      <w:r>
        <w:t>awakening oftheepistemonic faculty, orspiritual</w:t>
      </w:r>
    </w:p>
    <w:p>
      <w:r>
        <w:t>intuition, itisrestored tolife; forthemanhasthen</w:t>
      </w:r>
    </w:p>
    <w:p>
      <w:r>
        <w:t>theconsciousness ofimmortality, andholds the</w:t>
      </w:r>
    </w:p>
    <w:p>
      <w:r>
        <w:t>keyswithwhich hecanunlock theprison-doors of</w:t>
      </w:r>
    </w:p>
    <w:p>
      <w:r>
        <w:t>thephysical world ("Death") andthepsychic</w:t>
      </w:r>
    </w:p>
    <w:p>
      <w:r>
        <w:t>world, orHadgs, the"Unseen." This representa-</w:t>
      </w:r>
    </w:p>
    <w:p>
      <w:r>
        <w:t>tion ofincarnated lifeasthedeath-like obscura-</w:t>
      </w:r>
    </w:p>
    <w:p>
      <w:r>
        <w:t>tionofthesoul isverycommon inancient mystical</w:t>
      </w:r>
    </w:p>
    <w:p>
      <w:r>
        <w:t>literature. Plato putsforward theidearepeatedly,</w:t>
      </w:r>
    </w:p>
    <w:p>
      <w:r>
        <w:t>THEINITIATION OFlOANNES 93</w:t>
      </w:r>
    </w:p>
    <w:p>
      <w:r>
        <w:t>asinthepunning etymology oftheKratylos (p.</w:t>
      </w:r>
    </w:p>
    <w:p>
      <w:r>
        <w:t>400) :"Some saythatthebody (sdma) isthetomb</w:t>
      </w:r>
    </w:p>
    <w:p>
      <w:r>
        <w:t>(sema) ofthesoul,whichmaybeconsidered as</w:t>
      </w:r>
    </w:p>
    <w:p>
      <w:r>
        <w:t>buried inourpresent life."</w:t>
      </w:r>
    </w:p>
    <w:p>
      <w:r>
        <w:t>The cities oftheseven Societies were onthe</w:t>
      </w:r>
    </w:p>
    <w:p>
      <w:r>
        <w:t>Pergamos.</w:t>
      </w:r>
    </w:p>
    <w:p>
      <w:r>
        <w:t>ThyeSteira.</w:t>
      </w:r>
    </w:p>
    <w:p>
      <w:r>
        <w:t>Smyrna</w:t>
      </w:r>
    </w:p>
    <w:p>
      <w:r>
        <w:t>Sardeis .</w:t>
      </w:r>
    </w:p>
    <w:p>
      <w:r>
        <w:t>PhiladelpWia,</w:t>
      </w:r>
    </w:p>
    <w:p>
      <w:r>
        <w:t>Ephesos</w:t>
      </w:r>
    </w:p>
    <w:p>
      <w:r>
        <w:t>Laoclik' eia</w:t>
      </w:r>
    </w:p>
    <w:p>
      <w:r>
        <w:t>TheSeven Cities inAsia</w:t>
      </w:r>
    </w:p>
    <w:p>
      <w:r>
        <w:t>mainland, notfarfrom Patmos. Starting with</w:t>
      </w:r>
    </w:p>
    <w:p>
      <w:r>
        <w:t>Ephesos, thenearest totheisland, theyextended in</w:t>
      </w:r>
    </w:p>
    <w:p>
      <w:r>
        <w:t>acircular form, andthusanswered admirably the</w:t>
      </w:r>
    </w:p>
    <w:p>
      <w:r>
        <w:t>purpose oftheallegory. But that therewasno</w:t>
      </w:r>
    </w:p>
    <w:p>
      <w:r>
        <w:t>Christian Society atThyateira history ispositive,</w:t>
      </w:r>
    </w:p>
    <w:p>
      <w:r>
        <w:t>and issomewhat dubious about theothers. Ephe-</w:t>
      </w:r>
    </w:p>
    <w:p>
      <w:r>
        <w:t>94 THEAPOCALYPSE UNSEALED</w:t>
      </w:r>
    </w:p>
    <w:p>
      <w:r>
        <w:t>SOSwas celebrated forherwonderful temple of</w:t>
      </w:r>
    </w:p>
    <w:p>
      <w:r>
        <w:t>Diana, theHuntress Goddess, whom theRomans</w:t>
      </w:r>
    </w:p>
    <w:p>
      <w:r>
        <w:t>connected withthesignSagittarius ;andSardeis had</w:t>
      </w:r>
    </w:p>
    <w:p>
      <w:r>
        <w:t>atemple totheGoddess Rhea, the"Mother," who</w:t>
      </w:r>
    </w:p>
    <w:p>
      <w:r>
        <w:t>was quite themoral reverse ofthechaste Diana.</w:t>
      </w:r>
    </w:p>
    <w:p>
      <w:r>
        <w:t>AtPepuza, adesert place inPhrygia notfarfrom</w:t>
      </w:r>
    </w:p>
    <w:p>
      <w:r>
        <w:t>Patmos andtheseven cities, therewasacentre of</w:t>
      </w:r>
    </w:p>
    <w:p>
      <w:r>
        <w:t>theMithriac Mysteries.</w:t>
      </w:r>
    </w:p>
    <w:p>
      <w:r>
        <w:t>Amarked peculiarity oftheApocalypse andthe</w:t>
      </w:r>
    </w:p>
    <w:p>
      <w:r>
        <w:t>fourth Evangel istheconstant useofdiminutive</w:t>
      </w:r>
    </w:p>
    <w:p>
      <w:r>
        <w:t>forms, as"little lampstands" ;forinbothworks</w:t>
      </w:r>
    </w:p>
    <w:p>
      <w:r>
        <w:t>I6ann8s deals withthemicrocosm. Thesmall lamp-</w:t>
      </w:r>
    </w:p>
    <w:p>
      <w:r>
        <w:t>stands arethechakras, andtheir "stars" arethedif-</w:t>
      </w:r>
    </w:p>
    <w:p>
      <w:r>
        <w:t>ferentiated forces ofthespeirema.</w:t>
      </w:r>
    </w:p>
    <w:p>
      <w:r>
        <w:t>Chapter n.1-7</w:t>
      </w:r>
    </w:p>
    <w:p>
      <w:r>
        <w:t>"TotheDivinity oftheSociety inEphesos write:</w:t>
      </w:r>
    </w:p>
    <w:p>
      <w:r>
        <w:t>"These [words] sayshewhowith hisrighthand</w:t>
      </w:r>
    </w:p>
    <w:p>
      <w:r>
        <w:t>dominates theseven stars, hewhowalks about in</w:t>
      </w:r>
    </w:p>
    <w:p>
      <w:r>
        <w:t>themidst oftheseven littlegolden lampstands: I</w:t>
      </w:r>
    </w:p>
    <w:p>
      <w:r>
        <w:t>know yourworks, andyour over-toil andpatience,</w:t>
      </w:r>
    </w:p>
    <w:p>
      <w:r>
        <w:t>andthatyoucannotbearwicked men.Youputto</w:t>
      </w:r>
    </w:p>
    <w:p>
      <w:r>
        <w:t>thetestthose pretending tobeapostles (and they</w:t>
      </w:r>
    </w:p>
    <w:p>
      <w:r>
        <w:t>arenot!) andfound them false. Youendured and</w:t>
      </w:r>
    </w:p>
    <w:p>
      <w:r>
        <w:t>have patience; onaccount ofmyname youhave</w:t>
      </w:r>
    </w:p>
    <w:p>
      <w:r>
        <w:t>toiled andhavenotgrown weary. But Ihave [this</w:t>
      </w:r>
    </w:p>
    <w:p>
      <w:r>
        <w:t>complaint] against you, thatyou leftyour first</w:t>
      </w:r>
    </w:p>
    <w:p>
      <w:r>
        <w:t>love. Remember, therefore, whence youarefallen;</w:t>
      </w:r>
    </w:p>
    <w:p>
      <w:r>
        <w:t>reform, anddothe firstworks—^but ifnot,coming</w:t>
      </w:r>
    </w:p>
    <w:p>
      <w:r>
        <w:t>toyouspeedily, Ishallmove yourlampstand outof</w:t>
      </w:r>
    </w:p>
    <w:p>
      <w:r>
        <w:t>THEINITIATION OFlOANNES 95</w:t>
      </w:r>
    </w:p>
    <w:p>
      <w:r>
        <w:t>itsplace, unless youdoreform. Butyouhave this</w:t>
      </w:r>
    </w:p>
    <w:p>
      <w:r>
        <w:t>[virtue] ,thatyouabhor theworks oftheNikolai-</w:t>
      </w:r>
    </w:p>
    <w:p>
      <w:r>
        <w:t>tanes, which Ialsoabhor. Hewhohasanear, let</w:t>
      </w:r>
    </w:p>
    <w:p>
      <w:r>
        <w:t>himhearwhat theBreath issaying totheSocieties.</w:t>
      </w:r>
    </w:p>
    <w:p>
      <w:r>
        <w:t>"TheConqueror—tohim Ishallaward toeat</w:t>
      </w:r>
    </w:p>
    <w:p>
      <w:r>
        <w:t>[the fruit] ofthetreeoflifewhich isinthemiddle</w:t>
      </w:r>
    </w:p>
    <w:p>
      <w:r>
        <w:t>oftheGarden oftheGod.</w:t>
      </w:r>
    </w:p>
    <w:p>
      <w:r>
        <w:t>COMMENTARY</w:t>
      </w:r>
    </w:p>
    <w:p>
      <w:r>
        <w:t>^)TothisSociety theLogos announces himself in</w:t>
      </w:r>
    </w:p>
    <w:p>
      <w:r>
        <w:t>hisaspect asMEMORY, thefaculty ofreceiving and</w:t>
      </w:r>
    </w:p>
    <w:p>
      <w:r>
        <w:t>retaining impressions, which links</w:t>
      </w:r>
    </w:p>
    <w:p>
      <w:r>
        <w:t>together thepast, present andfu-</w:t>
      </w:r>
    </w:p>
    <w:p>
      <w:r>
        <w:t>ture,and isthus thepower upon</w:t>
      </w:r>
    </w:p>
    <w:p>
      <w:r>
        <w:t>which depends thecontinuity of</w:t>
      </w:r>
    </w:p>
    <w:p>
      <w:r>
        <w:t>theindividual consciousness. The</w:t>
      </w:r>
    </w:p>
    <w:p>
      <w:r>
        <w:t>ever-toiling andunwearied memory</w:t>
      </w:r>
    </w:p>
    <w:p>
      <w:r>
        <w:t>stores upalltheexperiences ofthe</w:t>
      </w:r>
    </w:p>
    <w:p>
      <w:r>
        <w:t>individual, throughout thelong</w:t>
      </w:r>
    </w:p>
    <w:p>
      <w:r>
        <w:t>cycle ofincarnations, andnomemories areever</w:t>
      </w:r>
    </w:p>
    <w:p>
      <w:r>
        <w:t>lostsavethose thatareevilandtherefore suffer the</w:t>
      </w:r>
    </w:p>
    <w:p>
      <w:r>
        <w:t>"second death" after thefinal purification ofthe</w:t>
      </w:r>
    </w:p>
    <w:p>
      <w:r>
        <w:t>soul.</w:t>
      </w:r>
    </w:p>
    <w:p>
      <w:r>
        <w:t>Themuladhdra chakra (represented byEphe-</w:t>
      </w:r>
    </w:p>
    <w:p>
      <w:r>
        <w:t>sos) liesatthebase ofthespinal cord,andbeing</w:t>
      </w:r>
    </w:p>
    <w:p>
      <w:r>
        <w:t>thus atthelower poleofthecerebro-spinal system,</w:t>
      </w:r>
    </w:p>
    <w:p>
      <w:r>
        <w:t>andthestarting-point ofthesushumnd, itisdi-</w:t>
      </w:r>
    </w:p>
    <w:p>
      <w:r>
        <w:t>rectly related tothehighest, thesahasrdra, or</w:t>
      </w:r>
    </w:p>
    <w:p>
      <w:r>
        <w:t>conarium; for, asalready explained, thelower</w:t>
      </w:r>
    </w:p>
    <w:p>
      <w:r>
        <w:t>plane oflife istheinverted reflection ofthehigher.</w:t>
      </w:r>
    </w:p>
    <w:p>
      <w:r>
        <w:t>Hence itissaid tohave left itsfirstlove (thedivine</w:t>
      </w:r>
    </w:p>
    <w:p>
      <w:r>
        <w:t>96 THEAPOCALYPSE UNSEALED</w:t>
      </w:r>
    </w:p>
    <w:p>
      <w:r>
        <w:t>lovehaving become human love), and istold to</w:t>
      </w:r>
    </w:p>
    <w:p>
      <w:r>
        <w:t>remember whence ithasfallen anddothefirstworks—that is,pour itsforce intothe firstandhighest</w:t>
      </w:r>
    </w:p>
    <w:p>
      <w:r>
        <w:t>chakra, theregenerative brain-centre. Thequality</w:t>
      </w:r>
    </w:p>
    <w:p>
      <w:r>
        <w:t>ofthischakra stillretains somewhat ofthehigher</w:t>
      </w:r>
    </w:p>
    <w:p>
      <w:r>
        <w:t>love, aclinging topurity andanaversion tosensu-</w:t>
      </w:r>
    </w:p>
    <w:p>
      <w:r>
        <w:t>alityandevery perversion ofthecreative function.</w:t>
      </w:r>
    </w:p>
    <w:p>
      <w:r>
        <w:t>Itistherefore saidtohaveexposed theimpure char-</w:t>
      </w:r>
    </w:p>
    <w:p>
      <w:r>
        <w:t>latans andtoabhor theworks (secret rites) ofthe</w:t>
      </w:r>
    </w:p>
    <w:p>
      <w:r>
        <w:t>Nikolaitanes. The latterwere apseudo-occult sect</w:t>
      </w:r>
    </w:p>
    <w:p>
      <w:r>
        <w:t>who practised thevilest forms ofphallic sorcery.</w:t>
      </w:r>
    </w:p>
    <w:p>
      <w:r>
        <w:t>Theunclean worship ofthe"Great Mother," called</w:t>
      </w:r>
    </w:p>
    <w:p>
      <w:r>
        <w:t>Rhea, Cybele, AstartS, andbyother names, was</w:t>
      </w:r>
    </w:p>
    <w:p>
      <w:r>
        <w:t>wide-spread inAsia, andmany were hertemples,</w:t>
      </w:r>
    </w:p>
    <w:p>
      <w:r>
        <w:t>with their "consecrated women." But intheolder</w:t>
      </w:r>
    </w:p>
    <w:p>
      <w:r>
        <w:t>mythology Rheawasnotthusdegraded.</w:t>
      </w:r>
    </w:p>
    <w:p>
      <w:r>
        <w:t>Theattainment ofspiritual knowledge ismeffect</w:t>
      </w:r>
    </w:p>
    <w:p>
      <w:r>
        <w:t>theprocess ofreviving thememory oftheincar-</w:t>
      </w:r>
    </w:p>
    <w:p>
      <w:r>
        <w:t>nating Ego inrelation tothesupernal worlds, be-</w:t>
      </w:r>
    </w:p>
    <w:p>
      <w:r>
        <w:t>fore itbecame immured inmatter; andthismemory</w:t>
      </w:r>
    </w:p>
    <w:p>
      <w:r>
        <w:t>ofthings divine canberecalled onlythrough the</w:t>
      </w:r>
    </w:p>
    <w:p>
      <w:r>
        <w:t>action oftheparakletos, theregenerative force.</w:t>
      </w:r>
    </w:p>
    <w:p>
      <w:r>
        <w:t>Hence inthisaspect theNous issaid tohold inits</w:t>
      </w:r>
    </w:p>
    <w:p>
      <w:r>
        <w:t>grasp theseven starsandtowalk aboutamong the</w:t>
      </w:r>
    </w:p>
    <w:p>
      <w:r>
        <w:t>seven little lampstands. According toPlato, all</w:t>
      </w:r>
    </w:p>
    <w:p>
      <w:r>
        <w:t>trueknowledge isderived from the"recollection of</w:t>
      </w:r>
    </w:p>
    <w:p>
      <w:r>
        <w:t>thethings inwhich theGodabides" :theimmature</w:t>
      </w:r>
    </w:p>
    <w:p>
      <w:r>
        <w:t>souls,whocannot"feed onthevision oftruth,"</w:t>
      </w:r>
    </w:p>
    <w:p>
      <w:r>
        <w:t>failofbeing "initiated intothemysteries ofBeing,</w:t>
      </w:r>
    </w:p>
    <w:p>
      <w:r>
        <w:t>andarenourished with thefood ofopinion," but</w:t>
      </w:r>
    </w:p>
    <w:p>
      <w:r>
        <w:t>"hewhoemploys aright these memories isever</w:t>
      </w:r>
    </w:p>
    <w:p>
      <w:r>
        <w:t>being initiated intotheperfect mysteries, andalone</w:t>
      </w:r>
    </w:p>
    <w:p>
      <w:r>
        <w:t>Becomes perfect."</w:t>
      </w:r>
    </w:p>
    <w:p>
      <w:r>
        <w:t>THEINITIATION OFlOANNES 97</w:t>
      </w:r>
    </w:p>
    <w:p>
      <w:r>
        <w:t>Asthesunenters each sign ofthezodiac itis</w:t>
      </w:r>
    </w:p>
    <w:p>
      <w:r>
        <w:t>said, astrologically, to"conquer" thesignand to</w:t>
      </w:r>
    </w:p>
    <w:p>
      <w:r>
        <w:t>assimilate itsparticular quality; andthesame is</w:t>
      </w:r>
    </w:p>
    <w:p>
      <w:r>
        <w:t>saidofthekundalini asitpasses through thechak-</w:t>
      </w:r>
    </w:p>
    <w:p>
      <w:r>
        <w:t>ras.Hence theherooftheApocalypse, who isthe</w:t>
      </w:r>
    </w:p>
    <w:p>
      <w:r>
        <w:t>Nous, ormicrocosmic Sun, iscalled "theCon-</w:t>
      </w:r>
    </w:p>
    <w:p>
      <w:r>
        <w:t>queror."</w:t>
      </w:r>
    </w:p>
    <w:p>
      <w:r>
        <w:t>Theaward totheConqueror, intheaspect here</w:t>
      </w:r>
    </w:p>
    <w:p>
      <w:r>
        <w:t>presented, istheEternal Memory :heshall eatthe</w:t>
      </w:r>
    </w:p>
    <w:p>
      <w:r>
        <w:t>fruit ofthetreeoflife(the fruitage ofthe life-</w:t>
      </w:r>
    </w:p>
    <w:p>
      <w:r>
        <w:t>cycle) intheGod'sown abiding-place, themystical</w:t>
      </w:r>
    </w:p>
    <w:p>
      <w:r>
        <w:t>Paradise, orstate ofineffable bliss.</w:t>
      </w:r>
    </w:p>
    <w:p>
      <w:r>
        <w:t>Inthisaspect theLogos isKronos (Saturn) ,the</w:t>
      </w:r>
    </w:p>
    <w:p>
      <w:r>
        <w:t>GodofTime; thecorresponding vowel iso,andthe</w:t>
      </w:r>
    </w:p>
    <w:p>
      <w:r>
        <w:t>quality itrxy's, "strength," thepower ofholding</w:t>
      </w:r>
    </w:p>
    <w:p>
      <w:r>
        <w:t>andretaining.</w:t>
      </w:r>
    </w:p>
    <w:p>
      <w:r>
        <w:t>Ch. II.8-11</w:t>
      </w:r>
    </w:p>
    <w:p>
      <w:r>
        <w:t>"TotheDivinity oftheSociety inSmyrna write:</w:t>
      </w:r>
    </w:p>
    <w:p>
      <w:r>
        <w:t>"These [words] says theFirst[Adam] andthe</w:t>
      </w:r>
    </w:p>
    <w:p>
      <w:r>
        <w:t>Last[Adam], whobecame a'dead man,' andcame</w:t>
      </w:r>
    </w:p>
    <w:p>
      <w:r>
        <w:t>tolife: Iknow your ordeal andpoverty (butyou</w:t>
      </w:r>
    </w:p>
    <w:p>
      <w:r>
        <w:t>arerich!) andtheprofanity ofthose claiming tobe</w:t>
      </w:r>
    </w:p>
    <w:p>
      <w:r>
        <w:t>loudaians—andthey arenot,butareanassembly</w:t>
      </w:r>
    </w:p>
    <w:p>
      <w:r>
        <w:t>oftheAdversary. Donotfearthe[ordeals] which</w:t>
      </w:r>
    </w:p>
    <w:p>
      <w:r>
        <w:t>youareabout toundergo. Behold! TheAccuser</w:t>
      </w:r>
    </w:p>
    <w:p>
      <w:r>
        <w:t>isabout tocastsome ofyou intoprison, thatyou</w:t>
      </w:r>
    </w:p>
    <w:p>
      <w:r>
        <w:t>maybebrought totrial;andyou willhaveanor-</w:t>
      </w:r>
    </w:p>
    <w:p>
      <w:r>
        <w:t>dealoftendays. Become confiding until deathand</w:t>
      </w:r>
    </w:p>
    <w:p>
      <w:r>
        <w:t>Ishall giveyouthecrown oflife.Hewhohasan</w:t>
      </w:r>
    </w:p>
    <w:p>
      <w:r>
        <w:t>98 THEAPOCALYPSE UNSEALED</w:t>
      </w:r>
    </w:p>
    <w:p>
      <w:r>
        <w:t>ear, lethimhearwhat theBreath issaying tothe</w:t>
      </w:r>
    </w:p>
    <w:p>
      <w:r>
        <w:t>Societies.</w:t>
      </w:r>
    </w:p>
    <w:p>
      <w:r>
        <w:t>"TheConqueror shall notatallbepunished</w:t>
      </w:r>
    </w:p>
    <w:p>
      <w:r>
        <w:t>bythesecond death.</w:t>
      </w:r>
    </w:p>
    <w:p>
      <w:r>
        <w:t>COMMENTARY</w:t>
      </w:r>
    </w:p>
    <w:p>
      <w:r>
        <w:t>Here theLogos ispresented inhisaspect as</w:t>
      </w:r>
    </w:p>
    <w:p>
      <w:r>
        <w:t>Reason, thehighest philosophical intellection</w:t>
      </w:r>
    </w:p>
    <w:p>
      <w:r>
        <w:t>(noSsis) ,which inthecarnalman</w:t>
      </w:r>
    </w:p>
    <w:p>
      <w:r>
        <w:t>isdormant, butwhich awakens</w:t>
      </w:r>
    </w:p>
    <w:p>
      <w:r>
        <w:t>when heturns totheserious con-</w:t>
      </w:r>
    </w:p>
    <w:p>
      <w:r>
        <w:t>sideration oftheconcerns ofthe</w:t>
      </w:r>
    </w:p>
    <w:p>
      <w:r>
        <w:t>higher life.</w:t>
      </w:r>
    </w:p>
    <w:p>
      <w:r>
        <w:t>Thereasoning faculty, hampered</w:t>
      </w:r>
    </w:p>
    <w:p>
      <w:r>
        <w:t>Zeus^y*^^niaterial brain, ispoverty-</w:t>
      </w:r>
    </w:p>
    <w:p>
      <w:r>
        <w:t>stricken;butwhen freed from the</w:t>
      </w:r>
    </w:p>
    <w:p>
      <w:r>
        <w:t>trammels ofmatter itisrichinideas. Thepseudo-</w:t>
      </w:r>
    </w:p>
    <w:p>
      <w:r>
        <w:t>loudaians aretheirrational dogmas ofexoteric</w:t>
      </w:r>
    </w:p>
    <w:p>
      <w:r>
        <w:t>religion, which areputforth asdivine revelations,</w:t>
      </w:r>
    </w:p>
    <w:p>
      <w:r>
        <w:t>though they areobviously opposed toreason, and</w:t>
      </w:r>
    </w:p>
    <w:p>
      <w:r>
        <w:t>arebutthemere vagaries ofthephrSnic mindwhen</w:t>
      </w:r>
    </w:p>
    <w:p>
      <w:r>
        <w:t>under thestimulus oftheperverted devotional na-</w:t>
      </w:r>
    </w:p>
    <w:p>
      <w:r>
        <w:t>ture,andcome, therefore, notfrom theLogos but</w:t>
      </w:r>
    </w:p>
    <w:p>
      <w:r>
        <w:t>from hisadversary, Satanas, thefoeofintellectual</w:t>
      </w:r>
    </w:p>
    <w:p>
      <w:r>
        <w:t>light. TheHebrew language was atfirstasecret</w:t>
      </w:r>
    </w:p>
    <w:p>
      <w:r>
        <w:t>sacerdotal jargon ofEgyptian origin, and St.Greg-</w:t>
      </w:r>
    </w:p>
    <w:p>
      <w:r>
        <w:t>oryofNyssa asserts (Oratio, p.12)thatthemost</w:t>
      </w:r>
    </w:p>
    <w:p>
      <w:r>
        <w:t>learned men ofhisdayknew positively that itwas</w:t>
      </w:r>
    </w:p>
    <w:p>
      <w:r>
        <w:t>notasancient asother languages anddidnotbe-</w:t>
      </w:r>
    </w:p>
    <w:p>
      <w:r>
        <w:t>come thespoken language oftheJews until after</w:t>
      </w:r>
    </w:p>
    <w:p>
      <w:r>
        <w:t>their departure from Egypt. Theword "Jew" is</w:t>
      </w:r>
    </w:p>
    <w:p>
      <w:r>
        <w:t>#THEINITIATION OFlOANNES 99</w:t>
      </w:r>
    </w:p>
    <w:p>
      <w:r>
        <w:t>used throughout theApocalypse initsKabalistic</w:t>
      </w:r>
    </w:p>
    <w:p>
      <w:r>
        <w:t>meaning, foronehaving esoteric knowledge, an</w:t>
      </w:r>
    </w:p>
    <w:p>
      <w:r>
        <w:t>initiate; asintheKabalistic maxim, "The stone be-</w:t>
      </w:r>
    </w:p>
    <w:p>
      <w:r>
        <w:t>comes aplant, theplant ananimal, theanimal a</w:t>
      </w:r>
    </w:p>
    <w:p>
      <w:r>
        <w:t>man, theman aJew,andtheJewaGod." Hence</w:t>
      </w:r>
    </w:p>
    <w:p>
      <w:r>
        <w:t>came themyth ofthe"chosen people."</w:t>
      </w:r>
    </w:p>
    <w:p>
      <w:r>
        <w:t>The"tendays" refer toazodiacal decan anda</w:t>
      </w:r>
    </w:p>
    <w:p>
      <w:r>
        <w:t>paranatellon—here, theconstellation Draco, the</w:t>
      </w:r>
    </w:p>
    <w:p>
      <w:r>
        <w:t>"archaic snake," who istheprosecutor oraccuser,</w:t>
      </w:r>
    </w:p>
    <w:p>
      <w:r>
        <w:t>thetheological "Devil" and"Satan."</w:t>
      </w:r>
    </w:p>
    <w:p>
      <w:r>
        <w:t>Thischakra, theadhishthdna, isthestarting-point</w:t>
      </w:r>
    </w:p>
    <w:p>
      <w:r>
        <w:t>ofiddandpingala, which areallegorized inthe</w:t>
      </w:r>
    </w:p>
    <w:p>
      <w:r>
        <w:t>Apocalypse asthe"two witnesses," thesushumnd</w:t>
      </w:r>
    </w:p>
    <w:p>
      <w:r>
        <w:t>being thethird.</w:t>
      </w:r>
    </w:p>
    <w:p>
      <w:r>
        <w:t>Thereward oftheConqueror isConscious Im-</w:t>
      </w:r>
    </w:p>
    <w:p>
      <w:r>
        <w:t>mortality :heistowear thecrown oflife,andnoth-</w:t>
      </w:r>
    </w:p>
    <w:p>
      <w:r>
        <w:t>ingthat originates inthespiritual mind shall pass</w:t>
      </w:r>
    </w:p>
    <w:p>
      <w:r>
        <w:t>intotheoblivion ofthesecond death.</w:t>
      </w:r>
    </w:p>
    <w:p>
      <w:r>
        <w:t>This aspect oftheLogos isthatofZeus (Jupi-</w:t>
      </w:r>
    </w:p>
    <w:p>
      <w:r>
        <w:t>ter),thesonofKronos andthefather ofGodsand</w:t>
      </w:r>
    </w:p>
    <w:p>
      <w:r>
        <w:t>men,whowasalsocalled Zeus Triopes, the"Three-</w:t>
      </w:r>
    </w:p>
    <w:p>
      <w:r>
        <w:t>eyed," andwas represented ontheAcropolis of</w:t>
      </w:r>
    </w:p>
    <w:p>
      <w:r>
        <w:t>Argos byagigantic statue having twoeyes inits</w:t>
      </w:r>
    </w:p>
    <w:p>
      <w:r>
        <w:t>faceandoneonthetopofitsforehead. Thecorre-</w:t>
      </w:r>
    </w:p>
    <w:p>
      <w:r>
        <w:t>sponding vowel isT,and the attribute a-o^ta,</w:t>
      </w:r>
    </w:p>
    <w:p>
      <w:r>
        <w:t>"skill."</w:t>
      </w:r>
    </w:p>
    <w:p>
      <w:r>
        <w:t>Ch. II.12-17</w:t>
      </w:r>
    </w:p>
    <w:p>
      <w:r>
        <w:t>"To theDivinity oftheSociety inPergamos</w:t>
      </w:r>
    </w:p>
    <w:p>
      <w:r>
        <w:t>write:</w:t>
      </w:r>
    </w:p>
    <w:p>
      <w:r>
        <w:t>"These [words] sayshewhohasthekeen two-</w:t>
      </w:r>
    </w:p>
    <w:p>
      <w:r>
        <w:t>edged sword :Iknow your works, andwhere you</w:t>
      </w:r>
    </w:p>
    <w:p>
      <w:r>
        <w:t>100 THEAPOCALYPSE UNSEALED</w:t>
      </w:r>
    </w:p>
    <w:p>
      <w:r>
        <w:t>dwell—where thethrone oftheAdversary is.You</w:t>
      </w:r>
    </w:p>
    <w:p>
      <w:r>
        <w:t>areholding fastmyname, andyoudidnotabjure</w:t>
      </w:r>
    </w:p>
    <w:p>
      <w:r>
        <w:t>belief inmteven inthedays inwhich [theoracle</w:t>
      </w:r>
    </w:p>
    <w:p>
      <w:r>
        <w:t>was] Antipas, mybelievable witness, whowasslain</w:t>
      </w:r>
    </w:p>
    <w:p>
      <w:r>
        <w:t>among you,where theAdversary dwells. But I</w:t>
      </w:r>
    </w:p>
    <w:p>
      <w:r>
        <w:t>have afew[complaints] against you,because you</w:t>
      </w:r>
    </w:p>
    <w:p>
      <w:r>
        <w:t>have there thosewhouphold theteaching ofBa-</w:t>
      </w:r>
    </w:p>
    <w:p>
      <w:r>
        <w:t>laam,whotaught Balak tosetasnare before the</w:t>
      </w:r>
    </w:p>
    <w:p>
      <w:r>
        <w:t>children ofIsrael, toeat[food] offered toghosts,</w:t>
      </w:r>
    </w:p>
    <w:p>
      <w:r>
        <w:t>and toprostitute. So, also,youhave thosewho</w:t>
      </w:r>
    </w:p>
    <w:p>
      <w:r>
        <w:t>uphold theteachings oftheNikolaitanes, which I</w:t>
      </w:r>
    </w:p>
    <w:p>
      <w:r>
        <w:t>abhor. Reform—^but ifnot,coming toyouspeed-</w:t>
      </w:r>
    </w:p>
    <w:p>
      <w:r>
        <w:t>ily, Ishall combat them with thesword ofmy</w:t>
      </w:r>
    </w:p>
    <w:p>
      <w:r>
        <w:t>mouth. Hewhohasanear, lethimhearwhat the</w:t>
      </w:r>
    </w:p>
    <w:p>
      <w:r>
        <w:t>Breath issaying totheSocieties.</w:t>
      </w:r>
    </w:p>
    <w:p>
      <w:r>
        <w:t>"TheConqueror—tohim Ishallaward toeat</w:t>
      </w:r>
    </w:p>
    <w:p>
      <w:r>
        <w:t>ashare oftheoccultmanna ;and Ishallaward to</w:t>
      </w:r>
    </w:p>
    <w:p>
      <w:r>
        <w:t>himawhite voting-pebble, andonthevoting-pebble</w:t>
      </w:r>
    </w:p>
    <w:p>
      <w:r>
        <w:t>[will be]anewname engraved, which noone</w:t>
      </w:r>
    </w:p>
    <w:p>
      <w:r>
        <w:t>knows buthewho receives it.'</w:t>
      </w:r>
    </w:p>
    <w:p>
      <w:r>
        <w:t>COMMENTARY</w:t>
      </w:r>
    </w:p>
    <w:p>
      <w:r>
        <w:t>TothisSociety theLogos presents himself inhis</w:t>
      </w:r>
    </w:p>
    <w:p>
      <w:r>
        <w:t>aspect asWill, volition, theenergizing principle,</w:t>
      </w:r>
    </w:p>
    <w:p>
      <w:r>
        <w:t>andhecarries, therefore, thesword oftheWar-God.</w:t>
      </w:r>
    </w:p>
    <w:p>
      <w:r>
        <w:t>Pergamos stands forthemanipuraka chakra, the</w:t>
      </w:r>
    </w:p>
    <w:p>
      <w:r>
        <w:t>solar plexus, which isthechief centre ofthesym-</w:t>
      </w:r>
    </w:p>
    <w:p>
      <w:r>
        <w:t>pathetic nervous system, andtheseatoftheepithu-</w:t>
      </w:r>
    </w:p>
    <w:p>
      <w:r>
        <w:t>metic nature—theDragon, orSatanas, theAdver-</w:t>
      </w:r>
    </w:p>
    <w:p>
      <w:r>
        <w:t>THEINITIATION OFlOANNES 101</w:t>
      </w:r>
    </w:p>
    <w:p>
      <w:r>
        <w:t>sary oftheLogos. Plato states (Timaios, p.70</w:t>
      </w:r>
    </w:p>
    <w:p>
      <w:r>
        <w:t>etseq.) thatthedesires are"chained down likea</w:t>
      </w:r>
    </w:p>
    <w:p>
      <w:r>
        <w:t>wild beast" intheregion between</w:t>
      </w:r>
    </w:p>
    <w:p>
      <w:r>
        <w:t>themidriff and thenavel, "and</w:t>
      </w:r>
    </w:p>
    <w:p>
      <w:r>
        <w:t>knowing that thisprinciple inman</w:t>
      </w:r>
    </w:p>
    <w:p>
      <w:r>
        <w:t>would not listen toreason" and</w:t>
      </w:r>
    </w:p>
    <w:p>
      <w:r>
        <w:t>"was liable tobeledaway by</w:t>
      </w:r>
    </w:p>
    <w:p>
      <w:r>
        <w:t>ghosts andphantoms ofthenight</w:t>
      </w:r>
    </w:p>
    <w:p>
      <w:r>
        <w:t>andalsobyday,theGod, consider-^^.^</w:t>
      </w:r>
    </w:p>
    <w:p>
      <w:r>
        <w:t>ing this,formed the liver, tocon-</w:t>
      </w:r>
    </w:p>
    <w:p>
      <w:r>
        <w:t>nectwith thelower nature and todwell there,</w:t>
      </w:r>
    </w:p>
    <w:p>
      <w:r>
        <w:t>contriving that itshould becompact, smooth and</w:t>
      </w:r>
    </w:p>
    <w:p>
      <w:r>
        <w:t>bright, andboth sweet and bitter, inorder that</w:t>
      </w:r>
    </w:p>
    <w:p>
      <w:r>
        <w:t>inittheenergy ofthethoughts, proceeding from the</w:t>
      </w:r>
    </w:p>
    <w:p>
      <w:r>
        <w:t>mind (nous), might bereceived like figures ina</w:t>
      </w:r>
    </w:p>
    <w:p>
      <w:r>
        <w:t>mirror andprojected asimages." Thus, hesays,</w:t>
      </w:r>
    </w:p>
    <w:p>
      <w:r>
        <w:t>thecreative powers, inorder thatthelower nature</w:t>
      </w:r>
    </w:p>
    <w:p>
      <w:r>
        <w:t>"might obtain ameasure oftruth, placed inthe</w:t>
      </w:r>
    </w:p>
    <w:p>
      <w:r>
        <w:t>liver their oracle (tomanteion)—which isasuffi-</w:t>
      </w:r>
    </w:p>
    <w:p>
      <w:r>
        <w:t>cient proof that theGod hasgiven second-sight</w:t>
      </w:r>
    </w:p>
    <w:p>
      <w:r>
        <w:t>(mantiken) tothefoolishness ofman." "Such</w:t>
      </w:r>
    </w:p>
    <w:p>
      <w:r>
        <w:t>then, isthenature ofthe liver, such itsfunction</w:t>
      </w:r>
    </w:p>
    <w:p>
      <w:r>
        <w:t>andplace, assaid,formed forthesake ofsecond-</w:t>
      </w:r>
    </w:p>
    <w:p>
      <w:r>
        <w:t>sight." This, ofcourse, isthefaculty oftheman-</w:t>
      </w:r>
    </w:p>
    <w:p>
      <w:r>
        <w:t>tis,orindividual gifted with "second-sight"; and</w:t>
      </w:r>
    </w:p>
    <w:p>
      <w:r>
        <w:t>this isalsothe"witness Antipas," whohasindeed</w:t>
      </w:r>
    </w:p>
    <w:p>
      <w:r>
        <w:t>been slainbythosewhohave losteven thispsychic</w:t>
      </w:r>
    </w:p>
    <w:p>
      <w:r>
        <w:t>function ofthe liver, aswell astheintuition of</w:t>
      </w:r>
    </w:p>
    <w:p>
      <w:r>
        <w:t>the intellectual nature. ANTI-IIA-S issimply</w:t>
      </w:r>
    </w:p>
    <w:p>
      <w:r>
        <w:t>MANTIS disguised byhaving itsinitialMconverted</w:t>
      </w:r>
    </w:p>
    <w:p>
      <w:r>
        <w:t>intoUA{pa) andanagrammatically transposed. To</w:t>
      </w:r>
    </w:p>
    <w:p>
      <w:r>
        <w:t>solve thepuzzle, itisonlynecessary tocombine the</w:t>
      </w:r>
    </w:p>
    <w:p>
      <w:r>
        <w:t>lettersnandA,forming lAI,whichwhen inverted</w:t>
      </w:r>
    </w:p>
    <w:p>
      <w:r>
        <w:t>102 THEAPOCALYPSE UNSEALED</w:t>
      </w:r>
    </w:p>
    <w:p>
      <w:r>
        <w:t>makes apassable M—andincidentally showswhy</w:t>
      </w:r>
    </w:p>
    <w:p>
      <w:r>
        <w:t>"eminent scholars" have failed tofindasatisfactory</w:t>
      </w:r>
    </w:p>
    <w:p>
      <w:r>
        <w:t>Greek derivation fortheword orany historical</w:t>
      </w:r>
    </w:p>
    <w:p>
      <w:r>
        <w:t>record ofthesupposed "martyr."</w:t>
      </w:r>
    </w:p>
    <w:p>
      <w:r>
        <w:t>Thesnare ofBalak, theeating offood devoted</w:t>
      </w:r>
    </w:p>
    <w:p>
      <w:r>
        <w:t>tospirits, andsexual promiscuity, allrefer tovari-</w:t>
      </w:r>
    </w:p>
    <w:p>
      <w:r>
        <w:t>ousgoetic practices, thenature ofwhich isbest left</w:t>
      </w:r>
    </w:p>
    <w:p>
      <w:r>
        <w:t>unexplained.</w:t>
      </w:r>
    </w:p>
    <w:p>
      <w:r>
        <w:t>Thereward totheConqueror, whobythedaunt-</w:t>
      </w:r>
    </w:p>
    <w:p>
      <w:r>
        <w:t>lessenergy ofthewillvanquishes alltheevilfoes</w:t>
      </w:r>
    </w:p>
    <w:p>
      <w:r>
        <w:t>inhisownnature and fights hisway tothepure</w:t>
      </w:r>
    </w:p>
    <w:p>
      <w:r>
        <w:t>region ofspiritual light, isthathehasimparted to</w:t>
      </w:r>
    </w:p>
    <w:p>
      <w:r>
        <w:t>himthesecret knowledge, theGnosis, and isgiven,</w:t>
      </w:r>
    </w:p>
    <w:p>
      <w:r>
        <w:t>asitwere, aballot, beingnamed andnaturalized a</w:t>
      </w:r>
    </w:p>
    <w:p>
      <w:r>
        <w:t>citizen oftherepublic oftheinitiated.</w:t>
      </w:r>
    </w:p>
    <w:p>
      <w:r>
        <w:t>Here theLogos hasthesemblance ofAres</w:t>
      </w:r>
    </w:p>
    <w:p>
      <w:r>
        <w:t>(Mars). Thecorresponding vowel isO,andthe</w:t>
      </w:r>
    </w:p>
    <w:p>
      <w:r>
        <w:t>attribute Si/i/a/nis, "force."</w:t>
      </w:r>
    </w:p>
    <w:p>
      <w:r>
        <w:t>Ch. n.18-29</w:t>
      </w:r>
    </w:p>
    <w:p>
      <w:r>
        <w:t>"To theDivinity oftheSociety inThyateira</w:t>
      </w:r>
    </w:p>
    <w:p>
      <w:r>
        <w:t>write:</w:t>
      </w:r>
    </w:p>
    <w:p>
      <w:r>
        <w:t>"These [words] says thesonoftheGod,who</w:t>
      </w:r>
    </w:p>
    <w:p>
      <w:r>
        <w:t>hashiseyes asablaze offireandhisfeet likethe</w:t>
      </w:r>
    </w:p>
    <w:p>
      <w:r>
        <w:t>liquid metal: Iknow your works, andyour love,</w:t>
      </w:r>
    </w:p>
    <w:p>
      <w:r>
        <w:t>belief, service andpatience; and thatyour last</w:t>
      </w:r>
    </w:p>
    <w:p>
      <w:r>
        <w:t>works [are tobe]greater than the firstones. But</w:t>
      </w:r>
    </w:p>
    <w:p>
      <w:r>
        <w:t>Ihave [acomplaint] against you, thatyoutolerate</w:t>
      </w:r>
    </w:p>
    <w:p>
      <w:r>
        <w:t>thewoman lezabSl, who, professing tobeaseeress,</w:t>
      </w:r>
    </w:p>
    <w:p>
      <w:r>
        <w:t>teaches anddeludes myslaves toprostitute andto</w:t>
      </w:r>
    </w:p>
    <w:p>
      <w:r>
        <w:t>THEINITIATION OFlOANNES 103</w:t>
      </w:r>
    </w:p>
    <w:p>
      <w:r>
        <w:t>eat[food] offered toghosts. Igavehertime, that</w:t>
      </w:r>
    </w:p>
    <w:p>
      <w:r>
        <w:t>shemight reform; butshedoes notwill toreform</w:t>
      </w:r>
    </w:p>
    <w:p>
      <w:r>
        <w:t>from herprostitutions. Behold! Ithrow herdown</w:t>
      </w:r>
    </w:p>
    <w:p>
      <w:r>
        <w:t>ona[sick-]bed, andthose committing adultery with</w:t>
      </w:r>
    </w:p>
    <w:p>
      <w:r>
        <w:t>her [Ishall subject] toagrievous ordeal, unless</w:t>
      </w:r>
    </w:p>
    <w:p>
      <w:r>
        <w:t>they shall reform from their works, Ishall slay</w:t>
      </w:r>
    </w:p>
    <w:p>
      <w:r>
        <w:t>herchildren intheDeath [-world] ;and alltheSo-</w:t>
      </w:r>
    </w:p>
    <w:p>
      <w:r>
        <w:t>cieties shallknow that /amhewhosearches into</w:t>
      </w:r>
    </w:p>
    <w:p>
      <w:r>
        <w:t>kidneys andhearts. Ishall give[awards] toeach</w:t>
      </w:r>
    </w:p>
    <w:p>
      <w:r>
        <w:t>ofyuaccording toyourworks. ButtoyouIsay,</w:t>
      </w:r>
    </w:p>
    <w:p>
      <w:r>
        <w:t>totherestinThyateira—asmany asdonotpossess</w:t>
      </w:r>
    </w:p>
    <w:p>
      <w:r>
        <w:t>thisteaching, whoremained guileless ofknowledge</w:t>
      </w:r>
    </w:p>
    <w:p>
      <w:r>
        <w:t>concerning thedepths oftheAdversary, asthey</w:t>
      </w:r>
    </w:p>
    <w:p>
      <w:r>
        <w:t>say—Idonotcastonyouanadditional burden.</w:t>
      </w:r>
    </w:p>
    <w:p>
      <w:r>
        <w:t>Nevertheless, thatwhichyou dopossess, retain</w:t>
      </w:r>
    </w:p>
    <w:p>
      <w:r>
        <w:t>dominion over ittill Icome.</w:t>
      </w:r>
    </w:p>
    <w:p>
      <w:r>
        <w:t>"The Conqueror—who also observes my</w:t>
      </w:r>
    </w:p>
    <w:p>
      <w:r>
        <w:t>works until theperfecting-period —tohim Ishall</w:t>
      </w:r>
    </w:p>
    <w:p>
      <w:r>
        <w:t>award authority over thepeople, andhewill rule</w:t>
      </w:r>
    </w:p>
    <w:p>
      <w:r>
        <w:t>them withanironwand (like vessels ofclaythey</w:t>
      </w:r>
    </w:p>
    <w:p>
      <w:r>
        <w:t>arebeing crushed!) as/alsoreceived [authority]</w:t>
      </w:r>
    </w:p>
    <w:p>
      <w:r>
        <w:t>frommyfather. And Ishallaward tohimthe</w:t>
      </w:r>
    </w:p>
    <w:p>
      <w:r>
        <w:t>morning star.Hewhohasanear, lethimhear</w:t>
      </w:r>
    </w:p>
    <w:p>
      <w:r>
        <w:t>what theBreath issaying totheSocieties.</w:t>
      </w:r>
    </w:p>
    <w:p>
      <w:r>
        <w:t>COMMENTARY</w:t>
      </w:r>
    </w:p>
    <w:p>
      <w:r>
        <w:t>Tothiscentre theLogos presents himself inhis</w:t>
      </w:r>
    </w:p>
    <w:p>
      <w:r>
        <w:t>aspect asDirect Cognition, thefaculty ofappre-</w:t>
      </w:r>
    </w:p>
    <w:p>
      <w:r>
        <w:t>hending truth without theaidofinductive reason-</w:t>
      </w:r>
    </w:p>
    <w:p>
      <w:r>
        <w:t>104 THEAPOCALYPSE UNSEALED</w:t>
      </w:r>
    </w:p>
    <w:p>
      <w:r>
        <w:t>ing;andinthisaspect astheSun, thepure intellec-</w:t>
      </w:r>
    </w:p>
    <w:p>
      <w:r>
        <w:t>tualeffulgence, heisnotthe"son ofman," but is</w:t>
      </w:r>
    </w:p>
    <w:p>
      <w:r>
        <w:t>the"son oftheGod," having the</w:t>
      </w:r>
    </w:p>
    <w:p>
      <w:r>
        <w:t>all-seeing eyes ofZeus and the</w:t>
      </w:r>
    </w:p>
    <w:p>
      <w:r>
        <w:t>winged feetofHermSs, thuscom-</w:t>
      </w:r>
    </w:p>
    <w:p>
      <w:r>
        <w:t>bining theattributes oftheDivine</w:t>
      </w:r>
    </w:p>
    <w:p>
      <w:r>
        <w:t>Reason andtheDivine Thought.</w:t>
      </w:r>
    </w:p>
    <w:p>
      <w:r>
        <w:t>Thyateira represents theand-</w:t>
      </w:r>
    </w:p>
    <w:p>
      <w:r>
        <w:t>hata chakra, thecardiac centre.</w:t>
      </w:r>
    </w:p>
    <w:p>
      <w:r>
        <w:t>^'°^Asthe liver, theorgan ofdivina-</w:t>
      </w:r>
    </w:p>
    <w:p>
      <w:r>
        <w:t>tion, isthereflector ofthemind intheepithumetic</w:t>
      </w:r>
    </w:p>
    <w:p>
      <w:r>
        <w:t>region, sotheheart istheorgan which inthephrS-</w:t>
      </w:r>
    </w:p>
    <w:p>
      <w:r>
        <w:t>nicregion serves asthereflector oftheNous, and</w:t>
      </w:r>
    </w:p>
    <w:p>
      <w:r>
        <w:t>istherefore thecentre ofthehigher psychic con-</w:t>
      </w:r>
    </w:p>
    <w:p>
      <w:r>
        <w:t>sciousness. The corresponding reflector inthe</w:t>
      </w:r>
    </w:p>
    <w:p>
      <w:r>
        <w:t>brain istheconarium; andthegenerative organs,</w:t>
      </w:r>
    </w:p>
    <w:p>
      <w:r>
        <w:t>the"three witnesses," orinverted analogue ofthe</w:t>
      </w:r>
    </w:p>
    <w:p>
      <w:r>
        <w:t>higher triad, fulfil thesame psychic function in</w:t>
      </w:r>
    </w:p>
    <w:p>
      <w:r>
        <w:t>thelowest ofthefour somatic divisions; hence</w:t>
      </w:r>
    </w:p>
    <w:p>
      <w:r>
        <w:t>theallusion tothe"kidneys" or"loins"—aneuphe-</w:t>
      </w:r>
    </w:p>
    <w:p>
      <w:r>
        <w:t>mism fortestes. Thefour virtues enumerated, love,</w:t>
      </w:r>
    </w:p>
    <w:p>
      <w:r>
        <w:t>belief, service andpatience, correspond tothefour</w:t>
      </w:r>
    </w:p>
    <w:p>
      <w:r>
        <w:t>noetic qualities astransmitted through theheart.</w:t>
      </w:r>
    </w:p>
    <w:p>
      <w:r>
        <w:t>Thepseudo-seeress lezabel hasthename and</w:t>
      </w:r>
    </w:p>
    <w:p>
      <w:r>
        <w:t>attributes ofthesorceress, Ahab's wife, ofmal-</w:t>
      </w:r>
    </w:p>
    <w:p>
      <w:r>
        <w:t>odorous memory, intheOldTestament story. She</w:t>
      </w:r>
    </w:p>
    <w:p>
      <w:r>
        <w:t>here represents theemotional, erotic sortofpsy-</w:t>
      </w:r>
    </w:p>
    <w:p>
      <w:r>
        <w:t>chism which issometimes developed atorgiastic</w:t>
      </w:r>
    </w:p>
    <w:p>
      <w:r>
        <w:t>"religious revivals," andwhich ismore character-</w:t>
      </w:r>
    </w:p>
    <w:p>
      <w:r>
        <w:t>istic ofhysterical women than ofrational human</w:t>
      </w:r>
    </w:p>
    <w:p>
      <w:r>
        <w:t>beings. Bythisprostitution ofmindandemotion</w:t>
      </w:r>
    </w:p>
    <w:p>
      <w:r>
        <w:t>tothebase epithumetic nature, causing moral dis-</w:t>
      </w:r>
    </w:p>
    <w:p>
      <w:r>
        <w:t>integration andthedissipation ofpsychic energy,</w:t>
      </w:r>
    </w:p>
    <w:p>
      <w:r>
        <w:t>THEINITIATION OFlOANNES 105</w:t>
      </w:r>
    </w:p>
    <w:p>
      <w:r>
        <w:t>mediumistic faculties aresometimes developed,</w:t>
      </w:r>
    </w:p>
    <w:p>
      <w:r>
        <w:t>opening upavenues ofcommunication with the</w:t>
      </w:r>
    </w:p>
    <w:p>
      <w:r>
        <w:t>shades ofthedead, thedisgusting larvse towhom</w:t>
      </w:r>
    </w:p>
    <w:p>
      <w:r>
        <w:t>themisguided medium quite literally offers asfood</w:t>
      </w:r>
    </w:p>
    <w:p>
      <w:r>
        <w:t>theelements ofhisown disintegrating personality.</w:t>
      </w:r>
    </w:p>
    <w:p>
      <w:r>
        <w:t>Theaward totheConqueror—ifhealsoheeds</w:t>
      </w:r>
    </w:p>
    <w:p>
      <w:r>
        <w:t>theworks oftheLogos, that is,observes thead-</w:t>
      </w:r>
    </w:p>
    <w:p>
      <w:r>
        <w:t>monitions ofthespiritual mind—istheabsolute</w:t>
      </w:r>
    </w:p>
    <w:p>
      <w:r>
        <w:t>dominion overthelower faculties andforces, which</w:t>
      </w:r>
    </w:p>
    <w:p>
      <w:r>
        <w:t>herules aswith arodofiron ;andhereceives the</w:t>
      </w:r>
    </w:p>
    <w:p>
      <w:r>
        <w:t>morning star,which symbolizes theDivine Love</w:t>
      </w:r>
    </w:p>
    <w:p>
      <w:r>
        <w:t>thatheralds thecoming dayoffullspiritual illu-</w:t>
      </w:r>
    </w:p>
    <w:p>
      <w:r>
        <w:t>mination.</w:t>
      </w:r>
    </w:p>
    <w:p>
      <w:r>
        <w:t>Here theLogos hastheaspect ofHelios (the</w:t>
      </w:r>
    </w:p>
    <w:p>
      <w:r>
        <w:t>Sun) ;thecorresponding vowel isI,andtheattri-</w:t>
      </w:r>
    </w:p>
    <w:p>
      <w:r>
        <w:t>butes, three innumber, are Kparo?, "dominion,"</w:t>
      </w:r>
    </w:p>
    <w:p>
      <w:r>
        <w:t>ttXovtos, "wealth," and eix'^pi-o'TCa, "thanks" or</w:t>
      </w:r>
    </w:p>
    <w:p>
      <w:r>
        <w:t>"all-graciousness," thelatter epithet implying that</w:t>
      </w:r>
    </w:p>
    <w:p>
      <w:r>
        <w:t>theSun-Logos unites inhimself allthegraces, or</w:t>
      </w:r>
    </w:p>
    <w:p>
      <w:r>
        <w:t>good qualities, oftheseven planets.</w:t>
      </w:r>
    </w:p>
    <w:p>
      <w:r>
        <w:t>Chapter hi.1-6</w:t>
      </w:r>
    </w:p>
    <w:p>
      <w:r>
        <w:t>"TotheDivinity oftheSociety inSardeis write:</w:t>
      </w:r>
    </w:p>
    <w:p>
      <w:r>
        <w:t>"These [words] says hewho hastheseven</w:t>
      </w:r>
    </w:p>
    <w:p>
      <w:r>
        <w:t>Breaths oftheGodandtheseven stars: Iknow</w:t>
      </w:r>
    </w:p>
    <w:p>
      <w:r>
        <w:t>yourworks :thatyouhave thename thatyouare</w:t>
      </w:r>
    </w:p>
    <w:p>
      <w:r>
        <w:t>alive, butthatyouareadeadman. Become awak-</w:t>
      </w:r>
    </w:p>
    <w:p>
      <w:r>
        <w:t>ened[from thedead] andstrengthen theremaining</w:t>
      </w:r>
    </w:p>
    <w:p>
      <w:r>
        <w:t>[affections] thatareonthepoint ofdying; for I</w:t>
      </w:r>
    </w:p>
    <w:p>
      <w:r>
        <w:t>have notfound yourworks accomplished before</w:t>
      </w:r>
    </w:p>
    <w:p>
      <w:r>
        <w:t>myGod. Therefore, remember howyouhave re-</w:t>
      </w:r>
    </w:p>
    <w:p>
      <w:r>
        <w:t>106 THEAPOCALYPSE UNSEALED</w:t>
      </w:r>
    </w:p>
    <w:p>
      <w:r>
        <w:t>ceived [thismessage] andheard [it] ;andobserve</w:t>
      </w:r>
    </w:p>
    <w:p>
      <w:r>
        <w:t>[itsprecepts], andreform. If,therefore, youwill</w:t>
      </w:r>
    </w:p>
    <w:p>
      <w:r>
        <w:t>notbeawake, Ishallcomeuponyou [silently] as</w:t>
      </w:r>
    </w:p>
    <w:p>
      <w:r>
        <w:t>athief[comes] ,andyouwillnotatallknow what</w:t>
      </w:r>
    </w:p>
    <w:p>
      <w:r>
        <w:t>hour Ishallcomeupon you. Butyouhave afew</w:t>
      </w:r>
    </w:p>
    <w:p>
      <w:r>
        <w:t>names inSardeis whodidnotsully their garments,</w:t>
      </w:r>
    </w:p>
    <w:p>
      <w:r>
        <w:t>andthey shallwalk withmeinwhite [raiment] ,for</w:t>
      </w:r>
    </w:p>
    <w:p>
      <w:r>
        <w:t>they aredeserving.</w:t>
      </w:r>
    </w:p>
    <w:p>
      <w:r>
        <w:t>"TheConqueror—heshall thusbeclothed in</w:t>
      </w:r>
    </w:p>
    <w:p>
      <w:r>
        <w:t>white garments, and Ishall notatallerase hisname</w:t>
      </w:r>
    </w:p>
    <w:p>
      <w:r>
        <w:t>from thebook oflife,but Ishallacknowledge his</w:t>
      </w:r>
    </w:p>
    <w:p>
      <w:r>
        <w:t>name beforemyFather andbefore hisDivinities.</w:t>
      </w:r>
    </w:p>
    <w:p>
      <w:r>
        <w:t>Hewho.hasanear, lethimhearwhat theBreath is</w:t>
      </w:r>
    </w:p>
    <w:p>
      <w:r>
        <w:t>saying totheSocieties.</w:t>
      </w:r>
    </w:p>
    <w:p>
      <w:r>
        <w:t>COMMENTARY</w:t>
      </w:r>
    </w:p>
    <w:p>
      <w:r>
        <w:t>TothisSociety theLogos proclaims himself in</w:t>
      </w:r>
    </w:p>
    <w:p>
      <w:r>
        <w:t>hisaspect astheDivine Love, thedeific creative</w:t>
      </w:r>
    </w:p>
    <w:p>
      <w:r>
        <w:t>energy; andhere heisthesyn-</w:t>
      </w:r>
    </w:p>
    <w:p>
      <w:r>
        <w:t>thesis oftheseven planets (stars)</w:t>
      </w:r>
    </w:p>
    <w:p>
      <w:r>
        <w:t>and theseven creative forces</w:t>
      </w:r>
    </w:p>
    <w:p>
      <w:r>
        <w:t>(pneumata) ,thus corresponding,</w:t>
      </w:r>
    </w:p>
    <w:p>
      <w:r>
        <w:t>inaway, totheFirst Logos, or</w:t>
      </w:r>
    </w:p>
    <w:p>
      <w:r>
        <w:t>Er6s.</w:t>
      </w:r>
    </w:p>
    <w:p>
      <w:r>
        <w:t>Sardeis represents thevishuddhi</w:t>
      </w:r>
    </w:p>
    <w:p>
      <w:r>
        <w:t>^^°^^chakra, thecentre inthethroat,</w:t>
      </w:r>
    </w:p>
    <w:p>
      <w:r>
        <w:t>which isdirectly related tothelower creative cen-</w:t>
      </w:r>
    </w:p>
    <w:p>
      <w:r>
        <w:t>tres,asisshown bythechange ofvoice atthetime</w:t>
      </w:r>
    </w:p>
    <w:p>
      <w:r>
        <w:t>ofpuberty andthecastrato voice oftheeunuch.</w:t>
      </w:r>
    </w:p>
    <w:p>
      <w:r>
        <w:t>THEINITIATION OFlOANNES 107</w:t>
      </w:r>
    </w:p>
    <w:p>
      <w:r>
        <w:t>Thethroat isalsopeculiarly affected bythefiner</w:t>
      </w:r>
    </w:p>
    <w:p>
      <w:r>
        <w:t>emotions.</w:t>
      </w:r>
    </w:p>
    <w:p>
      <w:r>
        <w:t>This higher love ishere said tohave thename</w:t>
      </w:r>
    </w:p>
    <w:p>
      <w:r>
        <w:t>ofbeing alive, yettobedead inreality; forthede-</w:t>
      </w:r>
    </w:p>
    <w:p>
      <w:r>
        <w:t>votional aspirations andpurer affections ofhuman-'</w:t>
      </w:r>
    </w:p>
    <w:p>
      <w:r>
        <w:t>ityareindeed pitifully weak andmoribund. Itis</w:t>
      </w:r>
    </w:p>
    <w:p>
      <w:r>
        <w:t>thisdeadness ofthemoral feelings that stills the</w:t>
      </w:r>
    </w:p>
    <w:p>
      <w:r>
        <w:t>voice ofconscience; yetatanytime thatconscience</w:t>
      </w:r>
    </w:p>
    <w:p>
      <w:r>
        <w:t>mayunexpectedly speak out,bringing remorse and</w:t>
      </w:r>
    </w:p>
    <w:p>
      <w:r>
        <w:t>sorrow tohimwhom theSelfhasthussuddenly</w:t>
      </w:r>
    </w:p>
    <w:p>
      <w:r>
        <w:t>aroused, coming uponhim silently, likeathief in</w:t>
      </w:r>
    </w:p>
    <w:p>
      <w:r>
        <w:t>thenight. This simile isrepeated inxvi. 15,with</w:t>
      </w:r>
    </w:p>
    <w:p>
      <w:r>
        <w:t>almost thesame wording.</w:t>
      </w:r>
    </w:p>
    <w:p>
      <w:r>
        <w:t>The cifyofSardeis wasacentre ofVenus-wor-</w:t>
      </w:r>
    </w:p>
    <w:p>
      <w:r>
        <w:t>ship,having atemple ofAstart6.</w:t>
      </w:r>
    </w:p>
    <w:p>
      <w:r>
        <w:t>Thereward totheConqueror isperfect purity;</w:t>
      </w:r>
    </w:p>
    <w:p>
      <w:r>
        <w:t>andtheauric color corresponding tothischakra</w:t>
      </w:r>
    </w:p>
    <w:p>
      <w:r>
        <w:t>(itsesoteric "name") willremain intheaureola</w:t>
      </w:r>
    </w:p>
    <w:p>
      <w:r>
        <w:t>(thebook oflife) ,or"glory" ;emotion becoming</w:t>
      </w:r>
    </w:p>
    <w:p>
      <w:r>
        <w:t>transmuted intotheeternal gladness.</w:t>
      </w:r>
    </w:p>
    <w:p>
      <w:r>
        <w:t>Inthisaspect theLogos isAphfodite (Venus),</w:t>
      </w:r>
    </w:p>
    <w:p>
      <w:r>
        <w:t>theGoddess ofLove; itisonly inthisfemale aspect</w:t>
      </w:r>
    </w:p>
    <w:p>
      <w:r>
        <w:t>thattheLogos isthecreative "Word" (inonesense</w:t>
      </w:r>
    </w:p>
    <w:p>
      <w:r>
        <w:t>theoccult potency ofsound) ,andtherefore identi-</w:t>
      </w:r>
    </w:p>
    <w:p>
      <w:r>
        <w:t>calwith Vach, "speech," who isalso Sarasvatt</w:t>
      </w:r>
    </w:p>
    <w:p>
      <w:r>
        <w:t>(Venus) inHindu mythology. Thecorresponding</w:t>
      </w:r>
    </w:p>
    <w:p>
      <w:r>
        <w:t>vowel isH,andtheattributes areevXoyia, "invoca-</w:t>
      </w:r>
    </w:p>
    <w:p>
      <w:r>
        <w:t>tion," and ^aa-iXeCa, "realm," or"ruling."</w:t>
      </w:r>
    </w:p>
    <w:p>
      <w:r>
        <w:t>Ch. III.-7-13</w:t>
      </w:r>
    </w:p>
    <w:p>
      <w:r>
        <w:t>"TotheDivinity oftheSociety inPhiladelpheia</w:t>
      </w:r>
    </w:p>
    <w:p>
      <w:r>
        <w:t>write:</w:t>
      </w:r>
    </w:p>
    <w:p>
      <w:r>
        <w:t>108 THEAPOCALYPSE UNSEALED</w:t>
      </w:r>
    </w:p>
    <w:p>
      <w:r>
        <w:t>"These [words] sayshewho isHoly,who is</w:t>
      </w:r>
    </w:p>
    <w:p>
      <w:r>
        <w:t>True,whohasDavid's key,whoopens andnoone</w:t>
      </w:r>
    </w:p>
    <w:p>
      <w:r>
        <w:t>shall shut,who shuts andnooneopens: Behold!</w:t>
      </w:r>
    </w:p>
    <w:p>
      <w:r>
        <w:t>.Ihaveswung open before youadoorwhich noone</w:t>
      </w:r>
    </w:p>
    <w:p>
      <w:r>
        <w:t>canshut. For [Iknow] thatyouhave alittle</w:t>
      </w:r>
    </w:p>
    <w:p>
      <w:r>
        <w:t>force; andyouobserved myarcane doctrine, and</w:t>
      </w:r>
    </w:p>
    <w:p>
      <w:r>
        <w:t>didnotabjuremyname. Behold! Iamgiving</w:t>
      </w:r>
    </w:p>
    <w:p>
      <w:r>
        <w:t>[deliverance tosome ofyou] fromamong the</w:t>
      </w:r>
    </w:p>
    <w:p>
      <w:r>
        <w:t>assembly oftheAdversary [composed] ofthose</w:t>
      </w:r>
    </w:p>
    <w:p>
      <w:r>
        <w:t>professing tobeloudaians—andthey arenot,but</w:t>
      </w:r>
    </w:p>
    <w:p>
      <w:r>
        <w:t>arelying. Behold! Ishall cause them tocomeand</w:t>
      </w:r>
    </w:p>
    <w:p>
      <w:r>
        <w:t>make obeisance before your feet,andtoknow that</w:t>
      </w:r>
    </w:p>
    <w:p>
      <w:r>
        <w:t>/have graciously received you. Because you</w:t>
      </w:r>
    </w:p>
    <w:p>
      <w:r>
        <w:t>guarded thearcane doctrine ofmypatience, /also</w:t>
      </w:r>
    </w:p>
    <w:p>
      <w:r>
        <w:t>shallguard youfrom the[first] hour ofthatproba-</w:t>
      </w:r>
    </w:p>
    <w:p>
      <w:r>
        <w:t>tionwhich isabout tocomeupon theentire home-</w:t>
      </w:r>
    </w:p>
    <w:p>
      <w:r>
        <w:t>land, toputtotheproof thosewho aredwelling</w:t>
      </w:r>
    </w:p>
    <w:p>
      <w:r>
        <w:t>upon theearth. Behold! Iamcoming speedily.</w:t>
      </w:r>
    </w:p>
    <w:p>
      <w:r>
        <w:t>Retain afirmgrasp onthe[steadfast virtue] which</w:t>
      </w:r>
    </w:p>
    <w:p>
      <w:r>
        <w:t>youpossess, sothatnoonemay carry offyour</w:t>
      </w:r>
    </w:p>
    <w:p>
      <w:r>
        <w:t>crown.</w:t>
      </w:r>
    </w:p>
    <w:p>
      <w:r>
        <w:t>"TheConqueror—Ishallmakehimapillar in</w:t>
      </w:r>
    </w:p>
    <w:p>
      <w:r>
        <w:t>theadytum ofmyGod,andnevermore shall'hego</w:t>
      </w:r>
    </w:p>
    <w:p>
      <w:r>
        <w:t>outside ofit;and Ishall write onhimthename of</w:t>
      </w:r>
    </w:p>
    <w:p>
      <w:r>
        <w:t>myGod,andthename ofthecityofmyGod, the</w:t>
      </w:r>
    </w:p>
    <w:p>
      <w:r>
        <w:t>newHierousalem, which iscoming down outofthe</w:t>
      </w:r>
    </w:p>
    <w:p>
      <w:r>
        <w:t>skyfrommyGod;and [Ishall write onhim]my</w:t>
      </w:r>
    </w:p>
    <w:p>
      <w:r>
        <w:t>newname. Hewhohasanear, lethimhearwhat</w:t>
      </w:r>
    </w:p>
    <w:p>
      <w:r>
        <w:t>theBreath issaying totheSocieties.</w:t>
      </w:r>
    </w:p>
    <w:p>
      <w:r>
        <w:t>THEINITIATION OFlOANNES 109</w:t>
      </w:r>
    </w:p>
    <w:p>
      <w:r>
        <w:t>COMMENTARY</w:t>
      </w:r>
    </w:p>
    <w:p>
      <w:r>
        <w:t>Here theLogos presents theaspect oftheDivine</w:t>
      </w:r>
    </w:p>
    <w:p>
      <w:r>
        <w:t>Thought, thepureandunmixed nature ofintel-</w:t>
      </w:r>
    </w:p>
    <w:p>
      <w:r>
        <w:t>lect,ortheunrefracted light ofthe</w:t>
      </w:r>
    </w:p>
    <w:p>
      <w:r>
        <w:t>Nous—Thought notdifferentiated</w:t>
      </w:r>
    </w:p>
    <w:p>
      <w:r>
        <w:t>intothoughts, butconsidered asthe</w:t>
      </w:r>
    </w:p>
    <w:p>
      <w:r>
        <w:t>energizing principle ofMind, and</w:t>
      </w:r>
    </w:p>
    <w:p>
      <w:r>
        <w:t>thecomplement oftheenergizing</w:t>
      </w:r>
    </w:p>
    <w:p>
      <w:r>
        <w:t>principle ofLove. "The Holy"</w:t>
      </w:r>
    </w:p>
    <w:p>
      <w:r>
        <w:t>and"theTrue" areidentical with</w:t>
      </w:r>
    </w:p>
    <w:p>
      <w:r>
        <w:t>"theGood" and "theTrue" of""'"'^'</w:t>
      </w:r>
    </w:p>
    <w:p>
      <w:r>
        <w:t>Plato, while thecorrelated AphroditS-aspect is"the</w:t>
      </w:r>
    </w:p>
    <w:p>
      <w:r>
        <w:t>Beautiful."</w:t>
      </w:r>
    </w:p>
    <w:p>
      <w:r>
        <w:t>According toKabalistic mysticism, ADaM stands</w:t>
      </w:r>
    </w:p>
    <w:p>
      <w:r>
        <w:t>forAdam, David andMessias, making theMes-</w:t>
      </w:r>
    </w:p>
    <w:p>
      <w:r>
        <w:t>siasthereincarnation ofAdam andofDavid :these</w:t>
      </w:r>
    </w:p>
    <w:p>
      <w:r>
        <w:t>represent three stages inman's life-cycle, Adam</w:t>
      </w:r>
    </w:p>
    <w:p>
      <w:r>
        <w:t>being theprimeval state ofchildlike innocence,</w:t>
      </w:r>
    </w:p>
    <w:p>
      <w:r>
        <w:t>David theadolescence inwhich goodandevilstrug-</w:t>
      </w:r>
    </w:p>
    <w:p>
      <w:r>
        <w:t>gleforthemastery, andISsous (Messias) thestage</w:t>
      </w:r>
    </w:p>
    <w:p>
      <w:r>
        <w:t>ofspiritual maturity. David, for allhisvileness</w:t>
      </w:r>
    </w:p>
    <w:p>
      <w:r>
        <w:t>and evildeeds, hadthevirile depth offeeling, philo-</w:t>
      </w:r>
    </w:p>
    <w:p>
      <w:r>
        <w:t>sophic breadth ofmindandpoetic insight thatgive</w:t>
      </w:r>
    </w:p>
    <w:p>
      <w:r>
        <w:t>promise ofthespiritual man; andthese were his</w:t>
      </w:r>
    </w:p>
    <w:p>
      <w:r>
        <w:t>"key" tothedoor giving entrance tothespiritual</w:t>
      </w:r>
    </w:p>
    <w:p>
      <w:r>
        <w:t>consciousness. Compare with this xxii. 16and</w:t>
      </w:r>
    </w:p>
    <w:p>
      <w:r>
        <w:t>commentary. V</w:t>
      </w:r>
    </w:p>
    <w:p>
      <w:r>
        <w:t>Philadelpheia stands forthe djfid chakra, the</w:t>
      </w:r>
    </w:p>
    <w:p>
      <w:r>
        <w:t>centre attheforehead. This centre isthepoint of</w:t>
      </w:r>
    </w:p>
    <w:p>
      <w:r>
        <w:t>divergence oftheauric light, thecolor ofwhich</w:t>
      </w:r>
    </w:p>
    <w:p>
      <w:r>
        <w:t>reveals infallibly thespiritual status ofeach indi-</w:t>
      </w:r>
    </w:p>
    <w:p>
      <w:r>
        <w:t>vidual. Thus, ifthe light radiating from itis/</w:t>
      </w:r>
    </w:p>
    <w:p>
      <w:r>
        <w:t>110 THEAPOCALYPSE UNSEALED</w:t>
      </w:r>
    </w:p>
    <w:p>
      <w:r>
        <w:t>golden-yellow, itisthe"name" oftheSun; ifdull</w:t>
      </w:r>
    </w:p>
    <w:p>
      <w:r>
        <w:t>redorgreen, itisthe"brand oftheBeast."</w:t>
      </w:r>
    </w:p>
    <w:p>
      <w:r>
        <w:t>Thereward oftheConqueror isthatheistobe-</w:t>
      </w:r>
    </w:p>
    <w:p>
      <w:r>
        <w:t>come asustaining power inthespiritual world, no</w:t>
      </w:r>
    </w:p>
    <w:p>
      <w:r>
        <w:t>more toreincarnate, buttoabide intheeternal city,</w:t>
      </w:r>
    </w:p>
    <w:p>
      <w:r>
        <w:t>thesolar body.</w:t>
      </w:r>
    </w:p>
    <w:p>
      <w:r>
        <w:t>Theaspect oftheLogos here isthatofHermes</w:t>
      </w:r>
    </w:p>
    <w:p>
      <w:r>
        <w:t>(Mercury) ,theGodofOccult Wisdom. Thecorre-</w:t>
      </w:r>
    </w:p>
    <w:p>
      <w:r>
        <w:t>sponding vowel isE,andtheattributes are TLfitj</w:t>
      </w:r>
    </w:p>
    <w:p>
      <w:r>
        <w:t>"honor," and a-oynipia, "deliverance."</w:t>
      </w:r>
    </w:p>
    <w:p>
      <w:r>
        <w:t>Ch.m.14-22</w:t>
      </w:r>
    </w:p>
    <w:p>
      <w:r>
        <w:t>"To theDivinity oftheSociety inLaodikeia</w:t>
      </w:r>
    </w:p>
    <w:p>
      <w:r>
        <w:t>write:</w:t>
      </w:r>
    </w:p>
    <w:p>
      <w:r>
        <w:t>"These [words] saystheAmen, thewitness be-'</w:t>
      </w:r>
    </w:p>
    <w:p>
      <w:r>
        <w:t>lievable and true, theorigin oftheGod's organic</w:t>
      </w:r>
    </w:p>
    <w:p>
      <w:r>
        <w:t>world: Iknow your works, thatyou areneither</w:t>
      </w:r>
    </w:p>
    <w:p>
      <w:r>
        <w:t>coldnorhot. Iwould thatyouwere cold orhot!</w:t>
      </w:r>
    </w:p>
    <w:p>
      <w:r>
        <w:t>So,because youarelukewarm, neither hotnorcold,</w:t>
      </w:r>
    </w:p>
    <w:p>
      <w:r>
        <w:t>Iamonthepoint ofvomiting youfrommymouth.</w:t>
      </w:r>
    </w:p>
    <w:p>
      <w:r>
        <w:t>Because you say, *Iamrich, Ihavebecome rich,</w:t>
      </w:r>
    </w:p>
    <w:p>
      <w:r>
        <w:t>and/have lackofnothing,' anddonotknow that</w:t>
      </w:r>
    </w:p>
    <w:p>
      <w:r>
        <w:t>youaretheworn-out, pitiable, beggarly, blindand</w:t>
      </w:r>
    </w:p>
    <w:p>
      <w:r>
        <w:t>naked one, Iadvise youtobuyfrommegold tried</w:t>
      </w:r>
    </w:p>
    <w:p>
      <w:r>
        <w:t>byfire—sothatyoumayberich—andwhite gar-</w:t>
      </w:r>
    </w:p>
    <w:p>
      <w:r>
        <w:t>ments—sothatyoumay clothe yourself, andthe</w:t>
      </w:r>
    </w:p>
    <w:p>
      <w:r>
        <w:t>shame ofyour nakedness notbeapparent—and</w:t>
      </w:r>
    </w:p>
    <w:p>
      <w:r>
        <w:t>eyesalve toanoint your eyes—sothatyoumay see.</w:t>
      </w:r>
    </w:p>
    <w:p>
      <w:r>
        <w:t>Asmany as/love, Iconfute andinstruct. There-</w:t>
      </w:r>
    </w:p>
    <w:p>
      <w:r>
        <w:t>THEINITIATION OFlOANNES 111</w:t>
      </w:r>
    </w:p>
    <w:p>
      <w:r>
        <w:t>forebeemulous andreform. Behold !Iamstand-</w:t>
      </w:r>
    </w:p>
    <w:p>
      <w:r>
        <w:t>ingatthedoorandgently tapping. Ifanyone</w:t>
      </w:r>
    </w:p>
    <w:p>
      <w:r>
        <w:t>hearsmyvoiceandopens thedoor, Ishall visithim;</w:t>
      </w:r>
    </w:p>
    <w:p>
      <w:r>
        <w:t>and Ishall dinewithhim,andhewithme.</w:t>
      </w:r>
    </w:p>
    <w:p>
      <w:r>
        <w:t>"TheConqueror—Ishallaward tohim tobe</w:t>
      </w:r>
    </w:p>
    <w:p>
      <w:r>
        <w:t>seated withmeonmythrone, as/alsoconquered</w:t>
      </w:r>
    </w:p>
    <w:p>
      <w:r>
        <w:t>andwasseated withmyfather onhisthrone. He</w:t>
      </w:r>
    </w:p>
    <w:p>
      <w:r>
        <w:t>whohasanear, lethimhearwhat theBreath is</w:t>
      </w:r>
    </w:p>
    <w:p>
      <w:r>
        <w:t>saying totheSocieties."</w:t>
      </w:r>
    </w:p>
    <w:p>
      <w:r>
        <w:t>COMMENTARY</w:t>
      </w:r>
    </w:p>
    <w:p>
      <w:r>
        <w:t>TothisSociety theLogos announces himself as</w:t>
      </w:r>
    </w:p>
    <w:p>
      <w:r>
        <w:t>theDivine Substance, ArchS, fromwhich orig-</w:t>
      </w:r>
    </w:p>
    <w:p>
      <w:r>
        <w:t>inate alltheelements, both subtile</w:t>
      </w:r>
    </w:p>
    <w:p>
      <w:r>
        <w:t>andgross, including those forms of</w:t>
      </w:r>
    </w:p>
    <w:p>
      <w:r>
        <w:t>matter which themodern physicist</w:t>
      </w:r>
    </w:p>
    <w:p>
      <w:r>
        <w:t>classifies as"forces."</w:t>
      </w:r>
    </w:p>
    <w:p>
      <w:r>
        <w:t>Laodikeia represents thesahas-</w:t>
      </w:r>
    </w:p>
    <w:p>
      <w:r>
        <w:t>rdra chdkra, theatrophied "un-</w:t>
      </w:r>
    </w:p>
    <w:p>
      <w:r>
        <w:t>paired eye." Hence theallusion to „,..</w:t>
      </w:r>
    </w:p>
    <w:p>
      <w:r>
        <w:t>.T^i . jt 1 ijSelene</w:t>
      </w:r>
    </w:p>
    <w:p>
      <w:r>
        <w:t>thePhrygian eyesalve.</w:t>
      </w:r>
    </w:p>
    <w:p>
      <w:r>
        <w:t>Neither coldnorhot,that is,having neither the</w:t>
      </w:r>
    </w:p>
    <w:p>
      <w:r>
        <w:t>dispassionate reason northedevotional fervor, but</w:t>
      </w:r>
    </w:p>
    <w:p>
      <w:r>
        <w:t>lukewarm andnauseating tothespiritual mind, the</w:t>
      </w:r>
    </w:p>
    <w:p>
      <w:r>
        <w:t>lowermind yetprides itselfonitssupposed wealth</w:t>
      </w:r>
    </w:p>
    <w:p>
      <w:r>
        <w:t>ofintellectual attainments;yet,without thegoldof</w:t>
      </w:r>
    </w:p>
    <w:p>
      <w:r>
        <w:t>spiritual refinement andthewhite garments ofpu-</w:t>
      </w:r>
    </w:p>
    <w:p>
      <w:r>
        <w:t>rity,these attainments aremeagre andunlovely.</w:t>
      </w:r>
    </w:p>
    <w:p>
      <w:r>
        <w:t>Thereward oftheConqueror istoshare the</w:t>
      </w:r>
    </w:p>
    <w:p>
      <w:r>
        <w:t>throne oftheGod, tobecome onewith hisown</w:t>
      </w:r>
    </w:p>
    <w:p>
      <w:r>
        <w:t>highest Self.</w:t>
      </w:r>
    </w:p>
    <w:p>
      <w:r>
        <w:t>112 THEAPOCALYPSE UNSEALED</w:t>
      </w:r>
    </w:p>
    <w:p>
      <w:r>
        <w:t>Here theLogos hasthesemblance ofSel8nS (the</w:t>
      </w:r>
    </w:p>
    <w:p>
      <w:r>
        <w:t>Moon) ,the"white-armed" Goddess who rules the</w:t>
      </w:r>
    </w:p>
    <w:p>
      <w:r>
        <w:t>fourseasons andthewaters. Thecorresponding</w:t>
      </w:r>
    </w:p>
    <w:p>
      <w:r>
        <w:t>vowel isA;andtheattributes areSofa, "glory,"</w:t>
      </w:r>
    </w:p>
    <w:p>
      <w:r>
        <w:t>and i^ovcrCa, "authority."</w:t>
      </w:r>
    </w:p>
    <w:p>
      <w:r>
        <w:t>Tabulated, with their correspondences, theseven</w:t>
      </w:r>
    </w:p>
    <w:p>
      <w:r>
        <w:t>aspects oftheLogos areasfollows:</w:t>
      </w:r>
    </w:p>
    <w:p>
      <w:r>
        <w:t>Correspon-</w:t>
      </w:r>
    </w:p>
    <w:p>
      <w:r>
        <w:t>dences</w:t>
      </w:r>
    </w:p>
    <w:p>
      <w:r>
        <w:t>THEINITIATION OFlOANNES 113</w:t>
      </w:r>
    </w:p>
    <w:p>
      <w:r>
        <w:t>When thetwotriads (thesunbeing always thecen-</w:t>
      </w:r>
    </w:p>
    <w:p>
      <w:r>
        <w:t>tralplanet) areparalleled, theresult isafourfold</w:t>
      </w:r>
    </w:p>
    <w:p>
      <w:r>
        <w:t>system, inwhich theChristos-faculty, episteme,</w:t>
      </w:r>
    </w:p>
    <w:p>
      <w:r>
        <w:t>stands alone, andtheother faculties arepaired, as</w:t>
      </w:r>
    </w:p>
    <w:p>
      <w:r>
        <w:t>shown inthefollowing table:</w:t>
      </w:r>
    </w:p>
    <w:p>
      <w:r>
        <w:t>114 .THEAPOCALYPSE UNSEALED</w:t>
      </w:r>
    </w:p>
    <w:p>
      <w:r>
        <w:t>COMMENTARY</w:t>
      </w:r>
    </w:p>
    <w:p>
      <w:r>
        <w:t>This trumpet-like voice isthatoftheFirst Logos,</w:t>
      </w:r>
    </w:p>
    <w:p>
      <w:r>
        <w:t>theEnthroned Eternal (ch. i.8),andnotthatof</w:t>
      </w:r>
    </w:p>
    <w:p>
      <w:r>
        <w:t>thePlanetary Logoswhosentthemessages tothe</w:t>
      </w:r>
    </w:p>
    <w:p>
      <w:r>
        <w:t>seven Societies.</w:t>
      </w:r>
    </w:p>
    <w:p>
      <w:r>
        <w:t>Thenames oftheprecious stones intheGreek</w:t>
      </w:r>
    </w:p>
    <w:p>
      <w:r>
        <w:t>aresomewhat uncertain ;buthere itisobvious from</w:t>
      </w:r>
    </w:p>
    <w:p>
      <w:r>
        <w:t>thecontext thatthelao-Triswas what is'now called</w:t>
      </w:r>
    </w:p>
    <w:p>
      <w:r>
        <w:t>theopal,andthea-fj,dpaySo^ theaqua-marine, or</w:t>
      </w:r>
    </w:p>
    <w:p>
      <w:r>
        <w:t>blue beryl.</w:t>
      </w:r>
    </w:p>
    <w:p>
      <w:r>
        <w:t>Thesomatic divisions intheApocalypse agree</w:t>
      </w:r>
    </w:p>
    <w:p>
      <w:r>
        <w:t>withthesymbolism oftheJewish tabernacle, except</w:t>
      </w:r>
    </w:p>
    <w:p>
      <w:r>
        <w:t>that the latter was semi-exoteric, following the</w:t>
      </w:r>
    </w:p>
    <w:p>
      <w:r>
        <w:t>threefold system. ThusJosephus saysofthetaber-</w:t>
      </w:r>
    </w:p>
    <w:p>
      <w:r>
        <w:t>nacleand itsarrangements :"They represent insome</w:t>
      </w:r>
    </w:p>
    <w:p>
      <w:r>
        <w:t>sorttheuniverse. Foroutofthethree portions into</w:t>
      </w:r>
    </w:p>
    <w:p>
      <w:r>
        <w:t>which thelength ofthetabernacle isdivided, the</w:t>
      </w:r>
    </w:p>
    <w:p>
      <w:r>
        <w:t>twointowhich thesacrificing priests areallowed to</w:t>
      </w:r>
    </w:p>
    <w:p>
      <w:r>
        <w:t>enter represent theEarth andtheSea,which are</w:t>
      </w:r>
    </w:p>
    <w:p>
      <w:r>
        <w:t>open toeveryone, andthethird portion, which is</w:t>
      </w:r>
    </w:p>
    <w:p>
      <w:r>
        <w:t>inaccessible tothem, isliketheSky,which isre-</w:t>
      </w:r>
    </w:p>
    <w:p>
      <w:r>
        <w:t>served forGod, because itishisdwelling-place."</w:t>
      </w:r>
    </w:p>
    <w:p>
      <w:r>
        <w:t>Ch. IV.4-8</w:t>
      </w:r>
    </w:p>
    <w:p>
      <w:r>
        <w:t>Encircling thethrone were twenty-four thrones,</w:t>
      </w:r>
    </w:p>
    <w:p>
      <w:r>
        <w:t>andonthethrones [Isaw] twenty-four Ancients</w:t>
      </w:r>
    </w:p>
    <w:p>
      <w:r>
        <w:t>seated, arrayed inwhite garments, and[wearing]</w:t>
      </w:r>
    </w:p>
    <w:p>
      <w:r>
        <w:t>ontheir heads golden crowns. From thethrone</w:t>
      </w:r>
    </w:p>
    <w:p>
      <w:r>
        <w:t>went out lightnings, thunders and voices; and</w:t>
      </w:r>
    </w:p>
    <w:p>
      <w:r>
        <w:t>[there were] seven lamps offireburning before the</w:t>
      </w:r>
    </w:p>
    <w:p>
      <w:r>
        <w:t>THEINITIATION OFlOANNES 115</w:t>
      </w:r>
    </w:p>
    <w:p>
      <w:r>
        <w:t>throne, which aretheseven Breaths oftheGod.</w:t>
      </w:r>
    </w:p>
    <w:p>
      <w:r>
        <w:t>Before thethrone [was asheen] asaglassy sea,</w:t>
      </w:r>
    </w:p>
    <w:p>
      <w:r>
        <w:t>Hkecrystal. Inthemiddle ofthethrone and ina</w:t>
      </w:r>
    </w:p>
    <w:p>
      <w:r>
        <w:t>circle afeout thethrone [were] fourBeings, fullof</w:t>
      </w:r>
    </w:p>
    <w:p>
      <w:r>
        <w:t>eyesbefore andbehind. The firstBeing was like</w:t>
      </w:r>
    </w:p>
    <w:p>
      <w:r>
        <w:t>aLion; thesecond Being was likeayoung Bull;</w:t>
      </w:r>
    </w:p>
    <w:p>
      <w:r>
        <w:t>thethird Being hadthefaceofaMan; andthe</w:t>
      </w:r>
    </w:p>
    <w:p>
      <w:r>
        <w:t>fourth Being was likeaflying Eagle. Thefour</w:t>
      </w:r>
    </w:p>
    <w:p>
      <w:r>
        <w:t>Beings, having eachoneofthem sixwings, arefull</w:t>
      </w:r>
    </w:p>
    <w:p>
      <w:r>
        <w:t>ofeyesround about andwithin; andceaselessly</w:t>
      </w:r>
    </w:p>
    <w:p>
      <w:r>
        <w:t>dayandnight theykeep saying:</w:t>
      </w:r>
    </w:p>
    <w:p>
      <w:r>
        <w:t>"Holy, holy, holy [is]theMaster-God, theAU-</w:t>
      </w:r>
    </w:p>
    <w:p>
      <w:r>
        <w:t>Dominator, whowas,who [forever] is,andwho is</w:t>
      </w:r>
    </w:p>
    <w:p>
      <w:r>
        <w:t>coming!"</w:t>
      </w:r>
    </w:p>
    <w:p>
      <w:r>
        <w:t>COMMENTARY</w:t>
      </w:r>
    </w:p>
    <w:p>
      <w:r>
        <w:t>Thefour Beings, orfour operative Powers of</w:t>
      </w:r>
    </w:p>
    <w:p>
      <w:r>
        <w:t>theLogos, correspond tothefour great planes of</w:t>
      </w:r>
    </w:p>
    <w:p>
      <w:r>
        <w:t>existence and, therefore, also tothefourmanteias,</w:t>
      </w:r>
    </w:p>
    <w:p>
      <w:r>
        <w:t>orstates ofseership, oneach ofthose planes.</w:t>
      </w:r>
    </w:p>
    <w:p>
      <w:r>
        <w:t>(When I6ann6s speaks ofbeing "intheBreath"</w:t>
      </w:r>
    </w:p>
    <w:p>
      <w:r>
        <w:t>heuses thewordpneuma inplace ofmanteia,</w:t>
      </w:r>
    </w:p>
    <w:p>
      <w:r>
        <w:t>"trance," asthelatterwordwould betooexplicit</w:t>
      </w:r>
    </w:p>
    <w:p>
      <w:r>
        <w:t>forallegorical purposes.) Each ofthese four states</w:t>
      </w:r>
    </w:p>
    <w:p>
      <w:r>
        <w:t>ofseership hasasubjective andanobjective phase</w:t>
      </w:r>
    </w:p>
    <w:p>
      <w:r>
        <w:t>ontheplane towhich itrelates; and this issym-</w:t>
      </w:r>
    </w:p>
    <w:p>
      <w:r>
        <w:t>Ibolized bythemany exterior and interior eyes of</w:t>
      </w:r>
    </w:p>
    <w:p>
      <w:r>
        <w:t>theBeings. Asalready explained, theNous has</w:t>
      </w:r>
    </w:p>
    <w:p>
      <w:r>
        <w:t>its"reflector" ineachofthefoursomatic divisions.</w:t>
      </w:r>
    </w:p>
    <w:p>
      <w:r>
        <w:t>Asmacrocosmic powers, thefourBeings aremysti-</w:t>
      </w:r>
    </w:p>
    <w:p>
      <w:r>
        <w:t>cally thefourquarters ofthezodiac, thefourarms.</w:t>
      </w:r>
    </w:p>
    <w:p>
      <w:r>
        <w:t>116 THEAPOCALYPSE UNSEALED</w:t>
      </w:r>
    </w:p>
    <w:p>
      <w:r>
        <w:t>SOtosay,ofthe.sun ;andassolar forces each isa</w:t>
      </w:r>
    </w:p>
    <w:p>
      <w:r>
        <w:t>septenate, radiating from afocal point intothesix</w:t>
      </w:r>
    </w:p>
    <w:p>
      <w:r>
        <w:t>directions ofspace. Similarly, thetime-periods are</w:t>
      </w:r>
    </w:p>
    <w:p>
      <w:r>
        <w:t>divided into fourths, astheyear, which hasfour</w:t>
      </w:r>
    </w:p>
    <w:p>
      <w:r>
        <w:t>seasons, each containing three months, these being</w:t>
      </w:r>
    </w:p>
    <w:p>
      <w:r>
        <w:t>again subdivided intobright anddark fortnights,</w:t>
      </w:r>
    </w:p>
    <w:p>
      <w:r>
        <w:t>making twenty-four such periods, corresponding to</w:t>
      </w:r>
    </w:p>
    <w:p>
      <w:r>
        <w:t>thetwenty-four hours oftheday.Theforces which,</w:t>
      </w:r>
    </w:p>
    <w:p>
      <w:r>
        <w:t>whether inthemacrocosm orthemicrocosm, govern</w:t>
      </w:r>
    </w:p>
    <w:p>
      <w:r>
        <w:t>successively these various time-periods arethe</w:t>
      </w:r>
    </w:p>
    <w:p>
      <w:r>
        <w:t>twenty-four "very oldmen" (presbyteroi) ,the</w:t>
      </w:r>
    </w:p>
    <w:p>
      <w:r>
        <w:t>Ancients, andthey areidentical with thetwenty-</w:t>
      </w:r>
    </w:p>
    <w:p>
      <w:r>
        <w:t>fourwings ofthefourBeings.</w:t>
      </w:r>
    </w:p>
    <w:p>
      <w:r>
        <w:t>The glassy sea istheether specialized inthe</w:t>
      </w:r>
    </w:p>
    <w:p>
      <w:r>
        <w:t>brain; theauraofthechakras being represented by</w:t>
      </w:r>
    </w:p>
    <w:p>
      <w:r>
        <w:t>theseven fire-lamps orBreaths.</w:t>
      </w:r>
    </w:p>
    <w:p>
      <w:r>
        <w:t>Ch. IV.9-11</w:t>
      </w:r>
    </w:p>
    <w:p>
      <w:r>
        <w:t>And asoften astheBeings gave glory, honor</w:t>
      </w:r>
    </w:p>
    <w:p>
      <w:r>
        <w:t>andthanks tothe[God] seated onthethrone, to</w:t>
      </w:r>
    </w:p>
    <w:p>
      <w:r>
        <w:t>himwho livesthroughout theaeons oftheaeons, the</w:t>
      </w:r>
    </w:p>
    <w:p>
      <w:r>
        <w:t>twenty-four Ancients kept falling down [succes-</w:t>
      </w:r>
    </w:p>
    <w:p>
      <w:r>
        <w:t>sively] infront ofthe[God] seated onthethrone,</w:t>
      </w:r>
    </w:p>
    <w:p>
      <w:r>
        <w:t>worshipping himwho livesthroughout the£ons of</w:t>
      </w:r>
    </w:p>
    <w:p>
      <w:r>
        <w:t>theaeons, and letting falltheircrowns infront of</w:t>
      </w:r>
    </w:p>
    <w:p>
      <w:r>
        <w:t>thethrone, saying:</w:t>
      </w:r>
    </w:p>
    <w:p>
      <w:r>
        <w:t>"Worthy thou art,ourMaster andourGod, to</w:t>
      </w:r>
    </w:p>
    <w:p>
      <w:r>
        <w:t>receive theglory, thehonor andtheforce; forthou</w:t>
      </w:r>
    </w:p>
    <w:p>
      <w:r>
        <w:t>didst bring intoexistence theuniverse, andthrough</w:t>
      </w:r>
    </w:p>
    <w:p>
      <w:r>
        <w:t>thywill itexists andwasestablished."</w:t>
      </w:r>
    </w:p>
    <w:p>
      <w:r>
        <w:t>THEINITIATION OFlOANNES 117</w:t>
      </w:r>
    </w:p>
    <w:p>
      <w:r>
        <w:t>COMMENTARY</w:t>
      </w:r>
    </w:p>
    <w:p>
      <w:r>
        <w:t>Theforces preside inturnoverthetime-periods;</w:t>
      </w:r>
    </w:p>
    <w:p>
      <w:r>
        <w:t>thus inthehuman aura atattva rules each hour, its</w:t>
      </w:r>
    </w:p>
    <w:p>
      <w:r>
        <w:t>particular psychic color predominating intheaura</w:t>
      </w:r>
    </w:p>
    <w:p>
      <w:r>
        <w:t>during that time. Hence theAncients arerepre-</w:t>
      </w:r>
    </w:p>
    <w:p>
      <w:r>
        <w:t>sented asworshipping before thethrone, eachmak-</w:t>
      </w:r>
    </w:p>
    <w:p>
      <w:r>
        <w:t>ingobeisance inturnandthrowing down hiscrown,</w:t>
      </w:r>
    </w:p>
    <w:p>
      <w:r>
        <w:t>giving over hisruletothenext.</w:t>
      </w:r>
    </w:p>
    <w:p>
      <w:r>
        <w:t>Chapter V.l,2</w:t>
      </w:r>
    </w:p>
    <w:p>
      <w:r>
        <w:t>Isawontherighthand ofthe[God] seated on</w:t>
      </w:r>
    </w:p>
    <w:p>
      <w:r>
        <w:t>thethrone ascroll, written inside andontheback,</w:t>
      </w:r>
    </w:p>
    <w:p>
      <w:r>
        <w:t>securely sealed with seven seals. And Isaw a</w:t>
      </w:r>
    </w:p>
    <w:p>
      <w:r>
        <w:t>strong Divinity proclaiming with agreat voice:</w:t>
      </w:r>
    </w:p>
    <w:p>
      <w:r>
        <w:t>"Who isworthy toopen thescroll andforceopen</w:t>
      </w:r>
    </w:p>
    <w:p>
      <w:r>
        <w:t>itsseals?"</w:t>
      </w:r>
    </w:p>
    <w:p>
      <w:r>
        <w:t>COMMENTARY</w:t>
      </w:r>
    </w:p>
    <w:p>
      <w:r>
        <w:t>The scroll isamysterious document which ithas</w:t>
      </w:r>
    </w:p>
    <w:p>
      <w:r>
        <w:t>taken theGod aeons towrite, aBible which, when</w:t>
      </w:r>
    </w:p>
    <w:p>
      <w:r>
        <w:t>rightly read, discloses cosmic anddivine mysteries.</w:t>
      </w:r>
    </w:p>
    <w:p>
      <w:r>
        <w:t>Itissimply thehuman body, and itsseals arethe</w:t>
      </w:r>
    </w:p>
    <w:p>
      <w:r>
        <w:t>force-centres wherein radiates theformative force</w:t>
      </w:r>
    </w:p>
    <w:p>
      <w:r>
        <w:t>oftheLogos. These seals arethesame astheseven</w:t>
      </w:r>
    </w:p>
    <w:p>
      <w:r>
        <w:t>Societies and thelampstands. The expression</w:t>
      </w:r>
    </w:p>
    <w:p>
      <w:r>
        <w:t>"written inside andontheback" refers tothecere-</w:t>
      </w:r>
    </w:p>
    <w:p>
      <w:r>
        <w:t>bro-spinal axisandthegreat sympathetic system.</w:t>
      </w:r>
    </w:p>
    <w:p>
      <w:r>
        <w:t>The"strong Divinity," asshown bytheattribu-</w:t>
      </w:r>
    </w:p>
    <w:p>
      <w:r>
        <w:t>tiveadjective, isKronos, theGodofTime,who in</w:t>
      </w:r>
    </w:p>
    <w:p>
      <w:r>
        <w:t>mythology istheoldest ofthetwelve greatGods.</w:t>
      </w:r>
    </w:p>
    <w:p>
      <w:r>
        <w:t>118 THEAPOCALYPSE UNSEALED</w:t>
      </w:r>
    </w:p>
    <w:p>
      <w:r>
        <w:t>CH. V.3-5</w:t>
      </w:r>
    </w:p>
    <w:p>
      <w:r>
        <w:t>Noone—inthesky,ontheearth, orunder the</w:t>
      </w:r>
    </w:p>
    <w:p>
      <w:r>
        <w:t>earth—^wasable toopen thescroll, or[even] tosee</w:t>
      </w:r>
    </w:p>
    <w:p>
      <w:r>
        <w:t>it. Iweptmuch because noworthy onewasfound</w:t>
      </w:r>
    </w:p>
    <w:p>
      <w:r>
        <w:t>toopen thescroll, or[even] tosee it!One ofthe</w:t>
      </w:r>
    </w:p>
    <w:p>
      <w:r>
        <w:t>Ancients says tome:</w:t>
      </w:r>
    </w:p>
    <w:p>
      <w:r>
        <w:t>"Donotweep. Behold !theLion, heofthetribe</w:t>
      </w:r>
    </w:p>
    <w:p>
      <w:r>
        <w:t>ofJuda, therootofDavid, hasconquered :[he is</w:t>
      </w:r>
    </w:p>
    <w:p>
      <w:r>
        <w:t>worthy] toopen thescrolland itsseven seals."</w:t>
      </w:r>
    </w:p>
    <w:p>
      <w:r>
        <w:t>COMMENTARY</w:t>
      </w:r>
    </w:p>
    <w:p>
      <w:r>
        <w:t>Here loannes indulges inoneofthesarcastic</w:t>
      </w:r>
    </w:p>
    <w:p>
      <w:r>
        <w:t>hyperboles thatarenotinfrequent inhisEvangel.</w:t>
      </w:r>
    </w:p>
    <w:p>
      <w:r>
        <w:t>Those unable toopen thechakras areusually igno-</w:t>
      </w:r>
    </w:p>
    <w:p>
      <w:r>
        <w:t>rantofthefactthatthebody isthelyreofApollo,</w:t>
      </w:r>
    </w:p>
    <w:p>
      <w:r>
        <w:t>theinstrument oftheSun-Logos, andtherefore do</w:t>
      </w:r>
    </w:p>
    <w:p>
      <w:r>
        <w:t>notsee itinitsrealnature. Yetinhisdayspiritual</w:t>
      </w:r>
    </w:p>
    <w:p>
      <w:r>
        <w:t>blindness probably was lessprevalent than inthe</w:t>
      </w:r>
    </w:p>
    <w:p>
      <w:r>
        <w:t>present age,applied towhich hisstatement becomes</w:t>
      </w:r>
    </w:p>
    <w:p>
      <w:r>
        <w:t>more nearly literal than hyperbolic.</w:t>
      </w:r>
    </w:p>
    <w:p>
      <w:r>
        <w:t>TheLion is,ofcourse, Leo,which isalso the</w:t>
      </w:r>
    </w:p>
    <w:p>
      <w:r>
        <w:t>signofJuda. The"root" ofman ishisspiritual</w:t>
      </w:r>
    </w:p>
    <w:p>
      <w:r>
        <w:t>Self; forthemystical "tree oflife,"man, isthein-</w:t>
      </w:r>
    </w:p>
    <w:p>
      <w:r>
        <w:t>verted ashvattha tree,which has itsroots inthe</w:t>
      </w:r>
    </w:p>
    <w:p>
      <w:r>
        <w:t>heavens and itsbranches ontheearth: therefore</w:t>
      </w:r>
    </w:p>
    <w:p>
      <w:r>
        <w:t>"therootofDavid" isDavid reincarnated.</w:t>
      </w:r>
    </w:p>
    <w:p>
      <w:r>
        <w:t>Ch.v.6,7</w:t>
      </w:r>
    </w:p>
    <w:p>
      <w:r>
        <w:t>Isaw; and,Behold! inthemidst ofthethrone</w:t>
      </w:r>
    </w:p>
    <w:p>
      <w:r>
        <w:t>andthefour Beings, and inthemidst oftheAn-</w:t>
      </w:r>
    </w:p>
    <w:p>
      <w:r>
        <w:t>THEINITIATION OFlOANNES 119</w:t>
      </w:r>
    </w:p>
    <w:p>
      <w:r>
        <w:t>cients, therewasaLamb standing, asifithadbeen</w:t>
      </w:r>
    </w:p>
    <w:p>
      <w:r>
        <w:t>sacrificed, having seven horns andseven eyes,</w:t>
      </w:r>
    </w:p>
    <w:p>
      <w:r>
        <w:t>which aretheseven Breaths oftheGod, sent off</w:t>
      </w:r>
    </w:p>
    <w:p>
      <w:r>
        <w:t>into alltheearth. Hecame—hehastaken [the</w:t>
      </w:r>
    </w:p>
    <w:p>
      <w:r>
        <w:t>scroll] from therighthand of[theGod] seated on</w:t>
      </w:r>
    </w:p>
    <w:p>
      <w:r>
        <w:t>thethrone!</w:t>
      </w:r>
    </w:p>
    <w:p>
      <w:r>
        <w:t>COMMENTARY</w:t>
      </w:r>
    </w:p>
    <w:p>
      <w:r>
        <w:t>TheLamb isavariant oftheRam, Aries; and</w:t>
      </w:r>
    </w:p>
    <w:p>
      <w:r>
        <w:t>the"Lamb" here isidentical with the"Lion ofthe</w:t>
      </w:r>
    </w:p>
    <w:p>
      <w:r>
        <w:t>tribe ofJuda," since thesignLeo isthesoledomi-</w:t>
      </w:r>
    </w:p>
    <w:p>
      <w:r>
        <w:t>cileoftheSun,andAries istheplace ofhishighest</w:t>
      </w:r>
    </w:p>
    <w:p>
      <w:r>
        <w:t>exaltation. Microcosmically, Leocorresponds to</w:t>
      </w:r>
    </w:p>
    <w:p>
      <w:r>
        <w:t>thesahasrdra chakra, the"third eye," andAries</w:t>
      </w:r>
    </w:p>
    <w:p>
      <w:r>
        <w:t>tothenimbus, orcerebral radiance. ThisLamb is</w:t>
      </w:r>
    </w:p>
    <w:p>
      <w:r>
        <w:t>theincarnated Nous, theintellectual Sun,which</w:t>
      </w:r>
    </w:p>
    <w:p>
      <w:r>
        <w:t>mayberegarded astheThird Logos—man asheis</w:t>
      </w:r>
    </w:p>
    <w:p>
      <w:r>
        <w:t>onearth. Thehorns andeyes aretheseven noetic</w:t>
      </w:r>
    </w:p>
    <w:p>
      <w:r>
        <w:t>powers ofaction andtheseven noetic perceptive</w:t>
      </w:r>
    </w:p>
    <w:p>
      <w:r>
        <w:t>faculties. Thus theLamb represents theneophyte,</w:t>
      </w:r>
    </w:p>
    <w:p>
      <w:r>
        <w:t>whose inner nature isawakening, andwho isabout</w:t>
      </w:r>
    </w:p>
    <w:p>
      <w:r>
        <w:t>toundergo theperfecting, orinitiatory, ordeals.</w:t>
      </w:r>
    </w:p>
    <w:p>
      <w:r>
        <w:t>Ch. v.8-10</w:t>
      </w:r>
    </w:p>
    <w:p>
      <w:r>
        <w:t>When hehadtaken thescroll, thefourBeings</w:t>
      </w:r>
    </w:p>
    <w:p>
      <w:r>
        <w:t>andthetwenty-four Ancients felldown infront of</w:t>
      </w:r>
    </w:p>
    <w:p>
      <w:r>
        <w:t>theLamb, having each alyreandagolden libation-</w:t>
      </w:r>
    </w:p>
    <w:p>
      <w:r>
        <w:t>saucer fullofincense-offerings, which arethepray-</w:t>
      </w:r>
    </w:p>
    <w:p>
      <w:r>
        <w:t>ersofthedevotees. Andtheychanted anew lyric,</w:t>
      </w:r>
    </w:p>
    <w:p>
      <w:r>
        <w:t>saying:</w:t>
      </w:r>
    </w:p>
    <w:p>
      <w:r>
        <w:t>120 THEAPOCALYPSE UNSEALED</w:t>
      </w:r>
    </w:p>
    <w:p>
      <w:r>
        <w:t>"Worthy artthou totakethescroll andtoopen</w:t>
      </w:r>
    </w:p>
    <w:p>
      <w:r>
        <w:t>itsseals ;forthouwast sacrificed, anddidstbuyfor</w:t>
      </w:r>
    </w:p>
    <w:p>
      <w:r>
        <w:t>theGodwiththyblood [thegood qualities] from</w:t>
      </w:r>
    </w:p>
    <w:p>
      <w:r>
        <w:t>every tribe, tongue, nation andpeople, anddidst</w:t>
      </w:r>
    </w:p>
    <w:p>
      <w:r>
        <w:t>make them [tobe]arealm and sacrificers toour</w:t>
      </w:r>
    </w:p>
    <w:p>
      <w:r>
        <w:t>God;andtheyareruling ontheearth."</w:t>
      </w:r>
    </w:p>
    <w:p>
      <w:r>
        <w:t>COMMENTARY</w:t>
      </w:r>
    </w:p>
    <w:p>
      <w:r>
        <w:t>Each oftheAncients, ashere described, hasa</w:t>
      </w:r>
    </w:p>
    <w:p>
      <w:r>
        <w:t>saucer, thephiaW, adiscous cupused inpouring</w:t>
      </w:r>
    </w:p>
    <w:p>
      <w:r>
        <w:t>outdrink-offerings totheGods, and also, like</w:t>
      </w:r>
    </w:p>
    <w:p>
      <w:r>
        <w:t>Apollo, hasalyre. The phiale symbolizes the</w:t>
      </w:r>
    </w:p>
    <w:p>
      <w:r>
        <w:t>chakra ("disc"), organglion, andthelyre the</w:t>
      </w:r>
    </w:p>
    <w:p>
      <w:r>
        <w:t>nerve-fibres connected with it.Each chakra has</w:t>
      </w:r>
    </w:p>
    <w:p>
      <w:r>
        <w:t>itsdistinctive quality, color, sound and incense-</w:t>
      </w:r>
    </w:p>
    <w:p>
      <w:r>
        <w:t>odor, allofwhich areperceivable bythepsychic</w:t>
      </w:r>
    </w:p>
    <w:p>
      <w:r>
        <w:t>sei;ises. Thefoursymbols employed inthefour</w:t>
      </w:r>
    </w:p>
    <w:p>
      <w:r>
        <w:t>conquests, theseal, thetrumpet, thesickle andthe</w:t>
      </w:r>
    </w:p>
    <w:p>
      <w:r>
        <w:t>libation-saucer, appropriately represent thechakras.</w:t>
      </w:r>
    </w:p>
    <w:p>
      <w:r>
        <w:t>Theneophyte isworthy totake control ofthe</w:t>
      </w:r>
    </w:p>
    <w:p>
      <w:r>
        <w:t>marvellous psychic mechanism ofthebody, to</w:t>
      </w:r>
    </w:p>
    <w:p>
      <w:r>
        <w:t>"conquer" itschakras, tightening itsslack organ-</w:t>
      </w:r>
    </w:p>
    <w:p>
      <w:r>
        <w:t>ism till itistenseandvibrant asalyre inthehands</w:t>
      </w:r>
    </w:p>
    <w:p>
      <w:r>
        <w:t>ofamusician, because hehasinmany incarnations,</w:t>
      </w:r>
    </w:p>
    <w:p>
      <w:r>
        <w:t>inevery nation and inmany conditions oflife,</w:t>
      </w:r>
    </w:p>
    <w:p>
      <w:r>
        <w:t>acquired thenobler characteristics ofeachand</w:t>
      </w:r>
    </w:p>
    <w:p>
      <w:r>
        <w:t>moulded them intoacharacter—akingdom, truly,—inwhich theyaretheruling elements.</w:t>
      </w:r>
    </w:p>
    <w:p>
      <w:r>
        <w:t>Thechorus ofpraise bythefourBeings andthe</w:t>
      </w:r>
    </w:p>
    <w:p>
      <w:r>
        <w:t>twenty-four Ancients isthe firstoftheseven chor-</w:t>
      </w:r>
    </w:p>
    <w:p>
      <w:r>
        <w:t>uses inthedrama.</w:t>
      </w:r>
    </w:p>
    <w:p>
      <w:r>
        <w:t>THEINITIATION OFlOANNES 121</w:t>
      </w:r>
    </w:p>
    <w:p>
      <w:r>
        <w:t>Ch. V.11-14</w:t>
      </w:r>
    </w:p>
    <w:p>
      <w:r>
        <w:t>Isaw;and Iheard avoice ofmany Divinities</w:t>
      </w:r>
    </w:p>
    <w:p>
      <w:r>
        <w:t>around thethrone, theBeings andtheAncients—</w:t>
      </w:r>
    </w:p>
    <w:p>
      <w:r>
        <w:t>there were myriads ofmyriads,—saying with a</w:t>
      </w:r>
    </w:p>
    <w:p>
      <w:r>
        <w:t>great voice:</w:t>
      </w:r>
    </w:p>
    <w:p>
      <w:r>
        <w:t>"Worthy isthesacrificed Lamb toreceive the</w:t>
      </w:r>
    </w:p>
    <w:p>
      <w:r>
        <w:t>force, wealth, skill, strength, honor, glory and</w:t>
      </w:r>
    </w:p>
    <w:p>
      <w:r>
        <w:t>praise."</w:t>
      </w:r>
    </w:p>
    <w:p>
      <w:r>
        <w:t>Every existent being which isinthesky,onthe</w:t>
      </w:r>
    </w:p>
    <w:p>
      <w:r>
        <w:t>earth, under theearth, andonthesea—theuniverse</w:t>
      </w:r>
    </w:p>
    <w:p>
      <w:r>
        <w:t>summed upinthem—Iheard saying:</w:t>
      </w:r>
    </w:p>
    <w:p>
      <w:r>
        <w:t>"Tothe[God] seated onthethrone, andtothe</w:t>
      </w:r>
    </w:p>
    <w:p>
      <w:r>
        <w:t>Lamb, bethepraise, thehonor, theglory andthe</w:t>
      </w:r>
    </w:p>
    <w:p>
      <w:r>
        <w:t>dominion throughout theaeons oftheaeons!"</w:t>
      </w:r>
    </w:p>
    <w:p>
      <w:r>
        <w:t>And thefourBeings said"Amen." And the</w:t>
      </w:r>
    </w:p>
    <w:p>
      <w:r>
        <w:t>twenty-four Ancients felldown andworshipped</w:t>
      </w:r>
    </w:p>
    <w:p>
      <w:r>
        <w:t>[theGod].</w:t>
      </w:r>
    </w:p>
    <w:p>
      <w:r>
        <w:t>COMMENTARY</w:t>
      </w:r>
    </w:p>
    <w:p>
      <w:r>
        <w:t>Thethree paeans chanted inpraise oftheCon-</w:t>
      </w:r>
    </w:p>
    <w:p>
      <w:r>
        <w:t>queror and hisGod areinaccordance with the</w:t>
      </w:r>
    </w:p>
    <w:p>
      <w:r>
        <w:t>Greek custom ofchanting paeans toApollo, the</w:t>
      </w:r>
    </w:p>
    <w:p>
      <w:r>
        <w:t>Sun-God, before andafter battle orbefore any sol-</w:t>
      </w:r>
    </w:p>
    <w:p>
      <w:r>
        <w:t>emnundertaking; andthey arevery appropriate</w:t>
      </w:r>
    </w:p>
    <w:p>
      <w:r>
        <w:t>here, since theConqueror, theLion-Lamb, stands</w:t>
      </w:r>
    </w:p>
    <w:p>
      <w:r>
        <w:t>fortheNous, ormicrocosmic Sun,andhaving taken</w:t>
      </w:r>
    </w:p>
    <w:p>
      <w:r>
        <w:t>thescroll heisabout toundergo theordeals ofini-</w:t>
      </w:r>
    </w:p>
    <w:p>
      <w:r>
        <w:t>tiation; andtheword lesous, which isbutamys-</w:t>
      </w:r>
    </w:p>
    <w:p>
      <w:r>
        <w:t>tery-name fortheNous, hasamost suspicious</w:t>
      </w:r>
    </w:p>
    <w:p>
      <w:r>
        <w:t>resemblance tol8ios, theepithet applied toApollo</w:t>
      </w:r>
    </w:p>
    <w:p>
      <w:r>
        <w:t>122 THEAPOCALYPSE UNSEALED</w:t>
      </w:r>
    </w:p>
    <w:p>
      <w:r>
        <w:t>because hewasinvoked inthepaeans bythereite-</w:t>
      </w:r>
    </w:p>
    <w:p>
      <w:r>
        <w:t>rated cry"le," hailing himasthe"Savior." l8sous</w:t>
      </w:r>
    </w:p>
    <w:p>
      <w:r>
        <w:t>isevidently l6ios raised to888, theGnostic Ogdoad</w:t>
      </w:r>
    </w:p>
    <w:p>
      <w:r>
        <w:t>(themanifested Logos) intriune form.</w:t>
      </w:r>
    </w:p>
    <w:p>
      <w:r>
        <w:t>TheApocalypse follows thestyle oftheGreek</w:t>
      </w:r>
    </w:p>
    <w:p>
      <w:r>
        <w:t>tragedies inemploying choruses todivide thedrama</w:t>
      </w:r>
    </w:p>
    <w:p>
      <w:r>
        <w:t>into acts.Ofthese three choral songs, the first is</w:t>
      </w:r>
    </w:p>
    <w:p>
      <w:r>
        <w:t>chanted bytheBeings andtheAncients, andinthe</w:t>
      </w:r>
    </w:p>
    <w:p>
      <w:r>
        <w:t>second thelesser Divinities joinin ;boththese paeans</w:t>
      </w:r>
    </w:p>
    <w:p>
      <w:r>
        <w:t>being inpraise ofthesacrificial Lamb; while the</w:t>
      </w:r>
    </w:p>
    <w:p>
      <w:r>
        <w:t>thirdsong isageneral chorus byallthepowers and</w:t>
      </w:r>
    </w:p>
    <w:p>
      <w:r>
        <w:t>potencies ofthemicrocosmic universe inpraise of</w:t>
      </w:r>
    </w:p>
    <w:p>
      <w:r>
        <w:t>theLamb andtheenthroned God. The firstpaean</w:t>
      </w:r>
    </w:p>
    <w:p>
      <w:r>
        <w:t>ismerely explanatory, tellingwhy theneophyte is</w:t>
      </w:r>
    </w:p>
    <w:p>
      <w:r>
        <w:t>worthy toopen theseals; thesecond isanevoca-</w:t>
      </w:r>
    </w:p>
    <w:p>
      <w:r>
        <w:t>tionofthepotencies oftheseven planets; andthe</w:t>
      </w:r>
    </w:p>
    <w:p>
      <w:r>
        <w:t>third isaddressed tothefourhigher planets only.</w:t>
      </w:r>
    </w:p>
    <w:p>
      <w:r>
        <w:t>Allthismeans simply thatthepractical student of</w:t>
      </w:r>
    </w:p>
    <w:p>
      <w:r>
        <w:t>thesacred science, theneophyte, ishereengaged</w:t>
      </w:r>
    </w:p>
    <w:p>
      <w:r>
        <w:t>inthe«mystic meditation: with exalted mind and</w:t>
      </w:r>
    </w:p>
    <w:p>
      <w:r>
        <w:t>feeling heevokes theparakWtos initsactive form as</w:t>
      </w:r>
    </w:p>
    <w:p>
      <w:r>
        <w:t>thespeirSma, theserpent- force thatopens theseven</w:t>
      </w:r>
    </w:p>
    <w:p>
      <w:r>
        <w:t>planetary centres, or"seven seals."</w:t>
      </w:r>
    </w:p>
    <w:p>
      <w:r>
        <w:t>Chapter VL 1,2</w:t>
      </w:r>
    </w:p>
    <w:p>
      <w:r>
        <w:t>Isaw,when theLamb opened oneoftheseven</w:t>
      </w:r>
    </w:p>
    <w:p>
      <w:r>
        <w:t>seals, and Iheard oneofthefourBeings saying</w:t>
      </w:r>
    </w:p>
    <w:p>
      <w:r>
        <w:t>aswithavoice ofthunder:</w:t>
      </w:r>
    </w:p>
    <w:p>
      <w:r>
        <w:t>"Come!"</w:t>
      </w:r>
    </w:p>
    <w:p>
      <w:r>
        <w:t>Isaw; and.Behold! awhite horse [came out].</w:t>
      </w:r>
    </w:p>
    <w:p>
      <w:r>
        <w:t>The[Divinity] whowasriding himhadabow; to</w:t>
      </w:r>
    </w:p>
    <w:p>
      <w:r>
        <w:t>THEINITIATION OFlOANNES 123</w:t>
      </w:r>
    </w:p>
    <w:p>
      <w:r>
        <w:t>himwasgiven acrown, andhecame forth acon-</w:t>
      </w:r>
    </w:p>
    <w:p>
      <w:r>
        <w:t>queror, andthathemight keeponconquering.</w:t>
      </w:r>
    </w:p>
    <w:p>
      <w:r>
        <w:t>COMMENTARY</w:t>
      </w:r>
    </w:p>
    <w:p>
      <w:r>
        <w:t>This seal istheadhishthdna chakra, theprostatic,</w:t>
      </w:r>
    </w:p>
    <w:p>
      <w:r>
        <w:t>where thepositive andnegative currents start. It</w:t>
      </w:r>
    </w:p>
    <w:p>
      <w:r>
        <w:t>corresponds toSagittarius; henCe</w:t>
      </w:r>
    </w:p>
    <w:p>
      <w:r>
        <w:t>itsrider, orregent, istheBowman.</w:t>
      </w:r>
    </w:p>
    <w:p>
      <w:r>
        <w:t>Inthis sign theRomans placed</w:t>
      </w:r>
    </w:p>
    <w:p>
      <w:r>
        <w:t>Diana, theGreek L6t6is, Apollo's</w:t>
      </w:r>
    </w:p>
    <w:p>
      <w:r>
        <w:t>sister,whowassometimes pictured</w:t>
      </w:r>
    </w:p>
    <w:p>
      <w:r>
        <w:t>asabearded Goddess; together</w:t>
      </w:r>
    </w:p>
    <w:p>
      <w:r>
        <w:t>they represent themale-female or</w:t>
      </w:r>
    </w:p>
    <w:p>
      <w:r>
        <w:t>androgynous man. This chakra</w:t>
      </w:r>
    </w:p>
    <w:p>
      <w:r>
        <w:t>belongs tothelowest ofthesomatic divisions;yet,</w:t>
      </w:r>
    </w:p>
    <w:p>
      <w:r>
        <w:t>asthewhite horse, that division outranks the</w:t>
      </w:r>
    </w:p>
    <w:p>
      <w:r>
        <w:t>,others, andtheBowman, Apollo-Diana, istheCon-</w:t>
      </w:r>
    </w:p>
    <w:p>
      <w:r>
        <w:t>queror himself, who ishererepresented asstarting</w:t>
      </w:r>
    </w:p>
    <w:p>
      <w:r>
        <w:t>outonhisconquests, andwhoreappears intriumph</w:t>
      </w:r>
    </w:p>
    <w:p>
      <w:r>
        <w:t>intheclosing scene ofthedrama. FortheLogos,</w:t>
      </w:r>
    </w:p>
    <w:p>
      <w:r>
        <w:t>asmirrored inthematerial world, isinverted.Seal</w:t>
      </w:r>
    </w:p>
    <w:p>
      <w:r>
        <w:t>Ch. VI.3,4</w:t>
      </w:r>
    </w:p>
    <w:p>
      <w:r>
        <w:t>When heopened thesecond seal, Iheard thesec-</w:t>
      </w:r>
    </w:p>
    <w:p>
      <w:r>
        <w:t>ondBeing saying:</w:t>
      </w:r>
    </w:p>
    <w:p>
      <w:r>
        <w:t>"Come!"</w:t>
      </w:r>
    </w:p>
    <w:p>
      <w:r>
        <w:t>Another horse, fiery-red, came out. Tothe</w:t>
      </w:r>
    </w:p>
    <w:p>
      <w:r>
        <w:t>[Divinity] whowas riding him [authority] was</w:t>
      </w:r>
    </w:p>
    <w:p>
      <w:r>
        <w:t>given totakeaway peace from theearth—^that</w:t>
      </w:r>
    </w:p>
    <w:p>
      <w:r>
        <w:t>124 THEAPOCALYPSE UNSEALED</w:t>
      </w:r>
    </w:p>
    <w:p>
      <w:r>
        <w:t>[men] should slaughter oneanother—andtohim</w:t>
      </w:r>
    </w:p>
    <w:p>
      <w:r>
        <w:t>wasgiven agreat sword.</w:t>
      </w:r>
    </w:p>
    <w:p>
      <w:r>
        <w:t>COMMENTARY</w:t>
      </w:r>
    </w:p>
    <w:p>
      <w:r>
        <w:t>This seal istheepigastric chakra, and itssign is</w:t>
      </w:r>
    </w:p>
    <w:p>
      <w:r>
        <w:t>Scorpio, thehouse ofMars, theWar-God. Scorpio</w:t>
      </w:r>
    </w:p>
    <w:p>
      <w:r>
        <w:t>isusually, butinaccurately, given ascorresponding</w:t>
      </w:r>
    </w:p>
    <w:p>
      <w:r>
        <w:t>tothegenerative centres; buttherealseatofthe</w:t>
      </w:r>
    </w:p>
    <w:p>
      <w:r>
        <w:t>epithumetic nature isthesolar plexus. Thered</w:t>
      </w:r>
    </w:p>
    <w:p>
      <w:r>
        <w:t>horse represents theabdominal somatic division,</w:t>
      </w:r>
    </w:p>
    <w:p>
      <w:r>
        <w:t>and itsrider, orregent, who ispassion personified,</w:t>
      </w:r>
    </w:p>
    <w:p>
      <w:r>
        <w:t>appears later inthedrama intheroleofthered</w:t>
      </w:r>
    </w:p>
    <w:p>
      <w:r>
        <w:t>Dragon, who isidentified withSatan andDiabolos,</w:t>
      </w:r>
    </w:p>
    <w:p>
      <w:r>
        <w:t>the"Devil."</w:t>
      </w:r>
    </w:p>
    <w:p>
      <w:r>
        <w:t>Ch.vl5,6</w:t>
      </w:r>
    </w:p>
    <w:p>
      <w:r>
        <w:t>When heopened thethird seal, Iheard thethird</w:t>
      </w:r>
    </w:p>
    <w:p>
      <w:r>
        <w:t>Being saying:</w:t>
      </w:r>
    </w:p>
    <w:p>
      <w:r>
        <w:t>"Come!"</w:t>
      </w:r>
    </w:p>
    <w:p>
      <w:r>
        <w:t>Isaw; and,Behold! ablack horse [came out].</w:t>
      </w:r>
    </w:p>
    <w:p>
      <w:r>
        <w:t>The [Divinity] whowasriding himhadabalance</w:t>
      </w:r>
    </w:p>
    <w:p>
      <w:r>
        <w:t>inhishand. Iheard asitwere avoice inthemidst</w:t>
      </w:r>
    </w:p>
    <w:p>
      <w:r>
        <w:t>ofthefourBeings saying:</w:t>
      </w:r>
    </w:p>
    <w:p>
      <w:r>
        <w:t>"Aration ofwheat foradenarius, andthree ra-</w:t>
      </w:r>
    </w:p>
    <w:p>
      <w:r>
        <w:t>tions ofbarley foradenarius—anddoscant justice</w:t>
      </w:r>
    </w:p>
    <w:p>
      <w:r>
        <w:t>totheolive-oil andthewine!"</w:t>
      </w:r>
    </w:p>
    <w:p>
      <w:r>
        <w:t>COMMENTARY</w:t>
      </w:r>
    </w:p>
    <w:p>
      <w:r>
        <w:t>Here itisthecardiac chakra that isopened; it</w:t>
      </w:r>
    </w:p>
    <w:p>
      <w:r>
        <w:t>corresponds toLibra, andtheregent ofthissomatic</w:t>
      </w:r>
    </w:p>
    <w:p>
      <w:r>
        <w:t>THEINITIATION OFlOANNES 125</w:t>
      </w:r>
    </w:p>
    <w:p>
      <w:r>
        <w:t>division istheWeigher, thediscursive lower mind.</w:t>
      </w:r>
    </w:p>
    <w:p>
      <w:r>
        <w:t>Although noactual thinking process takes place in</w:t>
      </w:r>
    </w:p>
    <w:p>
      <w:r>
        <w:t>theheart, adistinction isdrawn between thespir-</w:t>
      </w:r>
    </w:p>
    <w:p>
      <w:r>
        <w:t>itualmind, orpure intellection, andtheunspiritual</w:t>
      </w:r>
    </w:p>
    <w:p>
      <w:r>
        <w:t>mind, orthat portion ofthe intellectual nature</w:t>
      </w:r>
    </w:p>
    <w:p>
      <w:r>
        <w:t>which istainted bypsychic emotions andcarnal</w:t>
      </w:r>
    </w:p>
    <w:p>
      <w:r>
        <w:t>desires, or,inother words, between themind that</w:t>
      </w:r>
    </w:p>
    <w:p>
      <w:r>
        <w:t>reflects thelightwhich comes from above, from the</w:t>
      </w:r>
    </w:p>
    <w:p>
      <w:r>
        <w:t>Nous, andthemind thatabsorbs theinfluences that</w:t>
      </w:r>
    </w:p>
    <w:p>
      <w:r>
        <w:t>come from below, from theanimal nature. This</w:t>
      </w:r>
    </w:p>
    <w:p>
      <w:r>
        <w:t>lower intellectual sphere may include thegreatest</w:t>
      </w:r>
    </w:p>
    <w:p>
      <w:r>
        <w:t>culture, withadmirable attainments inscientific re-</w:t>
      </w:r>
    </w:p>
    <w:p>
      <w:r>
        <w:t>search and intheacquisition ofknowledge, along</w:t>
      </w:r>
    </w:p>
    <w:p>
      <w:r>
        <w:t>conventional lines, yetwith little 05nospiritual in-</w:t>
      </w:r>
    </w:p>
    <w:p>
      <w:r>
        <w:t>sight orphilosophic depth ofthought; hence itis</w:t>
      </w:r>
    </w:p>
    <w:p>
      <w:r>
        <w:t>depicted intheallegory asasemi-famine, ascarcity</w:t>
      </w:r>
    </w:p>
    <w:p>
      <w:r>
        <w:t>ofrations. Theparsimonious Weigher who rides</w:t>
      </w:r>
    </w:p>
    <w:p>
      <w:r>
        <w:t>theblack horse appears later inthedrama asthe</w:t>
      </w:r>
    </w:p>
    <w:p>
      <w:r>
        <w:t>Beast, themarine monster inwhom fanciful the-</w:t>
      </w:r>
    </w:p>
    <w:p>
      <w:r>
        <w:t>ology seestheAnti-Christ.</w:t>
      </w:r>
    </w:p>
    <w:p>
      <w:r>
        <w:t>Ch. VI.7,8</w:t>
      </w:r>
    </w:p>
    <w:p>
      <w:r>
        <w:t>When heopened thefourth seal, Iheard thevoice</w:t>
      </w:r>
    </w:p>
    <w:p>
      <w:r>
        <w:t>ofthefourth Being saying:</w:t>
      </w:r>
    </w:p>
    <w:p>
      <w:r>
        <w:t>"Come!"</w:t>
      </w:r>
    </w:p>
    <w:p>
      <w:r>
        <w:t>Isaw; and.Behold! adunhorse [came out].</w:t>
      </w:r>
    </w:p>
    <w:p>
      <w:r>
        <w:t>The[Divinity] whowasriding him—hisnamewas</w:t>
      </w:r>
    </w:p>
    <w:p>
      <w:r>
        <w:t>Death, andtheUnseen went along with him.To</w:t>
      </w:r>
    </w:p>
    <w:p>
      <w:r>
        <w:t>themwasgiven authority over thefourth ofthe</w:t>
      </w:r>
    </w:p>
    <w:p>
      <w:r>
        <w:t>earth, tokillwithsword, famine anddeath, andby</w:t>
      </w:r>
    </w:p>
    <w:p>
      <w:r>
        <w:t>thewild beasts oftheearth.</w:t>
      </w:r>
    </w:p>
    <w:p>
      <w:r>
        <w:t>126 THEAPOCALYPSE UNSEALED</w:t>
      </w:r>
    </w:p>
    <w:p>
      <w:r>
        <w:t>COMMENTARY</w:t>
      </w:r>
    </w:p>
    <w:p>
      <w:r>
        <w:t>Thelaryngeal chakra isthehighest oftheones</w:t>
      </w:r>
    </w:p>
    <w:p>
      <w:r>
        <w:t>belonging strictly tothesympathetic system, the</w:t>
      </w:r>
    </w:p>
    <w:p>
      <w:r>
        <w:t>onesabove itbeing inthebrain. Itishere given</w:t>
      </w:r>
    </w:p>
    <w:p>
      <w:r>
        <w:t>astheregent ofthehighest ofthesomatic divisions,</w:t>
      </w:r>
    </w:p>
    <w:p>
      <w:r>
        <w:t>the"sky," orrather thelower sky, forthecerebral</w:t>
      </w:r>
    </w:p>
    <w:p>
      <w:r>
        <w:t>region istermed intheApocalypse themid-sky, or</w:t>
      </w:r>
    </w:p>
    <w:p>
      <w:r>
        <w:t>zenith, asbeing theabode oftheGod. Plato, inthe</w:t>
      </w:r>
    </w:p>
    <w:p>
      <w:r>
        <w:t>Phaidros, employs inhisallegory twohorses, an-</w:t>
      </w:r>
    </w:p>
    <w:p>
      <w:r>
        <w:t>swering totheintellectual andtheepithumetic na-</w:t>
      </w:r>
    </w:p>
    <w:p>
      <w:r>
        <w:t>tures, theNous being thecharioteer; butusually the</w:t>
      </w:r>
    </w:p>
    <w:p>
      <w:r>
        <w:t>chariot oftheSunwaspictured withfourhorses.</w:t>
      </w:r>
    </w:p>
    <w:p>
      <w:r>
        <w:t>Thevocal apparatus is,mystically, thecreative</w:t>
      </w:r>
    </w:p>
    <w:p>
      <w:r>
        <w:t>organ oftheLogos ;andforthisandother reasons</w:t>
      </w:r>
    </w:p>
    <w:p>
      <w:r>
        <w:t>thewhite andthedunhorses aregiven with their</w:t>
      </w:r>
    </w:p>
    <w:p>
      <w:r>
        <w:t>attributes interchanged. Thedunhorse represents</w:t>
      </w:r>
    </w:p>
    <w:p>
      <w:r>
        <w:t>thelowest ofthesomatic divisions; andassex</w:t>
      </w:r>
    </w:p>
    <w:p>
      <w:r>
        <w:t>exists only inthephysical andpsychic worlds, the</w:t>
      </w:r>
    </w:p>
    <w:p>
      <w:r>
        <w:t>two.Death andHades (standing forthegenerative</w:t>
      </w:r>
    </w:p>
    <w:p>
      <w:r>
        <w:t>principle onthetwoplanes) arehisriders,whoslay</w:t>
      </w:r>
    </w:p>
    <w:p>
      <w:r>
        <w:t>with sword, famine, materialism andanimal pas-</w:t>
      </w:r>
    </w:p>
    <w:p>
      <w:r>
        <w:t>sions. They reappear later intheform ofthetwo-</w:t>
      </w:r>
    </w:p>
    <w:p>
      <w:r>
        <w:t>horned bogus Lamb, who iscalled thePseudo-Seer.</w:t>
      </w:r>
    </w:p>
    <w:p>
      <w:r>
        <w:t>Ch.vl9-11</w:t>
      </w:r>
    </w:p>
    <w:p>
      <w:r>
        <w:t>When heopened thefifth seal, Isawunderneath</w:t>
      </w:r>
    </w:p>
    <w:p>
      <w:r>
        <w:t>thealtar thesouls ofthosewhohadbeen sacrificed</w:t>
      </w:r>
    </w:p>
    <w:p>
      <w:r>
        <w:t>because ofthearcane doctrine oftheGod,andbe-</w:t>
      </w:r>
    </w:p>
    <w:p>
      <w:r>
        <w:t>cause oftheevidence which theyhad.They cried</w:t>
      </w:r>
    </w:p>
    <w:p>
      <w:r>
        <w:t>outwith agreat voice, saying:</w:t>
      </w:r>
    </w:p>
    <w:p>
      <w:r>
        <w:t>THEINITIATION OFJOANNES 127</w:t>
      </w:r>
    </w:p>
    <w:p>
      <w:r>
        <w:t>"How long,Othou theSupreme, theHolyand</w:t>
      </w:r>
    </w:p>
    <w:p>
      <w:r>
        <w:t>theTrue, dostthou failtojudge andavenge our</w:t>
      </w:r>
    </w:p>
    <w:p>
      <w:r>
        <w:t>bloodupon thosewhodwell ontheearth?"</w:t>
      </w:r>
    </w:p>
    <w:p>
      <w:r>
        <w:t>White robes were given them severally, and it</w:t>
      </w:r>
    </w:p>
    <w:p>
      <w:r>
        <w:t>wassaid tothem thattheyshould keep stillyeta</w:t>
      </w:r>
    </w:p>
    <w:p>
      <w:r>
        <w:t>little time, until their fellow-slaves andalso their</w:t>
      </w:r>
    </w:p>
    <w:p>
      <w:r>
        <w:t>brothers, whowould bekilled even asthey were,</w:t>
      </w:r>
    </w:p>
    <w:p>
      <w:r>
        <w:t>should have finished [their course].</w:t>
      </w:r>
    </w:p>
    <w:p>
      <w:r>
        <w:t>COMMENTARY</w:t>
      </w:r>
    </w:p>
    <w:p>
      <w:r>
        <w:t>The fifth sealcorresponds tothesignCancer and</w:t>
      </w:r>
    </w:p>
    <w:p>
      <w:r>
        <w:t>thedjM chakra, orcavernous plexus, which latter</w:t>
      </w:r>
    </w:p>
    <w:p>
      <w:r>
        <w:t>isclosely connected with thepituitary body, the</w:t>
      </w:r>
    </w:p>
    <w:p>
      <w:r>
        <w:t>memhrum virile, sotosay,ofthebrain. The atro-</w:t>
      </w:r>
    </w:p>
    <w:p>
      <w:r>
        <w:t>phied ("sacrificed") brain-centres are partially</w:t>
      </w:r>
    </w:p>
    <w:p>
      <w:r>
        <w:t>aroused bythespeirema atthisstage; butthey are</w:t>
      </w:r>
    </w:p>
    <w:p>
      <w:r>
        <w:t>suppressed until theother centres (their "bro-</w:t>
      </w:r>
    </w:p>
    <w:p>
      <w:r>
        <w:t>thefs") have allbeenbrought intoaction andthen</w:t>
      </w:r>
    </w:p>
    <w:p>
      <w:r>
        <w:t>"killed," that is,placed inabeyance while thecere-</w:t>
      </w:r>
    </w:p>
    <w:p>
      <w:r>
        <w:t>bral centres arebeing awakened. They receive</w:t>
      </w:r>
    </w:p>
    <w:p>
      <w:r>
        <w:t>"white robes," however, foratthiscentre thecur-</w:t>
      </w:r>
    </w:p>
    <w:p>
      <w:r>
        <w:t>rents bifurcate andtheir light suffuses thebrain.</w:t>
      </w:r>
    </w:p>
    <w:p>
      <w:r>
        <w:t>During thecycle ofreincarnation, allthechakras'</w:t>
      </w:r>
    </w:p>
    <w:p>
      <w:r>
        <w:t>havebeen slainbythegross elements ofthema-</w:t>
      </w:r>
    </w:p>
    <w:p>
      <w:r>
        <w:t>terial, sensuous life;yetthey retain the"evidence"</w:t>
      </w:r>
    </w:p>
    <w:p>
      <w:r>
        <w:t>ofthings spiritual.</w:t>
      </w:r>
    </w:p>
    <w:p>
      <w:r>
        <w:t>Although Leoprecedes Cancer, theorder in</w:t>
      </w:r>
    </w:p>
    <w:p>
      <w:r>
        <w:t>which thechakras areawakened isdifferent; for</w:t>
      </w:r>
    </w:p>
    <w:p>
      <w:r>
        <w:t>Capricorn andLeobelong rather tothespinal axis</w:t>
      </w:r>
    </w:p>
    <w:p>
      <w:r>
        <w:t>than tothesympathetic system, andarethetwo</w:t>
      </w:r>
    </w:p>
    <w:p>
      <w:r>
        <w:t>poles oftheformer.</w:t>
      </w:r>
    </w:p>
    <w:p>
      <w:r>
        <w:t>128 THEAPOCALYPSE UNSEALED</w:t>
      </w:r>
    </w:p>
    <w:p>
      <w:r>
        <w:t>CH.VL12-17</w:t>
      </w:r>
    </w:p>
    <w:p>
      <w:r>
        <w:t>Isawwhen heopened thesixth seal; and,Be-</w:t>
      </w:r>
    </w:p>
    <w:p>
      <w:r>
        <w:t>hold! therecame tobeagreat earthquake; thesun</w:t>
      </w:r>
    </w:p>
    <w:p>
      <w:r>
        <w:t>became dark asasack[woven ofcamel's] hair;</w:t>
      </w:r>
    </w:p>
    <w:p>
      <w:r>
        <w:t>themoon became asblood, andthestars ofthesky-</w:t>
      </w:r>
    </w:p>
    <w:p>
      <w:r>
        <w:t>felltotheearth, asafig-tree drops herfirst-crop figs</w:t>
      </w:r>
    </w:p>
    <w:p>
      <w:r>
        <w:t>when shaken byaviolent wind. Theskywas re-</w:t>
      </w:r>
    </w:p>
    <w:p>
      <w:r>
        <w:t>moved like ascroll being rolled up;andevery</w:t>
      </w:r>
    </w:p>
    <w:p>
      <w:r>
        <w:t>mountain andisland—theyweremoved from their</w:t>
      </w:r>
    </w:p>
    <w:p>
      <w:r>
        <w:t>places !Therulers oftheearth, thevery great, the</w:t>
      </w:r>
    </w:p>
    <w:p>
      <w:r>
        <w:t>commanders, therich,andthemighty, andevery</w:t>
      </w:r>
    </w:p>
    <w:p>
      <w:r>
        <w:t>slaveandfreeman, hidthemselves inthecaves and</w:t>
      </w:r>
    </w:p>
    <w:p>
      <w:r>
        <w:t>among thecrags ofthemountains; andtheykept</w:t>
      </w:r>
    </w:p>
    <w:p>
      <w:r>
        <w:t>saying tothemountains andthecrags:</w:t>
      </w:r>
    </w:p>
    <w:p>
      <w:r>
        <w:t>"Fall onusandhideusfrom theface ofthe</w:t>
      </w:r>
    </w:p>
    <w:p>
      <w:r>
        <w:t>[God] seated onthethrone andfrom thepassion of</w:t>
      </w:r>
    </w:p>
    <w:p>
      <w:r>
        <w:t>theLamb !Forthegreat dayofhispassion "has</w:t>
      </w:r>
    </w:p>
    <w:p>
      <w:r>
        <w:t>come, andwhocanstand firm?"</w:t>
      </w:r>
    </w:p>
    <w:p>
      <w:r>
        <w:t>COMMENTARY</w:t>
      </w:r>
    </w:p>
    <w:p>
      <w:r>
        <w:t>This sixth seal isthemulddhdra chakra, which</w:t>
      </w:r>
    </w:p>
    <w:p>
      <w:r>
        <w:t>liesatthebaseofthespinal cordand isthestarting-</w:t>
      </w:r>
    </w:p>
    <w:p>
      <w:r>
        <w:t>point ofthecentral current, thesushumnd, there-</w:t>
      </w:r>
    </w:p>
    <w:p>
      <w:r>
        <w:t>generative force, here called theorge (fecundating</w:t>
      </w:r>
    </w:p>
    <w:p>
      <w:r>
        <w:t>energy) ofthe"Lamb," theNous. Upon theout-</w:t>
      </w:r>
    </w:p>
    <w:p>
      <w:r>
        <w:t>pouring ofthisfiery electric force intothebrain, the</w:t>
      </w:r>
    </w:p>
    <w:p>
      <w:r>
        <w:t>mind becomes blank andthenovice isconscious</w:t>
      </w:r>
    </w:p>
    <w:p>
      <w:r>
        <w:t>onlyofblind terror; this isallegorized asthedark-</w:t>
      </w:r>
    </w:p>
    <w:p>
      <w:r>
        <w:t>THEINITIATION OFlOANNES 129</w:t>
      </w:r>
    </w:p>
    <w:p>
      <w:r>
        <w:t>ening ofthesun(themind) ,thefalling ofthestars</w:t>
      </w:r>
    </w:p>
    <w:p>
      <w:r>
        <w:t>(thethoughts) ,thevanishing ofthesky(thecon-</w:t>
      </w:r>
    </w:p>
    <w:p>
      <w:r>
        <w:t>ceptofspace) ,andthepanic oftheearth-dwellers</w:t>
      </w:r>
    </w:p>
    <w:p>
      <w:r>
        <w:t>(thelower forces andfaculties).</w:t>
      </w:r>
    </w:p>
    <w:p>
      <w:r>
        <w:t>Chapter VII.1-3</w:t>
      </w:r>
    </w:p>
    <w:p>
      <w:r>
        <w:t>After these [ordeals] Isawfour Divinities stand-</w:t>
      </w:r>
    </w:p>
    <w:p>
      <w:r>
        <w:t>ingatthefourcorners oftheearth, dominating the</w:t>
      </w:r>
    </w:p>
    <w:p>
      <w:r>
        <w:t>fourwinds oftheearth sothatnowind should blow</w:t>
      </w:r>
    </w:p>
    <w:p>
      <w:r>
        <w:t>ontheearth orthesea,oronany tree.And Isaw</w:t>
      </w:r>
    </w:p>
    <w:p>
      <w:r>
        <w:t>another [dominant] Divinity ascend from thebirth-</w:t>
      </w:r>
    </w:p>
    <w:p>
      <w:r>
        <w:t>place ofthesun,having thesignet-ring oftheliving</w:t>
      </w:r>
    </w:p>
    <w:p>
      <w:r>
        <w:t>God;andhecried outwith agreat voice tothefour</w:t>
      </w:r>
    </w:p>
    <w:p>
      <w:r>
        <w:t>Divinities towhom [authority] wasgiven topunish</w:t>
      </w:r>
    </w:p>
    <w:p>
      <w:r>
        <w:t>theearthandthesea,saying:</w:t>
      </w:r>
    </w:p>
    <w:p>
      <w:r>
        <w:t>"Donotpunish theearth, theseaorthetrees till</w:t>
      </w:r>
    </w:p>
    <w:p>
      <w:r>
        <w:t>weshall have sealed [with hissignet-ring] the</w:t>
      </w:r>
    </w:p>
    <w:p>
      <w:r>
        <w:t>slaves ofourGodontheir foreheads."</w:t>
      </w:r>
    </w:p>
    <w:p>
      <w:r>
        <w:t>COMMENTARY</w:t>
      </w:r>
    </w:p>
    <w:p>
      <w:r>
        <w:t>These fiveDivinities arethenoetic regents ofthe</w:t>
      </w:r>
    </w:p>
    <w:p>
      <w:r>
        <w:t>fiveprdnas, thesolar life-winds. They arerepre-</w:t>
      </w:r>
    </w:p>
    <w:p>
      <w:r>
        <w:t>sented inthezodiac bythesigns Gemini, Taurus,</w:t>
      </w:r>
    </w:p>
    <w:p>
      <w:r>
        <w:t>Aries, Pisces andAquarius, with their respective</w:t>
      </w:r>
    </w:p>
    <w:p>
      <w:r>
        <w:t>planets. Thefourwhoguard thequarters arethe</w:t>
      </w:r>
    </w:p>
    <w:p>
      <w:r>
        <w:t>fourpowers oftheNous ;andthe fifth,who rises</w:t>
      </w:r>
    </w:p>
    <w:p>
      <w:r>
        <w:t>upfrom thesun's place ofbirth (anaiole) ,isthe</w:t>
      </w:r>
    </w:p>
    <w:p>
      <w:r>
        <w:t>representative oftheNous himself, andtherefore</w:t>
      </w:r>
    </w:p>
    <w:p>
      <w:r>
        <w:t>bears thesignet oftheLife-God. They correspond</w:t>
      </w:r>
    </w:p>
    <w:p>
      <w:r>
        <w:t>130 THEAPOCALYPSE UNSEALED</w:t>
      </w:r>
    </w:p>
    <w:p>
      <w:r>
        <w:t>tothe"five bright powers" oftheUpanishads, four</w:t>
      </w:r>
    </w:p>
    <w:p>
      <w:r>
        <w:t>ofwhich areregents ofthefour directions ofspace,</w:t>
      </w:r>
    </w:p>
    <w:p>
      <w:r>
        <w:t>while the fifth"goes upward toimmortality." It</w:t>
      </w:r>
    </w:p>
    <w:p>
      <w:r>
        <w:t>isthese noetic forces thatrecord intheauraofman</w:t>
      </w:r>
    </w:p>
    <w:p>
      <w:r>
        <w:t>(his "scroll oflife") hisevery thought anddeed;</w:t>
      </w:r>
    </w:p>
    <w:p>
      <w:r>
        <w:t>and, asthese auric impressions, likephonographic</w:t>
      </w:r>
    </w:p>
    <w:p>
      <w:r>
        <w:t>records, automatically reproduce the original</w:t>
      </w:r>
    </w:p>
    <w:p>
      <w:r>
        <w:t>thoughts andemotions whenever theforces again</w:t>
      </w:r>
    </w:p>
    <w:p>
      <w:r>
        <w:t>actupon them, theythusproduce analmost endless</w:t>
      </w:r>
    </w:p>
    <w:p>
      <w:r>
        <w:t>concatenation ofcause and effect, ofretributive</w:t>
      </w:r>
    </w:p>
    <w:p>
      <w:r>
        <w:t>action. Therefore, byawakening theoccult forces</w:t>
      </w:r>
    </w:p>
    <w:p>
      <w:r>
        <w:t>ofhisnature theneophyte invokes thisironlawof</w:t>
      </w:r>
    </w:p>
    <w:p>
      <w:r>
        <w:t>retribution, and allthegoodand evilelements of</w:t>
      </w:r>
    </w:p>
    <w:p>
      <w:r>
        <w:t>hisnature arearrayed against each other forthe</w:t>
      </w:r>
    </w:p>
    <w:p>
      <w:r>
        <w:t>final conflict. Intheallegory thelower principles</w:t>
      </w:r>
    </w:p>
    <w:p>
      <w:r>
        <w:t>aretobechastised, andthehigher ones aretobe</w:t>
      </w:r>
    </w:p>
    <w:p>
      <w:r>
        <w:t>given thesealoftheGod's approval.</w:t>
      </w:r>
    </w:p>
    <w:p>
      <w:r>
        <w:t>Ch.vn.4-8</w:t>
      </w:r>
    </w:p>
    <w:p>
      <w:r>
        <w:t>Iheard thenumber ofthosewhowere sealed,</w:t>
      </w:r>
    </w:p>
    <w:p>
      <w:r>
        <w:t>onehundred andforty-four thousand, sealed outof</w:t>
      </w:r>
    </w:p>
    <w:p>
      <w:r>
        <w:t>allthetribes ofthechildren ofIsrael :ofthetribe</w:t>
      </w:r>
    </w:p>
    <w:p>
      <w:r>
        <w:t>ofJudawere sealed twelve thousand; ofthetribe</w:t>
      </w:r>
    </w:p>
    <w:p>
      <w:r>
        <w:t>ofReuben, twelve thousand; ofthetribe ofGad,</w:t>
      </w:r>
    </w:p>
    <w:p>
      <w:r>
        <w:t>twelve thousand; ofthetribe ofAsher, twelve thou-</w:t>
      </w:r>
    </w:p>
    <w:p>
      <w:r>
        <w:t>sand; ofthetribeofNaphtali, twelve thousand; of</w:t>
      </w:r>
    </w:p>
    <w:p>
      <w:r>
        <w:t>the tribe ofManasseh, twelve thousand; ofthe</w:t>
      </w:r>
    </w:p>
    <w:p>
      <w:r>
        <w:t>tribe ofSimeon, twelve thousand; ofthetribe of</w:t>
      </w:r>
    </w:p>
    <w:p>
      <w:r>
        <w:t>Levi, twelve thousand; ofthetribe ofIssachar,</w:t>
      </w:r>
    </w:p>
    <w:p>
      <w:r>
        <w:t>twelve thousand; ofthetribe ofZebulon, twelve</w:t>
      </w:r>
    </w:p>
    <w:p>
      <w:r>
        <w:t>THEINITIATION OFlOANNES 131</w:t>
      </w:r>
    </w:p>
    <w:p>
      <w:r>
        <w:t>thousand; ofthetribe ofJoseph, twelve thousand;</w:t>
      </w:r>
    </w:p>
    <w:p>
      <w:r>
        <w:t>andofthetribeofBenjamin, twelve thousand.</w:t>
      </w:r>
    </w:p>
    <w:p>
      <w:r>
        <w:t>COMMENTARY</w:t>
      </w:r>
    </w:p>
    <w:p>
      <w:r>
        <w:t>The tribes stand forthetwelve signs ofthe</w:t>
      </w:r>
    </w:p>
    <w:p>
      <w:r>
        <w:t>zodiac, Juda forLeo,Reuben forAquarius, Gad</w:t>
      </w:r>
    </w:p>
    <w:p>
      <w:r>
        <w:t>forAries, etc. ;butasheregivenbyloannes, Joseph</w:t>
      </w:r>
    </w:p>
    <w:p>
      <w:r>
        <w:t>issubstituted forEphraim, orTaurus ;andManas-</w:t>
      </w:r>
    </w:p>
    <w:p>
      <w:r>
        <w:t>seh,Joseph's firstborn son, replaces Dan,who is</w:t>
      </w:r>
    </w:p>
    <w:p>
      <w:r>
        <w:t>Scorpio. Thisomission ofDan, with thesubstitu-</w:t>
      </w:r>
    </w:p>
    <w:p>
      <w:r>
        <w:t>tionsbywhich Scorpio isshown tobederived from</w:t>
      </w:r>
    </w:p>
    <w:p>
      <w:r>
        <w:t>Taurus, issignificant; forTaurus isthesymbol of</w:t>
      </w:r>
    </w:p>
    <w:p>
      <w:r>
        <w:t>celestial creative force, andScorpio that ofthe</w:t>
      </w:r>
    </w:p>
    <w:p>
      <w:r>
        <w:t>generative function. The Divinities charged with</w:t>
      </w:r>
    </w:p>
    <w:p>
      <w:r>
        <w:t>theseven scourges are,astronomically, theseven</w:t>
      </w:r>
    </w:p>
    <w:p>
      <w:r>
        <w:t>Pleiades, astar-group intheconstellation Taurus.</w:t>
      </w:r>
    </w:p>
    <w:p>
      <w:r>
        <w:t>There wasaJewish tradition thatfrom thetribe of</w:t>
      </w:r>
    </w:p>
    <w:p>
      <w:r>
        <w:t>Danwas tocome theAnti-Messias; hence thesub-</w:t>
      </w:r>
    </w:p>
    <w:p>
      <w:r>
        <w:t>stitution oftheparanatellon Aquila forScorpio.</w:t>
      </w:r>
    </w:p>
    <w:p>
      <w:r>
        <w:t>Ch. VII.9-12</w:t>
      </w:r>
    </w:p>
    <w:p>
      <w:r>
        <w:t>After these [things] Isaw; and,Behold! avast</w:t>
      </w:r>
    </w:p>
    <w:p>
      <w:r>
        <w:t>multitude, which noonecould count, fromamong</w:t>
      </w:r>
    </w:p>
    <w:p>
      <w:r>
        <w:t>every people, and of[all] tribes, nations and</w:t>
      </w:r>
    </w:p>
    <w:p>
      <w:r>
        <w:t>tongues, [were] standing before thethrone and</w:t>
      </w:r>
    </w:p>
    <w:p>
      <w:r>
        <w:t>before theLamb, wearing white robes and[carry-</w:t>
      </w:r>
    </w:p>
    <w:p>
      <w:r>
        <w:t>ing]palm-branches intheirhands. They kept cry-</w:t>
      </w:r>
    </w:p>
    <w:p>
      <w:r>
        <w:t>iqgoutwith agreat voice, saying:</w:t>
      </w:r>
    </w:p>
    <w:p>
      <w:r>
        <w:t>"The deliverance istothe[Master] seated on</w:t>
      </w:r>
    </w:p>
    <w:p>
      <w:r>
        <w:t>thethrone ofourGod,andtotheLamb!"</w:t>
      </w:r>
    </w:p>
    <w:p>
      <w:r>
        <w:t>132 THEAPOCALYPSE UNSEALED</w:t>
      </w:r>
    </w:p>
    <w:p>
      <w:r>
        <w:t>AlltheDivinities were standing inacircle about</w:t>
      </w:r>
    </w:p>
    <w:p>
      <w:r>
        <w:t>thethrone, theAncients andthefourBeings ;they</w:t>
      </w:r>
    </w:p>
    <w:p>
      <w:r>
        <w:t>fellontheir faces infront ofthethrone, andwor-</w:t>
      </w:r>
    </w:p>
    <w:p>
      <w:r>
        <w:t>shipped theGod, saying:</w:t>
      </w:r>
    </w:p>
    <w:p>
      <w:r>
        <w:t>"Amen. The praise, theglory, the skill, the</w:t>
      </w:r>
    </w:p>
    <w:p>
      <w:r>
        <w:t>thanks, thehonor, theforceandthestrength beto</w:t>
      </w:r>
    </w:p>
    <w:p>
      <w:r>
        <w:t>ourGodthroughout theaeons oftheaeons !Amen."</w:t>
      </w:r>
    </w:p>
    <w:p>
      <w:r>
        <w:t>COMMENTARY</w:t>
      </w:r>
    </w:p>
    <w:p>
      <w:r>
        <w:t>This isthethird oftheseven choruses ;theverse,</w:t>
      </w:r>
    </w:p>
    <w:p>
      <w:r>
        <w:t>orpjean ofpraise, ischanted bytheliberated ele-</w:t>
      </w:r>
    </w:p>
    <w:p>
      <w:r>
        <w:t>ments, andthechorus bytheruling powers ofttte</w:t>
      </w:r>
    </w:p>
    <w:p>
      <w:r>
        <w:t>three worlds—theBeings, Ancients andDivinities</w:t>
      </w:r>
    </w:p>
    <w:p>
      <w:r>
        <w:t>forming three concentric circles about thethrone,</w:t>
      </w:r>
    </w:p>
    <w:p>
      <w:r>
        <w:t>andthus representing asmany planes ofmanifes-</w:t>
      </w:r>
    </w:p>
    <w:p>
      <w:r>
        <w:t>tation. Inthebenediction theattributes ofallthe</w:t>
      </w:r>
    </w:p>
    <w:p>
      <w:r>
        <w:t>seven planets areascribed totheSun-God.</w:t>
      </w:r>
    </w:p>
    <w:p>
      <w:r>
        <w:t>Ch.vil13-17</w:t>
      </w:r>
    </w:p>
    <w:p>
      <w:r>
        <w:t>OneoftheAncients responded, saying tome:</w:t>
      </w:r>
    </w:p>
    <w:p>
      <w:r>
        <w:t>"These who arewearing thewhite robes—^who</w:t>
      </w:r>
    </w:p>
    <w:p>
      <w:r>
        <w:t>arethey,andwhence didtheycome?"</w:t>
      </w:r>
    </w:p>
    <w:p>
      <w:r>
        <w:t>Isaidtohim:</w:t>
      </w:r>
    </w:p>
    <w:p>
      <w:r>
        <w:t>"MyMaster, youknow."</w:t>
      </w:r>
    </w:p>
    <w:p>
      <w:r>
        <w:t>Hesaidtome:</w:t>
      </w:r>
    </w:p>
    <w:p>
      <w:r>
        <w:t>"These arethe[Conquerors] coming outofthe</w:t>
      </w:r>
    </w:p>
    <w:p>
      <w:r>
        <w:t>great ordeal. Theywashed their robesandbleached</w:t>
      </w:r>
    </w:p>
    <w:p>
      <w:r>
        <w:t>them intheLamb's blood. Because ofthis,they are</w:t>
      </w:r>
    </w:p>
    <w:p>
      <w:r>
        <w:t>before thethrone oftheGod; andthey areserving</w:t>
      </w:r>
    </w:p>
    <w:p>
      <w:r>
        <w:t>THEINITIATION OFlOANNES 133</w:t>
      </w:r>
    </w:p>
    <w:p>
      <w:r>
        <w:t>himdayandnight inhisadytum, andthe[Master]</w:t>
      </w:r>
    </w:p>
    <w:p>
      <w:r>
        <w:t>seated onthethrone willspread histentoverthem.</w:t>
      </w:r>
    </w:p>
    <w:p>
      <w:r>
        <w:t>They willhunger nomore, thirst nomore ;neither</w:t>
      </w:r>
    </w:p>
    <w:p>
      <w:r>
        <w:t>will[therays of]thesunbeatdown onthem, nor</w:t>
      </w:r>
    </w:p>
    <w:p>
      <w:r>
        <w:t>anyscorching heat. FortheLambwho isinthe</w:t>
      </w:r>
    </w:p>
    <w:p>
      <w:r>
        <w:t>middle ofthethrone willshepherd themandguide</w:t>
      </w:r>
    </w:p>
    <w:p>
      <w:r>
        <w:t>them tosprings ofwaters oflife,andtheGod will</w:t>
      </w:r>
    </w:p>
    <w:p>
      <w:r>
        <w:t>wipeaway every tearfrom their eyes."</w:t>
      </w:r>
    </w:p>
    <w:p>
      <w:r>
        <w:t>COMMENTARY</w:t>
      </w:r>
    </w:p>
    <w:p>
      <w:r>
        <w:t>Thegreat ordeal ofthesoul, orLogos, isitsin-</w:t>
      </w:r>
    </w:p>
    <w:p>
      <w:r>
        <w:t>carceration inthecarnal body, notmerely forthe</w:t>
      </w:r>
    </w:p>
    <w:p>
      <w:r>
        <w:t>term ofoneshort lifetime, butduring along series</w:t>
      </w:r>
    </w:p>
    <w:p>
      <w:r>
        <w:t>ofincarnations throughout theseons ofgeneration;</w:t>
      </w:r>
    </w:p>
    <w:p>
      <w:r>
        <w:t>buttheLogos has itsownmighty purpose inthus</w:t>
      </w:r>
    </w:p>
    <w:p>
      <w:r>
        <w:t>crucifying itselfbyassuming thehuman form, de-</w:t>
      </w:r>
    </w:p>
    <w:p>
      <w:r>
        <w:t>scending intothespheres ofgeneration andpassing</w:t>
      </w:r>
    </w:p>
    <w:p>
      <w:r>
        <w:t>through thevast"cycle ofnecessity" :itbuilds up</w:t>
      </w:r>
    </w:p>
    <w:p>
      <w:r>
        <w:t>foritself, outoftheelements ofthelower worlds,</w:t>
      </w:r>
    </w:p>
    <w:p>
      <w:r>
        <w:t>anouter self, abeing formed ofthe"dust ofthe</w:t>
      </w:r>
    </w:p>
    <w:p>
      <w:r>
        <w:t>earth," therefuse ofpast cycles, yethaving within</w:t>
      </w:r>
    </w:p>
    <w:p>
      <w:r>
        <w:t>itthebreath oftheGod; andthenbyunremitting</w:t>
      </w:r>
    </w:p>
    <w:p>
      <w:r>
        <w:t>toilthroughout theaeons itrefines andtransmutes</w:t>
      </w:r>
    </w:p>
    <w:p>
      <w:r>
        <w:t>theelements ofthiscreature (who isthecarnal,</w:t>
      </w:r>
    </w:p>
    <w:p>
      <w:r>
        <w:t>animal-human man) until itredeems it,and itbe-</w:t>
      </w:r>
    </w:p>
    <w:p>
      <w:r>
        <w:t>comes onewith thedivine individuality. These</w:t>
      </w:r>
    </w:p>
    <w:p>
      <w:r>
        <w:t>purified andredeemed principles ofthelower self</w:t>
      </w:r>
    </w:p>
    <w:p>
      <w:r>
        <w:t>arethecountless hostwho,now thattheaspirant</w:t>
      </w:r>
    </w:p>
    <w:p>
      <w:r>
        <w:t>hasentered upon thecycle ofinitiation, thefinal</w:t>
      </w:r>
    </w:p>
    <w:p>
      <w:r>
        <w:t>"perfecting" or"finishing" labor, arecoming out</w:t>
      </w:r>
    </w:p>
    <w:p>
      <w:r>
        <w:t>of"the great ordeal," singing paeans ofpraise to</w:t>
      </w:r>
    </w:p>
    <w:p>
      <w:r>
        <w:t>134 THEAPOCALYPSE UNSEALED</w:t>
      </w:r>
    </w:p>
    <w:p>
      <w:r>
        <w:t>thesacrificial Lamb, theCrucified, andtotheen-</w:t>
      </w:r>
    </w:p>
    <w:p>
      <w:r>
        <w:t>throned Self, theEternal, who isbeyond change</w:t>
      </w:r>
    </w:p>
    <w:p>
      <w:r>
        <w:t>andtime,andtherefore "uncrucified."</w:t>
      </w:r>
    </w:p>
    <w:p>
      <w:r>
        <w:t>Chapter viil1-6</w:t>
      </w:r>
    </w:p>
    <w:p>
      <w:r>
        <w:t>When heopened theseventh seal, therecame to</w:t>
      </w:r>
    </w:p>
    <w:p>
      <w:r>
        <w:t>besilence intheskyforabout halfanhour.</w:t>
      </w:r>
    </w:p>
    <w:p>
      <w:r>
        <w:t>Isawtheseven Divinities whostand before the</w:t>
      </w:r>
    </w:p>
    <w:p>
      <w:r>
        <w:t>God. Tothemwere given seven trumpets. Came</w:t>
      </w:r>
    </w:p>
    <w:p>
      <w:r>
        <w:t>another Divinity andstationed himself above the</w:t>
      </w:r>
    </w:p>
    <w:p>
      <w:r>
        <w:t>altar, having agolden censer; andtohimwasgiven</w:t>
      </w:r>
    </w:p>
    <w:p>
      <w:r>
        <w:t>much incense, thathemight offer it,with the</w:t>
      </w:r>
    </w:p>
    <w:p>
      <w:r>
        <w:t>prayers ofallthedevotees, upon thegolden altar in</w:t>
      </w:r>
    </w:p>
    <w:p>
      <w:r>
        <w:t>front ofthethrone. Thesmoke oftheincense,</w:t>
      </w:r>
    </w:p>
    <w:p>
      <w:r>
        <w:t>with theprayers ofthedevotees, wentupinfront</w:t>
      </w:r>
    </w:p>
    <w:p>
      <w:r>
        <w:t>oftheGodoutoftheDivinity's hand. TheDivinity</w:t>
      </w:r>
    </w:p>
    <w:p>
      <w:r>
        <w:t>took thecenser and filled itwith the fireofthe</w:t>
      </w:r>
    </w:p>
    <w:p>
      <w:r>
        <w:t>altar,andcast[the fire] intotheearth :therecame</w:t>
      </w:r>
    </w:p>
    <w:p>
      <w:r>
        <w:t>tobevoices, thunders, lightnings andanearth-</w:t>
      </w:r>
    </w:p>
    <w:p>
      <w:r>
        <w:t>quake. The seven Divinities having theseven</w:t>
      </w:r>
    </w:p>
    <w:p>
      <w:r>
        <w:t>trumpets made themselves ready togivethetrum-</w:t>
      </w:r>
    </w:p>
    <w:p>
      <w:r>
        <w:t>pet-calls.</w:t>
      </w:r>
    </w:p>
    <w:p>
      <w:r>
        <w:t>COMMENTARY</w:t>
      </w:r>
    </w:p>
    <w:p>
      <w:r>
        <w:t>The seventh seal isthesahasrdra chakra, to</w:t>
      </w:r>
    </w:p>
    <w:p>
      <w:r>
        <w:t>which corresponds thesignLeo, thesoledomicile</w:t>
      </w:r>
    </w:p>
    <w:p>
      <w:r>
        <w:t>oftheSun. This chakra, theconarium, orpineal</w:t>
      </w:r>
    </w:p>
    <w:p>
      <w:r>
        <w:t>body, isthe"third eye" oftheseer—that,andmuch</w:t>
      </w:r>
    </w:p>
    <w:p>
      <w:r>
        <w:t>more. Itisthefocal point ofalltheforces ofthe</w:t>
      </w:r>
    </w:p>
    <w:p>
      <w:r>
        <w:t>THEINITIATION OFlOANNES 135</w:t>
      </w:r>
    </w:p>
    <w:p>
      <w:r>
        <w:t>nervous system andoftheaura ;heretheycome to</w:t>
      </w:r>
    </w:p>
    <w:p>
      <w:r>
        <w:t>anequilibrium, andhere reigns themystic Silence.</w:t>
      </w:r>
    </w:p>
    <w:p>
      <w:r>
        <w:t>During themeditation, aseachchakra isawakened</w:t>
      </w:r>
    </w:p>
    <w:p>
      <w:r>
        <w:t>theneophyte sees itscorresponding psychic color;</w:t>
      </w:r>
    </w:p>
    <w:p>
      <w:r>
        <w:t>andatthisseventh centre thecolors intermingle as</w:t>
      </w:r>
    </w:p>
    <w:p>
      <w:r>
        <w:t>inanopal, withanincessant glittering ofwhite</w:t>
      </w:r>
    </w:p>
    <w:p>
      <w:r>
        <w:t>light playing asonthefacets ofadiamond. The</w:t>
      </w:r>
    </w:p>
    <w:p>
      <w:r>
        <w:t>psychic senses ofsmell andhearing begin tobe</w:t>
      </w:r>
    </w:p>
    <w:p>
      <w:r>
        <w:t>aroused, sothatodors asofincense become per-</w:t>
      </w:r>
    </w:p>
    <w:p>
      <w:r>
        <w:t>ceptible, andmysterious sounds areheard; then</w:t>
      </w:r>
    </w:p>
    <w:p>
      <w:r>
        <w:t>with ashock thatloannSs herecompares toan</w:t>
      </w:r>
    </w:p>
    <w:p>
      <w:r>
        <w:t>earthquake theforces startupon thecircuit ofthe</w:t>
      </w:r>
    </w:p>
    <w:p>
      <w:r>
        <w:t>seven brain-centres, eachofwhichwhen thecurrent</w:t>
      </w:r>
    </w:p>
    <w:p>
      <w:r>
        <w:t>reaches itproduces avibrant sound intheaura,</w:t>
      </w:r>
    </w:p>
    <w:p>
      <w:r>
        <w:t>the"trumpet-call" oftheallegory.</w:t>
      </w:r>
    </w:p>
    <w:p>
      <w:r>
        <w:t>Thesounding ofthetrumpets follows theexact</w:t>
      </w:r>
    </w:p>
    <w:p>
      <w:r>
        <w:t>order oftheopening oftheseals ;andthetwoseries</w:t>
      </w:r>
    </w:p>
    <w:p>
      <w:r>
        <w:t>correspond throughout, thezodiacal signs being re-</w:t>
      </w:r>
    </w:p>
    <w:p>
      <w:r>
        <w:t>peated asrelated tothebrain-centres.</w:t>
      </w:r>
    </w:p>
    <w:p>
      <w:r>
        <w:t>Ch. VIII.7</w:t>
      </w:r>
    </w:p>
    <w:p>
      <w:r>
        <w:t>The first[Divinity] gave thetrumpet-call. There</w:t>
      </w:r>
    </w:p>
    <w:p>
      <w:r>
        <w:t>came tobehailand fire,mixed with blood; they</w:t>
      </w:r>
    </w:p>
    <w:p>
      <w:r>
        <w:t>were cast intotheearth, andthethird oftheearth</w:t>
      </w:r>
    </w:p>
    <w:p>
      <w:r>
        <w:t>wasburnt up,thethird ofthetreeswasburnt up,</w:t>
      </w:r>
    </w:p>
    <w:p>
      <w:r>
        <w:t>and allfresh grasswasburnt up.</w:t>
      </w:r>
    </w:p>
    <w:p>
      <w:r>
        <w:t>COMMENTARY</w:t>
      </w:r>
    </w:p>
    <w:p>
      <w:r>
        <w:t>Ofthefourplanes ofconsciousness, thefourth,</w:t>
      </w:r>
    </w:p>
    <w:p>
      <w:r>
        <w:t>thephysical, was stilled, ortemporarily suppressed.</w:t>
      </w:r>
    </w:p>
    <w:p>
      <w:r>
        <w:t>136 THEAPOCALYPSE UNSEALED</w:t>
      </w:r>
    </w:p>
    <w:p>
      <w:r>
        <w:t>bytheopening ofthe"seals," andthepsychic</w:t>
      </w:r>
    </w:p>
    <w:p>
      <w:r>
        <w:t>became active; now,bytheawakening ofthenoetic</w:t>
      </w:r>
    </w:p>
    <w:p>
      <w:r>
        <w:t>centres thepsychic consciousness —"the</w:t>
      </w:r>
    </w:p>
    <w:p>
      <w:r>
        <w:t>third"—isinturnplaced inabeyance. The</w:t>
      </w:r>
    </w:p>
    <w:p>
      <w:r>
        <w:t>colors manifested bythecentres ofthesym-</w:t>
      </w:r>
    </w:p>
    <w:p>
      <w:r>
        <w:t>pathetic system arepsychic; thesounds</w:t>
      </w:r>
    </w:p>
    <w:p>
      <w:r>
        <w:t>heard upon theopening ofthebrain-centres</w:t>
      </w:r>
    </w:p>
    <w:p>
      <w:r>
        <w:t>pertain toahigher plane.</w:t>
      </w:r>
    </w:p>
    <w:p>
      <w:r>
        <w:t>The"hail" isasemi-condensation ofthe</w:t>
      </w:r>
    </w:p>
    <w:p>
      <w:r>
        <w:t>lunar element, orether, "thegood water of</w:t>
      </w:r>
    </w:p>
    <w:p>
      <w:r>
        <w:t>theMoon" ;the"fire" isthesolar force, "the</w:t>
      </w:r>
    </w:p>
    <w:p>
      <w:r>
        <w:t>good fireoftheSun"; andthe"blood" is</w:t>
      </w:r>
    </w:p>
    <w:p>
      <w:r>
        <w:t>theauric fluid, "theblood oftheLogos."</w:t>
      </w:r>
    </w:p>
    <w:p>
      <w:r>
        <w:t>These three elements affect thelowest ofthe</w:t>
      </w:r>
    </w:p>
    <w:p>
      <w:r>
        <w:t>Trumpet divisions ;the"trees" arethe"two olive-</w:t>
      </w:r>
    </w:p>
    <w:p>
      <w:r>
        <w:t>trees" (the dual tree oflife), and the</w:t>
      </w:r>
    </w:p>
    <w:p>
      <w:r>
        <w:t>"grass" istheradiation ofthesame force through</w:t>
      </w:r>
    </w:p>
    <w:p>
      <w:r>
        <w:t>theaureola. They are,ofcourse, thethreefold</w:t>
      </w:r>
    </w:p>
    <w:p>
      <w:r>
        <w:t>speirema, starting onitscourse through thebrain.</w:t>
      </w:r>
    </w:p>
    <w:p>
      <w:r>
        <w:t>Ch.VIIL 8,9</w:t>
      </w:r>
    </w:p>
    <w:p>
      <w:r>
        <w:t>Thesecond Divinity gave thetrumpet-call. [It</w:t>
      </w:r>
    </w:p>
    <w:p>
      <w:r>
        <w:t>was] asifagreat flaming mountain offirewascast</w:t>
      </w:r>
    </w:p>
    <w:p>
      <w:r>
        <w:t>intothesea;andthethird oftheseacame tobe</w:t>
      </w:r>
    </w:p>
    <w:p>
      <w:r>
        <w:t>blood. Thethird oftheexistent beings inthesea—having souls—died; andthethird oftheships</w:t>
      </w:r>
    </w:p>
    <w:p>
      <w:r>
        <w:t>werewrecked.</w:t>
      </w:r>
    </w:p>
    <w:p>
      <w:r>
        <w:t>COMMENTARY</w:t>
      </w:r>
    </w:p>
    <w:p>
      <w:r>
        <w:t>Theactive volcano isasymbol ofMars, theplan-</w:t>
      </w:r>
    </w:p>
    <w:p>
      <w:r>
        <w:t>etary force ruling theepithumetic nature, "thesea."</w:t>
      </w:r>
    </w:p>
    <w:p>
      <w:r>
        <w:t>THEINITIATION OFlOANNES 137</w:t>
      </w:r>
    </w:p>
    <w:p>
      <w:r>
        <w:t>CH. VIII. 10,11</w:t>
      </w:r>
    </w:p>
    <w:p>
      <w:r>
        <w:t>Thethird Divinity gave thetrumpet-call. There</w:t>
      </w:r>
    </w:p>
    <w:p>
      <w:r>
        <w:t>fellfrom theskyagreat starflaming likeatorch.</w:t>
      </w:r>
    </w:p>
    <w:p>
      <w:r>
        <w:t>Itfellonthethird oftherivers andonthesprings</w:t>
      </w:r>
    </w:p>
    <w:p>
      <w:r>
        <w:t>ofwaters. Thename ofthestar iscalled"Worm-</w:t>
      </w:r>
    </w:p>
    <w:p>
      <w:r>
        <w:t>wood";andthethird ofthewaters became worm-</w:t>
      </w:r>
    </w:p>
    <w:p>
      <w:r>
        <w:t>wood, andmany ofthemen died ofthewaters,</w:t>
      </w:r>
    </w:p>
    <w:p>
      <w:r>
        <w:t>because theyweremade bitter.</w:t>
      </w:r>
    </w:p>
    <w:p>
      <w:r>
        <w:t>COMfflENTARY</w:t>
      </w:r>
    </w:p>
    <w:p>
      <w:r>
        <w:t>The falling star isAphroditS (Venus) ,17^co&lt;:(f&gt;6-</w:t>
      </w:r>
    </w:p>
    <w:p>
      <w:r>
        <w:t>pos (Lucifer), thetorch-bearing Goddess. The</w:t>
      </w:r>
    </w:p>
    <w:p>
      <w:r>
        <w:t>force itheresymbolizes affects theemotional psy-</w:t>
      </w:r>
    </w:p>
    <w:p>
      <w:r>
        <w:t>chic nature; and theimbittering ofthewaters</w:t>
      </w:r>
    </w:p>
    <w:p>
      <w:r>
        <w:t>alludes tothepsychological lawthat allpleasure</w:t>
      </w:r>
    </w:p>
    <w:p>
      <w:r>
        <w:t>eventually reacts andbecomes pain;yet,intheend,</w:t>
      </w:r>
    </w:p>
    <w:p>
      <w:r>
        <w:t>thisbitter water becomes transmuted intothe"sweet</w:t>
      </w:r>
    </w:p>
    <w:p>
      <w:r>
        <w:t>water oflife"when man's nature ispurified.</w:t>
      </w:r>
    </w:p>
    <w:p>
      <w:r>
        <w:t>Ch. VIII.12</w:t>
      </w:r>
    </w:p>
    <w:p>
      <w:r>
        <w:t>Thefourth Divinity gave thetrumpet-call. The</w:t>
      </w:r>
    </w:p>
    <w:p>
      <w:r>
        <w:t>third ofthesunwas stricken, alsothethird ofthe</w:t>
      </w:r>
    </w:p>
    <w:p>
      <w:r>
        <w:t>moon andthethird ofthestars, sothatthethird of</w:t>
      </w:r>
    </w:p>
    <w:p>
      <w:r>
        <w:t>them should bedarkened, andthedayshould not</w:t>
      </w:r>
    </w:p>
    <w:p>
      <w:r>
        <w:t>give light forthethird ofit,andlikewise thenight.</w:t>
      </w:r>
    </w:p>
    <w:p>
      <w:r>
        <w:t>COMMENTARY</w:t>
      </w:r>
    </w:p>
    <w:p>
      <w:r>
        <w:t>Allmental action isheresuspended onthepsy-</w:t>
      </w:r>
    </w:p>
    <w:p>
      <w:r>
        <w:t>chic, orsubjective, plane, aswellasonthematerial,</w:t>
      </w:r>
    </w:p>
    <w:p>
      <w:r>
        <w:t>138 THEAPOCALYPSE UNSEALED</w:t>
      </w:r>
    </w:p>
    <w:p>
      <w:r>
        <w:t>orobjective. Oneach plane, inturn, theforces</w:t>
      </w:r>
    </w:p>
    <w:p>
      <w:r>
        <w:t>have tobebrought intoequiHbrium, sothatthey</w:t>
      </w:r>
    </w:p>
    <w:p>
      <w:r>
        <w:t>neutralize each other, andthen theconsciousness</w:t>
      </w:r>
    </w:p>
    <w:p>
      <w:r>
        <w:t>rises tothenexthigher plane.</w:t>
      </w:r>
    </w:p>
    <w:p>
      <w:r>
        <w:t>Ch.vm.13</w:t>
      </w:r>
    </w:p>
    <w:p>
      <w:r>
        <w:t>Isaw;and Iheard alone Eagle, flying inmid-</w:t>
      </w:r>
    </w:p>
    <w:p>
      <w:r>
        <w:t>sky,saying with agreat voice:</w:t>
      </w:r>
    </w:p>
    <w:p>
      <w:r>
        <w:t>"Woe, woe,woe tothose dwelling ontheearth,</w:t>
      </w:r>
    </w:p>
    <w:p>
      <w:r>
        <w:t>from theremaining trumpet-voices ofthethree</w:t>
      </w:r>
    </w:p>
    <w:p>
      <w:r>
        <w:t>Divinities who areabout togivethetrumpet-call!"</w:t>
      </w:r>
    </w:p>
    <w:p>
      <w:r>
        <w:t>COMMENTARY</w:t>
      </w:r>
    </w:p>
    <w:p>
      <w:r>
        <w:t>The firstfour cerebral chakras (symbolized by</w:t>
      </w:r>
    </w:p>
    <w:p>
      <w:r>
        <w:t>thetrumpets) reactupon thefour somatic divi-</w:t>
      </w:r>
    </w:p>
    <w:p>
      <w:r>
        <w:t>sions;thethree higher ones arerelated tothedual</w:t>
      </w:r>
    </w:p>
    <w:p>
      <w:r>
        <w:t>nervous system andtheaura, broadly speaking; but</w:t>
      </w:r>
    </w:p>
    <w:p>
      <w:r>
        <w:t>inamore special sense they areanalogues ofthe</w:t>
      </w:r>
    </w:p>
    <w:p>
      <w:r>
        <w:t>male creative triad. Comment onthis subject,</w:t>
      </w:r>
    </w:p>
    <w:p>
      <w:r>
        <w:t>which isadelicate one,though involving nothing</w:t>
      </w:r>
    </w:p>
    <w:p>
      <w:r>
        <w:t>that isintheslightest degree impure, mustbeneces-</w:t>
      </w:r>
    </w:p>
    <w:p>
      <w:r>
        <w:t>sarily briefandsomewhat superficial inawork that</w:t>
      </w:r>
    </w:p>
    <w:p>
      <w:r>
        <w:t>isdesigned forgeneral circulation. Ashasalready</w:t>
      </w:r>
    </w:p>
    <w:p>
      <w:r>
        <w:t>been pointed out,thelowerman isaninverted</w:t>
      </w:r>
    </w:p>
    <w:p>
      <w:r>
        <w:t>image ofthehigher; andfrom this itfollows that</w:t>
      </w:r>
    </w:p>
    <w:p>
      <w:r>
        <w:t>thehighest spiritual centres aredirectly related to</w:t>
      </w:r>
    </w:p>
    <w:p>
      <w:r>
        <w:t>thelowest, thecreative centres onthematerial</w:t>
      </w:r>
    </w:p>
    <w:p>
      <w:r>
        <w:t>plane. For thisreason thethree trumpet-calls are</w:t>
      </w:r>
    </w:p>
    <w:p>
      <w:r>
        <w:t>announced as"woes" bytheEagle, thefourth of</w:t>
      </w:r>
    </w:p>
    <w:p>
      <w:r>
        <w:t>theZ6a,who istheprototype ofScorpio. Itcan</w:t>
      </w:r>
    </w:p>
    <w:p>
      <w:r>
        <w:t>THEINITIATION OFlOANNES 139</w:t>
      </w:r>
    </w:p>
    <w:p>
      <w:r>
        <w:t>notbetooemphatically reiterated thatthesex-func-</w:t>
      </w:r>
    </w:p>
    <w:p>
      <w:r>
        <w:t>tionexists only inthephysical andpsychic worlds;</w:t>
      </w:r>
    </w:p>
    <w:p>
      <w:r>
        <w:t>andtheimpure forces related toitarenotemployed</w:t>
      </w:r>
    </w:p>
    <w:p>
      <w:r>
        <w:t>inanywayorforanypurpose whatever bythefol-</w:t>
      </w:r>
    </w:p>
    <w:p>
      <w:r>
        <w:t>lowers oftheGnosis. Theabuse ofthisfunction is</w:t>
      </w:r>
    </w:p>
    <w:p>
      <w:r>
        <w:t>themost terrible ofallcrimes, the"blasphemy</w:t>
      </w:r>
    </w:p>
    <w:p>
      <w:r>
        <w:t>against theholyPneuma," andthe"unpardonable</w:t>
      </w:r>
    </w:p>
    <w:p>
      <w:r>
        <w:t>sin"—thepunishment ofwhich bynatural law is</w:t>
      </w:r>
    </w:p>
    <w:p>
      <w:r>
        <w:t>theannihilation oftheindividuality, the"second</w:t>
      </w:r>
    </w:p>
    <w:p>
      <w:r>
        <w:t>death." Itisonly thecelibates, whopreserve the</w:t>
      </w:r>
    </w:p>
    <w:p>
      <w:r>
        <w:t>utmost purity ofmindandbody, thereby regaining</w:t>
      </w:r>
    </w:p>
    <w:p>
      <w:r>
        <w:t>thecomplete innocence of"little children," who</w:t>
      </w:r>
    </w:p>
    <w:p>
      <w:r>
        <w:t>canhope to"enter thekingdom ofheaven."</w:t>
      </w:r>
    </w:p>
    <w:p>
      <w:r>
        <w:t>Chapter ix.1-12</w:t>
      </w:r>
    </w:p>
    <w:p>
      <w:r>
        <w:t>The fifthDivinity gave thetrumpet-call. Isaw</w:t>
      </w:r>
    </w:p>
    <w:p>
      <w:r>
        <w:t>astarthathasfallen from theskytotheearth ;and</w:t>
      </w:r>
    </w:p>
    <w:p>
      <w:r>
        <w:t>tohimwasgiven thekeytothecrater oftheabyss.</w:t>
      </w:r>
    </w:p>
    <w:p>
      <w:r>
        <w:t>Heopened thecrater oftheabyss, andtherewent</w:t>
      </w:r>
    </w:p>
    <w:p>
      <w:r>
        <w:t>upsmoke from thecrater, likethesmoke ofagreat</w:t>
      </w:r>
    </w:p>
    <w:p>
      <w:r>
        <w:t>furnace. Thesunandtheairweredarkened bythe</w:t>
      </w:r>
    </w:p>
    <w:p>
      <w:r>
        <w:t>smoke from thecrater. Outofthesmoke came</w:t>
      </w:r>
    </w:p>
    <w:p>
      <w:r>
        <w:t>locusts upon theearth, and tothem was given</w:t>
      </w:r>
    </w:p>
    <w:p>
      <w:r>
        <w:t>license asthescorpions oftheearth have license.</w:t>
      </w:r>
    </w:p>
    <w:p>
      <w:r>
        <w:t>Itwassaid tothem thattheyshould notpunish the</w:t>
      </w:r>
    </w:p>
    <w:p>
      <w:r>
        <w:t>grass oftheearth, neither anything tender-green</w:t>
      </w:r>
    </w:p>
    <w:p>
      <w:r>
        <w:t>norany tree,butonly thosemenwhodonothave</w:t>
      </w:r>
    </w:p>
    <w:p>
      <w:r>
        <w:t>thesealoftheGodontheir foreheads; and [the</w:t>
      </w:r>
    </w:p>
    <w:p>
      <w:r>
        <w:t>command] wasgiven them thatthey should not</w:t>
      </w:r>
    </w:p>
    <w:p>
      <w:r>
        <w:t>killthem, butthattheyshould betormented five</w:t>
      </w:r>
    </w:p>
    <w:p>
      <w:r>
        <w:t>140 THEAPOCALYPSE UNSEALED</w:t>
      </w:r>
    </w:p>
    <w:p>
      <w:r>
        <w:t>months. Their torment wasasascorpion's torment</w:t>
      </w:r>
    </w:p>
    <w:p>
      <w:r>
        <w:t>when itstings aman. Inthose daysmen willseek</w:t>
      </w:r>
    </w:p>
    <w:p>
      <w:r>
        <w:t>death, and find itnot;they willlong todie,and</w:t>
      </w:r>
    </w:p>
    <w:p>
      <w:r>
        <w:t>death willkeep fleeing fromthem! The effigies of</w:t>
      </w:r>
    </w:p>
    <w:p>
      <w:r>
        <w:t>thelocusts were likehorses caparisoned forbattle.</w:t>
      </w:r>
    </w:p>
    <w:p>
      <w:r>
        <w:t>Ontheirheads were [circlets] likecrowns ofspuri-</w:t>
      </w:r>
    </w:p>
    <w:p>
      <w:r>
        <w:t>ousgold. Their faces were likemen's faces, but</w:t>
      </w:r>
    </w:p>
    <w:p>
      <w:r>
        <w:t>theyhadhair likewomen's hair; and their teeth</w:t>
      </w:r>
    </w:p>
    <w:p>
      <w:r>
        <w:t>were like[theteeth] oflions. Theyhadcuirasses</w:t>
      </w:r>
    </w:p>
    <w:p>
      <w:r>
        <w:t>likeiron cuirasses. Thevoice oftheirwings was</w:t>
      </w:r>
    </w:p>
    <w:p>
      <w:r>
        <w:t>likethevoice of[many] war-chariots—ofmany</w:t>
      </w:r>
    </w:p>
    <w:p>
      <w:r>
        <w:t>horses galloping into battle. They have tails like</w:t>
      </w:r>
    </w:p>
    <w:p>
      <w:r>
        <w:t>scorpions, and stings were intheir tails. Their</w:t>
      </w:r>
    </w:p>
    <w:p>
      <w:r>
        <w:t>license topunish menwas fivemonths. They have</w:t>
      </w:r>
    </w:p>
    <w:p>
      <w:r>
        <w:t>overthem asruler theDivinity oftheAbyss; his</w:t>
      </w:r>
    </w:p>
    <w:p>
      <w:r>
        <w:t>name inHebrew isAbaddon, and intheGreek</w:t>
      </w:r>
    </w:p>
    <w:p>
      <w:r>
        <w:t>[mysticism] hehasthename Apollyon.</w:t>
      </w:r>
    </w:p>
    <w:p>
      <w:r>
        <w:t>Theonewoehaspassed. Behold! twomore</w:t>
      </w:r>
    </w:p>
    <w:p>
      <w:r>
        <w:t>woes arecoming after.</w:t>
      </w:r>
    </w:p>
    <w:p>
      <w:r>
        <w:t>COMMENTARY</w:t>
      </w:r>
    </w:p>
    <w:p>
      <w:r>
        <w:t>Thestarthathasfallen isVenus, nowbecome the</w:t>
      </w:r>
    </w:p>
    <w:p>
      <w:r>
        <w:t>so-called "infernal Lucifer," theHecate who pre-</w:t>
      </w:r>
    </w:p>
    <w:p>
      <w:r>
        <w:t>sides over theabyss. This abyss isrepresented</w:t>
      </w:r>
    </w:p>
    <w:p>
      <w:r>
        <w:t>astronomically bytheconstellation Crater, theCup,</w:t>
      </w:r>
    </w:p>
    <w:p>
      <w:r>
        <w:t>themixing-bowl oflacchos, thephallic God. It</w:t>
      </w:r>
    </w:p>
    <w:p>
      <w:r>
        <w:t>appears also intheApocalypse asthecupheldby</w:t>
      </w:r>
    </w:p>
    <w:p>
      <w:r>
        <w:t>theWoman inscarlet, whosimply isHecatS, the</w:t>
      </w:r>
    </w:p>
    <w:p>
      <w:r>
        <w:t>infernal aspect ofboth Aphrodite (Venus) and</w:t>
      </w:r>
    </w:p>
    <w:p>
      <w:r>
        <w:t>THEINITIATION OFlOANNES 141</w:t>
      </w:r>
    </w:p>
    <w:p>
      <w:r>
        <w:t>LetSi's (Diana), thetwoGoddesses alike symbol-</w:t>
      </w:r>
    </w:p>
    <w:p>
      <w:r>
        <w:t>izing theprimordial substance, theArche.</w:t>
      </w:r>
    </w:p>
    <w:p>
      <w:r>
        <w:t>The Divinity oftheAbyss, who isthe"De-</w:t>
      </w:r>
    </w:p>
    <w:p>
      <w:r>
        <w:t>stroyer" andthe"Murderer," isthePseudo-Lion,</w:t>
      </w:r>
    </w:p>
    <w:p>
      <w:r>
        <w:t>theBeast—thephrSnic mind polluted bythecarnal</w:t>
      </w:r>
    </w:p>
    <w:p>
      <w:r>
        <w:t>passions ;andhishordes ofscorpion-like cavalry are</w:t>
      </w:r>
    </w:p>
    <w:p>
      <w:r>
        <w:t>impure andunholy thoughts. The "fivemonths"</w:t>
      </w:r>
    </w:p>
    <w:p>
      <w:r>
        <w:t>arethesummertime, during which period thepas-</w:t>
      </w:r>
    </w:p>
    <w:p>
      <w:r>
        <w:t>sional nature ismore active :mystically thesummer</w:t>
      </w:r>
    </w:p>
    <w:p>
      <w:r>
        <w:t>issaidtobethenight ofthesoul,andwinter itsday.</w:t>
      </w:r>
    </w:p>
    <w:p>
      <w:r>
        <w:t>Ch. IX.13-15</w:t>
      </w:r>
    </w:p>
    <w:p>
      <w:r>
        <w:t>Thesixth Divinity gave thetrumpet-call. Iheard</w:t>
      </w:r>
    </w:p>
    <w:p>
      <w:r>
        <w:t>asingle voice from thefourhorns ofthegolden</w:t>
      </w:r>
    </w:p>
    <w:p>
      <w:r>
        <w:t>altar infront oftheGod, [theMaster's voice] ,say-</w:t>
      </w:r>
    </w:p>
    <w:p>
      <w:r>
        <w:t>ingtothesixth Divinity, whohadthetrumpet:</w:t>
      </w:r>
    </w:p>
    <w:p>
      <w:r>
        <w:t>^"Turn loose thefour Divinities who arefettered</w:t>
      </w:r>
    </w:p>
    <w:p>
      <w:r>
        <w:t>atthegreat riverEuphrates."</w:t>
      </w:r>
    </w:p>
    <w:p>
      <w:r>
        <w:t>Thefour Divinities were turned loose,whohad</w:t>
      </w:r>
    </w:p>
    <w:p>
      <w:r>
        <w:t>beenmade ready throughout thehpur, day,month</w:t>
      </w:r>
    </w:p>
    <w:p>
      <w:r>
        <w:t>andyear, thattheyshouldkill thethird ofmen.</w:t>
      </w:r>
    </w:p>
    <w:p>
      <w:r>
        <w:t>COMMENTARY</w:t>
      </w:r>
    </w:p>
    <w:p>
      <w:r>
        <w:t>Thegolden altar istheNous, orhigher mind,</w:t>
      </w:r>
    </w:p>
    <w:p>
      <w:r>
        <w:t>andthefourhorns areitsfourpowers. Gold isthe</w:t>
      </w:r>
    </w:p>
    <w:p>
      <w:r>
        <w:t>metal ofthesun,andthefour-horned altar isbuta</w:t>
      </w:r>
    </w:p>
    <w:p>
      <w:r>
        <w:t>different symbol forthesunandtheregents ofthe</w:t>
      </w:r>
    </w:p>
    <w:p>
      <w:r>
        <w:t>four quarters. Thefour Divinities fettered atthe</w:t>
      </w:r>
    </w:p>
    <w:p>
      <w:r>
        <w:t>river Euphrates (the cerebro-spinal axis) arethe</w:t>
      </w:r>
    </w:p>
    <w:p>
      <w:r>
        <w:t>prdnas.</w:t>
      </w:r>
    </w:p>
    <w:p>
      <w:r>
        <w:t>142 THEAPOCALYPSE UNSEALED</w:t>
      </w:r>
    </w:p>
    <w:p>
      <w:r>
        <w:t>Ch. IX.16-21</w:t>
      </w:r>
    </w:p>
    <w:p>
      <w:r>
        <w:t>Thenumber ofthearmies ofthehorsemen</w:t>
      </w:r>
    </w:p>
    <w:p>
      <w:r>
        <w:t>[under thecommand ofthefour Divinities] was</w:t>
      </w:r>
    </w:p>
    <w:p>
      <w:r>
        <w:t>twohundred million—Iheard thenum.ber ofthem.</w:t>
      </w:r>
    </w:p>
    <w:p>
      <w:r>
        <w:t>Thus Isawthehorses inthevision, andtheir riders,</w:t>
      </w:r>
    </w:p>
    <w:p>
      <w:r>
        <w:t>having cuirasses fiery [red], smoky blueand sul-</w:t>
      </w:r>
    </w:p>
    <w:p>
      <w:r>
        <w:t>phurous [yellow] :theheads ofthehorses were</w:t>
      </w:r>
    </w:p>
    <w:p>
      <w:r>
        <w:t>liketheheads oflions, andfrom theirmouths keep</w:t>
      </w:r>
    </w:p>
    <w:p>
      <w:r>
        <w:t>going out fire,smoke andsulphur. Bythese three</w:t>
      </w:r>
    </w:p>
    <w:p>
      <w:r>
        <w:t>scourges were killed thethird ofthemen—^bythe</w:t>
      </w:r>
    </w:p>
    <w:p>
      <w:r>
        <w:t>fire,thesmoke andthesulphur which went outof</w:t>
      </w:r>
    </w:p>
    <w:p>
      <w:r>
        <w:t>theirmouths. Forthepowers ofthehorses arein</w:t>
      </w:r>
    </w:p>
    <w:p>
      <w:r>
        <w:t>theirmouths andintheir tails ;fortheir tailsarelike</w:t>
      </w:r>
    </w:p>
    <w:p>
      <w:r>
        <w:t>snakes, andhave heads, andwiththem they inflict</w:t>
      </w:r>
    </w:p>
    <w:p>
      <w:r>
        <w:t>punishment. The restofthemen,whowere not</w:t>
      </w:r>
    </w:p>
    <w:p>
      <w:r>
        <w:t>killed bythese scourges, didnotreform from the</w:t>
      </w:r>
    </w:p>
    <w:p>
      <w:r>
        <w:t>works oftheir hands, thattheyshould notworship</w:t>
      </w:r>
    </w:p>
    <w:p>
      <w:r>
        <w:t>thespirits andtheimages ofgold, silver, bronze,</w:t>
      </w:r>
    </w:p>
    <w:p>
      <w:r>
        <w:t>stone andwood, which canneither see,hear nor</w:t>
      </w:r>
    </w:p>
    <w:p>
      <w:r>
        <w:t>walk. Andtheydidnotreform from theirmurders,</w:t>
      </w:r>
    </w:p>
    <w:p>
      <w:r>
        <w:t>their sorceries, their prostitutions ortheir thefts.</w:t>
      </w:r>
    </w:p>
    <w:p>
      <w:r>
        <w:t>COMMENTARY</w:t>
      </w:r>
    </w:p>
    <w:p>
      <w:r>
        <w:t>Thevastarmies ofhorsemen inarmor represent</w:t>
      </w:r>
    </w:p>
    <w:p>
      <w:r>
        <w:t>thelimitless powers oftheNous ;thelion-heads of</w:t>
      </w:r>
    </w:p>
    <w:p>
      <w:r>
        <w:t>thehorses indicating their solar character. Asthe</w:t>
      </w:r>
    </w:p>
    <w:p>
      <w:r>
        <w:t>Mind istherealman, sointheallegory theintellec-</w:t>
      </w:r>
    </w:p>
    <w:p>
      <w:r>
        <w:t>tualpowers andthoughts arerepresented asmen,</w:t>
      </w:r>
    </w:p>
    <w:p>
      <w:r>
        <w:t>THEINITIATION OFlOANNES 143</w:t>
      </w:r>
    </w:p>
    <w:p>
      <w:r>
        <w:t>thearmies oftheNous destroying the evil, false,</w:t>
      </w:r>
    </w:p>
    <w:p>
      <w:r>
        <w:t>superstitious thoughts andtendencies ofthepsychic</w:t>
      </w:r>
    </w:p>
    <w:p>
      <w:r>
        <w:t>nature; andasthethoughts ofthecarnal mind are</w:t>
      </w:r>
    </w:p>
    <w:p>
      <w:r>
        <w:t>concerned largely with material possessions, such</w:t>
      </w:r>
    </w:p>
    <w:p>
      <w:r>
        <w:t>thoughts arereferred toasworshippers ofidols.</w:t>
      </w:r>
    </w:p>
    <w:p>
      <w:r>
        <w:t>Chapter x.1-4</w:t>
      </w:r>
    </w:p>
    <w:p>
      <w:r>
        <w:t>Isaw another, [the] strong Divinity, coming</w:t>
      </w:r>
    </w:p>
    <w:p>
      <w:r>
        <w:t>down outofthesky,wrapped inacloud, anda</w:t>
      </w:r>
    </w:p>
    <w:p>
      <w:r>
        <w:t>I'ainbow wasupon hishead. Hisfacewas[lumi-</w:t>
      </w:r>
    </w:p>
    <w:p>
      <w:r>
        <w:t>nous] likethesun,andhisfeet like pillars offire.</w:t>
      </w:r>
    </w:p>
    <w:p>
      <w:r>
        <w:t>Inhishandhehadalittle scroll unrolled. Heplaced</w:t>
      </w:r>
    </w:p>
    <w:p>
      <w:r>
        <w:t>hisright footonthesea,andtheleftontheearth,</w:t>
      </w:r>
    </w:p>
    <w:p>
      <w:r>
        <w:t>andcried outwith agreat voice, asalionroars ;and</w:t>
      </w:r>
    </w:p>
    <w:p>
      <w:r>
        <w:t>when hecried out,seven thunders uttered voices of</w:t>
      </w:r>
    </w:p>
    <w:p>
      <w:r>
        <w:t>theirown.Andwhen theseven thunders uttered</w:t>
      </w:r>
    </w:p>
    <w:p>
      <w:r>
        <w:t>[their voices], Iwasabout towritedown [theteach-</w:t>
      </w:r>
    </w:p>
    <w:p>
      <w:r>
        <w:t>ings];but Iheard avoice from theskysaying to</w:t>
      </w:r>
    </w:p>
    <w:p>
      <w:r>
        <w:t>me:</w:t>
      </w:r>
    </w:p>
    <w:p>
      <w:r>
        <w:t>"Seal up[theteachings] which theseven thun-</w:t>
      </w:r>
    </w:p>
    <w:p>
      <w:r>
        <w:t>ders uttered, anddonotwritethemdown."</w:t>
      </w:r>
    </w:p>
    <w:p>
      <w:r>
        <w:t>COMMENTARY</w:t>
      </w:r>
    </w:p>
    <w:p>
      <w:r>
        <w:t>TheDivinity, thefifth inthegroup, istheNous,</w:t>
      </w:r>
    </w:p>
    <w:p>
      <w:r>
        <w:t>theintellectual Sun, initsaspect asKronos, the</w:t>
      </w:r>
    </w:p>
    <w:p>
      <w:r>
        <w:t>God ofTime. This fivefold group isthesame as</w:t>
      </w:r>
    </w:p>
    <w:p>
      <w:r>
        <w:t>thatwhich appeared upon theopening ofthesixth</w:t>
      </w:r>
    </w:p>
    <w:p>
      <w:r>
        <w:t>seal,save thatherethey areenergizing onahigher</w:t>
      </w:r>
    </w:p>
    <w:p>
      <w:r>
        <w:t>plane.</w:t>
      </w:r>
    </w:p>
    <w:p>
      <w:r>
        <w:t>144 THEAPOCALYPSE UNSEALED</w:t>
      </w:r>
    </w:p>
    <w:p>
      <w:r>
        <w:t>That thevoices oftheseven thunders weremys-</w:t>
      </w:r>
    </w:p>
    <w:p>
      <w:r>
        <w:t>tery-teachings isevident from theinjunction bythe</w:t>
      </w:r>
    </w:p>
    <w:p>
      <w:r>
        <w:t>Initiator against recording them.</w:t>
      </w:r>
    </w:p>
    <w:p>
      <w:r>
        <w:t>Ch. X.5-7</w:t>
      </w:r>
    </w:p>
    <w:p>
      <w:r>
        <w:t>TheDivinity whom Isawstanding onthesea</w:t>
      </w:r>
    </w:p>
    <w:p>
      <w:r>
        <w:t>andontheearth raised hisrighthand tothesky</w:t>
      </w:r>
    </w:p>
    <w:p>
      <w:r>
        <w:t>andswore bythe[God] who livesthroughout the</w:t>
      </w:r>
    </w:p>
    <w:p>
      <w:r>
        <w:t>aeons oftheaeons,whobrought intoexistence the</w:t>
      </w:r>
    </w:p>
    <w:p>
      <w:r>
        <w:t>skyandwhat isinit,theearth andwhat isinit,</w:t>
      </w:r>
    </w:p>
    <w:p>
      <w:r>
        <w:t>andtheseaandwhat isinit,thatTime shallbeno</w:t>
      </w:r>
    </w:p>
    <w:p>
      <w:r>
        <w:t>more, butinthedays ofthevoice oftheseventh</w:t>
      </w:r>
    </w:p>
    <w:p>
      <w:r>
        <w:t>Divinity, when heisabout togivethetrumpet-call,</w:t>
      </w:r>
    </w:p>
    <w:p>
      <w:r>
        <w:t>also shallbemade perfect theMystery oftheGod,</w:t>
      </w:r>
    </w:p>
    <w:p>
      <w:r>
        <w:t>asheproclaimed tohisslaves, theseers.</w:t>
      </w:r>
    </w:p>
    <w:p>
      <w:r>
        <w:t>COMMENTARY</w:t>
      </w:r>
    </w:p>
    <w:p>
      <w:r>
        <w:t>Time, the"image ofeternity," rules inthephysi-</w:t>
      </w:r>
    </w:p>
    <w:p>
      <w:r>
        <w:t>calandpsychic worlds, theearthandtheseaofthe</w:t>
      </w:r>
    </w:p>
    <w:p>
      <w:r>
        <w:t>allegory; but inthespiritual world, themystic</w:t>
      </w:r>
    </w:p>
    <w:p>
      <w:r>
        <w:t>"sky," there isthetimeless, eternal conscious'-</w:t>
      </w:r>
    </w:p>
    <w:p>
      <w:r>
        <w:t>nessoftheGod. Theseventh trumpet-call signal-</w:t>
      </w:r>
    </w:p>
    <w:p>
      <w:r>
        <w:t>izestheopening ofthat"Mystery oftheGod," the</w:t>
      </w:r>
    </w:p>
    <w:p>
      <w:r>
        <w:t>"eye" oftheseer,which ismade perfect, that is,</w:t>
      </w:r>
    </w:p>
    <w:p>
      <w:r>
        <w:t>restored toitsspiritual functions, bytheaction of</w:t>
      </w:r>
    </w:p>
    <w:p>
      <w:r>
        <w:t>thespeirema,</w:t>
      </w:r>
    </w:p>
    <w:p>
      <w:r>
        <w:t>Ch.X.8-11</w:t>
      </w:r>
    </w:p>
    <w:p>
      <w:r>
        <w:t>Thevoice that Iheard from thesky—[Iheard</w:t>
      </w:r>
    </w:p>
    <w:p>
      <w:r>
        <w:t>it]again speaking withme,andsaying:</w:t>
      </w:r>
    </w:p>
    <w:p>
      <w:r>
        <w:t>THEINITIATION OFlOANNES 145</w:t>
      </w:r>
    </w:p>
    <w:p>
      <w:r>
        <w:t>"Go ;takethe little scroll unrolled inthehand of</w:t>
      </w:r>
    </w:p>
    <w:p>
      <w:r>
        <w:t>theDivinity who isstanding ontheseaandonthe</w:t>
      </w:r>
    </w:p>
    <w:p>
      <w:r>
        <w:t>earth."</w:t>
      </w:r>
    </w:p>
    <w:p>
      <w:r>
        <w:t>Iwent totheDivinity, asking himtogivemethe</w:t>
      </w:r>
    </w:p>
    <w:p>
      <w:r>
        <w:t>little scroll. Hesays tome:</w:t>
      </w:r>
    </w:p>
    <w:p>
      <w:r>
        <w:t>"Take it,andeat itup. Itwillmake your belly</w:t>
      </w:r>
    </w:p>
    <w:p>
      <w:r>
        <w:t>bitter; butinyourmouth itwillbesweet ashoney,"</w:t>
      </w:r>
    </w:p>
    <w:p>
      <w:r>
        <w:t>Itookthelittle scroll from thehand oftheDivin-</w:t>
      </w:r>
    </w:p>
    <w:p>
      <w:r>
        <w:t>ity,andate itup. Inmymouth itwasashoney,</w:t>
      </w:r>
    </w:p>
    <w:p>
      <w:r>
        <w:t>sweet; butwhen Ihadeaten itmybellywasmade</w:t>
      </w:r>
    </w:p>
    <w:p>
      <w:r>
        <w:t>bitter. And [the voices oftheseven thunders]</w:t>
      </w:r>
    </w:p>
    <w:p>
      <w:r>
        <w:t>keepsaying tome:</w:t>
      </w:r>
    </w:p>
    <w:p>
      <w:r>
        <w:t>"Youmust teach again inopposition tomany na-</w:t>
      </w:r>
    </w:p>
    <w:p>
      <w:r>
        <w:t>tions, peoples, tongues andrulers."</w:t>
      </w:r>
    </w:p>
    <w:p>
      <w:r>
        <w:t>COMMENTARY</w:t>
      </w:r>
    </w:p>
    <w:p>
      <w:r>
        <w:t>The little scroll istheGnSsis, imparted tothe</w:t>
      </w:r>
    </w:p>
    <w:p>
      <w:r>
        <w:t>neophyte bytheInitiator—hisownLogos. When</w:t>
      </w:r>
    </w:p>
    <w:p>
      <w:r>
        <w:t>theinstruction isassimilated, that is,carried outin</w:t>
      </w:r>
    </w:p>
    <w:p>
      <w:r>
        <w:t>practice, itbecomes bitter totheepithumetic nature,</w:t>
      </w:r>
    </w:p>
    <w:p>
      <w:r>
        <w:t>since itinculcates theextirpation ofevery impure</w:t>
      </w:r>
    </w:p>
    <w:p>
      <w:r>
        <w:t>thought and desire.</w:t>
      </w:r>
    </w:p>
    <w:p>
      <w:r>
        <w:t>Kronos represents theLogos inhisaspect as</w:t>
      </w:r>
    </w:p>
    <w:p>
      <w:r>
        <w:t>Memory, andtherefore holds thescroll oftheGno-</w:t>
      </w:r>
    </w:p>
    <w:p>
      <w:r>
        <w:t>sis,since alltrueknowledge isspiritual reminiscence.</w:t>
      </w:r>
    </w:p>
    <w:p>
      <w:r>
        <w:t>Although forbidden torecord theutterances of</w:t>
      </w:r>
    </w:p>
    <w:p>
      <w:r>
        <w:t>theseven thunders (the theurgic teachings), the</w:t>
      </w:r>
    </w:p>
    <w:p>
      <w:r>
        <w:t>seer isunder anobligation toproclaim thetruephi-</w:t>
      </w:r>
    </w:p>
    <w:p>
      <w:r>
        <w:t>losophy and ethics inopposition tothepopular</w:t>
      </w:r>
    </w:p>
    <w:p>
      <w:r>
        <w:t>dogmas oftheexoteric religions.</w:t>
      </w:r>
    </w:p>
    <w:p>
      <w:r>
        <w:t>146 THEAPOCALYPSE UNSEALED</w:t>
      </w:r>
    </w:p>
    <w:p>
      <w:r>
        <w:t>Chapter XL1-3</w:t>
      </w:r>
    </w:p>
    <w:p>
      <w:r>
        <w:t>There wasgivenmeareed likeawand, [the first</w:t>
      </w:r>
    </w:p>
    <w:p>
      <w:r>
        <w:t>voice] saying:</w:t>
      </w:r>
    </w:p>
    <w:p>
      <w:r>
        <w:t>"Rise up,andmeasure theadytum oftheGod,</w:t>
      </w:r>
    </w:p>
    <w:p>
      <w:r>
        <w:t>thealtar,andthose worshipping init;butthecourt</w:t>
      </w:r>
    </w:p>
    <w:p>
      <w:r>
        <w:t>which isexterior totheadytum castoutasexoteric,</w:t>
      </w:r>
    </w:p>
    <w:p>
      <w:r>
        <w:t>anddonotmeasure it;for ithasbeen given tothe</w:t>
      </w:r>
    </w:p>
    <w:p>
      <w:r>
        <w:t>people, andtheholy citythey shall trample onfor</w:t>
      </w:r>
    </w:p>
    <w:p>
      <w:r>
        <w:t>forty-two months. Ishall give it[after that] tomy</w:t>
      </w:r>
    </w:p>
    <w:p>
      <w:r>
        <w:t>twowitnesses, andthey willteach onethousand</w:t>
      </w:r>
    </w:p>
    <w:p>
      <w:r>
        <w:t>twohundred and sixty days, clothed ingunny-</w:t>
      </w:r>
    </w:p>
    <w:p>
      <w:r>
        <w:t>sacks."</w:t>
      </w:r>
    </w:p>
    <w:p>
      <w:r>
        <w:t>COMMENTARY</w:t>
      </w:r>
    </w:p>
    <w:p>
      <w:r>
        <w:t>Thenaos, here translated adytum, wastheinner</w:t>
      </w:r>
    </w:p>
    <w:p>
      <w:r>
        <w:t>temple, orsanctuary, where theGodwasenshrined,</w:t>
      </w:r>
    </w:p>
    <w:p>
      <w:r>
        <w:t>and towhich none buttheinitiated had access;</w:t>
      </w:r>
    </w:p>
    <w:p>
      <w:r>
        <w:t>when employed forinitiatory rites itwasusually</w:t>
      </w:r>
    </w:p>
    <w:p>
      <w:r>
        <w:t>called theadyton. Symbolically, theadytum isthe</w:t>
      </w:r>
    </w:p>
    <w:p>
      <w:r>
        <w:t>spiritual nature, andthealtar theintellectual; as-</w:t>
      </w:r>
    </w:p>
    <w:p>
      <w:r>
        <w:t>tronomically, itis,asJosephus andother ancient</w:t>
      </w:r>
    </w:p>
    <w:p>
      <w:r>
        <w:t>writers said, thesky. But inthepsycho-physio-</w:t>
      </w:r>
    </w:p>
    <w:p>
      <w:r>
        <w:t>logical rendering ofthesymbolism theadytum, the</w:t>
      </w:r>
    </w:p>
    <w:p>
      <w:r>
        <w:t>altar ofsacrifice andthealtar ofincense arethe</w:t>
      </w:r>
    </w:p>
    <w:p>
      <w:r>
        <w:t>three divisions ofthebrain, andtheouter court is</w:t>
      </w:r>
    </w:p>
    <w:p>
      <w:r>
        <w:t>thebody. Theworshippers aretheforty-nine</w:t>
      </w:r>
    </w:p>
    <w:p>
      <w:r>
        <w:t>forces, which are"measured" bybeing arranged in</w:t>
      </w:r>
    </w:p>
    <w:p>
      <w:r>
        <w:t>hierarchies, orgroups, asshown onpage 70.</w:t>
      </w:r>
    </w:p>
    <w:p>
      <w:r>
        <w:t>Theperiod ofinitiation ishereplaced atseven</w:t>
      </w:r>
    </w:p>
    <w:p>
      <w:r>
        <w:t>years, during the first half ofwhich (forty-two</w:t>
      </w:r>
    </w:p>
    <w:p>
      <w:r>
        <w:t>THEINITIATION OFlOANNES 147</w:t>
      </w:r>
    </w:p>
    <w:p>
      <w:r>
        <w:t>months, orthree andone-half years) thelower</w:t>
      </w:r>
    </w:p>
    <w:p>
      <w:r>
        <w:t>forces continue torulethefunctions ofthebody,</w:t>
      </w:r>
    </w:p>
    <w:p>
      <w:r>
        <w:t>while inthelatter half(onethousand twohundred</w:t>
      </w:r>
    </w:p>
    <w:p>
      <w:r>
        <w:t>andsixty days, again threeandone-half years) the</w:t>
      </w:r>
    </w:p>
    <w:p>
      <w:r>
        <w:t>dual electric force, iddandpingala, the"two wit-</w:t>
      </w:r>
    </w:p>
    <w:p>
      <w:r>
        <w:t>nesses," willpervade thenervous system, gradually</w:t>
      </w:r>
    </w:p>
    <w:p>
      <w:r>
        <w:t>andalmost imperceptibly replacing theordinary</w:t>
      </w:r>
    </w:p>
    <w:p>
      <w:r>
        <w:t>nerve-force, asubdued action which isexpressed in</w:t>
      </w:r>
    </w:p>
    <w:p>
      <w:r>
        <w:t>theallegory bytheirbeingwrapped ingunny-sacks.</w:t>
      </w:r>
    </w:p>
    <w:p>
      <w:r>
        <w:t>Themeasuring oftheadytum andtheaccount of</w:t>
      </w:r>
    </w:p>
    <w:p>
      <w:r>
        <w:t>thetwowitnesses havenothing todowiththeaction</w:t>
      </w:r>
    </w:p>
    <w:p>
      <w:r>
        <w:t>ofthedrama, butaremerely explanatory.</w:t>
      </w:r>
    </w:p>
    <w:p>
      <w:r>
        <w:t>Ch. XI.4-6</w:t>
      </w:r>
    </w:p>
    <w:p>
      <w:r>
        <w:t>These arethetwoolive-trees, andtwo littlelamp-</w:t>
      </w:r>
    </w:p>
    <w:p>
      <w:r>
        <w:t>stands, standing before theGod oftheearth. If</w:t>
      </w:r>
    </w:p>
    <w:p>
      <w:r>
        <w:t>anyonewills tousethem wrongfully, firecomes</w:t>
      </w:r>
    </w:p>
    <w:p>
      <w:r>
        <w:t>outoftheirmouth anddevours theirenemies ;and</w:t>
      </w:r>
    </w:p>
    <w:p>
      <w:r>
        <w:t>ifanyoneshall willtousethem wrongfully, inthis</w:t>
      </w:r>
    </w:p>
    <w:p>
      <w:r>
        <w:t>waymust hebekilled. These [witnesses] have</w:t>
      </w:r>
    </w:p>
    <w:p>
      <w:r>
        <w:t>authority toshut thesky, sothat rainmay not</w:t>
      </w:r>
    </w:p>
    <w:p>
      <w:r>
        <w:t>shower down during thedays oftheir teaching; also</w:t>
      </w:r>
    </w:p>
    <w:p>
      <w:r>
        <w:t>theyhave authority over thewaters, totransmute</w:t>
      </w:r>
    </w:p>
    <w:p>
      <w:r>
        <w:t>them intoblood, andtochastise theearth withevery</w:t>
      </w:r>
    </w:p>
    <w:p>
      <w:r>
        <w:t>scourge, asoften astheymay will.</w:t>
      </w:r>
    </w:p>
    <w:p>
      <w:r>
        <w:t>COMMENTARY</w:t>
      </w:r>
    </w:p>
    <w:p>
      <w:r>
        <w:t>Zechariah (iv.2etseq.) goesmore into detail</w:t>
      </w:r>
    </w:p>
    <w:p>
      <w:r>
        <w:t>concerning thetwo olive-trees andthelampstands</w:t>
      </w:r>
    </w:p>
    <w:p>
      <w:r>
        <w:t>148 THEAPOCALYPSE UNSEALED</w:t>
      </w:r>
    </w:p>
    <w:p>
      <w:r>
        <w:t>thatStand before theEarth-God :"Ihaveseen;and,</w:t>
      </w:r>
    </w:p>
    <w:p>
      <w:r>
        <w:t>Behold! acandlestick allofgold, with itsbowl</w:t>
      </w:r>
    </w:p>
    <w:p>
      <w:r>
        <w:t>upon thetopof it,and itsseven lamps thereon;</w:t>
      </w:r>
    </w:p>
    <w:p>
      <w:r>
        <w:t>there areseven pipes toeach ofthelamps, which</w:t>
      </w:r>
    </w:p>
    <w:p>
      <w:r>
        <w:t>areupon thetopthereof: andtwoolive-trees by it,</w:t>
      </w:r>
    </w:p>
    <w:p>
      <w:r>
        <w:t>oneupon theright sideofthebowl, andtheother</w:t>
      </w:r>
    </w:p>
    <w:p>
      <w:r>
        <w:t>upon theleftsidethereof." These arethecerebral</w:t>
      </w:r>
    </w:p>
    <w:p>
      <w:r>
        <w:t>chakras andtheirnddis; and,astheyareverysmall</w:t>
      </w:r>
    </w:p>
    <w:p>
      <w:r>
        <w:t>andseemingly unimportant, hecontinues: "For</w:t>
      </w:r>
    </w:p>
    <w:p>
      <w:r>
        <w:t>whohath despised thedayofsmall things? For</w:t>
      </w:r>
    </w:p>
    <w:p>
      <w:r>
        <w:t>they [theseven] shall rejoice, and shall seethe</w:t>
      </w:r>
    </w:p>
    <w:p>
      <w:r>
        <w:t>plummet inthehand ofZerubbabel, even these</w:t>
      </w:r>
    </w:p>
    <w:p>
      <w:r>
        <w:t>seven [which are]theeyesofJehovah; theyrunto</w:t>
      </w:r>
    </w:p>
    <w:p>
      <w:r>
        <w:t>andfrothrough thewhole earth." Theplummet of</w:t>
      </w:r>
    </w:p>
    <w:p>
      <w:r>
        <w:t>Zerubbabel, whowasthebuilder ofthetemple, is</w:t>
      </w:r>
    </w:p>
    <w:p>
      <w:r>
        <w:t>thepituitary organ, which controls thegrowth of</w:t>
      </w:r>
    </w:p>
    <w:p>
      <w:r>
        <w:t>theentire body. Asmodern physiologists have</w:t>
      </w:r>
    </w:p>
    <w:p>
      <w:r>
        <w:t>demonstrated, thedisease called gigantism, inwhich</w:t>
      </w:r>
    </w:p>
    <w:p>
      <w:r>
        <w:t>thebody oranyofitsmembers grow toabnormal</w:t>
      </w:r>
    </w:p>
    <w:p>
      <w:r>
        <w:t>size, isduetotheover-activity andenlargement of</w:t>
      </w:r>
    </w:p>
    <w:p>
      <w:r>
        <w:t>thepituitary. Itisthecreative organ ofthebrain;</w:t>
      </w:r>
    </w:p>
    <w:p>
      <w:r>
        <w:t>andwhen energized bythespeirema itspulsating</w:t>
      </w:r>
    </w:p>
    <w:p>
      <w:r>
        <w:t>aura takes onaswinging motion, likeaplummet,</w:t>
      </w:r>
    </w:p>
    <w:p>
      <w:r>
        <w:t>until itimpinges ontheconarium, "theunpaired</w:t>
      </w:r>
    </w:p>
    <w:p>
      <w:r>
        <w:t>eye," impregnating itwith thegolden force and</w:t>
      </w:r>
    </w:p>
    <w:p>
      <w:r>
        <w:t>arousing thespiritual faculties. This action isfur-</w:t>
      </w:r>
    </w:p>
    <w:p>
      <w:r>
        <w:t>ther described byZechariah, who says that "the</w:t>
      </w:r>
    </w:p>
    <w:p>
      <w:r>
        <w:t>twoolive-trees" and"thetwoolivebranches which</w:t>
      </w:r>
    </w:p>
    <w:p>
      <w:r>
        <w:t>arebeside the tvP^ogolden spouts, thatempty the</w:t>
      </w:r>
    </w:p>
    <w:p>
      <w:r>
        <w:t>golden [oil]outofthemselves" are"thetwoanoint-</w:t>
      </w:r>
    </w:p>
    <w:p>
      <w:r>
        <w:t>edones, thatstandbytheLord ofthewhole earth."</w:t>
      </w:r>
    </w:p>
    <w:p>
      <w:r>
        <w:t>Thedual fire isdestructive totheunpurified psy-</w:t>
      </w:r>
    </w:p>
    <w:p>
      <w:r>
        <w:t>chicorsorcerer whomaysucceed inarousing it,</w:t>
      </w:r>
    </w:p>
    <w:p>
      <w:r>
        <w:t>THEINITIATION OFlOANNES 149</w:t>
      </w:r>
    </w:p>
    <w:p>
      <w:r>
        <w:t>and itswrongful useresults inmoral aswell as</w:t>
      </w:r>
    </w:p>
    <w:p>
      <w:r>
        <w:t>physical death.</w:t>
      </w:r>
    </w:p>
    <w:p>
      <w:r>
        <w:t>By"rain" thenerve-fluid issymbolized; "water"</w:t>
      </w:r>
    </w:p>
    <w:p>
      <w:r>
        <w:t>isthemagnetic, auric substance, and"blood" the</w:t>
      </w:r>
    </w:p>
    <w:p>
      <w:r>
        <w:t>golden electric fire. The "chastisement" ofthe</w:t>
      </w:r>
    </w:p>
    <w:p>
      <w:r>
        <w:t>earth isdescribed, lateroninthedrama, asthepour-</w:t>
      </w:r>
    </w:p>
    <w:p>
      <w:r>
        <w:t>ingoutofseven scourges bytheseven Taurine</w:t>
      </w:r>
    </w:p>
    <w:p>
      <w:r>
        <w:t>Divinities, thePleiades.</w:t>
      </w:r>
    </w:p>
    <w:p>
      <w:r>
        <w:t>Ch.XL7</w:t>
      </w:r>
    </w:p>
    <w:p>
      <w:r>
        <w:t>When they shall have finished giving their evi-</w:t>
      </w:r>
    </w:p>
    <w:p>
      <w:r>
        <w:t>dence, theBeastwhocomes upoutoftheabyss will</w:t>
      </w:r>
    </w:p>
    <w:p>
      <w:r>
        <w:t>battle with them, conquer them, and killthem.</w:t>
      </w:r>
    </w:p>
    <w:p>
      <w:r>
        <w:t>COMMENTARY</w:t>
      </w:r>
    </w:p>
    <w:p>
      <w:r>
        <w:t>When thetrance isended, andtheneophyte re-</w:t>
      </w:r>
    </w:p>
    <w:p>
      <w:r>
        <w:t>turns totheordinary state ofconsciousness onthe</w:t>
      </w:r>
    </w:p>
    <w:p>
      <w:r>
        <w:t>material plane, thekundalini recedes tothe"throne</w:t>
      </w:r>
    </w:p>
    <w:p>
      <w:r>
        <w:t>oftheBeast," thesolar plexus, where itissaid in</w:t>
      </w:r>
    </w:p>
    <w:p>
      <w:r>
        <w:t>theUpanishads toliecoiled uplikeaslumbering</w:t>
      </w:r>
    </w:p>
    <w:p>
      <w:r>
        <w:t>serpent, having threeandahalf coils, correspond-</w:t>
      </w:r>
    </w:p>
    <w:p>
      <w:r>
        <w:t>ingtothethreeandahalfmeasures oftheAum.</w:t>
      </w:r>
    </w:p>
    <w:p>
      <w:r>
        <w:t>Ch. XI.8,9</w:t>
      </w:r>
    </w:p>
    <w:p>
      <w:r>
        <w:t>Their corpses [arenowlying] inthemain-street</w:t>
      </w:r>
    </w:p>
    <w:p>
      <w:r>
        <w:t>ofthegreat citywhich mystically iscalled"Sodom"</w:t>
      </w:r>
    </w:p>
    <w:p>
      <w:r>
        <w:t>and"Egypt," where alsotheirMaster was crucified.</w:t>
      </w:r>
    </w:p>
    <w:p>
      <w:r>
        <w:t>And [some] fromamong the nations, tribes,</w:t>
      </w:r>
    </w:p>
    <w:p>
      <w:r>
        <w:t>tongues andpeoples areguarding their corpses</w:t>
      </w:r>
    </w:p>
    <w:p>
      <w:r>
        <w:t>150 THEAPOCALYPSE UNSEALED</w:t>
      </w:r>
    </w:p>
    <w:p>
      <w:r>
        <w:t>threeandahalfdays,andwillnotpermit theirdead</w:t>
      </w:r>
    </w:p>
    <w:p>
      <w:r>
        <w:t>bodies tobeplaced inasepulchre.</w:t>
      </w:r>
    </w:p>
    <w:p>
      <w:r>
        <w:t>COMMENTARY</w:t>
      </w:r>
    </w:p>
    <w:p>
      <w:r>
        <w:t>The city isthephysical body, and itsmain-street</w:t>
      </w:r>
    </w:p>
    <w:p>
      <w:r>
        <w:t>isthespinal cord, inwhich arethechannels ofthe</w:t>
      </w:r>
    </w:p>
    <w:p>
      <w:r>
        <w:t>threefold speirema, thetwowitnesses and their</w:t>
      </w:r>
    </w:p>
    <w:p>
      <w:r>
        <w:t>Master, "theWitness Believable andTrue"; and</w:t>
      </w:r>
    </w:p>
    <w:p>
      <w:r>
        <w:t>these channels—the"corpses" ofthewitnesses—</w:t>
      </w:r>
    </w:p>
    <w:p>
      <w:r>
        <w:t>arepreserved fromcomplete atrophy bythose nerve-</w:t>
      </w:r>
    </w:p>
    <w:p>
      <w:r>
        <w:t>currents which, ineach ofthefoursomatic divi-</w:t>
      </w:r>
    </w:p>
    <w:p>
      <w:r>
        <w:t>sions, circulate through thecerebro-spinal system.</w:t>
      </w:r>
    </w:p>
    <w:p>
      <w:r>
        <w:t>Thethreeandahalfdays arethelatter halfofthe</w:t>
      </w:r>
    </w:p>
    <w:p>
      <w:r>
        <w:t>seven "days ofcreation," thegross material arcof</w:t>
      </w:r>
    </w:p>
    <w:p>
      <w:r>
        <w:t>thecycle ofhuman evolution, during which the</w:t>
      </w:r>
    </w:p>
    <w:p>
      <w:r>
        <w:t>"witnesses" arelying moribund inthemystical</w:t>
      </w:r>
    </w:p>
    <w:p>
      <w:r>
        <w:t>"Sodom."</w:t>
      </w:r>
    </w:p>
    <w:p>
      <w:r>
        <w:t>Theformula "nations, tribes, tongues andpeo-</w:t>
      </w:r>
    </w:p>
    <w:p>
      <w:r>
        <w:t>ples" isgiven seven times intheApocalypse, but</w:t>
      </w:r>
    </w:p>
    <w:p>
      <w:r>
        <w:t>thewords arenever twice inthesame order; inone</w:t>
      </w:r>
    </w:p>
    <w:p>
      <w:r>
        <w:t>instance (x. 11)"rulers" issubstituted for"tribes,"</w:t>
      </w:r>
    </w:p>
    <w:p>
      <w:r>
        <w:t>and inanother (xvii. 15)"multitudes" forthe</w:t>
      </w:r>
    </w:p>
    <w:p>
      <w:r>
        <w:t>same. They apply tothefour castes, orclasses of</w:t>
      </w:r>
    </w:p>
    <w:p>
      <w:r>
        <w:t>mankind, who inoriental mysticism aresaidtohave</w:t>
      </w:r>
    </w:p>
    <w:p>
      <w:r>
        <w:t>been bornfrom thefoursomatic divisions ofthe</w:t>
      </w:r>
    </w:p>
    <w:p>
      <w:r>
        <w:t>Deity: men oflearning, warriors, commercialists</w:t>
      </w:r>
    </w:p>
    <w:p>
      <w:r>
        <w:t>andlaborers.</w:t>
      </w:r>
    </w:p>
    <w:p>
      <w:r>
        <w:t>l6sous, theNous, isheresaid tohavebeen cruci-</w:t>
      </w:r>
    </w:p>
    <w:p>
      <w:r>
        <w:t>fied inSodom, also called Egypt: this isthe first</w:t>
      </w:r>
    </w:p>
    <w:p>
      <w:r>
        <w:t>crucifixion, theincarnation ofthesoul inthephysi-</w:t>
      </w:r>
    </w:p>
    <w:p>
      <w:r>
        <w:t>calbody, which isthen itscross. Thesecond isin</w:t>
      </w:r>
    </w:p>
    <w:p>
      <w:r>
        <w:t>Calvaria (kranion), onthecross ofinitiation.</w:t>
      </w:r>
    </w:p>
    <w:p>
      <w:r>
        <w:t>THEINITIATION OFlOANNES 151</w:t>
      </w:r>
    </w:p>
    <w:p>
      <w:r>
        <w:t>CH. XI.10-14</w:t>
      </w:r>
    </w:p>
    <w:p>
      <w:r>
        <w:t>Thosewhodwell ontheearth arerejoicing over</w:t>
      </w:r>
    </w:p>
    <w:p>
      <w:r>
        <w:t>themandareexultant; andthey willsend bribes to</w:t>
      </w:r>
    </w:p>
    <w:p>
      <w:r>
        <w:t>oneanother—forthosetwoseers didtorment those</w:t>
      </w:r>
    </w:p>
    <w:p>
      <w:r>
        <w:t>whoaredwelling ontheearth !After thethreeand</w:t>
      </w:r>
    </w:p>
    <w:p>
      <w:r>
        <w:t>ahalfdays theBreath ofLifefrom theGodentered</w:t>
      </w:r>
    </w:p>
    <w:p>
      <w:r>
        <w:t>intothem; theystood ontheir feet,andgreat terror</w:t>
      </w:r>
    </w:p>
    <w:p>
      <w:r>
        <w:t>overcame thosewhobeheld them. They heard a</w:t>
      </w:r>
    </w:p>
    <w:p>
      <w:r>
        <w:t>great voicefrom theskysaying tothem:</w:t>
      </w:r>
    </w:p>
    <w:p>
      <w:r>
        <w:t>"Come uphither."</w:t>
      </w:r>
    </w:p>
    <w:p>
      <w:r>
        <w:t>Theywentupintotheskyinthecloud; andtheir</w:t>
      </w:r>
    </w:p>
    <w:p>
      <w:r>
        <w:t>enemies beheld them. Inthathour therecame to</w:t>
      </w:r>
    </w:p>
    <w:p>
      <w:r>
        <w:t>beagreat earthquake, andthetenth [section] of</w:t>
      </w:r>
    </w:p>
    <w:p>
      <w:r>
        <w:t>thecity fell,andtherewere killedbytheearthquake</w:t>
      </w:r>
    </w:p>
    <w:p>
      <w:r>
        <w:t>names ofmen seven thousand; therestbecame</w:t>
      </w:r>
    </w:p>
    <w:p>
      <w:r>
        <w:t>frightened, andgaveglory totheGodofthesky.</w:t>
      </w:r>
    </w:p>
    <w:p>
      <w:r>
        <w:t>Thesecond woehaspassed. Behold! thethird</w:t>
      </w:r>
    </w:p>
    <w:p>
      <w:r>
        <w:t>woe iscoming speedily.</w:t>
      </w:r>
    </w:p>
    <w:p>
      <w:r>
        <w:t>COMMENTARY</w:t>
      </w:r>
    </w:p>
    <w:p>
      <w:r>
        <w:t>Therebuking voice ofconscience, which isthe</w:t>
      </w:r>
    </w:p>
    <w:p>
      <w:r>
        <w:t>voice oftheNous speaking through the"two wit-</w:t>
      </w:r>
    </w:p>
    <w:p>
      <w:r>
        <w:t>nesses," istherealtormentor oftheevilly disposed,</w:t>
      </w:r>
    </w:p>
    <w:p>
      <w:r>
        <w:t>whoseekever tostifle it;andthemanwho isthus</w:t>
      </w:r>
    </w:p>
    <w:p>
      <w:r>
        <w:t>trying tosilence hisaccusing conscience cannotbe</w:t>
      </w:r>
    </w:p>
    <w:p>
      <w:r>
        <w:t>mentally honest with himself, butactsfrom feigned</w:t>
      </w:r>
    </w:p>
    <w:p>
      <w:r>
        <w:t>motives, hisdesires andthoughts bribing onean-</w:t>
      </w:r>
    </w:p>
    <w:p>
      <w:r>
        <w:t>other, astheallegory piits it.Butastheindividual</w:t>
      </w:r>
    </w:p>
    <w:p>
      <w:r>
        <w:t>152 THEAPOCALYPSE UNSEALED</w:t>
      </w:r>
    </w:p>
    <w:p>
      <w:r>
        <w:t>emerges from thematerialistic stage ofhisevolu-</w:t>
      </w:r>
    </w:p>
    <w:p>
      <w:r>
        <w:t>tion, thenoetic faculties "awaken from thedead,"</w:t>
      </w:r>
    </w:p>
    <w:p>
      <w:r>
        <w:t>andthebase passional nature, symbolized bythe</w:t>
      </w:r>
    </w:p>
    <w:p>
      <w:r>
        <w:t>tenth ofthetwelve zodiacal divisions, perishes,</w:t>
      </w:r>
    </w:p>
    <w:p>
      <w:r>
        <w:t>with itsseven heads, for itisidentified with the</w:t>
      </w:r>
    </w:p>
    <w:p>
      <w:r>
        <w:t>seven-headed redDragon. Theseven ismultiplied</w:t>
      </w:r>
    </w:p>
    <w:p>
      <w:r>
        <w:t>bytheindefinite number onethousand toindicate</w:t>
      </w:r>
    </w:p>
    <w:p>
      <w:r>
        <w:t>themany correlations ofthese lower principles, the</w:t>
      </w:r>
    </w:p>
    <w:p>
      <w:r>
        <w:t>"men," whose "names" aretheir psychic colors,</w:t>
      </w:r>
    </w:p>
    <w:p>
      <w:r>
        <w:t>which areobliterated, theremaining colors becom-</w:t>
      </w:r>
    </w:p>
    <w:p>
      <w:r>
        <w:t>ingbrighter intheauric "glory" oftheSky-God.</w:t>
      </w:r>
    </w:p>
    <w:p>
      <w:r>
        <w:t>Ch.xl 15-18</w:t>
      </w:r>
    </w:p>
    <w:p>
      <w:r>
        <w:t>The seventh Divinity gave thetrumpet-call.</w:t>
      </w:r>
    </w:p>
    <w:p>
      <w:r>
        <w:t>There came tobegreat voices inthesky,saying:</w:t>
      </w:r>
    </w:p>
    <w:p>
      <w:r>
        <w:t>"The realm oftheworld hasbecome [therealm]</w:t>
      </w:r>
    </w:p>
    <w:p>
      <w:r>
        <w:t>ofourMaster andofhisAnointed, andheshall</w:t>
      </w:r>
    </w:p>
    <w:p>
      <w:r>
        <w:t>reign throughout theaeons oftheseons."</w:t>
      </w:r>
    </w:p>
    <w:p>
      <w:r>
        <w:t>Thetwenty-four Ancients who areseated before</w:t>
      </w:r>
    </w:p>
    <w:p>
      <w:r>
        <w:t>theGodontheir thrones fellontheir facesandwor-</w:t>
      </w:r>
    </w:p>
    <w:p>
      <w:r>
        <w:t>shipped theGod, saying:</w:t>
      </w:r>
    </w:p>
    <w:p>
      <w:r>
        <w:t>"We givethanks tothee, theMaster-God, the</w:t>
      </w:r>
    </w:p>
    <w:p>
      <w:r>
        <w:t>AU-Dominator, who [forever] art,andwho wast,</w:t>
      </w:r>
    </w:p>
    <w:p>
      <w:r>
        <w:t>because thou hasttaken thygreat force and re-</w:t>
      </w:r>
    </w:p>
    <w:p>
      <w:r>
        <w:t>gained sovereignty. Thepeople grew passionate;</w:t>
      </w:r>
    </w:p>
    <w:p>
      <w:r>
        <w:t>andthypassion came, andtheseason ofthedead to</w:t>
      </w:r>
    </w:p>
    <w:p>
      <w:r>
        <w:t>bejudged, and[theseason] togive their recom-</w:t>
      </w:r>
    </w:p>
    <w:p>
      <w:r>
        <w:t>pense tothyslaves theseers, tothedevotees, and</w:t>
      </w:r>
    </w:p>
    <w:p>
      <w:r>
        <w:t>tothosewho fearthyname, thesmallandthegreat,</w:t>
      </w:r>
    </w:p>
    <w:p>
      <w:r>
        <w:t>andtodestroy thosewho aredestroying theearth."</w:t>
      </w:r>
    </w:p>
    <w:p>
      <w:r>
        <w:t>THEINITIATION OFlOANNES 153</w:t>
      </w:r>
    </w:p>
    <w:p>
      <w:r>
        <w:t>COMMENTARY</w:t>
      </w:r>
    </w:p>
    <w:p>
      <w:r>
        <w:t>Theseventh ofthemystic "spiritual sounds" sig-</w:t>
      </w:r>
    </w:p>
    <w:p>
      <w:r>
        <w:t>nahzes theawakening ofthehighest ofthechakras,</w:t>
      </w:r>
    </w:p>
    <w:p>
      <w:r>
        <w:t>thecentres through which radiates theLight ofthe</w:t>
      </w:r>
    </w:p>
    <w:p>
      <w:r>
        <w:t>Logos. Thepassion oftheGod isnothis"wrath,"</w:t>
      </w:r>
    </w:p>
    <w:p>
      <w:r>
        <w:t>but isthecreative energy oftheLogos, the"great</w:t>
      </w:r>
    </w:p>
    <w:p>
      <w:r>
        <w:t>force" (dynamis) which produces the"birth from</w:t>
      </w:r>
    </w:p>
    <w:p>
      <w:r>
        <w:t>above"; and itishereplaced incontrast with the</w:t>
      </w:r>
    </w:p>
    <w:p>
      <w:r>
        <w:t>passions that"aredestroying theearth."</w:t>
      </w:r>
    </w:p>
    <w:p>
      <w:r>
        <w:t>Thechorus bythesky-voices andtheAncients is</w:t>
      </w:r>
    </w:p>
    <w:p>
      <w:r>
        <w:t>thefourth oftheseries.</w:t>
      </w:r>
    </w:p>
    <w:p>
      <w:r>
        <w:t>Ch. XI.19</w:t>
      </w:r>
    </w:p>
    <w:p>
      <w:r>
        <w:t>Theadytum oftheGod intheskywasopened,</w:t>
      </w:r>
    </w:p>
    <w:p>
      <w:r>
        <w:t>andinhisadytum wasseentheark[containing the</w:t>
      </w:r>
    </w:p>
    <w:p>
      <w:r>
        <w:t>emblems] ofhiscompact; andtherecame tobe</w:t>
      </w:r>
    </w:p>
    <w:p>
      <w:r>
        <w:t>lightnings, voices, thunders, anearthquake and</w:t>
      </w:r>
    </w:p>
    <w:p>
      <w:r>
        <w:t>great hail.</w:t>
      </w:r>
    </w:p>
    <w:p>
      <w:r>
        <w:t>COMMENTARY</w:t>
      </w:r>
    </w:p>
    <w:p>
      <w:r>
        <w:t>Theword kibotos, properly meaning awooden</w:t>
      </w:r>
    </w:p>
    <w:p>
      <w:r>
        <w:t>box, orcoffer, isapplied intheNew Testament to</w:t>
      </w:r>
    </w:p>
    <w:p>
      <w:r>
        <w:t>theark inthetemple, ashere, and also tothe</w:t>
      </w:r>
    </w:p>
    <w:p>
      <w:r>
        <w:t>Noachian ark.Theconstellation Area, thecelestial</w:t>
      </w:r>
    </w:p>
    <w:p>
      <w:r>
        <w:t>Ship, situated tothesouth ofVirgo, wasalsocalled</w:t>
      </w:r>
    </w:p>
    <w:p>
      <w:r>
        <w:t>kibotos and"Noah's Ark." Asexoteric exponents</w:t>
      </w:r>
    </w:p>
    <w:p>
      <w:r>
        <w:t>ofphallicism arefond ofpointing out,theark isa</w:t>
      </w:r>
    </w:p>
    <w:p>
      <w:r>
        <w:t>symbol ofthewomb, theplace ofbirth—^which is</w:t>
      </w:r>
    </w:p>
    <w:p>
      <w:r>
        <w:t>perfectly true ifitisregarded asmerely aconcrete</w:t>
      </w:r>
    </w:p>
    <w:p>
      <w:r>
        <w:t>symbol. But esoterically ithasnosuch phallic</w:t>
      </w:r>
    </w:p>
    <w:p>
      <w:r>
        <w:t>significance, butstands fortheexact opposite, the</w:t>
      </w:r>
    </w:p>
    <w:p>
      <w:r>
        <w:t>place ofspiritual rebirth, theemergence intoim-</w:t>
      </w:r>
    </w:p>
    <w:p>
      <w:r>
        <w:t>154 THEAPOCALYPSE UNSEALED</w:t>
      </w:r>
    </w:p>
    <w:p>
      <w:r>
        <w:t>mortality. Allmysticism aside, itsymbolizes the</w:t>
      </w:r>
    </w:p>
    <w:p>
      <w:r>
        <w:t>womb inthebrain, thelatter being anandrogynous</w:t>
      </w:r>
    </w:p>
    <w:p>
      <w:r>
        <w:t>organ wherein isimmaculately conceived theper-</w:t>
      </w:r>
    </w:p>
    <w:p>
      <w:r>
        <w:t>manent spiritual vehicle, thesolar body.</w:t>
      </w:r>
    </w:p>
    <w:p>
      <w:r>
        <w:t>Chapter xiL 1,2</w:t>
      </w:r>
    </w:p>
    <w:p>
      <w:r>
        <w:t>Agreat constellation wasseen inthesky: a</w:t>
      </w:r>
    </w:p>
    <w:p>
      <w:r>
        <w:t>[winged] Woman clothed with thesun, themoon</w:t>
      </w:r>
    </w:p>
    <w:p>
      <w:r>
        <w:t>underneath her feet,andonherhead acrown of</w:t>
      </w:r>
    </w:p>
    <w:p>
      <w:r>
        <w:t>twelve stars. Shehad[ababe] inherwomb—and</w:t>
      </w:r>
    </w:p>
    <w:p>
      <w:r>
        <w:t>shekeeps crying out, inthepangs ofchild-birth,</w:t>
      </w:r>
    </w:p>
    <w:p>
      <w:r>
        <w:t>racked withpain ofparturition.</w:t>
      </w:r>
    </w:p>
    <w:p>
      <w:r>
        <w:t>COMMENTARY</w:t>
      </w:r>
    </w:p>
    <w:p>
      <w:r>
        <w:t>The seventh trumpet-call isthesound heard</w:t>
      </w:r>
    </w:p>
    <w:p>
      <w:r>
        <w:t>when theconarium isenergized, andthelatter corre-</w:t>
      </w:r>
    </w:p>
    <w:p>
      <w:r>
        <w:t>sponds tothesignLeo,thehouse</w:t>
      </w:r>
    </w:p>
    <w:p>
      <w:r>
        <w:t>oftheSun ;buttheconstellation</w:t>
      </w:r>
    </w:p>
    <w:p>
      <w:r>
        <w:t>here disclosed istriadic, includ-</w:t>
      </w:r>
    </w:p>
    <w:p>
      <w:r>
        <w:t>inginthesymbol thesigns Virgo</w:t>
      </w:r>
    </w:p>
    <w:p>
      <w:r>
        <w:t>(thehouse ofMercury), Leo</w:t>
      </w:r>
    </w:p>
    <w:p>
      <w:r>
        <w:t>andCancer (thedomicile ofthe</w:t>
      </w:r>
    </w:p>
    <w:p>
      <w:r>
        <w:t>Moon).Thus associated, Virgo</w:t>
      </w:r>
    </w:p>
    <w:p>
      <w:r>
        <w:t>figures astheVirgin Mother,</w:t>
      </w:r>
    </w:p>
    <w:p>
      <w:r>
        <w:t>whoimmaculately conceives and</w:t>
      </w:r>
    </w:p>
    <w:p>
      <w:r>
        <w:t>gives birth totheSon ofthe</w:t>
      </w:r>
    </w:p>
    <w:p>
      <w:r>
        <w:t>God;whereas, taken incombina-</w:t>
      </w:r>
    </w:p>
    <w:p>
      <w:r>
        <w:t>tionwith Libra (thehouse of</w:t>
      </w:r>
    </w:p>
    <w:p>
      <w:r>
        <w:t>Venus), andScorpio (thehouse</w:t>
      </w:r>
    </w:p>
    <w:p>
      <w:r>
        <w:t>ofMars),shebecomes thescar-</w:t>
      </w:r>
    </w:p>
    <w:p>
      <w:r>
        <w:t>letprostitute, thesymbol ofcarnal generation. AsVirgo</w:t>
      </w:r>
    </w:p>
    <w:p>
      <w:r>
        <w:t>THEINITIATION OFlOANNES 155</w:t>
      </w:r>
    </w:p>
    <w:p>
      <w:r>
        <w:t>theWorld-Mother, theWhite Virgin oftheSkies,</w:t>
      </w:r>
    </w:p>
    <w:p>
      <w:r>
        <w:t>whether called Diana, Aphrodite, orMary, she is</w:t>
      </w:r>
    </w:p>
    <w:p>
      <w:r>
        <w:t>thepure ether, theLogos-Light, orprimordial force-</w:t>
      </w:r>
    </w:p>
    <w:p>
      <w:r>
        <w:t>substance;andastheFallen Woman, theQueen of</w:t>
      </w:r>
    </w:p>
    <w:p>
      <w:r>
        <w:t>theAbyss, she istheparturient energy ofnature,</w:t>
      </w:r>
    </w:p>
    <w:p>
      <w:r>
        <w:t>thebasis ofphysical life,andassuchshe isnamed</w:t>
      </w:r>
    </w:p>
    <w:p>
      <w:r>
        <w:t>intheApocalypse Sodom, Babylon andEgypt,</w:t>
      </w:r>
    </w:p>
    <w:p>
      <w:r>
        <w:t>merely tomake herthreefold likehercelestial pro-</w:t>
      </w:r>
    </w:p>
    <w:p>
      <w:r>
        <w:t>totype, forinreality sheincludes allcities and</w:t>
      </w:r>
    </w:p>
    <w:p>
      <w:r>
        <w:t>countries inhabited bysinful mankind.</w:t>
      </w:r>
    </w:p>
    <w:p>
      <w:r>
        <w:t>Theword semeion (thesynonym ofsSma) ,in</w:t>
      </w:r>
    </w:p>
    <w:p>
      <w:r>
        <w:t>theGreek text, isthecorrect technical word for</w:t>
      </w:r>
    </w:p>
    <w:p>
      <w:r>
        <w:t>"constellation."</w:t>
      </w:r>
    </w:p>
    <w:p>
      <w:r>
        <w:t>Virgo wasalways pictured withwings ;andlater</w:t>
      </w:r>
    </w:p>
    <w:p>
      <w:r>
        <w:t>inthetextshehasthetwowings oftheEagle.</w:t>
      </w:r>
    </w:p>
    <w:p>
      <w:r>
        <w:t>Ch. XII,3-6</w:t>
      </w:r>
    </w:p>
    <w:p>
      <w:r>
        <w:t>Another constellation wasseen inthesky—and,</w:t>
      </w:r>
    </w:p>
    <w:p>
      <w:r>
        <w:t>Behold! agreat fiery-red Dragon, having seven</w:t>
      </w:r>
    </w:p>
    <w:p>
      <w:r>
        <w:t>heads andtenhorns, andonhisheads seven dia-</w:t>
      </w:r>
    </w:p>
    <w:p>
      <w:r>
        <w:t>dems. His tailwas trailing along thethird ofthe</w:t>
      </w:r>
    </w:p>
    <w:p>
      <w:r>
        <w:t>stars oftheskyandkept throwing them tothe</w:t>
      </w:r>
    </w:p>
    <w:p>
      <w:r>
        <w:t>earth. TheDragon wasstanding infront ofthe</w:t>
      </w:r>
    </w:p>
    <w:p>
      <w:r>
        <w:t>Woman whowasontheverge ofparturition, so</w:t>
      </w:r>
    </w:p>
    <w:p>
      <w:r>
        <w:t>thatassoon asshegave birthhemight devour her</w:t>
      </w:r>
    </w:p>
    <w:p>
      <w:r>
        <w:t>child. Shegave birth toason, virile, who is</w:t>
      </w:r>
    </w:p>
    <w:p>
      <w:r>
        <w:t>destined toshepherd allthepeople withaniron</w:t>
      </w:r>
    </w:p>
    <w:p>
      <w:r>
        <w:t>wand; andherchildwassnatched uptotheGod</w:t>
      </w:r>
    </w:p>
    <w:p>
      <w:r>
        <w:t>andtohisthrone. TheWoman fledintothedesert,</w:t>
      </w:r>
    </w:p>
    <w:p>
      <w:r>
        <w:t>where shehasaplacemade ready bytheGod, that</w:t>
      </w:r>
    </w:p>
    <w:p>
      <w:r>
        <w:t>156 THEAPOCALYPSE UNSEALED</w:t>
      </w:r>
    </w:p>
    <w:p>
      <w:r>
        <w:t>there [the Divinities] may nourish heronethou-</w:t>
      </w:r>
    </w:p>
    <w:p>
      <w:r>
        <w:t>sandtwohundred andsixty days.</w:t>
      </w:r>
    </w:p>
    <w:p>
      <w:r>
        <w:t>DracoCOMMENTARY</w:t>
      </w:r>
    </w:p>
    <w:p>
      <w:r>
        <w:t>This constellatory symbol isDraco, thepole</w:t>
      </w:r>
    </w:p>
    <w:p>
      <w:r>
        <w:t>Dragon, which hasseven distinguishing stars, and</w:t>
      </w:r>
    </w:p>
    <w:p>
      <w:r>
        <w:t>which, asde-</w:t>
      </w:r>
    </w:p>
    <w:p>
      <w:r>
        <w:t>picted inthean-</w:t>
      </w:r>
    </w:p>
    <w:p>
      <w:r>
        <w:t>cient star-maps,</w:t>
      </w:r>
    </w:p>
    <w:p>
      <w:r>
        <w:t>extends over</w:t>
      </w:r>
    </w:p>
    <w:p>
      <w:r>
        <w:t>seven ofthezo-</w:t>
      </w:r>
    </w:p>
    <w:p>
      <w:r>
        <w:t>diacal signs, and</w:t>
      </w:r>
    </w:p>
    <w:p>
      <w:r>
        <w:t>insetting appa-</w:t>
      </w:r>
    </w:p>
    <w:p>
      <w:r>
        <w:t>rently sweeps</w:t>
      </w:r>
    </w:p>
    <w:p>
      <w:r>
        <w:t>athird ofthe</w:t>
      </w:r>
    </w:p>
    <w:p>
      <w:r>
        <w:t>starry skydown</w:t>
      </w:r>
    </w:p>
    <w:p>
      <w:r>
        <w:t>tothehorizon. Microcosmically itsym-</w:t>
      </w:r>
    </w:p>
    <w:p>
      <w:r>
        <w:t>bolizes thepassional nature, epithumia,</w:t>
      </w:r>
    </w:p>
    <w:p>
      <w:r>
        <w:t>theApocalyptic number ofwhich is555.</w:t>
      </w:r>
    </w:p>
    <w:p>
      <w:r>
        <w:t>Theenergizing ofthecerebral centres pro-</w:t>
      </w:r>
    </w:p>
    <w:p>
      <w:r>
        <w:t>duces areflex action inthelower nature,</w:t>
      </w:r>
    </w:p>
    <w:p>
      <w:r>
        <w:t>andunless theneophyte isduly purified theDragon</w:t>
      </w:r>
    </w:p>
    <w:p>
      <w:r>
        <w:t>willindeed devour thechild, notatthetimeofits</w:t>
      </w:r>
    </w:p>
    <w:p>
      <w:r>
        <w:t>birth, butatthemoment when itisconceived. For</w:t>
      </w:r>
    </w:p>
    <w:p>
      <w:r>
        <w:t>thesolarbody isnotborn atthispoint, butonlyhas</w:t>
      </w:r>
    </w:p>
    <w:p>
      <w:r>
        <w:t>itsinception ;though thepsychic formmaybepro-</w:t>
      </w:r>
    </w:p>
    <w:p>
      <w:r>
        <w:t>jected. Inthepagan Greek mysteries thisstage of</w:t>
      </w:r>
    </w:p>
    <w:p>
      <w:r>
        <w:t>thetelestic workwasrepresented quite baldly asthe</w:t>
      </w:r>
    </w:p>
    <w:p>
      <w:r>
        <w:t>generative act,butloannes hashandled thesubject</w:t>
      </w:r>
    </w:p>
    <w:p>
      <w:r>
        <w:t>more delicately, bysubstituting forthesolar the</w:t>
      </w:r>
    </w:p>
    <w:p>
      <w:r>
        <w:t>psychic body, which is"born" with thephysical</w:t>
      </w:r>
    </w:p>
    <w:p>
      <w:r>
        <w:t>bodyandgrows conjointly with it.IntheApoca-</w:t>
      </w:r>
    </w:p>
    <w:p>
      <w:r>
        <w:t>THEINITIATION OFlOANNES 157</w:t>
      </w:r>
    </w:p>
    <w:p>
      <w:r>
        <w:t>lyptic allegory theConqueror isnotborn until after</w:t>
      </w:r>
    </w:p>
    <w:p>
      <w:r>
        <w:t>thethreeandahalfyears (the1260 days) during</w:t>
      </w:r>
    </w:p>
    <w:p>
      <w:r>
        <w:t>which theWoman isbeing nourished bytheDivini-</w:t>
      </w:r>
    </w:p>
    <w:p>
      <w:r>
        <w:t>ties;andthestatement thatthechild iscaught up</w:t>
      </w:r>
    </w:p>
    <w:p>
      <w:r>
        <w:t>tothethrone connotes aperiod ofspiritual gesta-</w:t>
      </w:r>
    </w:p>
    <w:p>
      <w:r>
        <w:t>tion. Infact, theimmaculate conception ishere</w:t>
      </w:r>
    </w:p>
    <w:p>
      <w:r>
        <w:t>represented bytheopening oftheadytum and dis-</w:t>
      </w:r>
    </w:p>
    <w:p>
      <w:r>
        <w:t>closure oftheark;andthosewhohave investigated</w:t>
      </w:r>
    </w:p>
    <w:p>
      <w:r>
        <w:t>thesubject ofthearkneed notbereminded ofwhat</w:t>
      </w:r>
    </w:p>
    <w:p>
      <w:r>
        <w:t>were thevery peculiar emblems itcontained.</w:t>
      </w:r>
    </w:p>
    <w:p>
      <w:r>
        <w:t>Ch. XII.7-12</w:t>
      </w:r>
    </w:p>
    <w:p>
      <w:r>
        <w:t>There came tobeabattle inthesky. Mikael and</w:t>
      </w:r>
    </w:p>
    <w:p>
      <w:r>
        <w:t>hisDivinities .gave battle totheDragon; andthe</w:t>
      </w:r>
    </w:p>
    <w:p>
      <w:r>
        <w:t>Dragon and hisDivinities gave battle, butthey</w:t>
      </w:r>
    </w:p>
    <w:p>
      <w:r>
        <w:t>lacked strength, norwas their place found inthe</w:t>
      </w:r>
    </w:p>
    <w:p>
      <w:r>
        <w:t>skyanymore. Hurled downwasthegreat Dragon,</w:t>
      </w:r>
    </w:p>
    <w:p>
      <w:r>
        <w:t>thearchaic Snake, who iscalled the"Accuser" and</w:t>
      </w:r>
    </w:p>
    <w:p>
      <w:r>
        <w:t>the"Adversary," thedeluder ofthewhole inhab-</w:t>
      </w:r>
    </w:p>
    <w:p>
      <w:r>
        <w:t>itedearth; hewashurled down totheearth, and</w:t>
      </w:r>
    </w:p>
    <w:p>
      <w:r>
        <w:t>hisDivinities were hurled down withhim. Iheard</w:t>
      </w:r>
    </w:p>
    <w:p>
      <w:r>
        <w:t>agreat voice inthesky,saying:</w:t>
      </w:r>
    </w:p>
    <w:p>
      <w:r>
        <w:t>"Now areattained thedeliverance, theforceand</w:t>
      </w:r>
    </w:p>
    <w:p>
      <w:r>
        <w:t>the^ruling ofourGod, andtheauthority ofhis</w:t>
      </w:r>
    </w:p>
    <w:p>
      <w:r>
        <w:t>Anointed. Forhurled down istheprosecutor of</w:t>
      </w:r>
    </w:p>
    <w:p>
      <w:r>
        <w:t>ourbrothers, whokeeps prosecuting them before</w:t>
      </w:r>
    </w:p>
    <w:p>
      <w:r>
        <w:t>ourGoddayandnight. Buttheyconquered him</w:t>
      </w:r>
    </w:p>
    <w:p>
      <w:r>
        <w:t>through theblood oftheLamb, andthrough the</w:t>
      </w:r>
    </w:p>
    <w:p>
      <w:r>
        <w:t>arcane doctrine ofhisevidence; andthey didnot</w:t>
      </w:r>
    </w:p>
    <w:p>
      <w:r>
        <w:t>158 THEAPOCALYPSE UNSEALED</w:t>
      </w:r>
    </w:p>
    <w:p>
      <w:r>
        <w:t>esteem theirpsychic bodies until death. Therefore</w:t>
      </w:r>
    </w:p>
    <w:p>
      <w:r>
        <w:t>rejoice, yeskies, andyewho arepitching tent in</w:t>
      </w:r>
    </w:p>
    <w:p>
      <w:r>
        <w:t>them;[but]woe totheearthandthesea—forthe</w:t>
      </w:r>
    </w:p>
    <w:p>
      <w:r>
        <w:t>Accuser hasgonedown toyouhaving great lust,</w:t>
      </w:r>
    </w:p>
    <w:p>
      <w:r>
        <w:t>knowing thathehasbutashort season,"</w:t>
      </w:r>
    </w:p>
    <w:p>
      <w:r>
        <w:t>COMMENTARY</w:t>
      </w:r>
    </w:p>
    <w:p>
      <w:r>
        <w:t>TheGreek oftheApocalypse belongs tonopar-</w:t>
      </w:r>
    </w:p>
    <w:p>
      <w:r>
        <w:t>ticular period :loannes hadevidently acquired the</w:t>
      </w:r>
    </w:p>
    <w:p>
      <w:r>
        <w:t>language mainly byreading, picking uphisvocabu-</w:t>
      </w:r>
    </w:p>
    <w:p>
      <w:r>
        <w:t>larylargely from ancient works, orelselived insome</w:t>
      </w:r>
    </w:p>
    <w:p>
      <w:r>
        <w:t>community inAsiaMinor where thelanguage was</w:t>
      </w:r>
    </w:p>
    <w:p>
      <w:r>
        <w:t>preserved initsolder form. Thus heinvariably</w:t>
      </w:r>
    </w:p>
    <w:p>
      <w:r>
        <w:t>usesthewordpolemos for"battle". ormere personal</w:t>
      </w:r>
    </w:p>
    <w:p>
      <w:r>
        <w:t>combat, although inhisdaytheword hadtaken</w:t>
      </w:r>
    </w:p>
    <w:p>
      <w:r>
        <w:t>thebroader meaning of"war," andmache wasthe</w:t>
      </w:r>
    </w:p>
    <w:p>
      <w:r>
        <w:t>usualword for"battle." War, inthesense ofpro-</w:t>
      </w:r>
    </w:p>
    <w:p>
      <w:r>
        <w:t>tracted hostilities, isnotmentioned intheApoca-</w:t>
      </w:r>
    </w:p>
    <w:p>
      <w:r>
        <w:t>lypse, which inevery instance speaks onlyofabrief</w:t>
      </w:r>
    </w:p>
    <w:p>
      <w:r>
        <w:t>conflict, toldinveryfewwords, orofmerecombats</w:t>
      </w:r>
    </w:p>
    <w:p>
      <w:r>
        <w:t>between twoindividuals. The battle between Mi-</w:t>
      </w:r>
    </w:p>
    <w:p>
      <w:r>
        <w:t>kaelandtheDragon, with their respective hosts,</w:t>
      </w:r>
    </w:p>
    <w:p>
      <w:r>
        <w:t>resulting intheexpulsion oftheevilserpent from</w:t>
      </w:r>
    </w:p>
    <w:p>
      <w:r>
        <w:t>thesky, allegorizes theexclusion from themind of</w:t>
      </w:r>
    </w:p>
    <w:p>
      <w:r>
        <w:t>allimpure thoughts, especially those relating tothe</w:t>
      </w:r>
    </w:p>
    <w:p>
      <w:r>
        <w:t>subject ofsex. ForSatan, theredDivinity, stands</w:t>
      </w:r>
    </w:p>
    <w:p>
      <w:r>
        <w:t>fornothing more orlessthan theprinciple ofDe-</w:t>
      </w:r>
    </w:p>
    <w:p>
      <w:r>
        <w:t>sire inall itsinnumerable gradations, from the</w:t>
      </w:r>
    </w:p>
    <w:p>
      <w:r>
        <w:t>vaguest yearnings andthemere promptings ofthe</w:t>
      </w:r>
    </w:p>
    <w:p>
      <w:r>
        <w:t>appetites ofthebodydown tothegrossest phases of</w:t>
      </w:r>
    </w:p>
    <w:p>
      <w:r>
        <w:t>passion and lust;and allofthese have their source</w:t>
      </w:r>
    </w:p>
    <w:p>
      <w:r>
        <w:t>intheinstinct ofreproduction, theattracting and</w:t>
      </w:r>
    </w:p>
    <w:p>
      <w:r>
        <w:t>THEINITIATION OFlOANNES 159</w:t>
      </w:r>
    </w:p>
    <w:p>
      <w:r>
        <w:t>cohering force ofgenerated life. The creative</w:t>
      </w:r>
    </w:p>
    <w:p>
      <w:r>
        <w:t>Logos istheDragon ofLight, orDay-Sun; and</w:t>
      </w:r>
    </w:p>
    <w:p>
      <w:r>
        <w:t>Satan, theAdversary, istheDragon ofDarkness,</w:t>
      </w:r>
    </w:p>
    <w:p>
      <w:r>
        <w:t>orNight-Sun.</w:t>
      </w:r>
    </w:p>
    <w:p>
      <w:r>
        <w:t>Very Httle issaid intheApocalypse concerning</w:t>
      </w:r>
    </w:p>
    <w:p>
      <w:r>
        <w:t>thepsychic body ;infact, itisalmost ignored, being</w:t>
      </w:r>
    </w:p>
    <w:p>
      <w:r>
        <w:t>tacitly included inthemortal, generated nature.</w:t>
      </w:r>
    </w:p>
    <w:p>
      <w:r>
        <w:t>While thespiritual awakening isnecessarily accom-</w:t>
      </w:r>
    </w:p>
    <w:p>
      <w:r>
        <w:t>panied bymore orlesspsychic development, thfes^</w:t>
      </w:r>
    </w:p>
    <w:p>
      <w:r>
        <w:t>lattermayproceed independently of,andeven ad-</w:t>
      </w:r>
    </w:p>
    <w:p>
      <w:r>
        <w:t>versely to,thetrue noetic progress; andthepur-</w:t>
      </w:r>
    </w:p>
    <w:p>
      <w:r>
        <w:t>suitofpsychism for itsownsake leads inevitably</w:t>
      </w:r>
    </w:p>
    <w:p>
      <w:r>
        <w:t>tomoral death. Thepsychic consciousness should</w:t>
      </w:r>
    </w:p>
    <w:p>
      <w:r>
        <w:t>notbedragged down into,andconfused with, the</w:t>
      </w:r>
    </w:p>
    <w:p>
      <w:r>
        <w:t>normal consciousness onthephysical plane oflife;</w:t>
      </w:r>
    </w:p>
    <w:p>
      <w:r>
        <w:t>forthepsychological result ofthusconfounding the</w:t>
      </w:r>
    </w:p>
    <w:p>
      <w:r>
        <w:t>twoworlds issimply ordinary insanity, differing</w:t>
      </w:r>
    </w:p>
    <w:p>
      <w:r>
        <w:t>fromcommon lunacy only inthat itissuicidally</w:t>
      </w:r>
    </w:p>
    <w:p>
      <w:r>
        <w:t>self-inflicted, andtherefore inthehighest degree</w:t>
      </w:r>
    </w:p>
    <w:p>
      <w:r>
        <w:t>culpable, instead ofbeing merely amisfortune</w:t>
      </w:r>
    </w:p>
    <w:p>
      <w:r>
        <w:t>caused bymental disease. Thepsychic body has</w:t>
      </w:r>
    </w:p>
    <w:p>
      <w:r>
        <w:t>itsown p'lace, initsownworld, and ischiefly ofim-</w:t>
      </w:r>
    </w:p>
    <w:p>
      <w:r>
        <w:t>portance after thedeath ofthephysical form—</w:t>
      </w:r>
    </w:p>
    <w:p>
      <w:r>
        <w:t>hence theencomium, "they didnotesteem theirs</w:t>
      </w:r>
    </w:p>
    <w:p>
      <w:r>
        <w:t>psychic bodies until death." Asl6annSs says in</w:t>
      </w:r>
    </w:p>
    <w:p>
      <w:r>
        <w:t>hisEvangel (xii.25),"Hewho loves hispsychic</w:t>
      </w:r>
    </w:p>
    <w:p>
      <w:r>
        <w:t>body willlose it;andhewhodisregards hispsychic</w:t>
      </w:r>
    </w:p>
    <w:p>
      <w:r>
        <w:t>body inthisworld willpreserve itfor[its] cyclic</w:t>
      </w:r>
    </w:p>
    <w:p>
      <w:r>
        <w:t>(aionion) life." InApocalyptic symbolism the</w:t>
      </w:r>
    </w:p>
    <w:p>
      <w:r>
        <w:t>psychic (lunar) bodywould bethebride ofthe</w:t>
      </w:r>
    </w:p>
    <w:p>
      <w:r>
        <w:t>Beast, asthesolarbody isthebride oftheLamb.</w:t>
      </w:r>
    </w:p>
    <w:p>
      <w:r>
        <w:t>Infact,anancient reading of ii.20has"your wife</w:t>
      </w:r>
    </w:p>
    <w:p>
      <w:r>
        <w:t>lezabel."</w:t>
      </w:r>
    </w:p>
    <w:p>
      <w:r>
        <w:t>160 THEAPOCALYPSE UNSEALED</w:t>
      </w:r>
    </w:p>
    <w:p>
      <w:r>
        <w:t>Ch.xil 13-17</w:t>
      </w:r>
    </w:p>
    <w:p>
      <w:r>
        <w:t>When theDragon sawthathewashurled down</w:t>
      </w:r>
    </w:p>
    <w:p>
      <w:r>
        <w:t>totheearth, hekeptpursuing theWoman whogave</w:t>
      </w:r>
    </w:p>
    <w:p>
      <w:r>
        <w:t>birth totheman-child. TheWoman wasendowed</w:t>
      </w:r>
    </w:p>
    <w:p>
      <w:r>
        <w:t>with thegreat Eagle's twowings, sothatshemight</w:t>
      </w:r>
    </w:p>
    <w:p>
      <w:r>
        <w:t>flytothedesert, toherplace, where she isbeing</w:t>
      </w:r>
    </w:p>
    <w:p>
      <w:r>
        <w:t>nourished foraseason, andseasons, andhalfasea-</w:t>
      </w:r>
    </w:p>
    <w:p>
      <w:r>
        <w:t>son,from theface oftheSnake. TheSnake</w:t>
      </w:r>
    </w:p>
    <w:p>
      <w:r>
        <w:t>spouted water after theWoman, likeariver, thathe</w:t>
      </w:r>
    </w:p>
    <w:p>
      <w:r>
        <w:t>might cause hertobecarried away bythetorrent.</w:t>
      </w:r>
    </w:p>
    <w:p>
      <w:r>
        <w:t>The earth rescued theWoman: theearth opened</w:t>
      </w:r>
    </w:p>
    <w:p>
      <w:r>
        <w:t>hermouth andswallowed uptheriverwhich the</w:t>
      </w:r>
    </w:p>
    <w:p>
      <w:r>
        <w:t>Dragon spouted from hismouth. TheDragon</w:t>
      </w:r>
    </w:p>
    <w:p>
      <w:r>
        <w:t>waxed passionate overtheWoman, andwentaway</w:t>
      </w:r>
    </w:p>
    <w:p>
      <w:r>
        <w:t>tobattle with therestofherseed,whokeep the</w:t>
      </w:r>
    </w:p>
    <w:p>
      <w:r>
        <w:t>commands oftheGodandhave theevidence ofthe</w:t>
      </w:r>
    </w:p>
    <w:p>
      <w:r>
        <w:t>Anointed iSsous; andhestationed himself onthe</w:t>
      </w:r>
    </w:p>
    <w:p>
      <w:r>
        <w:t>sand ofthesea.</w:t>
      </w:r>
    </w:p>
    <w:p>
      <w:r>
        <w:t>COMMENTARY</w:t>
      </w:r>
    </w:p>
    <w:p>
      <w:r>
        <w:t>TheVirgin Mother being sushumnd, thetwo</w:t>
      </w:r>
    </w:p>
    <w:p>
      <w:r>
        <w:t>wings oftheEagle areiddandpingala. Thewinged</w:t>
      </w:r>
    </w:p>
    <w:p>
      <w:r>
        <w:t>^Woman represents theobjective, orsubstantial,</w:t>
      </w:r>
    </w:p>
    <w:p>
      <w:r>
        <w:t>working ofthekundalim, while thethree witnesses</w:t>
      </w:r>
    </w:p>
    <w:p>
      <w:r>
        <w:t>answer toitssubjective, ornoetic, aspect.</w:t>
      </w:r>
    </w:p>
    <w:p>
      <w:r>
        <w:t>Foiled inhisdesigns ontheman-child (thena-</w:t>
      </w:r>
    </w:p>
    <w:p>
      <w:r>
        <w:t>scent solarbody) ,theDragon seeks toarrest the</w:t>
      </w:r>
    </w:p>
    <w:p>
      <w:r>
        <w:t>spiritual growth oftheneophyte bypouring outa</w:t>
      </w:r>
    </w:p>
    <w:p>
      <w:r>
        <w:t>flood ofpsychic phenomenal illusions, buttheforce</w:t>
      </w:r>
    </w:p>
    <w:p>
      <w:r>
        <w:t>THEINITIATION OFlOANNES 161</w:t>
      </w:r>
    </w:p>
    <w:p>
      <w:r>
        <w:t>thusengendered isabsorbed bythematerial nature;</w:t>
      </w:r>
    </w:p>
    <w:p>
      <w:r>
        <w:t>andthen, stationing himself onthemargin ofthe</w:t>
      </w:r>
    </w:p>
    <w:p>
      <w:r>
        <w:t>sea(the finerandmore aesthetic elements ofthe</w:t>
      </w:r>
    </w:p>
    <w:p>
      <w:r>
        <w:t>epithumetic principle) ,hecombats theintuitions of</w:t>
      </w:r>
    </w:p>
    <w:p>
      <w:r>
        <w:t>theintellectual nature. Astronomically, theriver</w:t>
      </w:r>
    </w:p>
    <w:p>
      <w:r>
        <w:t>spouted outbytheDragon isEridanus, awinding</w:t>
      </w:r>
    </w:p>
    <w:p>
      <w:r>
        <w:t>constellation inthesouthern hemisphere, alsocalled</w:t>
      </w:r>
    </w:p>
    <w:p>
      <w:r>
        <w:t>theRiver ofOrion, which, when Virgo isinascen-</w:t>
      </w:r>
    </w:p>
    <w:p>
      <w:r>
        <w:t>sion, issetting andtherefore apparently being swal-</w:t>
      </w:r>
    </w:p>
    <w:p>
      <w:r>
        <w:t>lowed bytheearth.</w:t>
      </w:r>
    </w:p>
    <w:p>
      <w:r>
        <w:t>Thephrase "season, andseasons, andhalfasea-</w:t>
      </w:r>
    </w:p>
    <w:p>
      <w:r>
        <w:t>son," isonly apuzzling variant oftheforty-two</w:t>
      </w:r>
    </w:p>
    <w:p>
      <w:r>
        <w:t>months andthe1260 days, namely, threeandahalf</w:t>
      </w:r>
    </w:p>
    <w:p>
      <w:r>
        <w:t>years.</w:t>
      </w:r>
    </w:p>
    <w:p>
      <w:r>
        <w:t>Chapter xiii.1-4</w:t>
      </w:r>
    </w:p>
    <w:p>
      <w:r>
        <w:t>Isaw rising outoftheseaa[constellatory]</w:t>
      </w:r>
    </w:p>
    <w:p>
      <w:r>
        <w:t>Beast, having tenhorns andseven heads, andon</w:t>
      </w:r>
    </w:p>
    <w:p>
      <w:r>
        <w:t>hishorns tendiadems, andonhisheads [seven]</w:t>
      </w:r>
    </w:p>
    <w:p>
      <w:r>
        <w:t>names ofprofanities. TheBeast which Isawwas</w:t>
      </w:r>
    </w:p>
    <w:p>
      <w:r>
        <w:t>likealeopard, hisfeetwere likeabear's [feet] ,and</w:t>
      </w:r>
    </w:p>
    <w:p>
      <w:r>
        <w:t>hismouth was likealion's mouth. TheDragon</w:t>
      </w:r>
    </w:p>
    <w:p>
      <w:r>
        <w:t>gavehim hisforce and histhrone, andgreat au-</w:t>
      </w:r>
    </w:p>
    <w:p>
      <w:r>
        <w:t>thority. Isawoneofhisheads [drooping] asif</w:t>
      </w:r>
    </w:p>
    <w:p>
      <w:r>
        <w:t>ithadbeen slain intheDeath [-world] ;but his</w:t>
      </w:r>
    </w:p>
    <w:p>
      <w:r>
        <w:t>death-blow was healed. Thewhole earthbecame</w:t>
      </w:r>
    </w:p>
    <w:p>
      <w:r>
        <w:t>admiring followers oftheBeast. They alsowor-</w:t>
      </w:r>
    </w:p>
    <w:p>
      <w:r>
        <w:t>shipped theDragon because hegave authority to</w:t>
      </w:r>
    </w:p>
    <w:p>
      <w:r>
        <w:t>theBeast, andtheyworshipped theBeast, saying:</w:t>
      </w:r>
    </w:p>
    <w:p>
      <w:r>
        <w:t>"Who isamatch fortheBeast? Isanyone</w:t>
      </w:r>
    </w:p>
    <w:p>
      <w:r>
        <w:t>strong enough tomeethimincombat?"</w:t>
      </w:r>
    </w:p>
    <w:p>
      <w:r>
        <w:t>162 THEAPOCALYPSE UNSEALED</w:t>
      </w:r>
    </w:p>
    <w:p>
      <w:r>
        <w:t>COMMENTARY</w:t>
      </w:r>
    </w:p>
    <w:p>
      <w:r>
        <w:t>InStellar symbolism theBeast istheconstellation</w:t>
      </w:r>
    </w:p>
    <w:p>
      <w:r>
        <w:t>now called Cetus, which isrepresented, however,</w:t>
      </w:r>
    </w:p>
    <w:p>
      <w:r>
        <w:t>notasaWhale butas</w:t>
      </w:r>
    </w:p>
    <w:p>
      <w:r>
        <w:t>anondescript marine</w:t>
      </w:r>
    </w:p>
    <w:p>
      <w:r>
        <w:t>monster. TheArabians</w:t>
      </w:r>
    </w:p>
    <w:p>
      <w:r>
        <w:t>andtheJews called it</w:t>
      </w:r>
    </w:p>
    <w:p>
      <w:r>
        <w:t>theSea-Lion; and it</w:t>
      </w:r>
    </w:p>
    <w:p>
      <w:r>
        <w:t>was alsonamed the</w:t>
      </w:r>
    </w:p>
    <w:p>
      <w:r>
        <w:t>Leopard andtheSea-</w:t>
      </w:r>
    </w:p>
    <w:p>
      <w:r>
        <w:t>Bear. iSannSs hascom-</w:t>
      </w:r>
    </w:p>
    <w:p>
      <w:r>
        <w:t>bined these various representations ofit,presenting</w:t>
      </w:r>
    </w:p>
    <w:p>
      <w:r>
        <w:t>acomposite picture. Asacaricature ofthepsycho-</w:t>
      </w:r>
    </w:p>
    <w:p>
      <w:r>
        <w:t>material mind, theoriginal figure, intheform</w:t>
      </w:r>
    </w:p>
    <w:p>
      <w:r>
        <w:t>drawn bytheancients who invented thezodiacal</w:t>
      </w:r>
    </w:p>
    <w:p>
      <w:r>
        <w:t>language, would seem tobesufficiently grotesque,</w:t>
      </w:r>
    </w:p>
    <w:p>
      <w:r>
        <w:t>butl6annSs hasgiven itadditional touches ofsatire.</w:t>
      </w:r>
    </w:p>
    <w:p>
      <w:r>
        <w:t>TheBeast issaidtorisefrom theseaandtoreceive</w:t>
      </w:r>
    </w:p>
    <w:p>
      <w:r>
        <w:t>power from theDragon, because itistheproduct</w:t>
      </w:r>
    </w:p>
    <w:p>
      <w:r>
        <w:t>ofthetwolower planes, thepsychic andthema-</w:t>
      </w:r>
    </w:p>
    <w:p>
      <w:r>
        <w:t>terial; itsseven heads aretheseven ruling epithu-</w:t>
      </w:r>
    </w:p>
    <w:p>
      <w:r>
        <w:t>metic desires, each ofwhich isaprofanation ofthe</w:t>
      </w:r>
    </w:p>
    <w:p>
      <w:r>
        <w:t>Divine Desire; itstenhorns arethefiveintellectual</w:t>
      </w:r>
    </w:p>
    <w:p>
      <w:r>
        <w:t>faculties doubled, because itsevery faculty isdual</w:t>
      </w:r>
    </w:p>
    <w:p>
      <w:r>
        <w:t>and atwarwith itself; thehorns are alladorned</w:t>
      </w:r>
    </w:p>
    <w:p>
      <w:r>
        <w:t>withdiadems toindicate thefalse pride ofthelower</w:t>
      </w:r>
    </w:p>
    <w:p>
      <w:r>
        <w:t>intellect. Asthislower mind istheshadow orre-</w:t>
      </w:r>
    </w:p>
    <w:p>
      <w:r>
        <w:t>flected image, sotosay,ofthetruemind, theNous,</w:t>
      </w:r>
    </w:p>
    <w:p>
      <w:r>
        <w:t>which issymbolized astheLion, theBeast ispic-</w:t>
      </w:r>
    </w:p>
    <w:p>
      <w:r>
        <w:t>tured asaPseudo-Lion, ahybrid, for itresembles</w:t>
      </w:r>
    </w:p>
    <w:p>
      <w:r>
        <w:t>theLeopard, which was fabled tobeacross be-</w:t>
      </w:r>
    </w:p>
    <w:p>
      <w:r>
        <w:t>tween theLion (leo) andthePanther (pardus);</w:t>
      </w:r>
    </w:p>
    <w:p>
      <w:r>
        <w:t>THEINITIATION OFlOANNES 163</w:t>
      </w:r>
    </w:p>
    <w:p>
      <w:r>
        <w:t>itisslow-going, with theponderous paws ofthe</w:t>
      </w:r>
    </w:p>
    <w:p>
      <w:r>
        <w:t>Bear, andhasamouth hkeaLion, thussimulating</w:t>
      </w:r>
    </w:p>
    <w:p>
      <w:r>
        <w:t>thevoice oftheNous. Itrepresents thehighest</w:t>
      </w:r>
    </w:p>
    <w:p>
      <w:r>
        <w:t>development ofthehuman intellect dissociated</w:t>
      </w:r>
    </w:p>
    <w:p>
      <w:r>
        <w:t>from philosophic reason andspiritual intuition, and</w:t>
      </w:r>
    </w:p>
    <w:p>
      <w:r>
        <w:t>itisindeed theadmiration ofthewhole world of</w:t>
      </w:r>
    </w:p>
    <w:p>
      <w:r>
        <w:t>theprofane. Thehead that isseemingly slainand</w:t>
      </w:r>
    </w:p>
    <w:p>
      <w:r>
        <w:t>yetresurrects isthedesire forlifeontheplane of</w:t>
      </w:r>
    </w:p>
    <w:p>
      <w:r>
        <w:t>thesenses, adesire which theneophyte must utterly</w:t>
      </w:r>
    </w:p>
    <w:p>
      <w:r>
        <w:t>eradicate. Inamore general sense, thelower mind,</w:t>
      </w:r>
    </w:p>
    <w:p>
      <w:r>
        <w:t>whenever itattempts philosophy, isnever quite cer-</w:t>
      </w:r>
    </w:p>
    <w:p>
      <w:r>
        <w:t>tainthat life isworth living; andinitsutter blind-</w:t>
      </w:r>
    </w:p>
    <w:p>
      <w:r>
        <w:t>ness tospiritual realities, pe/ceiving only thephe-</w:t>
      </w:r>
    </w:p>
    <w:p>
      <w:r>
        <w:t>nomena ofthematerial world, itformulates theories</w:t>
      </w:r>
    </w:p>
    <w:p>
      <w:r>
        <w:t>ofexistence based merely upon them, regarding all</w:t>
      </w:r>
    </w:p>
    <w:p>
      <w:r>
        <w:t>elseasunknowable.</w:t>
      </w:r>
    </w:p>
    <w:p>
      <w:r>
        <w:t>Ch. XIII.5-10</w:t>
      </w:r>
    </w:p>
    <w:p>
      <w:r>
        <w:t>There wasgiven him amouth speaking great</w:t>
      </w:r>
    </w:p>
    <w:p>
      <w:r>
        <w:t>[boastings] and profanities; and authority was</w:t>
      </w:r>
    </w:p>
    <w:p>
      <w:r>
        <w:t>givenhimtodo[this] forforty-two months. He</w:t>
      </w:r>
    </w:p>
    <w:p>
      <w:r>
        <w:t>opened hismouth inprofanity against theGod, to</w:t>
      </w:r>
    </w:p>
    <w:p>
      <w:r>
        <w:t>profane hisname, histent,andthose pitching tent</w:t>
      </w:r>
    </w:p>
    <w:p>
      <w:r>
        <w:t>inthesky. Itwasgivenhimtodobattle with the</w:t>
      </w:r>
    </w:p>
    <w:p>
      <w:r>
        <w:t>devotees, andtoconquer them ;andauthority was</w:t>
      </w:r>
    </w:p>
    <w:p>
      <w:r>
        <w:t>givenhimoverevery tribe, nation, tongue andpeo-</w:t>
      </w:r>
    </w:p>
    <w:p>
      <w:r>
        <w:t>ple. Allthosewhodwell ontheearth willworship</w:t>
      </w:r>
    </w:p>
    <w:p>
      <w:r>
        <w:t>him—[every one]whose name hasnotbeen regis-</w:t>
      </w:r>
    </w:p>
    <w:p>
      <w:r>
        <w:t>tered inthesacrificed Lamb's scroll oflifesince</w:t>
      </w:r>
    </w:p>
    <w:p>
      <w:r>
        <w:t>theevolution oftheworld. Ifanyonehasanear,</w:t>
      </w:r>
    </w:p>
    <w:p>
      <w:r>
        <w:t>164 THEAPOCALYPSE UNSEALED</w:t>
      </w:r>
    </w:p>
    <w:p>
      <w:r>
        <w:t>lethimhear: Ifanyonewelcomes captivity, into</w:t>
      </w:r>
    </w:p>
    <w:p>
      <w:r>
        <w:t>captivity hegoes; ifanyone shall killwith the</w:t>
      </w:r>
    </w:p>
    <w:p>
      <w:r>
        <w:t>sword, with thesword must hebekilled. Here is</w:t>
      </w:r>
    </w:p>
    <w:p>
      <w:r>
        <w:t>thepatience andthefaith ofthedevotees.</w:t>
      </w:r>
    </w:p>
    <w:p>
      <w:r>
        <w:t>COMMENTARY</w:t>
      </w:r>
    </w:p>
    <w:p>
      <w:r>
        <w:t>Inthis allegorical exposition ofthepowers and</w:t>
      </w:r>
    </w:p>
    <w:p>
      <w:r>
        <w:t>peculiarities ofthelower mind-principle, only part</w:t>
      </w:r>
    </w:p>
    <w:p>
      <w:r>
        <w:t>applies to'theparticular caseoftheConqueror, the</w:t>
      </w:r>
    </w:p>
    <w:p>
      <w:r>
        <w:t>restbeing ofageneral nature; forwithout this</w:t>
      </w:r>
    </w:p>
    <w:p>
      <w:r>
        <w:t>broader application thetreatment ofthesubject</w:t>
      </w:r>
    </w:p>
    <w:p>
      <w:r>
        <w:t>would necessarily beincomplete and obscure.</w:t>
      </w:r>
    </w:p>
    <w:p>
      <w:r>
        <w:t>Thus theforty-two months (three andahalfyears)</w:t>
      </w:r>
    </w:p>
    <w:p>
      <w:r>
        <w:t>refers tothe firsthalfoftheseven-year initiatory</w:t>
      </w:r>
    </w:p>
    <w:p>
      <w:r>
        <w:t>cycle, during which theneophyte, passing through</w:t>
      </w:r>
    </w:p>
    <w:p>
      <w:r>
        <w:t>thepsychic stages ofhisdevelopment, andthereby</w:t>
      </w:r>
    </w:p>
    <w:p>
      <w:r>
        <w:t>intensifying theaction ofthepsycho-phrenic mind,</w:t>
      </w:r>
    </w:p>
    <w:p>
      <w:r>
        <w:t>hastostruggle constantly against itsinfluence; but</w:t>
      </w:r>
    </w:p>
    <w:p>
      <w:r>
        <w:t>therestoftheexplanatory matter relates toman-</w:t>
      </w:r>
    </w:p>
    <w:p>
      <w:r>
        <w:t>kind ingeneral.</w:t>
      </w:r>
    </w:p>
    <w:p>
      <w:r>
        <w:t>Thosewhohave notbeen registered inthebook</w:t>
      </w:r>
    </w:p>
    <w:p>
      <w:r>
        <w:t>oflife(see also ch.xvii.S)arethegreat majority</w:t>
      </w:r>
    </w:p>
    <w:p>
      <w:r>
        <w:t>whohave notinanyincarnation, during thecycle</w:t>
      </w:r>
    </w:p>
    <w:p>
      <w:r>
        <w:t>ofmaterial evolution, attained thenoetic conscious-</w:t>
      </w:r>
    </w:p>
    <w:p>
      <w:r>
        <w:t>ness. For,once amanhasevenglimpsed thesu-</w:t>
      </w:r>
    </w:p>
    <w:p>
      <w:r>
        <w:t>pernal truths, hecannever again restcontent with</w:t>
      </w:r>
    </w:p>
    <w:p>
      <w:r>
        <w:t>theillusory images ofthematerial world orworship</w:t>
      </w:r>
    </w:p>
    <w:p>
      <w:r>
        <w:t>attheshrine ofmere intellectualism ;thetrue Self,</w:t>
      </w:r>
    </w:p>
    <w:p>
      <w:r>
        <w:t>theMaster-Mind, hasplaced hissealupon him,and</w:t>
      </w:r>
    </w:p>
    <w:p>
      <w:r>
        <w:t>heisthenceforth individualized from theirresponsi-</w:t>
      </w:r>
    </w:p>
    <w:p>
      <w:r>
        <w:t>blemass ofmankind, andenrolled among those</w:t>
      </w:r>
    </w:p>
    <w:p>
      <w:r>
        <w:t>THEINITIATION OFlOANNES 165</w:t>
      </w:r>
    </w:p>
    <w:p>
      <w:r>
        <w:t>whomustbyanirresistible impulse, thecallofthe</w:t>
      </w:r>
    </w:p>
    <w:p>
      <w:r>
        <w:t>God, tread thepath ofman's higher destiny.</w:t>
      </w:r>
    </w:p>
    <w:p>
      <w:r>
        <w:t>Theword katabole, here translated "evolution,"</w:t>
      </w:r>
    </w:p>
    <w:p>
      <w:r>
        <w:t>issaidbyOrigen tomean thedescent ofthesouls</w:t>
      </w:r>
    </w:p>
    <w:p>
      <w:r>
        <w:t>intomaterial conditions.</w:t>
      </w:r>
    </w:p>
    <w:p>
      <w:r>
        <w:t>Theformula, "Hewhohasanear, lethimhear,"</w:t>
      </w:r>
    </w:p>
    <w:p>
      <w:r>
        <w:t>isusedbyiSannes asanappeal totheintuition.</w:t>
      </w:r>
    </w:p>
    <w:p>
      <w:r>
        <w:t>Here hestates abroad principle: themanwho</w:t>
      </w:r>
    </w:p>
    <w:p>
      <w:r>
        <w:t>craves material lifebythatvery desire condemns</w:t>
      </w:r>
    </w:p>
    <w:p>
      <w:r>
        <w:t>himself toremain inthebondage ofreincarnation</w:t>
      </w:r>
    </w:p>
    <w:p>
      <w:r>
        <w:t>andsubject totheironlawofretribution which</w:t>
      </w:r>
    </w:p>
    <w:p>
      <w:r>
        <w:t>obtains inthelower spheres ofexistence. Butthe</w:t>
      </w:r>
    </w:p>
    <w:p>
      <w:r>
        <w:t>esotericist, knowing thatnothing binds him tothe</w:t>
      </w:r>
    </w:p>
    <w:p>
      <w:r>
        <w:t>physical form oflifeexcept thelongings ofhisown</w:t>
      </w:r>
    </w:p>
    <w:p>
      <w:r>
        <w:t>heart, patiently endures allthe illsoflife, infull</w:t>
      </w:r>
    </w:p>
    <w:p>
      <w:r>
        <w:t>assurance thatthrough thepurification ofhismoral</w:t>
      </w:r>
    </w:p>
    <w:p>
      <w:r>
        <w:t>character hewillattain deliverance.</w:t>
      </w:r>
    </w:p>
    <w:p>
      <w:r>
        <w:t>Ch. XIII. 11,12</w:t>
      </w:r>
    </w:p>
    <w:p>
      <w:r>
        <w:t>Isawanother [constellatory] Beast rising out</w:t>
      </w:r>
    </w:p>
    <w:p>
      <w:r>
        <w:t>oftheearth. Hehadtwohorns likealamb, andhe</w:t>
      </w:r>
    </w:p>
    <w:p>
      <w:r>
        <w:t>talked likeadragon. He iswielding alltheau-</w:t>
      </w:r>
    </w:p>
    <w:p>
      <w:r>
        <w:t>thority ofthe firstBeast inhispresence, andheis</w:t>
      </w:r>
    </w:p>
    <w:p>
      <w:r>
        <w:t>causing theearthand allitsinhabitants toworship</w:t>
      </w:r>
    </w:p>
    <w:p>
      <w:r>
        <w:t>thefirstBeast, whose death-blow washealed.</w:t>
      </w:r>
    </w:p>
    <w:p>
      <w:r>
        <w:t>COMMENTARY</w:t>
      </w:r>
    </w:p>
    <w:p>
      <w:r>
        <w:t>ThisPseudo-Lamb isthedual sex-nature, the</w:t>
      </w:r>
    </w:p>
    <w:p>
      <w:r>
        <w:t>two riders ofthedunhorse inadifferent imper-</w:t>
      </w:r>
    </w:p>
    <w:p>
      <w:r>
        <w:t>166 THEAPOCALYPSE UNSEALED</w:t>
      </w:r>
    </w:p>
    <w:p>
      <w:r>
        <w:t>sonation. He istheimage onthematerial plane of</w:t>
      </w:r>
    </w:p>
    <w:p>
      <w:r>
        <w:t>theLamb, who intheopening oftheseven seals</w:t>
      </w:r>
    </w:p>
    <w:p>
      <w:r>
        <w:t>played thepart oftherider ofthewhite horse.</w:t>
      </w:r>
    </w:p>
    <w:p>
      <w:r>
        <w:t>Thus theLamb and</w:t>
      </w:r>
    </w:p>
    <w:p>
      <w:r>
        <w:t>the Pseudo-Lamb</w:t>
      </w:r>
    </w:p>
    <w:p>
      <w:r>
        <w:t>bear thesame rela-</w:t>
      </w:r>
    </w:p>
    <w:p>
      <w:r>
        <w:t>tion toeach other as</w:t>
      </w:r>
    </w:p>
    <w:p>
      <w:r>
        <w:t>doEros, theDivine</w:t>
      </w:r>
    </w:p>
    <w:p>
      <w:r>
        <w:t>Love, and pothos</w:t>
      </w:r>
    </w:p>
    <w:p>
      <w:r>
        <w:t>(Cupid) ,carnal love,</w:t>
      </w:r>
    </w:p>
    <w:p>
      <w:r>
        <w:t>not,however, asthe</w:t>
      </w:r>
    </w:p>
    <w:p>
      <w:r>
        <w:t>base passion, but in</w:t>
      </w:r>
    </w:p>
    <w:p>
      <w:r>
        <w:t>itsmorerefined forms</w:t>
      </w:r>
    </w:p>
    <w:p>
      <w:r>
        <w:t>assentimental yearn-</w:t>
      </w:r>
    </w:p>
    <w:p>
      <w:r>
        <w:t>ing, religious fervor</w:t>
      </w:r>
    </w:p>
    <w:p>
      <w:r>
        <w:t>^^''"saoftheirrational sort,</w:t>
      </w:r>
    </w:p>
    <w:p>
      <w:r>
        <w:t>and alltheemotional impulses. Hetalks likea</w:t>
      </w:r>
    </w:p>
    <w:p>
      <w:r>
        <w:t>dragon, because from thissource originate religious</w:t>
      </w:r>
    </w:p>
    <w:p>
      <w:r>
        <w:t>cant, sentimental ethics, anderotic utterances gen-</w:t>
      </w:r>
    </w:p>
    <w:p>
      <w:r>
        <w:t>erally; andhehas allthepotentialities ofthe first</w:t>
      </w:r>
    </w:p>
    <w:p>
      <w:r>
        <w:t>Beast, thephr6nic nature, forunutterable vileness.</w:t>
      </w:r>
    </w:p>
    <w:p>
      <w:r>
        <w:t>Asaconstellation, heistheHead ofMedusa, the</w:t>
      </w:r>
    </w:p>
    <w:p>
      <w:r>
        <w:t>mortal Gorgon, called bytheJewsRosch hasatan,</w:t>
      </w:r>
    </w:p>
    <w:p>
      <w:r>
        <w:t>"Satan's Head." Owing toitsproximity toAries,</w:t>
      </w:r>
    </w:p>
    <w:p>
      <w:r>
        <w:t>thisconstellation wassometimes pictured wearing</w:t>
      </w:r>
    </w:p>
    <w:p>
      <w:r>
        <w:t>thetwohorns oftheRam, theApocalyptic Lamb.</w:t>
      </w:r>
    </w:p>
    <w:p>
      <w:r>
        <w:t>Ch.xiil13-18</w:t>
      </w:r>
    </w:p>
    <w:p>
      <w:r>
        <w:t>Hemakes great omens, sothathemay even</w:t>
      </w:r>
    </w:p>
    <w:p>
      <w:r>
        <w:t>make firecomedown outoftheskytotheearth in</w:t>
      </w:r>
    </w:p>
    <w:p>
      <w:r>
        <w:t>thesight ofmen.Hekeeps deluding thosewho</w:t>
      </w:r>
    </w:p>
    <w:p>
      <w:r>
        <w:t>THEINITIATION OFlOANNES 167</w:t>
      </w:r>
    </w:p>
    <w:p>
      <w:r>
        <w:t>dwell ontheearth, through theomens which he</w:t>
      </w:r>
    </w:p>
    <w:p>
      <w:r>
        <w:t>waspermitted tomake insight oftheBeast, saying</w:t>
      </w:r>
    </w:p>
    <w:p>
      <w:r>
        <w:t>tothosewhodwell ontheearth thattheyshould</w:t>
      </w:r>
    </w:p>
    <w:p>
      <w:r>
        <w:t>make animage totheBeastwhohasthestroke of</w:t>
      </w:r>
    </w:p>
    <w:p>
      <w:r>
        <w:t>thesword andcame tolife. Itwaspermitted [him]</w:t>
      </w:r>
    </w:p>
    <w:p>
      <w:r>
        <w:t>tobestow breath on it—theimage oftheBeast—</w:t>
      </w:r>
    </w:p>
    <w:p>
      <w:r>
        <w:t>sothattheimage oftheBeast should notonly talk</w:t>
      </w:r>
    </w:p>
    <w:p>
      <w:r>
        <w:t>butalsocause that all[men] whomight notwor-</w:t>
      </w:r>
    </w:p>
    <w:p>
      <w:r>
        <w:t>ship theimage oftheBeast should beslain. He</w:t>
      </w:r>
    </w:p>
    <w:p>
      <w:r>
        <w:t>causes all[men], thesmall andthegreat, therich</w:t>
      </w:r>
    </w:p>
    <w:p>
      <w:r>
        <w:t>andthepoor, alike thefreemen andtheslaves, tobe</w:t>
      </w:r>
    </w:p>
    <w:p>
      <w:r>
        <w:t>given abrand ontheir righthand orontheir fore-</w:t>
      </w:r>
    </w:p>
    <w:p>
      <w:r>
        <w:t>head, andthatnooneshould beable tobuyorto</w:t>
      </w:r>
    </w:p>
    <w:p>
      <w:r>
        <w:t>sellunless hehasthebrand—thename ofthe</w:t>
      </w:r>
    </w:p>
    <w:p>
      <w:r>
        <w:t>Beast, orthenumber ofhisname. Here isclever-</w:t>
      </w:r>
    </w:p>
    <w:p>
      <w:r>
        <w:t>ness: lethimwhohastheintuitive mindcompute</w:t>
      </w:r>
    </w:p>
    <w:p>
      <w:r>
        <w:t>thenumber oftheBeast; for itisthenumber ofa</w:t>
      </w:r>
    </w:p>
    <w:p>
      <w:r>
        <w:t>man,andhisnumber issixhundred andsixty-six.</w:t>
      </w:r>
    </w:p>
    <w:p>
      <w:r>
        <w:t>COMMENTARY</w:t>
      </w:r>
    </w:p>
    <w:p>
      <w:r>
        <w:t>Magical powers were attributed toMedusa, and</w:t>
      </w:r>
    </w:p>
    <w:p>
      <w:r>
        <w:t>talismans weremade under itsstellar influence.</w:t>
      </w:r>
    </w:p>
    <w:p>
      <w:r>
        <w:t>Theword semeion, here translated "omen," signi-</w:t>
      </w:r>
    </w:p>
    <w:p>
      <w:r>
        <w:t>fiesalsoa"talisman" orsymbol drawn under the</w:t>
      </w:r>
    </w:p>
    <w:p>
      <w:r>
        <w:t>influence ofsome particular constellation orplane-</w:t>
      </w:r>
    </w:p>
    <w:p>
      <w:r>
        <w:t>taryaspect. Cedrenus states (p.22)thatPerseus</w:t>
      </w:r>
    </w:p>
    <w:p>
      <w:r>
        <w:t>(theslayer oftheGorgon) taught thePersians the</w:t>
      </w:r>
    </w:p>
    <w:p>
      <w:r>
        <w:t>magic ofMedusa, bymeans ofwhich firecame</w:t>
      </w:r>
    </w:p>
    <w:p>
      <w:r>
        <w:t>down outofthesky. But, apart from allexoteric</w:t>
      </w:r>
    </w:p>
    <w:p>
      <w:r>
        <w:t>168 THEAPOCALYPSE UNSEALED</w:t>
      </w:r>
    </w:p>
    <w:p>
      <w:r>
        <w:t>notions ofceremonial magic, thePseudo-Lamb of</w:t>
      </w:r>
    </w:p>
    <w:p>
      <w:r>
        <w:t>theApocalypse, asaprinciple inman, doesindeed</w:t>
      </w:r>
    </w:p>
    <w:p>
      <w:r>
        <w:t>drawdown "fire" from theintellectual sky; forthe</w:t>
      </w:r>
    </w:p>
    <w:p>
      <w:r>
        <w:t>force which itrepresents produces allthegrosser</w:t>
      </w:r>
    </w:p>
    <w:p>
      <w:r>
        <w:t>forms ofpsychism, and istheagent oftheso-called</w:t>
      </w:r>
    </w:p>
    <w:p>
      <w:r>
        <w:t>"miracles" ofexoteric religion, theprodigies pro-</w:t>
      </w:r>
    </w:p>
    <w:p>
      <w:r>
        <w:t>duced byerotic fervor, blind credulity and dis-</w:t>
      </w:r>
    </w:p>
    <w:p>
      <w:r>
        <w:t>ordered imagination; and itislikewise thefoul</w:t>
      </w:r>
    </w:p>
    <w:p>
      <w:r>
        <w:t>force employed inphallic sorcery. Itisalsothe</w:t>
      </w:r>
    </w:p>
    <w:p>
      <w:r>
        <w:t>irrational instinct ofreligionism, thevague yearning</w:t>
      </w:r>
    </w:p>
    <w:p>
      <w:r>
        <w:t>forsomething toworship—areflection orshadow</w:t>
      </w:r>
    </w:p>
    <w:p>
      <w:r>
        <w:t>ofthetrue devotional principle—which prompts</w:t>
      </w:r>
    </w:p>
    <w:p>
      <w:r>
        <w:t>men toproject asubjective image ofthelower, per-</w:t>
      </w:r>
    </w:p>
    <w:p>
      <w:r>
        <w:t>sonal mind, andtoendow itwithhuman attributes,</w:t>
      </w:r>
    </w:p>
    <w:p>
      <w:r>
        <w:t>andthen toclaim toreceive "revelations" from it;</w:t>
      </w:r>
    </w:p>
    <w:p>
      <w:r>
        <w:t>and this—theimage oftheBeast, orunspiritual</w:t>
      </w:r>
    </w:p>
    <w:p>
      <w:r>
        <w:t>mind,—istheiranthropomorphic God, afabulous</w:t>
      </w:r>
    </w:p>
    <w:p>
      <w:r>
        <w:t>monster theworship ofwhich haseverprompted</w:t>
      </w:r>
    </w:p>
    <w:p>
      <w:r>
        <w:t>men tofanaticism andpersecution, andhasinflicted</w:t>
      </w:r>
    </w:p>
    <w:p>
      <w:r>
        <w:t>untold misery anddread upon themasses ofman-</w:t>
      </w:r>
    </w:p>
    <w:p>
      <w:r>
        <w:t>kind, aswell asphysical torture anddeath inhid-</w:t>
      </w:r>
    </w:p>
    <w:p>
      <w:r>
        <w:t>eousformsupon themany martyrs whohaverefused</w:t>
      </w:r>
    </w:p>
    <w:p>
      <w:r>
        <w:t>tobend theknee tothisGorgonean phantom ofthe</w:t>
      </w:r>
    </w:p>
    <w:p>
      <w:r>
        <w:t>beast-mind ofman. Truly, where theworshippers</w:t>
      </w:r>
    </w:p>
    <w:p>
      <w:r>
        <w:t>ofthisimage oftheBeast predominate, theman</w:t>
      </w:r>
    </w:p>
    <w:p>
      <w:r>
        <w:t>whose browandhand areunbranded bythissuper-</w:t>
      </w:r>
    </w:p>
    <w:p>
      <w:r>
        <w:t>stition, who neither thinks noracts inaccordance</w:t>
      </w:r>
    </w:p>
    <w:p>
      <w:r>
        <w:t>with it,suffers ostracism ifnotvirulent persecution.</w:t>
      </w:r>
    </w:p>
    <w:p>
      <w:r>
        <w:t>"Here iscleverness" would be,intheEnglish</w:t>
      </w:r>
    </w:p>
    <w:p>
      <w:r>
        <w:t>idiom, "Here isapuzzle." Thenumber ofthe</w:t>
      </w:r>
    </w:p>
    <w:p>
      <w:r>
        <w:t>Beast, asalready explained, issimply hephrSn, the</w:t>
      </w:r>
    </w:p>
    <w:p>
      <w:r>
        <w:t>letters ofwhich, asnumerals, total666 ;while the</w:t>
      </w:r>
    </w:p>
    <w:p>
      <w:r>
        <w:t>Pseudo-Lamb isakrasia, or333.</w:t>
      </w:r>
    </w:p>
    <w:p>
      <w:r>
        <w:t>THEINITIATION OFlOANNES 169</w:t>
      </w:r>
    </w:p>
    <w:p>
      <w:r>
        <w:t>Chapter XIV.1-5</w:t>
      </w:r>
    </w:p>
    <w:p>
      <w:r>
        <w:t>Isaw; and,Behold! theLamb standing onthe</w:t>
      </w:r>
    </w:p>
    <w:p>
      <w:r>
        <w:t>mountain ofSion, andwithhimtheonehundred</w:t>
      </w:r>
    </w:p>
    <w:p>
      <w:r>
        <w:t>andforty-four thousand having hisname and his</w:t>
      </w:r>
    </w:p>
    <w:p>
      <w:r>
        <w:t>father's name written ontheir foreheads. Iheard</w:t>
      </w:r>
    </w:p>
    <w:p>
      <w:r>
        <w:t>avoice from thesky, likethevoice ofmany waters,</w:t>
      </w:r>
    </w:p>
    <w:p>
      <w:r>
        <w:t>likethevoice ofagreat thunder; andthevoice</w:t>
      </w:r>
    </w:p>
    <w:p>
      <w:r>
        <w:t>which Iheardwas like[that] oflyrists playing on</w:t>
      </w:r>
    </w:p>
    <w:p>
      <w:r>
        <w:t>their lyres. They chanted asitwere anew lyric</w:t>
      </w:r>
    </w:p>
    <w:p>
      <w:r>
        <w:t>before thethrone, andbefore thefourBeings and</w:t>
      </w:r>
    </w:p>
    <w:p>
      <w:r>
        <w:t>theAncients, andnoonecould understand thelyric</w:t>
      </w:r>
    </w:p>
    <w:p>
      <w:r>
        <w:t>save thehundred andforty-four thousand—^they</w:t>
      </w:r>
    </w:p>
    <w:p>
      <w:r>
        <w:t>whohadbeenbought from theearth. These arethe</w:t>
      </w:r>
    </w:p>
    <w:p>
      <w:r>
        <w:t>oneswhowere notdefiled withwomen; forthey</w:t>
      </w:r>
    </w:p>
    <w:p>
      <w:r>
        <w:t>arevirgins. These aretheoneswhogoalong with</w:t>
      </w:r>
    </w:p>
    <w:p>
      <w:r>
        <w:t>theLamb wherever hegoes. These werebought</w:t>
      </w:r>
    </w:p>
    <w:p>
      <w:r>
        <w:t>frommen—afirstling totheGodandtheLamb. In</w:t>
      </w:r>
    </w:p>
    <w:p>
      <w:r>
        <w:t>theirmouth wasfound nodeceit; they arefaultless.</w:t>
      </w:r>
    </w:p>
    <w:p>
      <w:r>
        <w:t>COMMENTARY</w:t>
      </w:r>
    </w:p>
    <w:p>
      <w:r>
        <w:t>TheLamb isthefourth oftheanimal-symbols,</w:t>
      </w:r>
    </w:p>
    <w:p>
      <w:r>
        <w:t>or"beasts," and isidentical with theBowman on</w:t>
      </w:r>
    </w:p>
    <w:p>
      <w:r>
        <w:t>thewhite horse, theregent ofthe ^-^ — - '— -=&gt;——-jj-'-fe.</w:t>
      </w:r>
    </w:p>
    <w:p>
      <w:r>
        <w:t>fourth somatic division. He isthe K'J-</w:t>
      </w:r>
    </w:p>
    <w:p>
      <w:r>
        <w:t>intellectual Sun, theNous, which is^fL-</w:t>
      </w:r>
    </w:p>
    <w:p>
      <w:r>
        <w:t>lesous, thenumber ofwhose name ^^</w:t>
      </w:r>
    </w:p>
    <w:p>
      <w:r>
        <w:t>is888. TheSun istheLionwhen^^nus Dei</w:t>
      </w:r>
    </w:p>
    <w:p>
      <w:r>
        <w:t>domiciled inLeo,which corresponds tothehighest</w:t>
      </w:r>
    </w:p>
    <w:p>
      <w:r>
        <w:t>ofthenoetic chakras, andtheLambwhen exalted</w:t>
      </w:r>
    </w:p>
    <w:p>
      <w:r>
        <w:t>170 THEAPOCALYPSE UNSEALED</w:t>
      </w:r>
    </w:p>
    <w:p>
      <w:r>
        <w:t>inAries, which corresponds tothenimbus ;andhis</w:t>
      </w:r>
    </w:p>
    <w:p>
      <w:r>
        <w:t>being onSion's hillalso signifies that exaltation.</w:t>
      </w:r>
    </w:p>
    <w:p>
      <w:r>
        <w:t>Here heisrepresented asbeing surrounded byhis</w:t>
      </w:r>
    </w:p>
    <w:p>
      <w:r>
        <w:t>virginal powers, andathunderous chorus preludes</w:t>
      </w:r>
    </w:p>
    <w:p>
      <w:r>
        <w:t>thenext actinthedrama, theconquest ofthecar-</w:t>
      </w:r>
    </w:p>
    <w:p>
      <w:r>
        <w:t>diaccentres. Butthischorus, thefifth intheseries,</w:t>
      </w:r>
    </w:p>
    <w:p>
      <w:r>
        <w:t>isonly described, nowords being given because, it</w:t>
      </w:r>
    </w:p>
    <w:p>
      <w:r>
        <w:t>isintimated, itwould beunintelligible tothepro-</w:t>
      </w:r>
    </w:p>
    <w:p>
      <w:r>
        <w:t>fane; andtheconquest ofthechakras ofthis divi-</w:t>
      </w:r>
    </w:p>
    <w:p>
      <w:r>
        <w:t>sion isgiven with lessdetail than aretheothers.</w:t>
      </w:r>
    </w:p>
    <w:p>
      <w:r>
        <w:t>Ch. XIV. 6,7</w:t>
      </w:r>
    </w:p>
    <w:p>
      <w:r>
        <w:t>Isawanother Divinity flying inmid-sky, having</w:t>
      </w:r>
    </w:p>
    <w:p>
      <w:r>
        <w:t>anseonian divine message toannounce tothose</w:t>
      </w:r>
    </w:p>
    <w:p>
      <w:r>
        <w:t>seated ontheearth, toevery people, tribe, tongue</w:t>
      </w:r>
    </w:p>
    <w:p>
      <w:r>
        <w:t>andnation, andhesaidwith aloud voice:</w:t>
      </w:r>
    </w:p>
    <w:p>
      <w:r>
        <w:t>"Fear yetheGodandtohimgiveglory; forthe</w:t>
      </w:r>
    </w:p>
    <w:p>
      <w:r>
        <w:t>hour ofhisjudgment iscome! Worship himwho</w:t>
      </w:r>
    </w:p>
    <w:p>
      <w:r>
        <w:t>made thesky,theearth, theseaandthesprings of</w:t>
      </w:r>
    </w:p>
    <w:p>
      <w:r>
        <w:t>waters."</w:t>
      </w:r>
    </w:p>
    <w:p>
      <w:r>
        <w:t>COMMENTARY</w:t>
      </w:r>
    </w:p>
    <w:p>
      <w:r>
        <w:t>This, thethird oftheconquests, isrepresented</w:t>
      </w:r>
    </w:p>
    <w:p>
      <w:r>
        <w:t>asaharvesting ofthe intellectual, psychic and</w:t>
      </w:r>
    </w:p>
    <w:p>
      <w:r>
        <w:t>spiritual principles, towhich correspond respec-</w:t>
      </w:r>
    </w:p>
    <w:p>
      <w:r>
        <w:t>tively thecerebro-spinal axis, thegreat sympathetic</w:t>
      </w:r>
    </w:p>
    <w:p>
      <w:r>
        <w:t>nervous system, andtheaureola. The action is</w:t>
      </w:r>
    </w:p>
    <w:p>
      <w:r>
        <w:t>therefore confined tothethree higher centres corre-</w:t>
      </w:r>
    </w:p>
    <w:p>
      <w:r>
        <w:t>sponding tothese principles ;while theopening of</w:t>
      </w:r>
    </w:p>
    <w:p>
      <w:r>
        <w:t>thefourlower centres isgiven asaproclamation to</w:t>
      </w:r>
    </w:p>
    <w:p>
      <w:r>
        <w:t>THEINITIATION OFlOANNES 171</w:t>
      </w:r>
    </w:p>
    <w:p>
      <w:r>
        <w:t>each ofthefourlower principles seated intheso-</w:t>
      </w:r>
    </w:p>
    <w:p>
      <w:r>
        <w:t>matic divisions.</w:t>
      </w:r>
    </w:p>
    <w:p>
      <w:r>
        <w:t>Anason (aion) isadefinite life-period, asthe</w:t>
      </w:r>
    </w:p>
    <w:p>
      <w:r>
        <w:t>life-time ofaman, ageneration, orthewhole evo-</w:t>
      </w:r>
    </w:p>
    <w:p>
      <w:r>
        <w:t>lutionary period, thecomplete cycle ofgeneration.</w:t>
      </w:r>
    </w:p>
    <w:p>
      <w:r>
        <w:t>Itisonly thecrude, unphilosophical notion that</w:t>
      </w:r>
    </w:p>
    <w:p>
      <w:r>
        <w:t>eternity is"along period oftime" thathascaused</w:t>
      </w:r>
    </w:p>
    <w:p>
      <w:r>
        <w:t>the"authorized" translators oftheNewTestament</w:t>
      </w:r>
    </w:p>
    <w:p>
      <w:r>
        <w:t>topersist ingiving aionios themeaning "eternal."</w:t>
      </w:r>
    </w:p>
    <w:p>
      <w:r>
        <w:t>Time isnotanentity orathing perse,nor iseter-</w:t>
      </w:r>
    </w:p>
    <w:p>
      <w:r>
        <w:t>nitymerely time indefinitely prolonged. Time is</w:t>
      </w:r>
    </w:p>
    <w:p>
      <w:r>
        <w:t>only amental concept arising from theconscious-</w:t>
      </w:r>
    </w:p>
    <w:p>
      <w:r>
        <w:t>ness ofchange inthephenomenal world; whereas</w:t>
      </w:r>
    </w:p>
    <w:p>
      <w:r>
        <w:t>eternity isnoumenal, changeless, extending neither</w:t>
      </w:r>
    </w:p>
    <w:p>
      <w:r>
        <w:t>intothe"past" northe"future," andtherefore is</w:t>
      </w:r>
    </w:p>
    <w:p>
      <w:r>
        <w:t>animmeasurable "present."</w:t>
      </w:r>
    </w:p>
    <w:p>
      <w:r>
        <w:t>Theseonian evangel relates only tothecycle of</w:t>
      </w:r>
    </w:p>
    <w:p>
      <w:r>
        <w:t>generation—from which thehero oftheApoca-</w:t>
      </w:r>
    </w:p>
    <w:p>
      <w:r>
        <w:t>lyptic drama, theConqueror, isabout tobeemanci-</w:t>
      </w:r>
    </w:p>
    <w:p>
      <w:r>
        <w:t>pated, after finaljudgment hasbeenpassed upon</w:t>
      </w:r>
    </w:p>
    <w:p>
      <w:r>
        <w:t>hisdeeds during theaeon, inwhich hehasbeen suc-</w:t>
      </w:r>
    </w:p>
    <w:p>
      <w:r>
        <w:t>cessively incarnated among alltheracesandpeoples</w:t>
      </w:r>
    </w:p>
    <w:p>
      <w:r>
        <w:t>whohavehadtheir lesser cycles inthevastperiod</w:t>
      </w:r>
    </w:p>
    <w:p>
      <w:r>
        <w:t>ofhuman evolution.</w:t>
      </w:r>
    </w:p>
    <w:p>
      <w:r>
        <w:t>Ch. XIV.8</w:t>
      </w:r>
    </w:p>
    <w:p>
      <w:r>
        <w:t>Another, asecond Divinity, came after [him],</w:t>
      </w:r>
    </w:p>
    <w:p>
      <w:r>
        <w:t>saying:</w:t>
      </w:r>
    </w:p>
    <w:p>
      <w:r>
        <w:t>"She fell! Babylon thegreat fell—shewhohas</w:t>
      </w:r>
    </w:p>
    <w:p>
      <w:r>
        <w:t>made allthepeople drink ofthewine ofthelustof</w:t>
      </w:r>
    </w:p>
    <w:p>
      <w:r>
        <w:t>herprostitution!"</w:t>
      </w:r>
    </w:p>
    <w:p>
      <w:r>
        <w:t>172 THEAPOCALYPSE UNSEALED</w:t>
      </w:r>
    </w:p>
    <w:p>
      <w:r>
        <w:t>COMMENTARY</w:t>
      </w:r>
    </w:p>
    <w:p>
      <w:r>
        <w:t>Babylon, elsewhere called theWoman inscar-</w:t>
      </w:r>
    </w:p>
    <w:p>
      <w:r>
        <w:t>let,personifies thephysical nature, thecarnal body</w:t>
      </w:r>
    </w:p>
    <w:p>
      <w:r>
        <w:t>andthelustforexistence inherent initselements.</w:t>
      </w:r>
    </w:p>
    <w:p>
      <w:r>
        <w:t>Ithas"fallen" only inthesense thattheconscious-</w:t>
      </w:r>
    </w:p>
    <w:p>
      <w:r>
        <w:t>ness oftheConqueror hasbecome freefrom its</w:t>
      </w:r>
    </w:p>
    <w:p>
      <w:r>
        <w:t>trammels.</w:t>
      </w:r>
    </w:p>
    <w:p>
      <w:r>
        <w:t>Ch.XIV.9-13</w:t>
      </w:r>
    </w:p>
    <w:p>
      <w:r>
        <w:t>Another Divinity, thethird, came after them,</w:t>
      </w:r>
    </w:p>
    <w:p>
      <w:r>
        <w:t>saying with agreat voice:</w:t>
      </w:r>
    </w:p>
    <w:p>
      <w:r>
        <w:t>"Ifanyoneworships theBeast andhisimage,</w:t>
      </w:r>
    </w:p>
    <w:p>
      <w:r>
        <w:t>and receives abrand onhisforehead oronhis</w:t>
      </w:r>
    </w:p>
    <w:p>
      <w:r>
        <w:t>[right] hand, healsoshall drink ofthewine ofthe</w:t>
      </w:r>
    </w:p>
    <w:p>
      <w:r>
        <w:t>God's ardor which hasbeenpoured outraw into</w:t>
      </w:r>
    </w:p>
    <w:p>
      <w:r>
        <w:t>thewine-cup ofhispassion; andheshall betor-</w:t>
      </w:r>
    </w:p>
    <w:p>
      <w:r>
        <w:t>mented with fireandsulphur inpresence oftheholy</w:t>
      </w:r>
    </w:p>
    <w:p>
      <w:r>
        <w:t>Divinities andinpresence oftheLamb. Thesmoke</w:t>
      </w:r>
    </w:p>
    <w:p>
      <w:r>
        <w:t>oftheirtorment keeps goingupthroughout aeons of</w:t>
      </w:r>
    </w:p>
    <w:p>
      <w:r>
        <w:t>Eeons, andnorestdayornight aretheyhaving who</w:t>
      </w:r>
    </w:p>
    <w:p>
      <w:r>
        <w:t>worship theBeast and hisimage, andwhosoever</w:t>
      </w:r>
    </w:p>
    <w:p>
      <w:r>
        <w:t>receives thebrand ofhisname. Here isthepatience</w:t>
      </w:r>
    </w:p>
    <w:p>
      <w:r>
        <w:t>ofthedevotees, thosewho arekeeping thecom-</w:t>
      </w:r>
    </w:p>
    <w:p>
      <w:r>
        <w:t>mands oftheGodandthebelief oflesous."</w:t>
      </w:r>
    </w:p>
    <w:p>
      <w:r>
        <w:t>Iheard avoicefrom thesky,saying:</w:t>
      </w:r>
    </w:p>
    <w:p>
      <w:r>
        <w:t>"Write: Immortal are'thedead'who dieinthe</w:t>
      </w:r>
    </w:p>
    <w:p>
      <w:r>
        <w:t>Master henceforth. 'Yea,' says theBreath, 'that</w:t>
      </w:r>
    </w:p>
    <w:p>
      <w:r>
        <w:t>theymaycease from their labors—^buttheirworks</w:t>
      </w:r>
    </w:p>
    <w:p>
      <w:r>
        <w:t>accompany them.'"</w:t>
      </w:r>
    </w:p>
    <w:p>
      <w:r>
        <w:t>THEINITIATION OFlOANNES 173</w:t>
      </w:r>
    </w:p>
    <w:p>
      <w:r>
        <w:t>COMMENTARY</w:t>
      </w:r>
    </w:p>
    <w:p>
      <w:r>
        <w:t>Thecreative Breath, which atitsdeific source is</w:t>
      </w:r>
    </w:p>
    <w:p>
      <w:r>
        <w:t>thesupernal Love, becomes, inthespheres ofgene-</w:t>
      </w:r>
    </w:p>
    <w:p>
      <w:r>
        <w:t>ration, theforce which engenders bodies, and in</w:t>
      </w:r>
    </w:p>
    <w:p>
      <w:r>
        <w:t>thatrespect theworshippers oftheBeast and his</w:t>
      </w:r>
    </w:p>
    <w:p>
      <w:r>
        <w:t>image, thepersonal God, partake ofit,andthereby</w:t>
      </w:r>
    </w:p>
    <w:p>
      <w:r>
        <w:t>areconstantly undergoing themiseries ofembodied</w:t>
      </w:r>
    </w:p>
    <w:p>
      <w:r>
        <w:t>existence, inwhich they findnoabiding peace. Yet</w:t>
      </w:r>
    </w:p>
    <w:p>
      <w:r>
        <w:t>/physical existence isinreality apurificatory dis-</w:t>
      </w:r>
    </w:p>
    <w:p>
      <w:r>
        <w:t>cipline, likethefumigating with sulphur (acom-</w:t>
      </w:r>
    </w:p>
    <w:p>
      <w:r>
        <w:t>mon practice with theancients) alluded tobyloan-</w:t>
      </w:r>
    </w:p>
    <w:p>
      <w:r>
        <w:t>n6s.Thefollowers oflesous, thespiritual Mind,</w:t>
      </w:r>
    </w:p>
    <w:p>
      <w:r>
        <w:t>knowing this,endure lifewith patience andfaith in</w:t>
      </w:r>
    </w:p>
    <w:p>
      <w:r>
        <w:t>thedivine justice. The"dead" aretheliving dead,</w:t>
      </w:r>
    </w:p>
    <w:p>
      <w:r>
        <w:t>theembodied souls,who "die inthePiaster" only</w:t>
      </w:r>
    </w:p>
    <w:p>
      <w:r>
        <w:t>when they attain liberation from thesepulchre of</w:t>
      </w:r>
    </w:p>
    <w:p>
      <w:r>
        <w:t>thecarnal body, ceasing thenfrom their toilbutre-</w:t>
      </w:r>
    </w:p>
    <w:p>
      <w:r>
        <w:t>taining thefruition oftheirgoodworks.</w:t>
      </w:r>
    </w:p>
    <w:p>
      <w:r>
        <w:t>Ch. XIV.14-16</w:t>
      </w:r>
    </w:p>
    <w:p>
      <w:r>
        <w:t>Isaw; and,Behold! awhite cloud; andonthe</w:t>
      </w:r>
    </w:p>
    <w:p>
      <w:r>
        <w:t>cloud [Isaw] sitting [aDivinity] likethesonof</w:t>
      </w:r>
    </w:p>
    <w:p>
      <w:r>
        <w:t>man, having onhishead agolden crown, andinhis</w:t>
      </w:r>
    </w:p>
    <w:p>
      <w:r>
        <w:t>hand akeen sickle.</w:t>
      </w:r>
    </w:p>
    <w:p>
      <w:r>
        <w:t>Another Divinity came outfrom theadytum, cry-</w:t>
      </w:r>
    </w:p>
    <w:p>
      <w:r>
        <w:t>ingoutwith aloud voice tothe[Divinity] seated</w:t>
      </w:r>
    </w:p>
    <w:p>
      <w:r>
        <w:t>onthecloud:</w:t>
      </w:r>
    </w:p>
    <w:p>
      <w:r>
        <w:t>"Thrust outyour sickle andreap, fortoyouhas</w:t>
      </w:r>
    </w:p>
    <w:p>
      <w:r>
        <w:t>come thehour toreap—fortheearth's harvest is</w:t>
      </w:r>
    </w:p>
    <w:p>
      <w:r>
        <w:t>dried up."</w:t>
      </w:r>
    </w:p>
    <w:p>
      <w:r>
        <w:t>174 THEAPOCALYPSE UNSEALED</w:t>
      </w:r>
    </w:p>
    <w:p>
      <w:r>
        <w:t>The [Divinity] seated onthecloud struck his</w:t>
      </w:r>
    </w:p>
    <w:p>
      <w:r>
        <w:t>sickle ontheearth, andtheearthwasreaped.</w:t>
      </w:r>
    </w:p>
    <w:p>
      <w:r>
        <w:t>COMMENTARY</w:t>
      </w:r>
    </w:p>
    <w:p>
      <w:r>
        <w:t>The fifth Divinity represents theFirst Logos,</w:t>
      </w:r>
    </w:p>
    <w:p>
      <w:r>
        <w:t>hereseated inthenimbus ;forheistheovershadow-</w:t>
      </w:r>
    </w:p>
    <w:p>
      <w:r>
        <w:t>ingSelf, theUncrucified, orunin-</w:t>
      </w:r>
    </w:p>
    <w:p>
      <w:r>
        <w:t>carnated. Hereaps thescant har-</w:t>
      </w:r>
    </w:p>
    <w:p>
      <w:r>
        <w:t>vestofthepsychic nature. Itwill</w:t>
      </w:r>
    </w:p>
    <w:p>
      <w:r>
        <w:t>benoticed thatwherever heisre-</w:t>
      </w:r>
    </w:p>
    <w:p>
      <w:r>
        <w:t>sickiferred tointhispassage theword</w:t>
      </w:r>
    </w:p>
    <w:p>
      <w:r>
        <w:t>"Divinity" (angelos) hasbeen ex-</w:t>
      </w:r>
    </w:p>
    <w:p>
      <w:r>
        <w:t>punged from thetext, apparently bysome zealot</w:t>
      </w:r>
    </w:p>
    <w:p>
      <w:r>
        <w:t>who, recognizing thedescription asthat ofthe</w:t>
      </w:r>
    </w:p>
    <w:p>
      <w:r>
        <w:t>Christos, tampered with themanuscript with the</w:t>
      </w:r>
    </w:p>
    <w:p>
      <w:r>
        <w:t>same motive, presumably, which prompts themod-</w:t>
      </w:r>
    </w:p>
    <w:p>
      <w:r>
        <w:t>ern"orthodox" translators toshade misleadingly</w:t>
      </w:r>
    </w:p>
    <w:p>
      <w:r>
        <w:t>thevalues oftheGreek tenses, inverymany</w:t>
      </w:r>
    </w:p>
    <w:p>
      <w:r>
        <w:t>instances.</w:t>
      </w:r>
    </w:p>
    <w:p>
      <w:r>
        <w:t>Ch. XIV.17-20</w:t>
      </w:r>
    </w:p>
    <w:p>
      <w:r>
        <w:t>Came from theadytum which isintheskyan-</w:t>
      </w:r>
    </w:p>
    <w:p>
      <w:r>
        <w:t>other Divinity, healsohaving akeen sickle.</w:t>
      </w:r>
    </w:p>
    <w:p>
      <w:r>
        <w:t>Another Divinity came outfrom thealtar—he</w:t>
      </w:r>
    </w:p>
    <w:p>
      <w:r>
        <w:t>who hasauthority over fire—andhegave voice</w:t>
      </w:r>
    </w:p>
    <w:p>
      <w:r>
        <w:t>with agreat shout totheonewhohadthekeen</w:t>
      </w:r>
    </w:p>
    <w:p>
      <w:r>
        <w:t>sickle, saying:</w:t>
      </w:r>
    </w:p>
    <w:p>
      <w:r>
        <w:t>"Thrust outyourkeen sickle andpickthegrape-</w:t>
      </w:r>
    </w:p>
    <w:p>
      <w:r>
        <w:t>clusters oftheearth's vine, forherbunches of</w:t>
      </w:r>
    </w:p>
    <w:p>
      <w:r>
        <w:t>grapes areripened."</w:t>
      </w:r>
    </w:p>
    <w:p>
      <w:r>
        <w:t>THEINITIATION OFlOANNES 175</w:t>
      </w:r>
    </w:p>
    <w:p>
      <w:r>
        <w:t>TheDivinity struck hissickle intotheearthand</w:t>
      </w:r>
    </w:p>
    <w:p>
      <w:r>
        <w:t>stripped theearth's vine,andthrew [thegrapes]</w:t>
      </w:r>
    </w:p>
    <w:p>
      <w:r>
        <w:t>intothewine-vat, thegreat[womb] oftheGod's</w:t>
      </w:r>
    </w:p>
    <w:p>
      <w:r>
        <w:t>ardor. Thewine-vat wastrodden outside thecity,</w:t>
      </w:r>
    </w:p>
    <w:p>
      <w:r>
        <w:t>andblood issued from thewine-vat, uptothebri-</w:t>
      </w:r>
    </w:p>
    <w:p>
      <w:r>
        <w:t>dlesofthehorses, asfarasonethousand andsix</w:t>
      </w:r>
    </w:p>
    <w:p>
      <w:r>
        <w:t>hundred stadia.</w:t>
      </w:r>
    </w:p>
    <w:p>
      <w:r>
        <w:t>COMMENTARY</w:t>
      </w:r>
    </w:p>
    <w:p>
      <w:r>
        <w:t>Thesecond ofthetwoReapers istheSecond</w:t>
      </w:r>
    </w:p>
    <w:p>
      <w:r>
        <w:t>Logos, andhereaps thespiritually dynamic nature,</w:t>
      </w:r>
    </w:p>
    <w:p>
      <w:r>
        <w:t>which ontheplane ofcreative forces corresponds</w:t>
      </w:r>
    </w:p>
    <w:p>
      <w:r>
        <w:t>tothefivefold noetic group. The"vine" ofthis</w:t>
      </w:r>
    </w:p>
    <w:p>
      <w:r>
        <w:t>conquest isidentical with the"river Euphrates" of</w:t>
      </w:r>
    </w:p>
    <w:p>
      <w:r>
        <w:t>thethree other conquests. Physiologically, itisthe</w:t>
      </w:r>
    </w:p>
    <w:p>
      <w:r>
        <w:t>spinal cord, thepath ofthe fiveprdnas, orlife-</w:t>
      </w:r>
    </w:p>
    <w:p>
      <w:r>
        <w:t>winds, which arenow,bytheexigencies ofthealle-</w:t>
      </w:r>
    </w:p>
    <w:p>
      <w:r>
        <w:t>gory,metamorphosed intobunches ofgrapes. These</w:t>
      </w:r>
    </w:p>
    <w:p>
      <w:r>
        <w:t>solar forces, permeating andenergizing theaura</w:t>
      </w:r>
    </w:p>
    <w:p>
      <w:r>
        <w:t>(thewine-vat outside thecity), produce areturn</w:t>
      </w:r>
    </w:p>
    <w:p>
      <w:r>
        <w:t>current tothechakras ofthefoursomatic divisions</w:t>
      </w:r>
    </w:p>
    <w:p>
      <w:r>
        <w:t>(the bridles ofthehorses) andintothesolar body,</w:t>
      </w:r>
    </w:p>
    <w:p>
      <w:r>
        <w:t>the1,600, ortosoma heliakon. Itisaprocess</w:t>
      </w:r>
    </w:p>
    <w:p>
      <w:r>
        <w:t>analogous tothenutrition ofthefoetus inutero.</w:t>
      </w:r>
    </w:p>
    <w:p>
      <w:r>
        <w:t>Instellar symbolism, each ofthese seven Divini-</w:t>
      </w:r>
    </w:p>
    <w:p>
      <w:r>
        <w:t>tiesmayberecognized among theconstellations.</w:t>
      </w:r>
    </w:p>
    <w:p>
      <w:r>
        <w:t>Thus, forinstance, asAries, theSion ofthealle-</w:t>
      </w:r>
    </w:p>
    <w:p>
      <w:r>
        <w:t>gory, rises intheeastern horizon, theEagle isnear</w:t>
      </w:r>
    </w:p>
    <w:p>
      <w:r>
        <w:t>thezenith, together with theSwan andtheCelestial</w:t>
      </w:r>
    </w:p>
    <w:p>
      <w:r>
        <w:t>Vulture, these being thethree Divinities who are</w:t>
      </w:r>
    </w:p>
    <w:p>
      <w:r>
        <w:t>said toflyinthemid-sky.</w:t>
      </w:r>
    </w:p>
    <w:p>
      <w:r>
        <w:t>176 theapocalypse unsealed</w:t>
      </w:r>
    </w:p>
    <w:p>
      <w:r>
        <w:t>Chapter xv.1-4</w:t>
      </w:r>
    </w:p>
    <w:p>
      <w:r>
        <w:t>Isawanother constellation inthesky,greatand</w:t>
      </w:r>
    </w:p>
    <w:p>
      <w:r>
        <w:t>wonderful, [and init]seven Divinities having the</w:t>
      </w:r>
    </w:p>
    <w:p>
      <w:r>
        <w:t>seven scourges, thefinal [ordeals], forbythem the</w:t>
      </w:r>
    </w:p>
    <w:p>
      <w:r>
        <w:t>God's ardor isfinished.</w:t>
      </w:r>
    </w:p>
    <w:p>
      <w:r>
        <w:t>Isaw [asheen] ,asitwere aglassy sea,mixed</w:t>
      </w:r>
    </w:p>
    <w:p>
      <w:r>
        <w:t>with fire,andthosewhowere Conquerors ofthe</w:t>
      </w:r>
    </w:p>
    <w:p>
      <w:r>
        <w:t>Beast, ofhisimage, andofthenumber ofhisname,</w:t>
      </w:r>
    </w:p>
    <w:p>
      <w:r>
        <w:t>standing ontheglassy sea,having lyres oftheGod.</w:t>
      </w:r>
    </w:p>
    <w:p>
      <w:r>
        <w:t>They keep chanting thelyric ofMoses, aslave of</w:t>
      </w:r>
    </w:p>
    <w:p>
      <w:r>
        <w:t>theGod,andthelyricoftheLamb, saying:</w:t>
      </w:r>
    </w:p>
    <w:p>
      <w:r>
        <w:t>"Great andwonderful arethyworks, Master-</w:t>
      </w:r>
    </w:p>
    <w:p>
      <w:r>
        <w:t>God, theAU-Dominator. Justand true arethy</w:t>
      </w:r>
    </w:p>
    <w:p>
      <w:r>
        <w:t>paths, thouRuler ofthei^ons.Who shall notfear,</w:t>
      </w:r>
    </w:p>
    <w:p>
      <w:r>
        <w:t>OMaster, andglorify thyname? Forthou artthe</w:t>
      </w:r>
    </w:p>
    <w:p>
      <w:r>
        <w:t>Only Sanctified. For allthepeople shallcomeand</w:t>
      </w:r>
    </w:p>
    <w:p>
      <w:r>
        <w:t>worship before thee. Forthyjustdeeds havebeen</w:t>
      </w:r>
    </w:p>
    <w:p>
      <w:r>
        <w:t>made manifest."</w:t>
      </w:r>
    </w:p>
    <w:p>
      <w:r>
        <w:t>COMMENTARY</w:t>
      </w:r>
    </w:p>
    <w:p>
      <w:r>
        <w:t>This constellation isTaurus, andtheseven Divini-</w:t>
      </w:r>
    </w:p>
    <w:p>
      <w:r>
        <w:t>tiesanswer tothePleiades, thegroup ofstars</w:t>
      </w:r>
    </w:p>
    <w:p>
      <w:r>
        <w:t>situated intheneck ofthestellar Bull,who isthe</w:t>
      </w:r>
    </w:p>
    <w:p>
      <w:r>
        <w:t>symbol ofspiritual generative force.</w:t>
      </w:r>
    </w:p>
    <w:p>
      <w:r>
        <w:t>IntheOldTestament mythology, Moses repre-</w:t>
      </w:r>
    </w:p>
    <w:p>
      <w:r>
        <w:t>sented theSun inAries. Hispaean ofvictory after</w:t>
      </w:r>
    </w:p>
    <w:p>
      <w:r>
        <w:t>crossing theRedSea(Ex. xiv.26-31 ;xv.1-21 )is</w:t>
      </w:r>
    </w:p>
    <w:p>
      <w:r>
        <w:t>presumably theonehere referred to;fortheRed</w:t>
      </w:r>
    </w:p>
    <w:p>
      <w:r>
        <w:t>THEINITIATION OFlOANNES 177</w:t>
      </w:r>
    </w:p>
    <w:p>
      <w:r>
        <w:t>Seastood fortheseaofgeneration. Thecrystalline</w:t>
      </w:r>
    </w:p>
    <w:p>
      <w:r>
        <w:t>andfiery sea isthecelestial ether.</w:t>
      </w:r>
    </w:p>
    <w:p>
      <w:r>
        <w:t>Ch.XV.5-8; XVI. 1</w:t>
      </w:r>
    </w:p>
    <w:p>
      <w:r>
        <w:t>After these [things] Isaw; and,Behold! the</w:t>
      </w:r>
    </w:p>
    <w:p>
      <w:r>
        <w:t>adytum ofthetent-temple oftheevidence inthe</w:t>
      </w:r>
    </w:p>
    <w:p>
      <w:r>
        <w:t>skywasopened. Came outfrom theadytum the</w:t>
      </w:r>
    </w:p>
    <w:p>
      <w:r>
        <w:t>seven Divinities having theseven scourges, clothed</w:t>
      </w:r>
    </w:p>
    <w:p>
      <w:r>
        <w:t>inflawless and brilliant [diamond-] stone, and</w:t>
      </w:r>
    </w:p>
    <w:p>
      <w:r>
        <w:t>girded about their breasts withgolden girdles. One</w:t>
      </w:r>
    </w:p>
    <w:p>
      <w:r>
        <w:t>ofthefourBeings gave theseven Divinities seven</w:t>
      </w:r>
    </w:p>
    <w:p>
      <w:r>
        <w:t>golden libation-saucers fulloftheardor oftheGod</w:t>
      </w:r>
    </w:p>
    <w:p>
      <w:r>
        <w:t>who livesthroughout theseons oftheaeons. The</w:t>
      </w:r>
    </w:p>
    <w:p>
      <w:r>
        <w:t>adytum was filled withsmoke from theglory ofthe</w:t>
      </w:r>
    </w:p>
    <w:p>
      <w:r>
        <w:t>Godandfrom hisinherent force, andnoonewas</w:t>
      </w:r>
    </w:p>
    <w:p>
      <w:r>
        <w:t>able togointotheadytum until theseven scourges</w:t>
      </w:r>
    </w:p>
    <w:p>
      <w:r>
        <w:t>oftheseven Divinities should befinished. Iheard</w:t>
      </w:r>
    </w:p>
    <w:p>
      <w:r>
        <w:t>agreat voice from theadytum, saying totheseven</w:t>
      </w:r>
    </w:p>
    <w:p>
      <w:r>
        <w:t>Divinities:</w:t>
      </w:r>
    </w:p>
    <w:p>
      <w:r>
        <w:t>"Goandpour outintotheearth theseven liba-</w:t>
      </w:r>
    </w:p>
    <w:p>
      <w:r>
        <w:t>tion-saucers oftheGod's ardor."</w:t>
      </w:r>
    </w:p>
    <w:p>
      <w:r>
        <w:t>COMMENTARY</w:t>
      </w:r>
    </w:p>
    <w:p>
      <w:r>
        <w:t>Theseven superlatively pureanddazzling Divini-</w:t>
      </w:r>
    </w:p>
    <w:p>
      <w:r>
        <w:t>tieswhoemerge from the"most holy place" of</w:t>
      </w:r>
    </w:p>
    <w:p>
      <w:r>
        <w:t>thetabernacle are, likethePlanetary Logos whose</w:t>
      </w:r>
    </w:p>
    <w:p>
      <w:r>
        <w:t>apparition isdescribed intheopening vision, andro-</w:t>
      </w:r>
    </w:p>
    <w:p>
      <w:r>
        <w:t>gynous :each isamale figure withfemale breasts</w:t>
      </w:r>
    </w:p>
    <w:p>
      <w:r>
        <w:t>178 THEAPOCALYPSE UNSEALED</w:t>
      </w:r>
    </w:p>
    <w:p>
      <w:r>
        <w:t>andwearing thegirdle ofAphrodite. Here, how-</w:t>
      </w:r>
    </w:p>
    <w:p>
      <w:r>
        <w:t>ever, theword stethe isused, which isapplica-</w:t>
      </w:r>
    </w:p>
    <w:p>
      <w:r>
        <w:t>bletoeither sex,while intheother instance the</w:t>
      </w:r>
    </w:p>
    <w:p>
      <w:r>
        <w:t>word ismastoi, which applies more particularly to</w:t>
      </w:r>
    </w:p>
    <w:p>
      <w:r>
        <w:t>thefemale breasts. Thehermaphroditos, orblended</w:t>
      </w:r>
    </w:p>
    <w:p>
      <w:r>
        <w:t>figure ofHermgs (Mercury) andAphrodite (Ve-</w:t>
      </w:r>
    </w:p>
    <w:p>
      <w:r>
        <w:t>nus),wasafamiliar figure inGreek art. Inboth</w:t>
      </w:r>
    </w:p>
    <w:p>
      <w:r>
        <w:t>theGreek andtheJewish mystery-paraphernalia</w:t>
      </w:r>
    </w:p>
    <w:p>
      <w:r>
        <w:t>the"ark" contained themaleandfemale emblems.</w:t>
      </w:r>
    </w:p>
    <w:p>
      <w:r>
        <w:t>AsthePlanetary Logos isinverted, mirrored upside-</w:t>
      </w:r>
    </w:p>
    <w:p>
      <w:r>
        <w:t>down inthematerial world, these seven andro-</w:t>
      </w:r>
    </w:p>
    <w:p>
      <w:r>
        <w:t>gynous Divinities, although theyhave todowith</w:t>
      </w:r>
    </w:p>
    <w:p>
      <w:r>
        <w:t>thelowest ofthesomatic divisions, areyetthehigh-</w:t>
      </w:r>
    </w:p>
    <w:p>
      <w:r>
        <w:t>estandpurest ofall.They arethefinishers ofthe</w:t>
      </w:r>
    </w:p>
    <w:p>
      <w:r>
        <w:t>greatwork ofregeneration, andtheprecursors of</w:t>
      </w:r>
    </w:p>
    <w:p>
      <w:r>
        <w:t>theConqueror onthe</w:t>
      </w:r>
    </w:p>
    <w:p>
      <w:r>
        <w:t>white horse. Eachhas</w:t>
      </w:r>
    </w:p>
    <w:p>
      <w:r>
        <w:t>aphiale, ashallow</w:t>
      </w:r>
    </w:p>
    <w:p>
      <w:r>
        <w:t>cup, orsaucer, used</w:t>
      </w:r>
    </w:p>
    <w:p>
      <w:r>
        <w:t>inpouring outdrink-</w:t>
      </w:r>
    </w:p>
    <w:p>
      <w:r>
        <w:t>offerings totheGods,</w:t>
      </w:r>
    </w:p>
    <w:p>
      <w:r>
        <w:t>andthelibations they</w:t>
      </w:r>
    </w:p>
    <w:p>
      <w:r>
        <w:t>pour out consist of</w:t>
      </w:r>
    </w:p>
    <w:p>
      <w:r>
        <w:t>theprimordial creative</w:t>
      </w:r>
    </w:p>
    <w:p>
      <w:r>
        <w:t>force-substance —the</w:t>
      </w:r>
    </w:p>
    <w:p>
      <w:r>
        <w:t>ether. This ether, as</w:t>
      </w:r>
    </w:p>
    <w:p>
      <w:r>
        <w:t>symbolized bythediamond-glittering raiment ofthe</w:t>
      </w:r>
    </w:p>
    <w:p>
      <w:r>
        <w:t>seven Divinities, iscolorless andwithout qualities</w:t>
      </w:r>
    </w:p>
    <w:p>
      <w:r>
        <w:t>ofitsown; but allqualities areimparted toitbythe</w:t>
      </w:r>
    </w:p>
    <w:p>
      <w:r>
        <w:t>Thought oftheGod. AsParacelsus says, "All</w:t>
      </w:r>
    </w:p>
    <w:p>
      <w:r>
        <w:t>things when theycome from thehand ofGod are</w:t>
      </w:r>
    </w:p>
    <w:p>
      <w:r>
        <w:t>white; hecolors them afterward according tohis</w:t>
      </w:r>
    </w:p>
    <w:p>
      <w:r>
        <w:t>pleasure."Phiale</w:t>
      </w:r>
    </w:p>
    <w:p>
      <w:r>
        <w:t>theinitiation ofloannes 179</w:t>
      </w:r>
    </w:p>
    <w:p>
      <w:r>
        <w:t>Chapter xvi.2</w:t>
      </w:r>
    </w:p>
    <w:p>
      <w:r>
        <w:t>The first [Divinity] went andpoured outhis</w:t>
      </w:r>
    </w:p>
    <w:p>
      <w:r>
        <w:t>libation-saucer intotheearth. There came tobea</w:t>
      </w:r>
    </w:p>
    <w:p>
      <w:r>
        <w:t>badandpainful soreonthemenwhohadthebrand</w:t>
      </w:r>
    </w:p>
    <w:p>
      <w:r>
        <w:t>oftheBeast, andwhoworshipped hisimage.</w:t>
      </w:r>
    </w:p>
    <w:p>
      <w:r>
        <w:t>COMMENTARY</w:t>
      </w:r>
    </w:p>
    <w:p>
      <w:r>
        <w:t>The earth, orlowest division, isthethrone ofthe</w:t>
      </w:r>
    </w:p>
    <w:p>
      <w:r>
        <w:t>Pseudo-Seer; andtheworshippers oftheBeast and</w:t>
      </w:r>
    </w:p>
    <w:p>
      <w:r>
        <w:t>hisimage aretheforms ofthought mirrored inthis</w:t>
      </w:r>
    </w:p>
    <w:p>
      <w:r>
        <w:t>lowest reflector ofthenoetic consciousness, where</w:t>
      </w:r>
    </w:p>
    <w:p>
      <w:r>
        <w:t>theybecome distorted intothecrude elemental no-</w:t>
      </w:r>
    </w:p>
    <w:p>
      <w:r>
        <w:t>tions ofreligion. These arerepresented asulcera-</w:t>
      </w:r>
    </w:p>
    <w:p>
      <w:r>
        <w:t>ting; forthetimehascome forthecomplete eradi-</w:t>
      </w:r>
    </w:p>
    <w:p>
      <w:r>
        <w:t>cation ofthecentres whence they radiate.</w:t>
      </w:r>
    </w:p>
    <w:p>
      <w:r>
        <w:t>Ch.XVI.3</w:t>
      </w:r>
    </w:p>
    <w:p>
      <w:r>
        <w:t>Thesecond Divinity poured outhislibation-</w:t>
      </w:r>
    </w:p>
    <w:p>
      <w:r>
        <w:t>saucer intothesea. Itbecame blood likeadead</w:t>
      </w:r>
    </w:p>
    <w:p>
      <w:r>
        <w:t>man's, andevery psychic form oflifeinthesea</w:t>
      </w:r>
    </w:p>
    <w:p>
      <w:r>
        <w:t>died.</w:t>
      </w:r>
    </w:p>
    <w:p>
      <w:r>
        <w:t>COMMENTARY</w:t>
      </w:r>
    </w:p>
    <w:p>
      <w:r>
        <w:t>The sea,orumbilical centre, isthethrone ofthe</w:t>
      </w:r>
    </w:p>
    <w:p>
      <w:r>
        <w:t>Dragon, theepithumetic, lower psychic nature.</w:t>
      </w:r>
    </w:p>
    <w:p>
      <w:r>
        <w:t>The libation eliminates from itthelastvestiges of</w:t>
      </w:r>
    </w:p>
    <w:p>
      <w:r>
        <w:t>thepassions anddesires ;andtheaura ofthis divi-</w:t>
      </w:r>
    </w:p>
    <w:p>
      <w:r>
        <w:t>sion issuffused bythegolden, orange-yellow color</w:t>
      </w:r>
    </w:p>
    <w:p>
      <w:r>
        <w:t>oftheprdnas.</w:t>
      </w:r>
    </w:p>
    <w:p>
      <w:r>
        <w:t>180 THEAPOCALYPSE UNSEALED</w:t>
      </w:r>
    </w:p>
    <w:p>
      <w:r>
        <w:t>CH.XVL4-7</w:t>
      </w:r>
    </w:p>
    <w:p>
      <w:r>
        <w:t>Thethird Divinity poured outhislibation-saucer</w:t>
      </w:r>
    </w:p>
    <w:p>
      <w:r>
        <w:t>intotherivers andthesprings ofthewaters, andthe</w:t>
      </w:r>
    </w:p>
    <w:p>
      <w:r>
        <w:t>[waters] became blood. Iheard theDivinity of</w:t>
      </w:r>
    </w:p>
    <w:p>
      <w:r>
        <w:t>thewaters saying:</w:t>
      </w:r>
    </w:p>
    <w:p>
      <w:r>
        <w:t>"Thou artjust, Master, [thou] who [forever]</w:t>
      </w:r>
    </w:p>
    <w:p>
      <w:r>
        <w:t>art,whowast,andwho artsanctified; forthou didst</w:t>
      </w:r>
    </w:p>
    <w:p>
      <w:r>
        <w:t>pass this sentence upon [the followers ofthe</w:t>
      </w:r>
    </w:p>
    <w:p>
      <w:r>
        <w:t>Beast] :fortheypoured outtheblood ofdevotees</w:t>
      </w:r>
    </w:p>
    <w:p>
      <w:r>
        <w:t>andseers, andblood thou hastgiventhem todrink;</w:t>
      </w:r>
    </w:p>
    <w:p>
      <w:r>
        <w:t>forthey aredeserving [ofit]."</w:t>
      </w:r>
    </w:p>
    <w:p>
      <w:r>
        <w:t>Iheard [theDivinity hovering above] thealtar</w:t>
      </w:r>
    </w:p>
    <w:p>
      <w:r>
        <w:t>saying:</w:t>
      </w:r>
    </w:p>
    <w:p>
      <w:r>
        <w:t>"Verily, Master-God, theAU-Dominator, true</w:t>
      </w:r>
    </w:p>
    <w:p>
      <w:r>
        <w:t>andjustarethyjudgments!"</w:t>
      </w:r>
    </w:p>
    <w:p>
      <w:r>
        <w:t>COMMENTARY</w:t>
      </w:r>
    </w:p>
    <w:p>
      <w:r>
        <w:t>The rivers andsprings arethethrone ofthe</w:t>
      </w:r>
    </w:p>
    <w:p>
      <w:r>
        <w:t>Beast; itreceives thegolden colorwhen thesolar</w:t>
      </w:r>
    </w:p>
    <w:p>
      <w:r>
        <w:t>force reaches it. Itsregent isthephrSnic mind,</w:t>
      </w:r>
    </w:p>
    <w:p>
      <w:r>
        <w:t>which distorts and falsifies theintuitions reaching</w:t>
      </w:r>
    </w:p>
    <w:p>
      <w:r>
        <w:t>itfrom thenoetic faculty. TheDivinity ofthe</w:t>
      </w:r>
    </w:p>
    <w:p>
      <w:r>
        <w:t>waters istheZoon corresponding tothiscentre, and</w:t>
      </w:r>
    </w:p>
    <w:p>
      <w:r>
        <w:t>theonehovering over thealtar (ch. viii.3)isthe</w:t>
      </w:r>
    </w:p>
    <w:p>
      <w:r>
        <w:t>Z6on ofthenoetic centre.</w:t>
      </w:r>
    </w:p>
    <w:p>
      <w:r>
        <w:t>Here theword "coming," intheformula applied</w:t>
      </w:r>
    </w:p>
    <w:p>
      <w:r>
        <w:t>totheGod, isreplaced by"sanctified" ;fornowthe</w:t>
      </w:r>
    </w:p>
    <w:p>
      <w:r>
        <w:t>God hascome, thefuture being merged inthe</w:t>
      </w:r>
    </w:p>
    <w:p>
      <w:r>
        <w:t>present.</w:t>
      </w:r>
    </w:p>
    <w:p>
      <w:r>
        <w:t>THEINITIATION OFlOANNES 181</w:t>
      </w:r>
    </w:p>
    <w:p>
      <w:r>
        <w:t>Ch. XVI. 8,9</w:t>
      </w:r>
    </w:p>
    <w:p>
      <w:r>
        <w:t>The fourth Divinity poured out hislibation-</w:t>
      </w:r>
    </w:p>
    <w:p>
      <w:r>
        <w:t>saucer upon thesun. [Authority] wasgiven itto</w:t>
      </w:r>
    </w:p>
    <w:p>
      <w:r>
        <w:t>scorch men with fire.Menwere scorched with</w:t>
      </w:r>
    </w:p>
    <w:p>
      <w:r>
        <w:t>great heat, andthey profaned thename ofthe</w:t>
      </w:r>
    </w:p>
    <w:p>
      <w:r>
        <w:t>Godwhohasauthority over these scourges; but</w:t>
      </w:r>
    </w:p>
    <w:p>
      <w:r>
        <w:t>they didnotreform togivehimglory.</w:t>
      </w:r>
    </w:p>
    <w:p>
      <w:r>
        <w:t>COMMENTARY</w:t>
      </w:r>
    </w:p>
    <w:p>
      <w:r>
        <w:t>TheSun isthethrone oftheSky-God, theLion.</w:t>
      </w:r>
    </w:p>
    <w:p>
      <w:r>
        <w:t>Theoutpouring ofthespeirema upon thiscentre</w:t>
      </w:r>
    </w:p>
    <w:p>
      <w:r>
        <w:t>produces intense mental strain. The intellectual</w:t>
      </w:r>
    </w:p>
    <w:p>
      <w:r>
        <w:t>forces arerepresented asunrepentant andprofane,</w:t>
      </w:r>
    </w:p>
    <w:p>
      <w:r>
        <w:t>simply because theNous, undifferentiated Thought,</w:t>
      </w:r>
    </w:p>
    <w:p>
      <w:r>
        <w:t>isthe"only sanctified."</w:t>
      </w:r>
    </w:p>
    <w:p>
      <w:r>
        <w:t>Ch. XVI. 10,11</w:t>
      </w:r>
    </w:p>
    <w:p>
      <w:r>
        <w:t>The fifthDivinity poured outhislibation-saucer</w:t>
      </w:r>
    </w:p>
    <w:p>
      <w:r>
        <w:t>upon thethrone oftheBeast. Hisrealm became</w:t>
      </w:r>
    </w:p>
    <w:p>
      <w:r>
        <w:t>darkened; andhis[subjects] gnawed theirtongues</w:t>
      </w:r>
    </w:p>
    <w:p>
      <w:r>
        <w:t>forpain,andprofaned theGodoftheskybecause</w:t>
      </w:r>
    </w:p>
    <w:p>
      <w:r>
        <w:t>oftheir pains andsores; butthey didnotreform</w:t>
      </w:r>
    </w:p>
    <w:p>
      <w:r>
        <w:t>from theirworks.</w:t>
      </w:r>
    </w:p>
    <w:p>
      <w:r>
        <w:t>COMMENTARY</w:t>
      </w:r>
    </w:p>
    <w:p>
      <w:r>
        <w:t>TheBeast's throne, asasomatic division, isthe</w:t>
      </w:r>
    </w:p>
    <w:p>
      <w:r>
        <w:t>cardiac centre; butinageneral way itincludes the</w:t>
      </w:r>
    </w:p>
    <w:p>
      <w:r>
        <w:t>182 THEAPOCALYPSE UNSEALED</w:t>
      </w:r>
    </w:p>
    <w:p>
      <w:r>
        <w:t>whole sympathetic system, ofwhich theprincipal</w:t>
      </w:r>
    </w:p>
    <w:p>
      <w:r>
        <w:t>chakra, theepigastric plexus, isshared bythe</w:t>
      </w:r>
    </w:p>
    <w:p>
      <w:r>
        <w:t>Dragon.</w:t>
      </w:r>
    </w:p>
    <w:p>
      <w:r>
        <w:t>Ch.XVL12</w:t>
      </w:r>
    </w:p>
    <w:p>
      <w:r>
        <w:t>Thesixth Divinity poured outhislibation-saucer</w:t>
      </w:r>
    </w:p>
    <w:p>
      <w:r>
        <w:t>upon that great river, theEuphrates. Itswaters</w:t>
      </w:r>
    </w:p>
    <w:p>
      <w:r>
        <w:t>were dried up,sothatthere might beprepared the</w:t>
      </w:r>
    </w:p>
    <w:p>
      <w:r>
        <w:t>path oftherulerswho[come out]from thebirth-</w:t>
      </w:r>
    </w:p>
    <w:p>
      <w:r>
        <w:t>place ofthesun.</w:t>
      </w:r>
    </w:p>
    <w:p>
      <w:r>
        <w:t>COMMENTARY</w:t>
      </w:r>
    </w:p>
    <w:p>
      <w:r>
        <w:t>Ineach ofthefourconquests thesixth chakra is</w:t>
      </w:r>
    </w:p>
    <w:p>
      <w:r>
        <w:t>related tothecerebro-spinal axisand the five</w:t>
      </w:r>
    </w:p>
    <w:p>
      <w:r>
        <w:t>prdnas, thesolar ornoetic forces, since theforces</w:t>
      </w:r>
    </w:p>
    <w:p>
      <w:r>
        <w:t>actoneachofthefourplanes ofexistence, towhich</w:t>
      </w:r>
    </w:p>
    <w:p>
      <w:r>
        <w:t>thesomatic divisions correspond. Inthis final con-</w:t>
      </w:r>
    </w:p>
    <w:p>
      <w:r>
        <w:t>quest thewaters oftheEuphrates, that is,themag-</w:t>
      </w:r>
    </w:p>
    <w:p>
      <w:r>
        <w:t>netic ornerve-force ofthespinal system, aredried</w:t>
      </w:r>
    </w:p>
    <w:p>
      <w:r>
        <w:t>up ;forhenceforth thesolar electric firesaretotake</w:t>
      </w:r>
    </w:p>
    <w:p>
      <w:r>
        <w:t>their place permanently. Inthe"sacred city," the</w:t>
      </w:r>
    </w:p>
    <w:p>
      <w:r>
        <w:t>solar body, theEuphrates becomes themain-street,</w:t>
      </w:r>
    </w:p>
    <w:p>
      <w:r>
        <w:t>orthoroughfare, "ofpure gold, transparent as</w:t>
      </w:r>
    </w:p>
    <w:p>
      <w:r>
        <w:t>glass."</w:t>
      </w:r>
    </w:p>
    <w:p>
      <w:r>
        <w:t>Ch.XVL13-16</w:t>
      </w:r>
    </w:p>
    <w:p>
      <w:r>
        <w:t>Isaw[coming] outofthemouth oftheDragon,</w:t>
      </w:r>
    </w:p>
    <w:p>
      <w:r>
        <w:t>outofthemouth oftheBeast, andoutofthemouth</w:t>
      </w:r>
    </w:p>
    <w:p>
      <w:r>
        <w:t>ofthePseudo-Seer, three unpurified spirits, like</w:t>
      </w:r>
    </w:p>
    <w:p>
      <w:r>
        <w:t>frogs. Forthey are spirits ofspectres, making</w:t>
      </w:r>
    </w:p>
    <w:p>
      <w:r>
        <w:t>THEINITIATION OFlOANNES 183</w:t>
      </w:r>
    </w:p>
    <w:p>
      <w:r>
        <w:t>omens, [and] they aregoing outamong therulers</w:t>
      </w:r>
    </w:p>
    <w:p>
      <w:r>
        <w:t>ofthewhole home-land, tomuster them forthe</w:t>
      </w:r>
    </w:p>
    <w:p>
      <w:r>
        <w:t>battle ofthegreatday[ofthecoming] oftheGod,</w:t>
      </w:r>
    </w:p>
    <w:p>
      <w:r>
        <w:t>theAll-Dominator. [TheGodsays:]</w:t>
      </w:r>
    </w:p>
    <w:p>
      <w:r>
        <w:t>"Behold! Iamcoming [silently], likeathief.</w:t>
      </w:r>
    </w:p>
    <w:p>
      <w:r>
        <w:t>Immortal ishewho staysawake andkeeps onhis</w:t>
      </w:r>
    </w:p>
    <w:p>
      <w:r>
        <w:t>outer garments, sothathemaynotwalk naked, and</w:t>
      </w:r>
    </w:p>
    <w:p>
      <w:r>
        <w:t>theyseehisshame."</w:t>
      </w:r>
    </w:p>
    <w:p>
      <w:r>
        <w:t>They mustered them intheplacewhich iscalled</w:t>
      </w:r>
    </w:p>
    <w:p>
      <w:r>
        <w:t>inHebrew Harmagedon.</w:t>
      </w:r>
    </w:p>
    <w:p>
      <w:r>
        <w:t>COMMENTARY</w:t>
      </w:r>
    </w:p>
    <w:p>
      <w:r>
        <w:t>The forces expelled bythedrying upofthe</w:t>
      </w:r>
    </w:p>
    <w:p>
      <w:r>
        <w:t>"Euphrates" issue from thethree lower somatic</w:t>
      </w:r>
    </w:p>
    <w:p>
      <w:r>
        <w:t>centres andform apsychic entity analogous tothe</w:t>
      </w:r>
    </w:p>
    <w:p>
      <w:r>
        <w:t>ghost ofadeceased person :theafter-death process</w:t>
      </w:r>
    </w:p>
    <w:p>
      <w:r>
        <w:t>ofpurification undergone bythesoultakes place</w:t>
      </w:r>
    </w:p>
    <w:p>
      <w:r>
        <w:t>before death inhimwho"dies intheMaster." The</w:t>
      </w:r>
    </w:p>
    <w:p>
      <w:r>
        <w:t>soulofthedisincarnated man, before entering upon</w:t>
      </w:r>
    </w:p>
    <w:p>
      <w:r>
        <w:t>itsperiod ofblissful rest inthehigher world-soul,</w:t>
      </w:r>
    </w:p>
    <w:p>
      <w:r>
        <w:t>thespiritual realm, hastopurge itself ofalltheevil</w:t>
      </w:r>
    </w:p>
    <w:p>
      <w:r>
        <w:t>forces andelements ofthepsychic nature; and</w:t>
      </w:r>
    </w:p>
    <w:p>
      <w:r>
        <w:t>these discarded elements remain inthelower world-</w:t>
      </w:r>
    </w:p>
    <w:p>
      <w:r>
        <w:t>soul, thephantasmal realm, where they constitute,</w:t>
      </w:r>
    </w:p>
    <w:p>
      <w:r>
        <w:t>foratime, apsychic entity wearing thesemblance</w:t>
      </w:r>
    </w:p>
    <w:p>
      <w:r>
        <w:t>ofthedeparted personality, itsghost, shade or</w:t>
      </w:r>
    </w:p>
    <w:p>
      <w:r>
        <w:t>spectre—anelemental self,which isacongeries of</w:t>
      </w:r>
    </w:p>
    <w:p>
      <w:r>
        <w:t>alltheimpure and evilconstituents thus rejected by</w:t>
      </w:r>
    </w:p>
    <w:p>
      <w:r>
        <w:t>thesoul. InGreek mysticism, asexpounded by</w:t>
      </w:r>
    </w:p>
    <w:p>
      <w:r>
        <w:t>Plotinos and others, thishigher world-soul was</w:t>
      </w:r>
    </w:p>
    <w:p>
      <w:r>
        <w:t>termed Zeus, andthelower world-soul, which is</w:t>
      </w:r>
    </w:p>
    <w:p>
      <w:r>
        <w:t>184 THEAPOCALYPSE UNSEALED</w:t>
      </w:r>
    </w:p>
    <w:p>
      <w:r>
        <w:t>next tothematerial realm and isrendered foulby</w:t>
      </w:r>
    </w:p>
    <w:p>
      <w:r>
        <w:t>theimpure emanations from thelatter, was called</w:t>
      </w:r>
    </w:p>
    <w:p>
      <w:r>
        <w:t>Rhea; thelatter stands fortheKabalistic "astral</w:t>
      </w:r>
    </w:p>
    <w:p>
      <w:r>
        <w:t>light," which iskinetically charged with the evil</w:t>
      </w:r>
    </w:p>
    <w:p>
      <w:r>
        <w:t>impulses andthoughts ofhumanity, andespecially</w:t>
      </w:r>
    </w:p>
    <w:p>
      <w:r>
        <w:t>with thefoulsexuality ofthedepraved portion of</w:t>
      </w:r>
    </w:p>
    <w:p>
      <w:r>
        <w:t>mankind, andbyitshypnotic influence isaconstant</w:t>
      </w:r>
    </w:p>
    <w:p>
      <w:r>
        <w:t>inciter tocrime and vice. Inthisrealm thespectre</w:t>
      </w:r>
    </w:p>
    <w:p>
      <w:r>
        <w:t>gradually disintegrates; buttheelements compos-</w:t>
      </w:r>
    </w:p>
    <w:p>
      <w:r>
        <w:t>ing itareagain attracted tothesoulwhen itreincar-</w:t>
      </w:r>
    </w:p>
    <w:p>
      <w:r>
        <w:t>nates. But inthecase oftheindividual who is</w:t>
      </w:r>
    </w:p>
    <w:p>
      <w:r>
        <w:t>engaged inthe telestic work thiselemental self</w:t>
      </w:r>
    </w:p>
    <w:p>
      <w:r>
        <w:t>becomes amalignant demon, against which hemust</w:t>
      </w:r>
    </w:p>
    <w:p>
      <w:r>
        <w:t>constantly beonhisguard, andwhich hemust</w:t>
      </w:r>
    </w:p>
    <w:p>
      <w:r>
        <w:t>eventually destroy. Theimpure "spirits" (pneu-</w:t>
      </w:r>
    </w:p>
    <w:p>
      <w:r>
        <w:t>mata) aresaid tocongregate intheplace called</w:t>
      </w:r>
    </w:p>
    <w:p>
      <w:r>
        <w:t>Harmagedon. The scholiasts have failed tofind</w:t>
      </w:r>
    </w:p>
    <w:p>
      <w:r>
        <w:t>even aplausible Hebrew derivation forthisword;</w:t>
      </w:r>
    </w:p>
    <w:p>
      <w:r>
        <w:t>thesupposition that itstands for"Mount Me-</w:t>
      </w:r>
    </w:p>
    <w:p>
      <w:r>
        <w:t>giddo" meets with thedifficulty thattheonlyMe-</w:t>
      </w:r>
    </w:p>
    <w:p>
      <w:r>
        <w:t>giddoknown togeography was acityonaplain.</w:t>
      </w:r>
    </w:p>
    <w:p>
      <w:r>
        <w:t>Considered asananagram, Harmageddn forms</w:t>
      </w:r>
    </w:p>
    <w:p>
      <w:r>
        <w:t>Rhea 'dagmdn, "Rhea oftheprurient itchings, or</w:t>
      </w:r>
    </w:p>
    <w:p>
      <w:r>
        <w:t>desires"—avery accurate characterization ofthe</w:t>
      </w:r>
    </w:p>
    <w:p>
      <w:r>
        <w:t>anima bruta, orbrute-soul oftheworld, which Rhea</w:t>
      </w:r>
    </w:p>
    <w:p>
      <w:r>
        <w:t>typified. Theworship oftheGoddess Rhea,who</w:t>
      </w:r>
    </w:p>
    <w:p>
      <w:r>
        <w:t>wascalled alsoCybele, Astarte, andbymany other</w:t>
      </w:r>
    </w:p>
    <w:p>
      <w:r>
        <w:t>names and titles, waswide-spread among oriental</w:t>
      </w:r>
    </w:p>
    <w:p>
      <w:r>
        <w:t>nations. Hernumerous temples abounded in"con-</w:t>
      </w:r>
    </w:p>
    <w:p>
      <w:r>
        <w:t>secrated women," andastheMagna Mater, "the</w:t>
      </w:r>
    </w:p>
    <w:p>
      <w:r>
        <w:t>Great Mother" ofthese prostitutes, shewaswor-</w:t>
      </w:r>
    </w:p>
    <w:p>
      <w:r>
        <w:t>shipped withshameless orgiastic rites. Originally,</w:t>
      </w:r>
    </w:p>
    <w:p>
      <w:r>
        <w:t>however, Rhea symbolized thecelestial ether.</w:t>
      </w:r>
    </w:p>
    <w:p>
      <w:r>
        <w:t>THEINITIATION OFlOANNES 185</w:t>
      </w:r>
    </w:p>
    <w:p>
      <w:r>
        <w:t>CH. XVI.17-21</w:t>
      </w:r>
    </w:p>
    <w:p>
      <w:r>
        <w:t>The seventh Divinity poured outhislibation-</w:t>
      </w:r>
    </w:p>
    <w:p>
      <w:r>
        <w:t>saucer intotheair.There came agreat voice from</w:t>
      </w:r>
    </w:p>
    <w:p>
      <w:r>
        <w:t>theadytum ofthesky—from thethrone—saying:</w:t>
      </w:r>
    </w:p>
    <w:p>
      <w:r>
        <w:t>"Hehasbeenborn!"</w:t>
      </w:r>
    </w:p>
    <w:p>
      <w:r>
        <w:t>There came tobevoices, lightnings andthun-</w:t>
      </w:r>
    </w:p>
    <w:p>
      <w:r>
        <w:t>ders;andtherecame tobeagreat earthquake, such</w:t>
      </w:r>
    </w:p>
    <w:p>
      <w:r>
        <w:t>ashasnothappened sincemenwerebornupon the</w:t>
      </w:r>
    </w:p>
    <w:p>
      <w:r>
        <w:t>earth—suchandsogreat anearthquake.</w:t>
      </w:r>
    </w:p>
    <w:p>
      <w:r>
        <w:t>Thegreat citycame tobeinthree divisions. The</w:t>
      </w:r>
    </w:p>
    <w:p>
      <w:r>
        <w:t>cities ofthepeople fell ;andBabylon thegreatwas</w:t>
      </w:r>
    </w:p>
    <w:p>
      <w:r>
        <w:t>remembered before theGod, togive toherthewine-</w:t>
      </w:r>
    </w:p>
    <w:p>
      <w:r>
        <w:t>cupofthewine oftheardor ofhispassion. Every</w:t>
      </w:r>
    </w:p>
    <w:p>
      <w:r>
        <w:t>island fled,andthemountains were notfound.</w:t>
      </w:r>
    </w:p>
    <w:p>
      <w:r>
        <w:t>Great hail, likehundred-pound [catapult missiles],</w:t>
      </w:r>
    </w:p>
    <w:p>
      <w:r>
        <w:t>keeps coming down from theskyupon men,and</w:t>
      </w:r>
    </w:p>
    <w:p>
      <w:r>
        <w:t>menprofaned theGodbecause ofthescourge of</w:t>
      </w:r>
    </w:p>
    <w:p>
      <w:r>
        <w:t>thehail ;foritsscourge isexceedingly great.</w:t>
      </w:r>
    </w:p>
    <w:p>
      <w:r>
        <w:t>COMMENTARY</w:t>
      </w:r>
    </w:p>
    <w:p>
      <w:r>
        <w:t>The voice from theadytum, that oftheFirst</w:t>
      </w:r>
    </w:p>
    <w:p>
      <w:r>
        <w:t>Logos, announces thebirth "from above" ofthe</w:t>
      </w:r>
    </w:p>
    <w:p>
      <w:r>
        <w:t>Conqueror, whothereupon appears onthewhite</w:t>
      </w:r>
    </w:p>
    <w:p>
      <w:r>
        <w:t>horse; butbefore thisapparition isdescribed adi-</w:t>
      </w:r>
    </w:p>
    <w:p>
      <w:r>
        <w:t>gression ismade, tointroduce explanatory matter.</w:t>
      </w:r>
    </w:p>
    <w:p>
      <w:r>
        <w:t>Thegreat city, thephysical body, isnow three-</w:t>
      </w:r>
    </w:p>
    <w:p>
      <w:r>
        <w:t>divisional, theminor cities, theprocreative centres,</w:t>
      </w:r>
    </w:p>
    <w:p>
      <w:r>
        <w:t>having been extirpated.</w:t>
      </w:r>
    </w:p>
    <w:p>
      <w:r>
        <w:t>186 THEAPOCALYPSE UNSEALED</w:t>
      </w:r>
    </w:p>
    <w:p>
      <w:r>
        <w:t>Chapter xvn. 1-5</w:t>
      </w:r>
    </w:p>
    <w:p>
      <w:r>
        <w:t>Came oneoftheseven Divinities whohadthe'</w:t>
      </w:r>
    </w:p>
    <w:p>
      <w:r>
        <w:t>seven hbation-saucers, andtalked withme,saying:</w:t>
      </w:r>
    </w:p>
    <w:p>
      <w:r>
        <w:t>"Hither! Ishallshowyouthejudgment ofthe</w:t>
      </w:r>
    </w:p>
    <w:p>
      <w:r>
        <w:t>great prostitute who issitting onthemany waters,</w:t>
      </w:r>
    </w:p>
    <w:p>
      <w:r>
        <w:t>withwhom therulers oftheearth committed forni-</w:t>
      </w:r>
    </w:p>
    <w:p>
      <w:r>
        <w:t>cation—andthosewho dwell ontheearthbecame</w:t>
      </w:r>
    </w:p>
    <w:p>
      <w:r>
        <w:t>intoxicated withthewine ofherprostitution."</w:t>
      </w:r>
    </w:p>
    <w:p>
      <w:r>
        <w:t>Hecarried meaway intheBreath [-trance] into</w:t>
      </w:r>
    </w:p>
    <w:p>
      <w:r>
        <w:t>thedesert; and IsawaWoman sitting onascarlet</w:t>
      </w:r>
    </w:p>
    <w:p>
      <w:r>
        <w:t>Beast, [having hismouth] fullofnames ofpro-</w:t>
      </w:r>
    </w:p>
    <w:p>
      <w:r>
        <w:t>fanity, andhaving seven heads andtenhorns. The</w:t>
      </w:r>
    </w:p>
    <w:p>
      <w:r>
        <w:t>Woman wasarrayed inpurple and scarlet, over-</w:t>
      </w:r>
    </w:p>
    <w:p>
      <w:r>
        <w:t>jewelled with gold, precious stone andpearls, hav-</w:t>
      </w:r>
    </w:p>
    <w:p>
      <w:r>
        <w:t>inginherhand agolden wine-cup, fullofthe</w:t>
      </w:r>
    </w:p>
    <w:p>
      <w:r>
        <w:t>stenches and filthofherprostitution. Onherfore-</w:t>
      </w:r>
    </w:p>
    <w:p>
      <w:r>
        <w:t>headwasaname written:</w:t>
      </w:r>
    </w:p>
    <w:p>
      <w:r>
        <w:t>"AMystery: Babylon thegreat, the'Mother'</w:t>
      </w:r>
    </w:p>
    <w:p>
      <w:r>
        <w:t>ofthe[temple-] prostitutes and ofthe earth's</w:t>
      </w:r>
    </w:p>
    <w:p>
      <w:r>
        <w:t>stenches."</w:t>
      </w:r>
    </w:p>
    <w:p>
      <w:r>
        <w:t>COMMENTARY</w:t>
      </w:r>
    </w:p>
    <w:p>
      <w:r>
        <w:t>Thetwo"Women" oftheApocalypse areboth</w:t>
      </w:r>
    </w:p>
    <w:p>
      <w:r>
        <w:t>"Goddesses," inthepagan sense, precisely asthe</w:t>
      </w:r>
    </w:p>
    <w:p>
      <w:r>
        <w:t>"Angels" arethelesser Gods ofthepagan pan-</w:t>
      </w:r>
    </w:p>
    <w:p>
      <w:r>
        <w:t>theon; and,whether Christian orpagan, allthese</w:t>
      </w:r>
    </w:p>
    <w:p>
      <w:r>
        <w:t>Gods andGoddesses arethepersonified powers</w:t>
      </w:r>
    </w:p>
    <w:p>
      <w:r>
        <w:t>and principles ofthemacrocosm andthemicro-</w:t>
      </w:r>
    </w:p>
    <w:p>
      <w:r>
        <w:t>cosm. Babylon, asthe"mighty city," isthehu-</w:t>
      </w:r>
    </w:p>
    <w:p>
      <w:r>
        <w:t>THEINITIATION OFlOANNES 187</w:t>
      </w:r>
    </w:p>
    <w:p>
      <w:r>
        <w:t>manbody; andasthefallenWoman she isaGod-</w:t>
      </w:r>
    </w:p>
    <w:p>
      <w:r>
        <w:t>dess, theMagna Mater ofthetemple prostitutes in</w:t>
      </w:r>
    </w:p>
    <w:p>
      <w:r>
        <w:t>theMystery-cult ofRhea, orAstartS.</w:t>
      </w:r>
    </w:p>
    <w:p>
      <w:r>
        <w:t>Babylon, thehuman body, isaMystery, truly.</w:t>
      </w:r>
    </w:p>
    <w:p>
      <w:r>
        <w:t>Theanatomists, physiologists, surgeons andphysi-</w:t>
      </w:r>
    </w:p>
    <w:p>
      <w:r>
        <w:t>cians,whohave studied thisMystery evenona</w:t>
      </w:r>
    </w:p>
    <w:p>
      <w:r>
        <w:t>strictly empirical and materialistic basis, have</w:t>
      </w:r>
    </w:p>
    <w:p>
      <w:r>
        <w:t>gained more knowledge ofthedivine Lifemani-</w:t>
      </w:r>
    </w:p>
    <w:p>
      <w:r>
        <w:t>fested inthematerial world, andhave conferred</w:t>
      </w:r>
    </w:p>
    <w:p>
      <w:r>
        <w:t>vastly greater benefits onthehuman race, than</w:t>
      </w:r>
    </w:p>
    <w:p>
      <w:r>
        <w:t>have alltheexoteric religionists whohavewasted</w:t>
      </w:r>
    </w:p>
    <w:p>
      <w:r>
        <w:t>their lives informulating fantastic theologies andin</w:t>
      </w:r>
    </w:p>
    <w:p>
      <w:r>
        <w:t>coercing their fellow-men intotheworship ofthat</w:t>
      </w:r>
    </w:p>
    <w:p>
      <w:r>
        <w:t>figment oftheunenlightened mind—^thepersonal</w:t>
      </w:r>
    </w:p>
    <w:p>
      <w:r>
        <w:t>God. ButBabylon represents more thanthephysi-</w:t>
      </w:r>
    </w:p>
    <w:p>
      <w:r>
        <w:t>calbody considered asamere formcomposed of</w:t>
      </w:r>
    </w:p>
    <w:p>
      <w:r>
        <w:t>various tissues, acongeries offunctional organs :it</w:t>
      </w:r>
    </w:p>
    <w:p>
      <w:r>
        <w:t>symbolizes alsothebroad principle ofgeneration,</w:t>
      </w:r>
    </w:p>
    <w:p>
      <w:r>
        <w:t>oflifeconfined toaphysical basis. According to</w:t>
      </w:r>
    </w:p>
    <w:p>
      <w:r>
        <w:t>thearcane science, which iSannSs hasoutlined in</w:t>
      </w:r>
    </w:p>
    <w:p>
      <w:r>
        <w:t>allegorical language, forces aresubtile elements,</w:t>
      </w:r>
    </w:p>
    <w:p>
      <w:r>
        <w:t>and thematerial elements areforces thathave</w:t>
      </w:r>
    </w:p>
    <w:p>
      <w:r>
        <w:t>grown inert; and alltheforces andelements have</w:t>
      </w:r>
    </w:p>
    <w:p>
      <w:r>
        <w:t>their origin inthe celestial ether, theArch6, or</w:t>
      </w:r>
    </w:p>
    <w:p>
      <w:r>
        <w:t>"first principle." TheSun-clothed Virgin ofthe</w:t>
      </w:r>
    </w:p>
    <w:p>
      <w:r>
        <w:t>Sky,who gives birth totheman-child, bytheges-</w:t>
      </w:r>
    </w:p>
    <w:p>
      <w:r>
        <w:t>tation ofthesolarbody oftheConqueror, isthe</w:t>
      </w:r>
    </w:p>
    <w:p>
      <w:r>
        <w:t>pure ether, theprimordial force-substance; butin</w:t>
      </w:r>
    </w:p>
    <w:p>
      <w:r>
        <w:t>thespheres ofanimal-human generation, where</w:t>
      </w:r>
    </w:p>
    <w:p>
      <w:r>
        <w:t>thatether hasbecome differentiated intothegross</w:t>
      </w:r>
    </w:p>
    <w:p>
      <w:r>
        <w:t>material elements, she istheunchaste female, the</w:t>
      </w:r>
    </w:p>
    <w:p>
      <w:r>
        <w:t>mother ofallthat isabominable. Asanexternal</w:t>
      </w:r>
    </w:p>
    <w:p>
      <w:r>
        <w:t>form, amarvellous organism evolved bythesoul</w:t>
      </w:r>
    </w:p>
    <w:p>
      <w:r>
        <w:t>188 THEAPOCALYPSE UNSEALED</w:t>
      </w:r>
    </w:p>
    <w:p>
      <w:r>
        <w:t>foritsowndivine purposes, thebody Istheadytum</w:t>
      </w:r>
    </w:p>
    <w:p>
      <w:r>
        <w:t>oftheGod; buttheelements composing ithave</w:t>
      </w:r>
    </w:p>
    <w:p>
      <w:r>
        <w:t>become foulduring thelongagesofmaterial evolu-</w:t>
      </w:r>
    </w:p>
    <w:p>
      <w:r>
        <w:t>tion,sothatthesoul iseverbeing tainted and insti-</w:t>
      </w:r>
    </w:p>
    <w:p>
      <w:r>
        <w:t>gated toevilbytheimpure emanations andvicious</w:t>
      </w:r>
    </w:p>
    <w:p>
      <w:r>
        <w:t>impulses which havebecome inherent inthephysi-</w:t>
      </w:r>
    </w:p>
    <w:p>
      <w:r>
        <w:t>calorganism. Itisthus aMystery atonce divine</w:t>
      </w:r>
    </w:p>
    <w:p>
      <w:r>
        <w:t>and infernal, atwhich theseerrepresents himself</w:t>
      </w:r>
    </w:p>
    <w:p>
      <w:r>
        <w:t>asgazing inwonder.</w:t>
      </w:r>
    </w:p>
    <w:p>
      <w:r>
        <w:t>Crater</w:t>
      </w:r>
    </w:p>
    <w:p>
      <w:r>
        <w:t>AsaGoddess, theinfernal AphroditS, thede-</w:t>
      </w:r>
    </w:p>
    <w:p>
      <w:r>
        <w:t>praved Virgo symbolizes theanima bruta, orlower</w:t>
      </w:r>
    </w:p>
    <w:p>
      <w:r>
        <w:t>world-soul, which issaturated with sexuality. In</w:t>
      </w:r>
    </w:p>
    <w:p>
      <w:r>
        <w:t>thisrolesheholds acup,which istheadjacent con-</w:t>
      </w:r>
    </w:p>
    <w:p>
      <w:r>
        <w:t>stellation Crater, theMixing-bowl fabled tohave</w:t>
      </w:r>
    </w:p>
    <w:p>
      <w:r>
        <w:t>belonged tolacchos, theGodoforgiastic revelry.</w:t>
      </w:r>
    </w:p>
    <w:p>
      <w:r>
        <w:t>Ch.xvil6-8</w:t>
      </w:r>
    </w:p>
    <w:p>
      <w:r>
        <w:t>IsawtheWoman intoxicated with theblood of</w:t>
      </w:r>
    </w:p>
    <w:p>
      <w:r>
        <w:t>thedevotees andwith theblood ofthewitnesses of</w:t>
      </w:r>
    </w:p>
    <w:p>
      <w:r>
        <w:t>THEINITIATION OFlOANNES 189</w:t>
      </w:r>
    </w:p>
    <w:p>
      <w:r>
        <w:t>ISsous. When Isaw her, Igazed inwonderment,</w:t>
      </w:r>
    </w:p>
    <w:p>
      <w:r>
        <w:t>with great curiosity. Said theDivinity tome:</w:t>
      </w:r>
    </w:p>
    <w:p>
      <w:r>
        <w:t>"Why didyouwonder? Ishall tellyou the</w:t>
      </w:r>
    </w:p>
    <w:p>
      <w:r>
        <w:t>mystery oftheWoman, andoftheBeast thatwas</w:t>
      </w:r>
    </w:p>
    <w:p>
      <w:r>
        <w:t>carrying her,which hastheseven heads andtheten</w:t>
      </w:r>
    </w:p>
    <w:p>
      <w:r>
        <w:t>horns. TheBeast which yousawwas,and isnot,</w:t>
      </w:r>
    </w:p>
    <w:p>
      <w:r>
        <w:t>and isabout tocomeupoutoftheabyss andgoto</w:t>
      </w:r>
    </w:p>
    <w:p>
      <w:r>
        <w:t>destruction. Those whodwell ontheearth—[the</w:t>
      </w:r>
    </w:p>
    <w:p>
      <w:r>
        <w:t>men] whose name hasnotbeen registered onthe</w:t>
      </w:r>
    </w:p>
    <w:p>
      <w:r>
        <w:t>scroll oflifesince theevolution oftheworld—^will</w:t>
      </w:r>
    </w:p>
    <w:p>
      <w:r>
        <w:t>wonder when they look attheBeast, because he</w:t>
      </w:r>
    </w:p>
    <w:p>
      <w:r>
        <w:t>was,and isnot,andshallbepresent!</w:t>
      </w:r>
    </w:p>
    <w:p>
      <w:r>
        <w:t>COMMENTARY</w:t>
      </w:r>
    </w:p>
    <w:p>
      <w:r>
        <w:t>TheredDragon, theepithumetic, passional na-</w:t>
      </w:r>
    </w:p>
    <w:p>
      <w:r>
        <w:t>ture, istheprinciple which, inclose alliance with</w:t>
      </w:r>
    </w:p>
    <w:p>
      <w:r>
        <w:t>theBeast, orphrgnic mind, impels thesoul tocon-</w:t>
      </w:r>
    </w:p>
    <w:p>
      <w:r>
        <w:t>tinue toincarnate, andhethussustains theWoman,</w:t>
      </w:r>
    </w:p>
    <w:p>
      <w:r>
        <w:t>who typifies physical existence. Herisesfrom the</w:t>
      </w:r>
    </w:p>
    <w:p>
      <w:r>
        <w:t>abyss, theimpure elements, and isagain disinte-</w:t>
      </w:r>
    </w:p>
    <w:p>
      <w:r>
        <w:t>grated inthemwhen thesoul ispurified. The</w:t>
      </w:r>
    </w:p>
    <w:p>
      <w:r>
        <w:t>formula, "was, isnotandshallbepresent," merely</w:t>
      </w:r>
    </w:p>
    <w:p>
      <w:r>
        <w:t>expresses inanenigmatical way thePlatonic doc-</w:t>
      </w:r>
    </w:p>
    <w:p>
      <w:r>
        <w:t>trine that inthespheres ofgeneration "nothing</w:t>
      </w:r>
    </w:p>
    <w:p>
      <w:r>
        <w:t>really is,but allthings arebecoming"; that is,in</w:t>
      </w:r>
    </w:p>
    <w:p>
      <w:r>
        <w:t>thephenomenal world nothing partakes ofperma-</w:t>
      </w:r>
    </w:p>
    <w:p>
      <w:r>
        <w:t>nent being, but "allthings arebeing created and</w:t>
      </w:r>
    </w:p>
    <w:p>
      <w:r>
        <w:t>destroyed, coming intoexistence andpassing into</w:t>
      </w:r>
    </w:p>
    <w:p>
      <w:r>
        <w:t>newforms." Themenwhohave notbeen regis-</w:t>
      </w:r>
    </w:p>
    <w:p>
      <w:r>
        <w:t>teredonthescroll oflifearesimply theuninitiated.</w:t>
      </w:r>
    </w:p>
    <w:p>
      <w:r>
        <w:t>190 THEAPOCALYPSE UNSEALED</w:t>
      </w:r>
    </w:p>
    <w:p>
      <w:r>
        <w:t>CH.XVU.9-11</w:t>
      </w:r>
    </w:p>
    <w:p>
      <w:r>
        <w:t>"Here istheintuitive mind thathascleverness:</w:t>
      </w:r>
    </w:p>
    <w:p>
      <w:r>
        <w:t>theseven heads areseven mountains where the</w:t>
      </w:r>
    </w:p>
    <w:p>
      <w:r>
        <w:t>Woman issitting onthem; andthey areseven</w:t>
      </w:r>
    </w:p>
    <w:p>
      <w:r>
        <w:t>rulers, [ofwhom] thefivehave fallen, andtheone</w:t>
      </w:r>
    </w:p>
    <w:p>
      <w:r>
        <w:t>is,andtheother hasnotyetcome, andwhen he</w:t>
      </w:r>
    </w:p>
    <w:p>
      <w:r>
        <w:t>doescome hemust abide alittle while. TheBeast</w:t>
      </w:r>
    </w:p>
    <w:p>
      <w:r>
        <w:t>which wasand isnot, ishimself alsoaneighth and</w:t>
      </w:r>
    </w:p>
    <w:p>
      <w:r>
        <w:t>is[anemanation] from theseven—andtodestruc-</w:t>
      </w:r>
    </w:p>
    <w:p>
      <w:r>
        <w:t>tionheisgoing.</w:t>
      </w:r>
    </w:p>
    <w:p>
      <w:r>
        <w:t>COMMENTARY</w:t>
      </w:r>
    </w:p>
    <w:p>
      <w:r>
        <w:t>Theseven heads oftheDragon are,likethose of</w:t>
      </w:r>
    </w:p>
    <w:p>
      <w:r>
        <w:t>theBeast, theseven cardinal desires, butintheone</w:t>
      </w:r>
    </w:p>
    <w:p>
      <w:r>
        <w:t>they aremental, intheother instinctual; andthe</w:t>
      </w:r>
    </w:p>
    <w:p>
      <w:r>
        <w:t>seven mountains aretheseven chakras through</w:t>
      </w:r>
    </w:p>
    <w:p>
      <w:r>
        <w:t>which theymanifest during incarnation (theWo-</w:t>
      </w:r>
    </w:p>
    <w:p>
      <w:r>
        <w:t>manbeing then seated onthem), andtheydomi-</w:t>
      </w:r>
    </w:p>
    <w:p>
      <w:r>
        <w:t>nate inturn theseven incarnations through which</w:t>
      </w:r>
    </w:p>
    <w:p>
      <w:r>
        <w:t>theneophyte must pass inconquering them. The</w:t>
      </w:r>
    </w:p>
    <w:p>
      <w:r>
        <w:t>irreclaimable residue oftheepithumetic principle,</w:t>
      </w:r>
    </w:p>
    <w:p>
      <w:r>
        <w:t>which goes toform theafter-death spectre, orele-</w:t>
      </w:r>
    </w:p>
    <w:p>
      <w:r>
        <w:t>mental self, istheeighth, "thesonofperdition."</w:t>
      </w:r>
    </w:p>
    <w:p>
      <w:r>
        <w:t>TheConqueror isrepresented intheApocalyptic</w:t>
      </w:r>
    </w:p>
    <w:p>
      <w:r>
        <w:t>drama asbeing inthesixth oftheseries ofseven</w:t>
      </w:r>
    </w:p>
    <w:p>
      <w:r>
        <w:t>incarnations, sothat fiveofthemhave perished and</w:t>
      </w:r>
    </w:p>
    <w:p>
      <w:r>
        <w:t>theseventh isyettocome; hence theDragon, later</w:t>
      </w:r>
    </w:p>
    <w:p>
      <w:r>
        <w:t>oninthedrama, isagain imprisoned intheabyss,</w:t>
      </w:r>
    </w:p>
    <w:p>
      <w:r>
        <w:t>andcannotbeutterly slain until thatseventh and</w:t>
      </w:r>
    </w:p>
    <w:p>
      <w:r>
        <w:t>lastincarnation.</w:t>
      </w:r>
    </w:p>
    <w:p>
      <w:r>
        <w:t>THEINITIATION OFlOANNES 191</w:t>
      </w:r>
    </w:p>
    <w:p>
      <w:r>
        <w:t>CH. XVII.12-14</w:t>
      </w:r>
    </w:p>
    <w:p>
      <w:r>
        <w:t>"The tenhcxrns which yousawaretenrulerswho</w:t>
      </w:r>
    </w:p>
    <w:p>
      <w:r>
        <w:t>have notyetreceived arealm ;butthey receive au-</w:t>
      </w:r>
    </w:p>
    <w:p>
      <w:r>
        <w:t>thority asrulers onehour with theBeast. These</w:t>
      </w:r>
    </w:p>
    <w:p>
      <w:r>
        <w:t>have onepurpose; and their force andauthority</w:t>
      </w:r>
    </w:p>
    <w:p>
      <w:r>
        <w:t>theypassalong totheBeast. These willbattle with</w:t>
      </w:r>
    </w:p>
    <w:p>
      <w:r>
        <w:t>theLamb, andtheLamb willconquer them ;forhe</w:t>
      </w:r>
    </w:p>
    <w:p>
      <w:r>
        <w:t>isMastfer ofmasters andRuler ofrulers ;andthose</w:t>
      </w:r>
    </w:p>
    <w:p>
      <w:r>
        <w:t>who[goalong] withhimarecalled andchosen and</w:t>
      </w:r>
    </w:p>
    <w:p>
      <w:r>
        <w:t>reliable."</w:t>
      </w:r>
    </w:p>
    <w:p>
      <w:r>
        <w:t>COMMENTARY</w:t>
      </w:r>
    </w:p>
    <w:p>
      <w:r>
        <w:t>Thetenhorns arethefiveprdnas, each ofwhich</w:t>
      </w:r>
    </w:p>
    <w:p>
      <w:r>
        <w:t>isdual, positive andnegative, onthisplane, where</w:t>
      </w:r>
    </w:p>
    <w:p>
      <w:r>
        <w:t>they aremerely thelife-winds, orvital forces ;they</w:t>
      </w:r>
    </w:p>
    <w:p>
      <w:r>
        <w:t>arenotrelated tothechakras asthetattvas are,and</w:t>
      </w:r>
    </w:p>
    <w:p>
      <w:r>
        <w:t>hence aresaid tohavenorealm asyet,though later</w:t>
      </w:r>
    </w:p>
    <w:p>
      <w:r>
        <w:t>theyhave thespinal axis fortheir realm, when the</w:t>
      </w:r>
    </w:p>
    <w:p>
      <w:r>
        <w:t>Lamb hasconquered them. Exuberant animal vi-</w:t>
      </w:r>
    </w:p>
    <w:p>
      <w:r>
        <w:t>tality, byintensifying thepassional nature, tends</w:t>
      </w:r>
    </w:p>
    <w:p>
      <w:r>
        <w:t>away from spirituality; hence these forces are</w:t>
      </w:r>
    </w:p>
    <w:p>
      <w:r>
        <w:t>represented asbeing inimical totheNous, yetthey</w:t>
      </w:r>
    </w:p>
    <w:p>
      <w:r>
        <w:t>aretobeconquered and utilized. The forces sub-</w:t>
      </w:r>
    </w:p>
    <w:p>
      <w:r>
        <w:t>dued arehere classified according tothethree lower</w:t>
      </w:r>
    </w:p>
    <w:p>
      <w:r>
        <w:t>degrees ofinitiation intheChristian secret society.</w:t>
      </w:r>
    </w:p>
    <w:p>
      <w:r>
        <w:t>Ch. XVII.15-18</w:t>
      </w:r>
    </w:p>
    <w:p>
      <w:r>
        <w:t>Alsohesays tome:</w:t>
      </w:r>
    </w:p>
    <w:p>
      <w:r>
        <w:t>"The waters which yousaw,where theprostitute</w:t>
      </w:r>
    </w:p>
    <w:p>
      <w:r>
        <w:t>issitting, arenations, mobs, peoples andtongues.</w:t>
      </w:r>
    </w:p>
    <w:p>
      <w:r>
        <w:t>192 THEAPOCALYPSE UNSEALED</w:t>
      </w:r>
    </w:p>
    <w:p>
      <w:r>
        <w:t>Thetenhorns which yousawontheBeast—these</w:t>
      </w:r>
    </w:p>
    <w:p>
      <w:r>
        <w:t>shallabhor theprostitute andshallmake herdesti-</w:t>
      </w:r>
    </w:p>
    <w:p>
      <w:r>
        <w:t>tuteandnaked, andshalldevour herfleshandcon-</w:t>
      </w:r>
    </w:p>
    <w:p>
      <w:r>
        <w:t>sume herwith fire. FortheGodput itintheir</w:t>
      </w:r>
    </w:p>
    <w:p>
      <w:r>
        <w:t>hearts tocarry outhispurpose, tocarry [it]out</w:t>
      </w:r>
    </w:p>
    <w:p>
      <w:r>
        <w:t>[astheirown] onepurpose, andtogive theirrealm</w:t>
      </w:r>
    </w:p>
    <w:p>
      <w:r>
        <w:t>totheBeast until theinstruction oftheGodshould</w:t>
      </w:r>
    </w:p>
    <w:p>
      <w:r>
        <w:t>befinished. AndtheWoman whom yousaw isthe</w:t>
      </w:r>
    </w:p>
    <w:p>
      <w:r>
        <w:t>great citywhich hasarealm [extending] over the</w:t>
      </w:r>
    </w:p>
    <w:p>
      <w:r>
        <w:t>rulers oftheearth."</w:t>
      </w:r>
    </w:p>
    <w:p>
      <w:r>
        <w:t>COMMENTARY</w:t>
      </w:r>
    </w:p>
    <w:p>
      <w:r>
        <w:t>Thewaters arethegreat seaofgenerated life,</w:t>
      </w:r>
    </w:p>
    <w:p>
      <w:r>
        <w:t>humanity initsvast cycle ofmaterial andpsychic</w:t>
      </w:r>
    </w:p>
    <w:p>
      <w:r>
        <w:t>evolution, which comprises alllesser racial andsub-</w:t>
      </w:r>
    </w:p>
    <w:p>
      <w:r>
        <w:t>racial cycles, ineach ofwhich every individual</w:t>
      </w:r>
    </w:p>
    <w:p>
      <w:r>
        <w:t>plays hispart;andthewhole mighty tideoflife</w:t>
      </w:r>
    </w:p>
    <w:p>
      <w:r>
        <w:t>slowly works outthedivine purpose. Even the</w:t>
      </w:r>
    </w:p>
    <w:p>
      <w:r>
        <w:t>minor forces oftheindividual manhave inthem</w:t>
      </w:r>
    </w:p>
    <w:p>
      <w:r>
        <w:t>theimpulse ofthispurpose oftheGod, sothathe</w:t>
      </w:r>
    </w:p>
    <w:p>
      <w:r>
        <w:t>whorunscounter toitinvites disease anddestruc-</w:t>
      </w:r>
    </w:p>
    <w:p>
      <w:r>
        <w:t>tionfrom thevery forces thatnormally vitalize his</w:t>
      </w:r>
    </w:p>
    <w:p>
      <w:r>
        <w:t>physical form. The "rulers oftheearth" arethe</w:t>
      </w:r>
    </w:p>
    <w:p>
      <w:r>
        <w:t>underlying forces ofthematerial world.</w:t>
      </w:r>
    </w:p>
    <w:p>
      <w:r>
        <w:t>Chapter xviil 1-3</w:t>
      </w:r>
    </w:p>
    <w:p>
      <w:r>
        <w:t>After these [instructions] Isawanother Divin-</w:t>
      </w:r>
    </w:p>
    <w:p>
      <w:r>
        <w:t>itycoming down outofthesky,having great au-</w:t>
      </w:r>
    </w:p>
    <w:p>
      <w:r>
        <w:t>thority; andtheearthwas litupbyhisglory. He</w:t>
      </w:r>
    </w:p>
    <w:p>
      <w:r>
        <w:t>cried outwith astrong voice, saying:</w:t>
      </w:r>
    </w:p>
    <w:p>
      <w:r>
        <w:t>THEINITIATION OFlOANNES - 193</w:t>
      </w:r>
    </w:p>
    <w:p>
      <w:r>
        <w:t>"She fell!Thegreat Babylon fell,andbecame</w:t>
      </w:r>
    </w:p>
    <w:p>
      <w:r>
        <w:t>ahaunt ofghosts, aprison ofevery filthy spectre</w:t>
      </w:r>
    </w:p>
    <w:p>
      <w:r>
        <w:t>andacage ofevery filthy andloathesome bird [of</w:t>
      </w:r>
    </w:p>
    <w:p>
      <w:r>
        <w:t>prey.] Forbythewine ofthelustofherprostitu-</w:t>
      </w:r>
    </w:p>
    <w:p>
      <w:r>
        <w:t>tion allthepeople have fallen. The rulers ofthe</w:t>
      </w:r>
    </w:p>
    <w:p>
      <w:r>
        <w:t>earth committed fornication with her;andthemer-</w:t>
      </w:r>
    </w:p>
    <w:p>
      <w:r>
        <w:t>chants oftheearth bytheforce ofherlewdness</w:t>
      </w:r>
    </w:p>
    <w:p>
      <w:r>
        <w:t>grew rich."</w:t>
      </w:r>
    </w:p>
    <w:p>
      <w:r>
        <w:t>COMMENTARY</w:t>
      </w:r>
    </w:p>
    <w:p>
      <w:r>
        <w:t>TheApocalyptic hero, having conquered inthe</w:t>
      </w:r>
    </w:p>
    <w:p>
      <w:r>
        <w:t>ordeals ofhisinitiation, achieving thespiritual re-</w:t>
      </w:r>
    </w:p>
    <w:p>
      <w:r>
        <w:t>birth, hasrisen above theillusions oflife,andhas</w:t>
      </w:r>
    </w:p>
    <w:p>
      <w:r>
        <w:t>taken hisplaceamong thedeathless Gods. The</w:t>
      </w:r>
    </w:p>
    <w:p>
      <w:r>
        <w:t>exhortations andlamentations which follow the</w:t>
      </w:r>
    </w:p>
    <w:p>
      <w:r>
        <w:t>declaration oftheradiant Divinity concerning the</w:t>
      </w:r>
    </w:p>
    <w:p>
      <w:r>
        <w:t>fallofBabylon areofageneral nature, applying</w:t>
      </w:r>
    </w:p>
    <w:p>
      <w:r>
        <w:t>totheaggregate ofhumanity, andnotatalltothe</w:t>
      </w:r>
    </w:p>
    <w:p>
      <w:r>
        <w:t>Conqueror. For, asthere aretwocrucifixions, so</w:t>
      </w:r>
    </w:p>
    <w:p>
      <w:r>
        <w:t>there are,correspondingly, two falls. The fallof</w:t>
      </w:r>
    </w:p>
    <w:p>
      <w:r>
        <w:t>Babylon referred tobytheDivinity isthe fallinto</w:t>
      </w:r>
    </w:p>
    <w:p>
      <w:r>
        <w:t>mortal corruption, thedesecration byhumanity of</w:t>
      </w:r>
    </w:p>
    <w:p>
      <w:r>
        <w:t>their physical bodies, which theyhave converted</w:t>
      </w:r>
    </w:p>
    <w:p>
      <w:r>
        <w:t>intoholds ofiniquity. But, aspertaining tothe</w:t>
      </w:r>
    </w:p>
    <w:p>
      <w:r>
        <w:t>Conqueror, thefallofBabylon istheexact reverse</w:t>
      </w:r>
    </w:p>
    <w:p>
      <w:r>
        <w:t>ofthis ;for itmeans theconquest, subjugation and</w:t>
      </w:r>
    </w:p>
    <w:p>
      <w:r>
        <w:t>purification ofthebody.</w:t>
      </w:r>
    </w:p>
    <w:p>
      <w:r>
        <w:t>Thepeople, rulers andmerchants whowere de-</w:t>
      </w:r>
    </w:p>
    <w:p>
      <w:r>
        <w:t>bauched bythegreat prostitute arethethree lower</w:t>
      </w:r>
    </w:p>
    <w:p>
      <w:r>
        <w:t>castes—the toiling, combative andcommercial</w:t>
      </w:r>
    </w:p>
    <w:p>
      <w:r>
        <w:t>classes—^while theDivinities represent thefourth</w:t>
      </w:r>
    </w:p>
    <w:p>
      <w:r>
        <w:t>andhighest class, theenlightened.</w:t>
      </w:r>
    </w:p>
    <w:p>
      <w:r>
        <w:t>194 THEAPOCALYPSE UNSEALED</w:t>
      </w:r>
    </w:p>
    <w:p>
      <w:r>
        <w:t>CH.XVIIL4-24</w:t>
      </w:r>
    </w:p>
    <w:p>
      <w:r>
        <w:t>Iheard another voice from thesky,saying:</w:t>
      </w:r>
    </w:p>
    <w:p>
      <w:r>
        <w:t>"Come outfrom her,Omypeople, sothatyou</w:t>
      </w:r>
    </w:p>
    <w:p>
      <w:r>
        <w:t>maynothave partnership inhersins,andsothat</w:t>
      </w:r>
    </w:p>
    <w:p>
      <w:r>
        <w:t>youmaynotreceive ofherscourges !Forhersins</w:t>
      </w:r>
    </w:p>
    <w:p>
      <w:r>
        <w:t>have followed [you]uptothesky,andtheGod</w:t>
      </w:r>
    </w:p>
    <w:p>
      <w:r>
        <w:t>hasheld inmemory hermisdeeds. Payherback</w:t>
      </w:r>
    </w:p>
    <w:p>
      <w:r>
        <w:t>asshealsopaid back, anddouble tohertwofold</w:t>
      </w:r>
    </w:p>
    <w:p>
      <w:r>
        <w:t>[wages], according toherworks. Inthewine-cup</w:t>
      </w:r>
    </w:p>
    <w:p>
      <w:r>
        <w:t>which shepoured out,pour outforheradouble</w:t>
      </w:r>
    </w:p>
    <w:p>
      <w:r>
        <w:t>[draught]. Asmuch assheglorified herself and</w:t>
      </w:r>
    </w:p>
    <w:p>
      <w:r>
        <w:t>grew lewd, somuch giveheroftorment andmourn-</w:t>
      </w:r>
    </w:p>
    <w:p>
      <w:r>
        <w:t>ing; forinherheart shekeeps saying:</w:t>
      </w:r>
    </w:p>
    <w:p>
      <w:r>
        <w:t>"'Isitenthroned aqueen, andamnotawidow;</w:t>
      </w:r>
    </w:p>
    <w:p>
      <w:r>
        <w:t>and Ishall notatallputonmourning.'</w:t>
      </w:r>
    </w:p>
    <w:p>
      <w:r>
        <w:t>"Therefore inonedayshallcome herscourges—</w:t>
      </w:r>
    </w:p>
    <w:p>
      <w:r>
        <w:t>death, mourning andhunger—andsheshallbecon-</w:t>
      </w:r>
    </w:p>
    <w:p>
      <w:r>
        <w:t>sumed byfire. Forstrong istheMaster-God who</w:t>
      </w:r>
    </w:p>
    <w:p>
      <w:r>
        <w:t>judged her.The rulers oftheearth,whocommit-</w:t>
      </w:r>
    </w:p>
    <w:p>
      <w:r>
        <w:t>tedfornication andwere lustful with her, shall</w:t>
      </w:r>
    </w:p>
    <w:p>
      <w:r>
        <w:t>weepandwailoverherwhen theylook atthesmoke</w:t>
      </w:r>
    </w:p>
    <w:p>
      <w:r>
        <w:t>ofherconflagration, standing afarthrough fearof</w:t>
      </w:r>
    </w:p>
    <w:p>
      <w:r>
        <w:t>hertorment, saying:</w:t>
      </w:r>
    </w:p>
    <w:p>
      <w:r>
        <w:t>"'Woe! Woe! The great city,Babylon, the</w:t>
      </w:r>
    </w:p>
    <w:p>
      <w:r>
        <w:t>strong city! Forinonehourhascomeyour judg-</w:t>
      </w:r>
    </w:p>
    <w:p>
      <w:r>
        <w:t>ment!'</w:t>
      </w:r>
    </w:p>
    <w:p>
      <w:r>
        <w:t>"The merchants oftheearth shed tears and</w:t>
      </w:r>
    </w:p>
    <w:p>
      <w:r>
        <w:t>mourn over her, fornoonebuys their stock any</w:t>
      </w:r>
    </w:p>
    <w:p>
      <w:r>
        <w:t>THEINITIATION OFlOANNES 195</w:t>
      </w:r>
    </w:p>
    <w:p>
      <w:r>
        <w:t>more—thestock ofgold, silver, precious stone,</w:t>
      </w:r>
    </w:p>
    <w:p>
      <w:r>
        <w:t>pearls, byssus, purple [cloth] andsilken [fabrics];</w:t>
      </w:r>
    </w:p>
    <w:p>
      <w:r>
        <w:t>and allcitrus wood, every ivory utensil, every uten-</w:t>
      </w:r>
    </w:p>
    <w:p>
      <w:r>
        <w:t>sil[made] ofvery precious wood, ofbronze, of</w:t>
      </w:r>
    </w:p>
    <w:p>
      <w:r>
        <w:t>ironandofmarble; andcinnamon, amomum, in-</w:t>
      </w:r>
    </w:p>
    <w:p>
      <w:r>
        <w:t>cense, ointment, frankincense, wine, oil, flour,</w:t>
      </w:r>
    </w:p>
    <w:p>
      <w:r>
        <w:t>wheat, cattle andsheep; and[merchandise] of</w:t>
      </w:r>
    </w:p>
    <w:p>
      <w:r>
        <w:t>horses and chariots—</w:t>
      </w:r>
    </w:p>
    <w:p>
      <w:r>
        <w:t>andofbodies andsouls of</w:t>
      </w:r>
    </w:p>
    <w:p>
      <w:r>
        <w:t>men! The fruits which your soul lusted forare</w:t>
      </w:r>
    </w:p>
    <w:p>
      <w:r>
        <w:t>gonefrom you,and alldainty andradiant [charms]</w:t>
      </w:r>
    </w:p>
    <w:p>
      <w:r>
        <w:t>have perished from you,and[your lovers] shall</w:t>
      </w:r>
    </w:p>
    <w:p>
      <w:r>
        <w:t>never more findthem atall[inyou]. Themer-</w:t>
      </w:r>
    </w:p>
    <w:p>
      <w:r>
        <w:t>chants ofthese wares, whowere enriched byher,</w:t>
      </w:r>
    </w:p>
    <w:p>
      <w:r>
        <w:t>shall stand afarthrough fearofhertorment, shed-</w:t>
      </w:r>
    </w:p>
    <w:p>
      <w:r>
        <w:t>ding tearsandmourning, saying:</w:t>
      </w:r>
    </w:p>
    <w:p>
      <w:r>
        <w:t>"'Woe! Woe! Thegreat city—shewhowas</w:t>
      </w:r>
    </w:p>
    <w:p>
      <w:r>
        <w:t>arrayed inbyssus [fabric], purple and scarlet, and</w:t>
      </w:r>
    </w:p>
    <w:p>
      <w:r>
        <w:t>over-jewelled with gold, precious stone andpearl!</w:t>
      </w:r>
    </w:p>
    <w:p>
      <w:r>
        <w:t>Forinonehour allthiswealth hascome todestitu-</w:t>
      </w:r>
    </w:p>
    <w:p>
      <w:r>
        <w:t>tion.'</w:t>
      </w:r>
    </w:p>
    <w:p>
      <w:r>
        <w:t>"And every sailing-master, andevery crew on</w:t>
      </w:r>
    </w:p>
    <w:p>
      <w:r>
        <w:t>theships, sailors, andasmany astoil[on] thesea,</w:t>
      </w:r>
    </w:p>
    <w:p>
      <w:r>
        <w:t>stood afarandcried out,onseeing thesmoke of</w:t>
      </w:r>
    </w:p>
    <w:p>
      <w:r>
        <w:t>herconflagration, saying:</w:t>
      </w:r>
    </w:p>
    <w:p>
      <w:r>
        <w:t>"'What [city] istheequal ofthegreat city?'</w:t>
      </w:r>
    </w:p>
    <w:p>
      <w:r>
        <w:t>"And theythrew dustontheirheads andcried</w:t>
      </w:r>
    </w:p>
    <w:p>
      <w:r>
        <w:t>out,weeping andsorrowing, saying:</w:t>
      </w:r>
    </w:p>
    <w:p>
      <w:r>
        <w:t>"'Woe! Woe! The great city,bywhom all</w:t>
      </w:r>
    </w:p>
    <w:p>
      <w:r>
        <w:t>were enriched whohave ships onthesea,from her</w:t>
      </w:r>
    </w:p>
    <w:p>
      <w:r>
        <w:t>196 THEAPOCALYPSE UNSEALED</w:t>
      </w:r>
    </w:p>
    <w:p>
      <w:r>
        <w:t>bountifulness! For inonehour shehascome to</w:t>
      </w:r>
    </w:p>
    <w:p>
      <w:r>
        <w:t>destitution.'</w:t>
      </w:r>
    </w:p>
    <w:p>
      <w:r>
        <w:t>"Rejoice over her,Osky,andyedevotees, apos-</w:t>
      </w:r>
    </w:p>
    <w:p>
      <w:r>
        <w:t>tlesandseers! FortheGodhaspassed sentence</w:t>
      </w:r>
    </w:p>
    <w:p>
      <w:r>
        <w:t>upon herinaccordance withyour decision."</w:t>
      </w:r>
    </w:p>
    <w:p>
      <w:r>
        <w:t>Alone Divinity, thestrong one,tookupastone,</w:t>
      </w:r>
    </w:p>
    <w:p>
      <w:r>
        <w:t>likeagreat millstone, andthrew itintothesea,</w:t>
      </w:r>
    </w:p>
    <w:p>
      <w:r>
        <w:t>saying:</w:t>
      </w:r>
    </w:p>
    <w:p>
      <w:r>
        <w:t>"Thus with arush shallBabylon, thegreat city,</w:t>
      </w:r>
    </w:p>
    <w:p>
      <w:r>
        <w:t>bethrown down, andshall notatallbefound any</w:t>
      </w:r>
    </w:p>
    <w:p>
      <w:r>
        <w:t>more. The voice oflyrists, musicians, flutists</w:t>
      </w:r>
    </w:p>
    <w:p>
      <w:r>
        <w:t>andtrumpeters shall notatallbeheard intheeany</w:t>
      </w:r>
    </w:p>
    <w:p>
      <w:r>
        <w:t>more; nocraftsman, ofwhatever craft, shall be</w:t>
      </w:r>
    </w:p>
    <w:p>
      <w:r>
        <w:t>found anymore atallinthee; thevoice ofamill-</w:t>
      </w:r>
    </w:p>
    <w:p>
      <w:r>
        <w:t>stone shall notatallbeheard intheeanymore; the</w:t>
      </w:r>
    </w:p>
    <w:p>
      <w:r>
        <w:t>light ofalamp shall notatallshine intheeany</w:t>
      </w:r>
    </w:p>
    <w:p>
      <w:r>
        <w:t>more; andthevoice ofthebridegroom andofthe</w:t>
      </w:r>
    </w:p>
    <w:p>
      <w:r>
        <w:t>bride shall notatallbeheard intheeanymore.</w:t>
      </w:r>
    </w:p>
    <w:p>
      <w:r>
        <w:t>Forthymerchants were themagnates oftheearth.</w:t>
      </w:r>
    </w:p>
    <w:p>
      <w:r>
        <w:t>Forbythywitchcraft allthepeople were deluded."</w:t>
      </w:r>
    </w:p>
    <w:p>
      <w:r>
        <w:t>Inherwasfound theblood ofseersanddevotees,</w:t>
      </w:r>
    </w:p>
    <w:p>
      <w:r>
        <w:t>andofallwhohavebeen sacrificed ontheearth.</w:t>
      </w:r>
    </w:p>
    <w:p>
      <w:r>
        <w:t>COMMENTARY</w:t>
      </w:r>
    </w:p>
    <w:p>
      <w:r>
        <w:t>Intherejoicing andlamentation over thepro-</w:t>
      </w:r>
    </w:p>
    <w:p>
      <w:r>
        <w:t>spective fallofBabylon (anevent which, forthe</w:t>
      </w:r>
    </w:p>
    <w:p>
      <w:r>
        <w:t>mass ofmankind, liesintheextremely remote fu-</w:t>
      </w:r>
    </w:p>
    <w:p>
      <w:r>
        <w:t>ture) thefour castes take part. Thehighest caste,</w:t>
      </w:r>
    </w:p>
    <w:p>
      <w:r>
        <w:t>ordistinctive class, isgiven asthreefold, composed</w:t>
      </w:r>
    </w:p>
    <w:p>
      <w:r>
        <w:t>THEINITIATION OFlOANNES 197</w:t>
      </w:r>
    </w:p>
    <w:p>
      <w:r>
        <w:t>ofdevotees, apostles andseers; butthey utterno</w:t>
      </w:r>
    </w:p>
    <w:p>
      <w:r>
        <w:t>rejoicings, theDivinities acting astheirspokesmen.</w:t>
      </w:r>
    </w:p>
    <w:p>
      <w:r>
        <w:t>The profane, comprising therulers ordominant</w:t>
      </w:r>
    </w:p>
    <w:p>
      <w:r>
        <w:t>warlike class, themerchants ortrading class, and</w:t>
      </w:r>
    </w:p>
    <w:p>
      <w:r>
        <w:t>thesailors, thetoiling masses ontheseaoflife,</w:t>
      </w:r>
    </w:p>
    <w:p>
      <w:r>
        <w:t>indulge inlamentations over thedownfall ofthe</w:t>
      </w:r>
    </w:p>
    <w:p>
      <w:r>
        <w:t>great city. Forthepresent, andforages tocome,</w:t>
      </w:r>
    </w:p>
    <w:p>
      <w:r>
        <w:t>inChristian andpagan lands alike, Astarte remains</w:t>
      </w:r>
    </w:p>
    <w:p>
      <w:r>
        <w:t>enthroned onthescarlet Dragon, "who istheDevil</w:t>
      </w:r>
    </w:p>
    <w:p>
      <w:r>
        <w:t>andSatan," and inthistwentieth century hercup</w:t>
      </w:r>
    </w:p>
    <w:p>
      <w:r>
        <w:t>ismore overflowing with abominations, andthe</w:t>
      </w:r>
    </w:p>
    <w:p>
      <w:r>
        <w:t>traffic inthebodies andsouls ofmenandofwomen</w:t>
      </w:r>
    </w:p>
    <w:p>
      <w:r>
        <w:t>goesonevenmore briskly andheartlessly, than in</w:t>
      </w:r>
    </w:p>
    <w:p>
      <w:r>
        <w:t>thedayswhen loannSs penned hismystic scroll.</w:t>
      </w:r>
    </w:p>
    <w:p>
      <w:r>
        <w:t>The destruction oftheApocalyptic Babylon will</w:t>
      </w:r>
    </w:p>
    <w:p>
      <w:r>
        <w:t>come onlywhen humanity shall have learned to</w:t>
      </w:r>
    </w:p>
    <w:p>
      <w:r>
        <w:t>loathe thelusts ofthefleshand tolovetheglories</w:t>
      </w:r>
    </w:p>
    <w:p>
      <w:r>
        <w:t>ofthespirit.</w:t>
      </w:r>
    </w:p>
    <w:p>
      <w:r>
        <w:t>Chapter xix.1-8</w:t>
      </w:r>
    </w:p>
    <w:p>
      <w:r>
        <w:t>After these [lamentations] Iheard [achorus],</w:t>
      </w:r>
    </w:p>
    <w:p>
      <w:r>
        <w:t>asitwere thevoice ofavastthrong inthesky,</w:t>
      </w:r>
    </w:p>
    <w:p>
      <w:r>
        <w:t>saying:</w:t>
      </w:r>
    </w:p>
    <w:p>
      <w:r>
        <w:t>"Hallelouia! The deliverance, glory andforce</w:t>
      </w:r>
    </w:p>
    <w:p>
      <w:r>
        <w:t>areourGod's. Fortrueand just arehisjudg-</w:t>
      </w:r>
    </w:p>
    <w:p>
      <w:r>
        <w:t>ments :forhehasjudged thegreat prostitute, who</w:t>
      </w:r>
    </w:p>
    <w:p>
      <w:r>
        <w:t>corrupted theearth with herprostitution, andhe</w:t>
      </w:r>
    </w:p>
    <w:p>
      <w:r>
        <w:t>hasavenged theblood ofhisslaves atherhand."</w:t>
      </w:r>
    </w:p>
    <w:p>
      <w:r>
        <w:t>Andoncemore theyhave said:</w:t>
      </w:r>
    </w:p>
    <w:p>
      <w:r>
        <w:t>"Hallelouia! Hersmoke keeps goingupthrough-</w:t>
      </w:r>
    </w:p>
    <w:p>
      <w:r>
        <w:t>outthe3Bons oftheseons!"</w:t>
      </w:r>
    </w:p>
    <w:p>
      <w:r>
        <w:t>198 THEAPOCALYPSE UNSEALED</w:t>
      </w:r>
    </w:p>
    <w:p>
      <w:r>
        <w:t>Thetwenty-four Ancients andthefourBeings</w:t>
      </w:r>
    </w:p>
    <w:p>
      <w:r>
        <w:t>felldown andworshipped theGod seated onthe</w:t>
      </w:r>
    </w:p>
    <w:p>
      <w:r>
        <w:t>throne, saying:</w:t>
      </w:r>
    </w:p>
    <w:p>
      <w:r>
        <w:t>"Amen. HalWlouia!"</w:t>
      </w:r>
    </w:p>
    <w:p>
      <w:r>
        <w:t>Avoicecame outofthethrone, saying:</w:t>
      </w:r>
    </w:p>
    <w:p>
      <w:r>
        <w:t>"Praise yeourGod, allyehisslaves, andyewho</w:t>
      </w:r>
    </w:p>
    <w:p>
      <w:r>
        <w:t>fearhim,both thesmall andthegreat."</w:t>
      </w:r>
    </w:p>
    <w:p>
      <w:r>
        <w:t>And Iheard [achorus], asitwere thevoice of</w:t>
      </w:r>
    </w:p>
    <w:p>
      <w:r>
        <w:t>avastthrong, asthevoice ofmany waters, andas</w:t>
      </w:r>
    </w:p>
    <w:p>
      <w:r>
        <w:t>thevoice ofmighty thunders, saying:</w:t>
      </w:r>
    </w:p>
    <w:p>
      <w:r>
        <w:t>"HalWhuia! FortheMaster-God, theAU-Domi-</w:t>
      </w:r>
    </w:p>
    <w:p>
      <w:r>
        <w:t>nator, hasbecome ruler. Letusrejoice andbecome</w:t>
      </w:r>
    </w:p>
    <w:p>
      <w:r>
        <w:t>ecstatic, and letusgive tohimtheglory; forthe</w:t>
      </w:r>
    </w:p>
    <w:p>
      <w:r>
        <w:t>marriage oftheLamb hascome, andhiswifehas</w:t>
      </w:r>
    </w:p>
    <w:p>
      <w:r>
        <w:t>made herself ready. Toherwasgiven [the right]</w:t>
      </w:r>
    </w:p>
    <w:p>
      <w:r>
        <w:t>toclothe herself inbyssus [-vesture] brilliant and</w:t>
      </w:r>
    </w:p>
    <w:p>
      <w:r>
        <w:t>pure; forbyssus [-vestures] aretheawards tothe</w:t>
      </w:r>
    </w:p>
    <w:p>
      <w:r>
        <w:t>devotees."</w:t>
      </w:r>
    </w:p>
    <w:p>
      <w:r>
        <w:t>COMMENTARY</w:t>
      </w:r>
    </w:p>
    <w:p>
      <w:r>
        <w:t>Here themain action ofthedrama isresumed:</w:t>
      </w:r>
    </w:p>
    <w:p>
      <w:r>
        <w:t>thechorus, which istheseventh and last, isapaean</w:t>
      </w:r>
    </w:p>
    <w:p>
      <w:r>
        <w:t>ofvictory following theattainment bytheCon-</w:t>
      </w:r>
    </w:p>
    <w:p>
      <w:r>
        <w:t>queror oftheSpiritual Rebirth. Thechorus is</w:t>
      </w:r>
    </w:p>
    <w:p>
      <w:r>
        <w:t>chanted byallthepowers ofthemicrocosmic uni-</w:t>
      </w:r>
    </w:p>
    <w:p>
      <w:r>
        <w:t>verse, theenthroned Logos being thechorus-leader.</w:t>
      </w:r>
    </w:p>
    <w:p>
      <w:r>
        <w:t>Theword HalWlouia, which isnotfound elsewhere</w:t>
      </w:r>
    </w:p>
    <w:p>
      <w:r>
        <w:t>intheNew Testament, isherechanted four times.</w:t>
      </w:r>
    </w:p>
    <w:p>
      <w:r>
        <w:t>Themarriage (gamos) wasoneofthesymbolic</w:t>
      </w:r>
    </w:p>
    <w:p>
      <w:r>
        <w:t>rites intheGreek Mysteries; anduniversally in</w:t>
      </w:r>
    </w:p>
    <w:p>
      <w:r>
        <w:t>THEINITIATION OFlOANNES 199</w:t>
      </w:r>
    </w:p>
    <w:p>
      <w:r>
        <w:t>mysticism spirit isrepresented asthemale, and</w:t>
      </w:r>
    </w:p>
    <w:p>
      <w:r>
        <w:t>matter asthefemale principle. Here the"bride"</w:t>
      </w:r>
    </w:p>
    <w:p>
      <w:r>
        <w:t>oftheConqueror isthesolarbody—the"fire-body"</w:t>
      </w:r>
    </w:p>
    <w:p>
      <w:r>
        <w:t>oftheInitiate.</w:t>
      </w:r>
    </w:p>
    <w:p>
      <w:r>
        <w:t>Byssus was afine cloth, naturally ofayellow</w:t>
      </w:r>
    </w:p>
    <w:p>
      <w:r>
        <w:t>color, affected byoriental devotees. Itrepresents</w:t>
      </w:r>
    </w:p>
    <w:p>
      <w:r>
        <w:t>theauric color ofasaintly man.</w:t>
      </w:r>
    </w:p>
    <w:p>
      <w:r>
        <w:t>Ch. XIX. 9,10</w:t>
      </w:r>
    </w:p>
    <w:p>
      <w:r>
        <w:t>And tome[theDivinity] says:</w:t>
      </w:r>
    </w:p>
    <w:p>
      <w:r>
        <w:t>"Write: Immortal aretheywhoareinvited tothe</w:t>
      </w:r>
    </w:p>
    <w:p>
      <w:r>
        <w:t>wedding dinner oftheLamb."</w:t>
      </w:r>
    </w:p>
    <w:p>
      <w:r>
        <w:t>And [again] hesays tome:</w:t>
      </w:r>
    </w:p>
    <w:p>
      <w:r>
        <w:t>"These arcane doctrines aretheGod's."</w:t>
      </w:r>
    </w:p>
    <w:p>
      <w:r>
        <w:t>Ifelldown before hisfeet toworship him; but</w:t>
      </w:r>
    </w:p>
    <w:p>
      <w:r>
        <w:t>hesays tome:</w:t>
      </w:r>
    </w:p>
    <w:p>
      <w:r>
        <w:t>"See toit[thatyoudo]not. Iamafellow-slave</w:t>
      </w:r>
    </w:p>
    <w:p>
      <w:r>
        <w:t>withyou,andwithyour brothers whohave theevi-</w:t>
      </w:r>
    </w:p>
    <w:p>
      <w:r>
        <w:t>dence oflesous. Worship theGod."</w:t>
      </w:r>
    </w:p>
    <w:p>
      <w:r>
        <w:t>(For theevidence ofISsous isthe"Breath" of</w:t>
      </w:r>
    </w:p>
    <w:p>
      <w:r>
        <w:t>seership.)</w:t>
      </w:r>
    </w:p>
    <w:p>
      <w:r>
        <w:t>COMMENTARY</w:t>
      </w:r>
    </w:p>
    <w:p>
      <w:r>
        <w:t>Absolute certainty ofthedivine, immortal nature,</w:t>
      </w:r>
    </w:p>
    <w:p>
      <w:r>
        <w:t>theconscious spiritual Self,canbehadonlythrough</w:t>
      </w:r>
    </w:p>
    <w:p>
      <w:r>
        <w:t>thesacred trance, inwhich allthelower faculties</w:t>
      </w:r>
    </w:p>
    <w:p>
      <w:r>
        <w:t>areplaced inabeyance, theclamor ofthesenses,</w:t>
      </w:r>
    </w:p>
    <w:p>
      <w:r>
        <w:t>emotions andthoughts completely stilled, sothat</w:t>
      </w:r>
    </w:p>
    <w:p>
      <w:r>
        <w:t>intheperfect peace andsilence ofthesoulthevoice</w:t>
      </w:r>
    </w:p>
    <w:p>
      <w:r>
        <w:t>200 THEAPOCALYPSE UNSEALED</w:t>
      </w:r>
    </w:p>
    <w:p>
      <w:r>
        <w:t>oftheinner Selfmaybecome audible. This trance-</w:t>
      </w:r>
    </w:p>
    <w:p>
      <w:r>
        <w:t>statecanbeattained onlythrough theaction ofthe</w:t>
      </w:r>
    </w:p>
    <w:p>
      <w:r>
        <w:t>speirema, thedynamic working-force ofthepara-</w:t>
      </w:r>
    </w:p>
    <w:p>
      <w:r>
        <w:t>kletos, or"advocate," whopleads with theFather.</w:t>
      </w:r>
    </w:p>
    <w:p>
      <w:r>
        <w:t>Ch. XIX.11-16</w:t>
      </w:r>
    </w:p>
    <w:p>
      <w:r>
        <w:t>Isawtheskyopened; and,Behold! awhite horse</w:t>
      </w:r>
    </w:p>
    <w:p>
      <w:r>
        <w:t>[appeared], andhewhowas riding him iscalled</w:t>
      </w:r>
    </w:p>
    <w:p>
      <w:r>
        <w:t>Believable andTrue, andwith justice hejudges and</w:t>
      </w:r>
    </w:p>
    <w:p>
      <w:r>
        <w:t>gives battle. Hiseyes arelikeablaze offire,and</w:t>
      </w:r>
    </w:p>
    <w:p>
      <w:r>
        <w:t>onhishead aremany diadems; and[onhisfore-</w:t>
      </w:r>
    </w:p>
    <w:p>
      <w:r>
        <w:t>head] hehasaname written which nooneknows</w:t>
      </w:r>
    </w:p>
    <w:p>
      <w:r>
        <w:t>savehimself. He isclothed inagarment dyed with</w:t>
      </w:r>
    </w:p>
    <w:p>
      <w:r>
        <w:t>blood; and hisname iscalled "The Logos ofthe</w:t>
      </w:r>
    </w:p>
    <w:p>
      <w:r>
        <w:t>God." Thearmies intheskywere following him,</w:t>
      </w:r>
    </w:p>
    <w:p>
      <w:r>
        <w:t>onwhite horses, wearing byssus [-robes], white and</w:t>
      </w:r>
    </w:p>
    <w:p>
      <w:r>
        <w:t>pure. From hismouth keeps flashing forth akeen</w:t>
      </w:r>
    </w:p>
    <w:p>
      <w:r>
        <w:t>sword, thatwith ithemight chastise thepeople. He</w:t>
      </w:r>
    </w:p>
    <w:p>
      <w:r>
        <w:t>shall rulethem withanironwand. He istreading</w:t>
      </w:r>
    </w:p>
    <w:p>
      <w:r>
        <w:t>thewine-vat [overflowing with] thewine ofthe</w:t>
      </w:r>
    </w:p>
    <w:p>
      <w:r>
        <w:t>ardor ofthepassion oftheGod, theAll-Dominator.</w:t>
      </w:r>
    </w:p>
    <w:p>
      <w:r>
        <w:t>Hehasonhisgarment andonhisthigh thename</w:t>
      </w:r>
    </w:p>
    <w:p>
      <w:r>
        <w:t>written, "Ruler ofrulers andMaster ofmasters."</w:t>
      </w:r>
    </w:p>
    <w:p>
      <w:r>
        <w:t>COMMENTARY</w:t>
      </w:r>
    </w:p>
    <w:p>
      <w:r>
        <w:t>Theheroonthewhite horse istheSecond Logos,</w:t>
      </w:r>
    </w:p>
    <w:p>
      <w:r>
        <w:t>theincarnating Ego;andheisnowtheConqueror,</w:t>
      </w:r>
    </w:p>
    <w:p>
      <w:r>
        <w:t>whobyindomitable willhascompleted thetelestic</w:t>
      </w:r>
    </w:p>
    <w:p>
      <w:r>
        <w:t>THEINITIATION OFlOANNES 201</w:t>
      </w:r>
    </w:p>
    <w:p>
      <w:r>
        <w:t>work, and isnolonger theinverted Logos. For</w:t>
      </w:r>
    </w:p>
    <w:p>
      <w:r>
        <w:t>herehewears theaspect ofMars, theWar-God,</w:t>
      </w:r>
    </w:p>
    <w:p>
      <w:r>
        <w:t>who intheoldermythology istheGodofGenera-</w:t>
      </w:r>
    </w:p>
    <w:p>
      <w:r>
        <w:t>tion;herules with arodofiron, themetal ofMars;</w:t>
      </w:r>
    </w:p>
    <w:p>
      <w:r>
        <w:t>hetreads thewine-vat ofregenerative force, andhe</w:t>
      </w:r>
    </w:p>
    <w:p>
      <w:r>
        <w:t>hashis titlewritten onhisthigh—aneuphemism</w:t>
      </w:r>
    </w:p>
    <w:p>
      <w:r>
        <w:t>forphallos, asinOldTestament usage (Gen. xxvi.</w:t>
      </w:r>
    </w:p>
    <w:p>
      <w:r>
        <w:t>2,etpassim) .Thismeans thattheConqueror has</w:t>
      </w:r>
    </w:p>
    <w:p>
      <w:r>
        <w:t>attained thestate ofsinless purity, having eradi-</w:t>
      </w:r>
    </w:p>
    <w:p>
      <w:r>
        <w:t>cated from hisnature everything that relates tothe</w:t>
      </w:r>
    </w:p>
    <w:p>
      <w:r>
        <w:t>lower phases ofphysical existence. Henowgoes</w:t>
      </w:r>
    </w:p>
    <w:p>
      <w:r>
        <w:t>forth tothefinal battle with theelemental self,the</w:t>
      </w:r>
    </w:p>
    <w:p>
      <w:r>
        <w:t>Tartarean ghost ofhisnowdefunct psycho-material</w:t>
      </w:r>
    </w:p>
    <w:p>
      <w:r>
        <w:t>personality.</w:t>
      </w:r>
    </w:p>
    <w:p>
      <w:r>
        <w:t>Ch.XIX. 17,18</w:t>
      </w:r>
    </w:p>
    <w:p>
      <w:r>
        <w:t>IsawaloneDivinity standing inthesun.He</w:t>
      </w:r>
    </w:p>
    <w:p>
      <w:r>
        <w:t>cried outwith agreat voice, saying toallthebirds</w:t>
      </w:r>
    </w:p>
    <w:p>
      <w:r>
        <w:t>[ofprey] that flyinmid-sky:</w:t>
      </w:r>
    </w:p>
    <w:p>
      <w:r>
        <w:t>"Come! Flock together tothedinner ofthe</w:t>
      </w:r>
    </w:p>
    <w:p>
      <w:r>
        <w:t>great God, sothatyoumaydevour theflesh of</w:t>
      </w:r>
    </w:p>
    <w:p>
      <w:r>
        <w:t>rulers, theflesh ofcommanders, theflesh ofstrong</w:t>
      </w:r>
    </w:p>
    <w:p>
      <w:r>
        <w:t>[warriors], theflesh ofhorses andoftheir riders,</w:t>
      </w:r>
    </w:p>
    <w:p>
      <w:r>
        <w:t>andtheflesh ofall,freeandslave, both small and</w:t>
      </w:r>
    </w:p>
    <w:p>
      <w:r>
        <w:t>great."</w:t>
      </w:r>
    </w:p>
    <w:p>
      <w:r>
        <w:t>COMMENTARY</w:t>
      </w:r>
    </w:p>
    <w:p>
      <w:r>
        <w:t>The"lone" Divinities aretheChief-Divinities</w:t>
      </w:r>
    </w:p>
    <w:p>
      <w:r>
        <w:t>(archangeloi) ,corresponding totheZoa; here the</w:t>
      </w:r>
    </w:p>
    <w:p>
      <w:r>
        <w:t>onestanding intheSun isMikael, hewhodrove the</w:t>
      </w:r>
    </w:p>
    <w:p>
      <w:r>
        <w:t>Dragon from thesky.</w:t>
      </w:r>
    </w:p>
    <w:p>
      <w:r>
        <w:t>202 THEAPOCALYPSE UNSEALED</w:t>
      </w:r>
    </w:p>
    <w:p>
      <w:r>
        <w:t>Theelemental self istheessence ofimpurity in</w:t>
      </w:r>
    </w:p>
    <w:p>
      <w:r>
        <w:t>thepsychic andmaterial elements ;andasasortof</w:t>
      </w:r>
    </w:p>
    <w:p>
      <w:r>
        <w:t>by-product, sotosay,oftheevolutionary aeon, itis</w:t>
      </w:r>
    </w:p>
    <w:p>
      <w:r>
        <w:t>aconcretion ofallthatwas evilineach incarnation</w:t>
      </w:r>
    </w:p>
    <w:p>
      <w:r>
        <w:t>during theseonian sojourn oftheEgo inthespheres</w:t>
      </w:r>
    </w:p>
    <w:p>
      <w:r>
        <w:t>ofgeneration: itistherefore the"flesh," orcarnal</w:t>
      </w:r>
    </w:p>
    <w:p>
      <w:r>
        <w:t>element, ofkings, warriors and alltheother per-</w:t>
      </w:r>
    </w:p>
    <w:p>
      <w:r>
        <w:t>sonalities assumed bytheincarnating Self inthe</w:t>
      </w:r>
    </w:p>
    <w:p>
      <w:r>
        <w:t>drama being enacted byhumanity.</w:t>
      </w:r>
    </w:p>
    <w:p>
      <w:r>
        <w:t>CH..XIX. 19-21</w:t>
      </w:r>
    </w:p>
    <w:p>
      <w:r>
        <w:t>IsawtheBeast, andtherulers oftheearthand</w:t>
      </w:r>
    </w:p>
    <w:p>
      <w:r>
        <w:t>their armies, drawn together todobattle with the</w:t>
      </w:r>
    </w:p>
    <w:p>
      <w:r>
        <w:t>Rider ontheWhite Horse and hisarmy. The</w:t>
      </w:r>
    </w:p>
    <w:p>
      <w:r>
        <w:t>Beastwascaptured, andwithhimthePseudo-Seer</w:t>
      </w:r>
    </w:p>
    <w:p>
      <w:r>
        <w:t>whomade theomens inhissight, bywhich hede-</w:t>
      </w:r>
    </w:p>
    <w:p>
      <w:r>
        <w:t>luded thosewhohadreceived thebrand ofthe</w:t>
      </w:r>
    </w:p>
    <w:p>
      <w:r>
        <w:t>Beast, andtheworshippers ofhisimage. Thetwo</w:t>
      </w:r>
    </w:p>
    <w:p>
      <w:r>
        <w:t>[beasts] were cast alive intothelakeoffirewhich</w:t>
      </w:r>
    </w:p>
    <w:p>
      <w:r>
        <w:t>flames withsulphur; andtherestwere slainbythe</w:t>
      </w:r>
    </w:p>
    <w:p>
      <w:r>
        <w:t>sword oftheRider ontheWhite Horse, [bythe</w:t>
      </w:r>
    </w:p>
    <w:p>
      <w:r>
        <w:t>sword] which kept flashing forth from hismouth;</w:t>
      </w:r>
    </w:p>
    <w:p>
      <w:r>
        <w:t>and allthebirds [ofprey] weregorged with their</w:t>
      </w:r>
    </w:p>
    <w:p>
      <w:r>
        <w:t>flesh.</w:t>
      </w:r>
    </w:p>
    <w:p>
      <w:r>
        <w:t>COMMENTARY</w:t>
      </w:r>
    </w:p>
    <w:p>
      <w:r>
        <w:t>The battles intheApocalypse aredescribed very</w:t>
      </w:r>
    </w:p>
    <w:p>
      <w:r>
        <w:t>briefly, asshortanddecisive conflicts, andnever as</w:t>
      </w:r>
    </w:p>
    <w:p>
      <w:r>
        <w:t>protracted struggles. Inthisone, theinstinctual</w:t>
      </w:r>
    </w:p>
    <w:p>
      <w:r>
        <w:t>andphrSnic principles oftheelemental congeries</w:t>
      </w:r>
    </w:p>
    <w:p>
      <w:r>
        <w:t>THEINITIATION OFlOANNES 203</w:t>
      </w:r>
    </w:p>
    <w:p>
      <w:r>
        <w:t>areapprehended andthrown intotheastral fireof</w:t>
      </w:r>
    </w:p>
    <w:p>
      <w:r>
        <w:t>thephantasmal world, where dissolution istheir</w:t>
      </w:r>
    </w:p>
    <w:p>
      <w:r>
        <w:t>ultimate fate.</w:t>
      </w:r>
    </w:p>
    <w:p>
      <w:r>
        <w:t>Chapter xx.1-3</w:t>
      </w:r>
    </w:p>
    <w:p>
      <w:r>
        <w:t>IsawaDivinity coming down from thesky,hav-</w:t>
      </w:r>
    </w:p>
    <w:p>
      <w:r>
        <w:t>ingthekeyoftheabyss andagreat chain inhis</w:t>
      </w:r>
    </w:p>
    <w:p>
      <w:r>
        <w:t>hand. Heapprehended theDragon, thearchaic</w:t>
      </w:r>
    </w:p>
    <w:p>
      <w:r>
        <w:t>Snake, who istheAccuser andtheAdversary, and</w:t>
      </w:r>
    </w:p>
    <w:p>
      <w:r>
        <w:t>enchained him forathousand years, andcasthim</w:t>
      </w:r>
    </w:p>
    <w:p>
      <w:r>
        <w:t>intotheabyss, andlocked andsealed [it]atop of</w:t>
      </w:r>
    </w:p>
    <w:p>
      <w:r>
        <w:t>him, sothatheshould notdelude thepeople any</w:t>
      </w:r>
    </w:p>
    <w:p>
      <w:r>
        <w:t>more until thethousand years should befinished;</w:t>
      </w:r>
    </w:p>
    <w:p>
      <w:r>
        <w:t>andafter thathemust beturned loose forashort</w:t>
      </w:r>
    </w:p>
    <w:p>
      <w:r>
        <w:t>time.</w:t>
      </w:r>
    </w:p>
    <w:p>
      <w:r>
        <w:t>COMMENTARY</w:t>
      </w:r>
    </w:p>
    <w:p>
      <w:r>
        <w:t>Since thehero oftheApocalypse isrepresented</w:t>
      </w:r>
    </w:p>
    <w:p>
      <w:r>
        <w:t>asbeing inthesixth incarnation oftheseven mak-</w:t>
      </w:r>
    </w:p>
    <w:p>
      <w:r>
        <w:t>ingupthecycle ofinitiation, hehasonemore earth-</w:t>
      </w:r>
    </w:p>
    <w:p>
      <w:r>
        <w:t>lifetoundergo, andtherefore cannotyetcompletely</w:t>
      </w:r>
    </w:p>
    <w:p>
      <w:r>
        <w:t>destroy theepithumetic principle; instead, itis</w:t>
      </w:r>
    </w:p>
    <w:p>
      <w:r>
        <w:t>placed indurance forathousand years, afterwhich</w:t>
      </w:r>
    </w:p>
    <w:p>
      <w:r>
        <w:t>itmustbefreed,when thehero reincarnates, where-</w:t>
      </w:r>
    </w:p>
    <w:p>
      <w:r>
        <w:t>upon itwillbespeedily exterminated. This sev-</w:t>
      </w:r>
    </w:p>
    <w:p>
      <w:r>
        <w:t>enth incarnation isthelastoftheseven rulerswho</w:t>
      </w:r>
    </w:p>
    <w:p>
      <w:r>
        <w:t>aretheseven heads oftheDragon; andofthisruler</w:t>
      </w:r>
    </w:p>
    <w:p>
      <w:r>
        <w:t>itissaidthat"when hedoescome hemust abide a</w:t>
      </w:r>
    </w:p>
    <w:p>
      <w:r>
        <w:t>little while." Inplacing thetimebetween incarna-</w:t>
      </w:r>
    </w:p>
    <w:p>
      <w:r>
        <w:t>tions atathousand years iSannSs follows Plato,</w:t>
      </w:r>
    </w:p>
    <w:p>
      <w:r>
        <w:t>who gives that period, asinPhaidros, p.249,and</w:t>
      </w:r>
    </w:p>
    <w:p>
      <w:r>
        <w:t>204 THEAPOCALYPSE UNSEALED</w:t>
      </w:r>
    </w:p>
    <w:p>
      <w:r>
        <w:t>intheRepublic, p.615; inthe latter, however,</w:t>
      </w:r>
    </w:p>
    <w:p>
      <w:r>
        <w:t>where heisrelating theallegory ofEr,Plato ex-</w:t>
      </w:r>
    </w:p>
    <w:p>
      <w:r>
        <w:t>plains that,owing tothetenfold intensity ofsensa-</w:t>
      </w:r>
    </w:p>
    <w:p>
      <w:r>
        <w:t>tion inthesubjective after-death state, "the thou-</w:t>
      </w:r>
    </w:p>
    <w:p>
      <w:r>
        <w:t>sand years answer tothehundred years which are</w:t>
      </w:r>
    </w:p>
    <w:p>
      <w:r>
        <w:t>reckoned asthelifetime ofman."</w:t>
      </w:r>
    </w:p>
    <w:p>
      <w:r>
        <w:t>Ch.XX.4-6</w:t>
      </w:r>
    </w:p>
    <w:p>
      <w:r>
        <w:t>Isawthrones andthose seated onthem; and</w:t>
      </w:r>
    </w:p>
    <w:p>
      <w:r>
        <w:t>judgment waspassed onthem. And [Isaw] the</w:t>
      </w:r>
    </w:p>
    <w:p>
      <w:r>
        <w:t>souls ofthosewhohadbeenbeheaded onaccount of</w:t>
      </w:r>
    </w:p>
    <w:p>
      <w:r>
        <w:t>theevidence ofIgsous andonaccount ofthearcane</w:t>
      </w:r>
    </w:p>
    <w:p>
      <w:r>
        <w:t>doctrine oftheGod; alsothosewho didnotwor-</w:t>
      </w:r>
    </w:p>
    <w:p>
      <w:r>
        <w:t>shiptheBeast orhisimage, anddidnotreceive his</w:t>
      </w:r>
    </w:p>
    <w:p>
      <w:r>
        <w:t>brand ontheirforehead andontheirhand, andthey</w:t>
      </w:r>
    </w:p>
    <w:p>
      <w:r>
        <w:t>came tolifeandruled with theAnointed fora</w:t>
      </w:r>
    </w:p>
    <w:p>
      <w:r>
        <w:t>thousand years;[but] therestofthedead didnot</w:t>
      </w:r>
    </w:p>
    <w:p>
      <w:r>
        <w:t>come tolifeagain until thethousand years were</w:t>
      </w:r>
    </w:p>
    <w:p>
      <w:r>
        <w:t>finished. This isthe first resurrection. Immortal</w:t>
      </w:r>
    </w:p>
    <w:p>
      <w:r>
        <w:t>andholy ishewhohaspart inthefirstresurrection;</w:t>
      </w:r>
    </w:p>
    <w:p>
      <w:r>
        <w:t>over these thesecond death does nothold sway,</w:t>
      </w:r>
    </w:p>
    <w:p>
      <w:r>
        <w:t>butthey shall besacrificers totheGodand his</w:t>
      </w:r>
    </w:p>
    <w:p>
      <w:r>
        <w:t>Anointed, andthey shall rulewithhim forthe</w:t>
      </w:r>
    </w:p>
    <w:p>
      <w:r>
        <w:t>thousand years.</w:t>
      </w:r>
    </w:p>
    <w:p>
      <w:r>
        <w:t>COMMENTARY</w:t>
      </w:r>
    </w:p>
    <w:p>
      <w:r>
        <w:t>When theBeast andthePseudo-Seer were cast</w:t>
      </w:r>
    </w:p>
    <w:p>
      <w:r>
        <w:t>intotheastral fire,andtheDragon was incarcera-</w:t>
      </w:r>
    </w:p>
    <w:p>
      <w:r>
        <w:t>tedintheabyss, theymade their final exitfrom the</w:t>
      </w:r>
    </w:p>
    <w:p>
      <w:r>
        <w:t>THEINITIATION OFlOANNES 205</w:t>
      </w:r>
    </w:p>
    <w:p>
      <w:r>
        <w:t>Apocalyptic stage. TheConqueror hasannihilated</w:t>
      </w:r>
    </w:p>
    <w:p>
      <w:r>
        <w:t>thebogus LionandthebogusLamb ;butinhisnext</w:t>
      </w:r>
    </w:p>
    <w:p>
      <w:r>
        <w:t>incarnation hewillhave tofightanddestroy the</w:t>
      </w:r>
    </w:p>
    <w:p>
      <w:r>
        <w:t>Dragon, thebogus Arche-Logos. YettheApoca-</w:t>
      </w:r>
    </w:p>
    <w:p>
      <w:r>
        <w:t>lyptic drama covers buttheoneincarnation ;and so,</w:t>
      </w:r>
    </w:p>
    <w:p>
      <w:r>
        <w:t>rather than leave inuncertainty theissue ofthe</w:t>
      </w:r>
    </w:p>
    <w:p>
      <w:r>
        <w:t>final combat between theConqueror and the</w:t>
      </w:r>
    </w:p>
    <w:p>
      <w:r>
        <w:t>Dragon, I6ann6s here introduces aside-scene in</w:t>
      </w:r>
    </w:p>
    <w:p>
      <w:r>
        <w:t>which hefirstexplains inageneral waywhat hap-</w:t>
      </w:r>
    </w:p>
    <w:p>
      <w:r>
        <w:t>pens tothesoul ofaman during theperiods be-</w:t>
      </w:r>
    </w:p>
    <w:p>
      <w:r>
        <w:t>tween incarnations, and then, carrying into the</w:t>
      </w:r>
    </w:p>
    <w:p>
      <w:r>
        <w:t>future thestory oftheConqueror, describes the</w:t>
      </w:r>
    </w:p>
    <w:p>
      <w:r>
        <w:t>final battle inthenext incarnation, resulting inthe</w:t>
      </w:r>
    </w:p>
    <w:p>
      <w:r>
        <w:t>defeat anddestruction oftheDragon.</w:t>
      </w:r>
    </w:p>
    <w:p>
      <w:r>
        <w:t>Thethrones andthose enthroned onthem repre-</w:t>
      </w:r>
    </w:p>
    <w:p>
      <w:r>
        <w:t>sentatypical individual inaseries ofincarnations,</w:t>
      </w:r>
    </w:p>
    <w:p>
      <w:r>
        <w:t>aftereach ofwhich, upon thedeath ofthephysical</w:t>
      </w:r>
    </w:p>
    <w:p>
      <w:r>
        <w:t>body, theenthroned Selfpasses judgment upon the</w:t>
      </w:r>
    </w:p>
    <w:p>
      <w:r>
        <w:t>deeds andmisdeeds, ontheplanes ofthought, emo-.</w:t>
      </w:r>
    </w:p>
    <w:p>
      <w:r>
        <w:t>tionandaction, ofthelower selfduring thepreced-</w:t>
      </w:r>
    </w:p>
    <w:p>
      <w:r>
        <w:t>ingearth-life. Allthepureandnoble thoughts,</w:t>
      </w:r>
    </w:p>
    <w:p>
      <w:r>
        <w:t>sentiments, aspirations andmemories areretained</w:t>
      </w:r>
    </w:p>
    <w:p>
      <w:r>
        <w:t>andremain inthedeathless Mind, theNous,</w:t>
      </w:r>
    </w:p>
    <w:p>
      <w:r>
        <w:t>throughout theseason ofsubjective peace and bliss</w:t>
      </w:r>
    </w:p>
    <w:p>
      <w:r>
        <w:t>which thesoulthenexperiences ;but alltheworth-</w:t>
      </w:r>
    </w:p>
    <w:p>
      <w:r>
        <w:t>lessandevilelements arerejected and lefttoremain</w:t>
      </w:r>
    </w:p>
    <w:p>
      <w:r>
        <w:t>dormant inthelower psychic realm, dying the"sec-</w:t>
      </w:r>
    </w:p>
    <w:p>
      <w:r>
        <w:t>onddeath," andcoming tolifeonlywhen thesoul</w:t>
      </w:r>
    </w:p>
    <w:p>
      <w:r>
        <w:t>again descends intothespheres ofgeneration. Thus</w:t>
      </w:r>
    </w:p>
    <w:p>
      <w:r>
        <w:t>theman's own past ishispersonal "Satan" and</w:t>
      </w:r>
    </w:p>
    <w:p>
      <w:r>
        <w:t>"Devil," theancient serpent trailing through the</w:t>
      </w:r>
    </w:p>
    <w:p>
      <w:r>
        <w:t>agesandaccusing himdayandnight before his</w:t>
      </w:r>
    </w:p>
    <w:p>
      <w:r>
        <w:t>inner God,who ishisrighteous Judge.</w:t>
      </w:r>
    </w:p>
    <w:p>
      <w:r>
        <w:t>206 THEAPOCALYPSE UNSEALED</w:t>
      </w:r>
    </w:p>
    <w:p>
      <w:r>
        <w:t>Ch.XX.7-10</w:t>
      </w:r>
    </w:p>
    <w:p>
      <w:r>
        <w:t>When thethousand years arefinished, theAd-</w:t>
      </w:r>
    </w:p>
    <w:p>
      <w:r>
        <w:t>versary shall beturned loose from hisprison and</w:t>
      </w:r>
    </w:p>
    <w:p>
      <w:r>
        <w:t>shallcome outtodelude thepeople who areinthe</w:t>
      </w:r>
    </w:p>
    <w:p>
      <w:r>
        <w:t>fourcorners oftheearth (theGogandMagog) ,to</w:t>
      </w:r>
    </w:p>
    <w:p>
      <w:r>
        <w:t>bringthem together forbattle, thenumber ofwhom</w:t>
      </w:r>
    </w:p>
    <w:p>
      <w:r>
        <w:t>isasthesand ofthesea.They wentuponthe</w:t>
      </w:r>
    </w:p>
    <w:p>
      <w:r>
        <w:t>width oftheearth andsurrounded thefortress of</w:t>
      </w:r>
    </w:p>
    <w:p>
      <w:r>
        <w:t>thedevotees, andthebeloved city.And firecame</w:t>
      </w:r>
    </w:p>
    <w:p>
      <w:r>
        <w:t>down outoftheskyandconsumed them. The</w:t>
      </w:r>
    </w:p>
    <w:p>
      <w:r>
        <w:t>Accuser, thedeluder ofthem, wasthrown intothe</w:t>
      </w:r>
    </w:p>
    <w:p>
      <w:r>
        <w:t>lakeoffireandsulphur, where alsoaretheBeast</w:t>
      </w:r>
    </w:p>
    <w:p>
      <w:r>
        <w:t>andthePseudo-Seer; andthey shallbetormented</w:t>
      </w:r>
    </w:p>
    <w:p>
      <w:r>
        <w:t>dayandnight throughout theaeons oftheseons.</w:t>
      </w:r>
    </w:p>
    <w:p>
      <w:r>
        <w:t>COMMENTARY</w:t>
      </w:r>
    </w:p>
    <w:p>
      <w:r>
        <w:t>Here isforetold thefateoftheDragon, theepi-</w:t>
      </w:r>
    </w:p>
    <w:p>
      <w:r>
        <w:t>thumetic principle, whose host ofdesires, passions</w:t>
      </w:r>
    </w:p>
    <w:p>
      <w:r>
        <w:t>andlongings isindeed asthesand ofthesea.But</w:t>
      </w:r>
    </w:p>
    <w:p>
      <w:r>
        <w:t>theyhavenownolodging-place inthepurified na-</w:t>
      </w:r>
    </w:p>
    <w:p>
      <w:r>
        <w:t>tureoftheConqueror, andexist only assurviving</w:t>
      </w:r>
    </w:p>
    <w:p>
      <w:r>
        <w:t>impressions andimpulses impressed likephono-</w:t>
      </w:r>
    </w:p>
    <w:p>
      <w:r>
        <w:t>graphic records ontheplastic world-soul, andasa</w:t>
      </w:r>
    </w:p>
    <w:p>
      <w:r>
        <w:t>malignant composite spectral entity they assail him</w:t>
      </w:r>
    </w:p>
    <w:p>
      <w:r>
        <w:t>from without. Thepurifying fireobliterates these</w:t>
      </w:r>
    </w:p>
    <w:p>
      <w:r>
        <w:t>collective phantoms; and their focal centre, the</w:t>
      </w:r>
    </w:p>
    <w:p>
      <w:r>
        <w:t>Dragon in#his capacity asthe"eighth," shares the</w:t>
      </w:r>
    </w:p>
    <w:p>
      <w:r>
        <w:t>doom ofthebogus Lionandthebogus Lamb. The</w:t>
      </w:r>
    </w:p>
    <w:p>
      <w:r>
        <w:t>clause put inparentheses isevidently some scho-</w:t>
      </w:r>
    </w:p>
    <w:p>
      <w:r>
        <w:t>THEINITIATION OFlOANNES 207</w:t>
      </w:r>
    </w:p>
    <w:p>
      <w:r>
        <w:t>liast's marginal gloss thathascrept intothetext, a</w:t>
      </w:r>
    </w:p>
    <w:p>
      <w:r>
        <w:t>merememorandum referring to"Gog" and"Ma-</w:t>
      </w:r>
    </w:p>
    <w:p>
      <w:r>
        <w:t>gog," instead ofbeing written outinfullas"Gog,</w:t>
      </w:r>
    </w:p>
    <w:p>
      <w:r>
        <w:t>king oftheIgnd ofMagog." Itisatrue parallel,</w:t>
      </w:r>
    </w:p>
    <w:p>
      <w:r>
        <w:t>however, from theJewish mythology, andindicates</w:t>
      </w:r>
    </w:p>
    <w:p>
      <w:r>
        <w:t>thatwhoever wrote itunderstood tosome extent the</w:t>
      </w:r>
    </w:p>
    <w:p>
      <w:r>
        <w:t>esoteric meaning oftheApocalypse and also the</w:t>
      </w:r>
    </w:p>
    <w:p>
      <w:r>
        <w:t>inner sense oftheOldTestament myths. Infact,</w:t>
      </w:r>
    </w:p>
    <w:p>
      <w:r>
        <w:t>norealesotericist could possibly failtoperceive the</w:t>
      </w:r>
    </w:p>
    <w:p>
      <w:r>
        <w:t>general meaning oftheApocalyptic allegory; and</w:t>
      </w:r>
    </w:p>
    <w:p>
      <w:r>
        <w:t>thesolution ofitspeculiar puzzles callsonly forthe</w:t>
      </w:r>
    </w:p>
    <w:p>
      <w:r>
        <w:t>exercise ofingenuity onthepartofanyone"who^^</w:t>
      </w:r>
    </w:p>
    <w:p>
      <w:r>
        <w:t>hastheNous." Butjhrough theages theesoteri-</w:t>
      </w:r>
    </w:p>
    <w:p>
      <w:r>
        <w:t>cistshavemerely smjlsd andremained silent while</w:t>
      </w:r>
    </w:p>
    <w:p>
      <w:r>
        <w:t>theexoteric "Fathers oftheChurch" and their</w:t>
      </w:r>
    </w:p>
    <w:p>
      <w:r>
        <w:t>worthy successors have-t-ortured thismagnificent</w:t>
      </w:r>
    </w:p>
    <w:p>
      <w:r>
        <w:t>epic intoatheoJogicaLnigJitma^ ;forifthe"ortho- ,</w:t>
      </w:r>
    </w:p>
    <w:p>
      <w:r>
        <w:t>dox"haddiscovered itsrealnature, theApocalyps^</w:t>
      </w:r>
    </w:p>
    <w:p>
      <w:r>
        <w:t>would unquestionably have shared thefateofthe</w:t>
      </w:r>
    </w:p>
    <w:p>
      <w:r>
        <w:t>learned Porphyry's treatise onChristianity, which</w:t>
      </w:r>
    </w:p>
    <w:p>
      <w:r>
        <w:t>wasburned bydecree oftheRoman Emperor.</w:t>
      </w:r>
    </w:p>
    <w:p>
      <w:r>
        <w:t>Ch.xx. 11-15</w:t>
      </w:r>
    </w:p>
    <w:p>
      <w:r>
        <w:t>Isawagreat white throne and[theGod] seated</w:t>
      </w:r>
    </w:p>
    <w:p>
      <w:r>
        <w:t>on it,fromwhose face fledtheearthandthesky—</w:t>
      </w:r>
    </w:p>
    <w:p>
      <w:r>
        <w:t>andaplacewasnotfound forthem. Isawthedead,</w:t>
      </w:r>
    </w:p>
    <w:p>
      <w:r>
        <w:t>thegreatandthesmall, standing before thethrone;</w:t>
      </w:r>
    </w:p>
    <w:p>
      <w:r>
        <w:t>and [their] scrolls were unrolled. Another scroll</w:t>
      </w:r>
    </w:p>
    <w:p>
      <w:r>
        <w:t>wasunrolled, which is[theLamb's scroll] oflife.</w:t>
      </w:r>
    </w:p>
    <w:p>
      <w:r>
        <w:t>Thedeadwerejudged from the[records] written</w:t>
      </w:r>
    </w:p>
    <w:p>
      <w:r>
        <w:t>in[their] scrolls, according totheir works. The</w:t>
      </w:r>
    </w:p>
    <w:p>
      <w:r>
        <w:t>208 THEAPOCALYPSE UNSEALED</w:t>
      </w:r>
    </w:p>
    <w:p>
      <w:r>
        <w:t>seagaveupthedeadwhich were init,andDeath</w:t>
      </w:r>
    </w:p>
    <w:p>
      <w:r>
        <w:t>andtheUnseen gave thedeadwhich were inthem;</w:t>
      </w:r>
    </w:p>
    <w:p>
      <w:r>
        <w:t>andtheywerejudged every oneaccording totheir</w:t>
      </w:r>
    </w:p>
    <w:p>
      <w:r>
        <w:t>works. Death andtheUnseen werethrown into</w:t>
      </w:r>
    </w:p>
    <w:p>
      <w:r>
        <w:t>thelakeoffire. This isthesecond death—thelake</w:t>
      </w:r>
    </w:p>
    <w:p>
      <w:r>
        <w:t>offire. Ifanyonewasnotfound registered inthe</w:t>
      </w:r>
    </w:p>
    <w:p>
      <w:r>
        <w:t>[Lamb's] scroll oflife,hewasthrown intothelake</w:t>
      </w:r>
    </w:p>
    <w:p>
      <w:r>
        <w:t>offire.</w:t>
      </w:r>
    </w:p>
    <w:p>
      <w:r>
        <w:t>COMMENTARY</w:t>
      </w:r>
    </w:p>
    <w:p>
      <w:r>
        <w:t>Here theaction ofthedrama isagain resumed.</w:t>
      </w:r>
    </w:p>
    <w:p>
      <w:r>
        <w:t>The initiate hassevered 'himself from thelower life,</w:t>
      </w:r>
    </w:p>
    <w:p>
      <w:r>
        <w:t>andbythusrenouncing everything pertaining to</w:t>
      </w:r>
    </w:p>
    <w:p>
      <w:r>
        <w:t>thegenerated form ofexistence heismorally and</w:t>
      </w:r>
    </w:p>
    <w:p>
      <w:r>
        <w:t>dynamically inthesame condition asisthedisincar-</w:t>
      </w:r>
    </w:p>
    <w:p>
      <w:r>
        <w:t>nated man, sothat hispastmust beadjudicated in</w:t>
      </w:r>
    </w:p>
    <w:p>
      <w:r>
        <w:t>thesameway. But,whereas theafter-death judg-</w:t>
      </w:r>
    </w:p>
    <w:p>
      <w:r>
        <w:t>ment oftheuninitiated soul involves only itslast</w:t>
      </w:r>
    </w:p>
    <w:p>
      <w:r>
        <w:t>preceding earth-life, theConqueror must render an</w:t>
      </w:r>
    </w:p>
    <w:p>
      <w:r>
        <w:t>account ofallhispastincarnations :therecords in</w:t>
      </w:r>
    </w:p>
    <w:p>
      <w:r>
        <w:t>their scrolls arereviewed, andthen allaresummed</w:t>
      </w:r>
    </w:p>
    <w:p>
      <w:r>
        <w:t>upintheLamb's great scroll oflife—thecompre-</w:t>
      </w:r>
    </w:p>
    <w:p>
      <w:r>
        <w:t>hensive record oftheincarnating Self. Allhis</w:t>
      </w:r>
    </w:p>
    <w:p>
      <w:r>
        <w:t>deeds inthegreat seaofsensuous life, allthethings</w:t>
      </w:r>
    </w:p>
    <w:p>
      <w:r>
        <w:t>thatheeverdidinthephysical andpsychic worlds,</w:t>
      </w:r>
    </w:p>
    <w:p>
      <w:r>
        <w:t>spring tolifeintheEternal Memory, and allare</w:t>
      </w:r>
    </w:p>
    <w:p>
      <w:r>
        <w:t>passed uponbytheinexorable Judge, andwhatever</w:t>
      </w:r>
    </w:p>
    <w:p>
      <w:r>
        <w:t>element intheaeon-evolved character oftheman</w:t>
      </w:r>
    </w:p>
    <w:p>
      <w:r>
        <w:t>that isfound unworthy oflifeeternal ishurled into</w:t>
      </w:r>
    </w:p>
    <w:p>
      <w:r>
        <w:t>theconsuming fireofthechaos, there todisinte-</w:t>
      </w:r>
    </w:p>
    <w:p>
      <w:r>
        <w:t>grate inthesecond death. Inthis there isno</w:t>
      </w:r>
    </w:p>
    <w:p>
      <w:r>
        <w:t>shadow ofthat exoteric andprofane notion, the</w:t>
      </w:r>
    </w:p>
    <w:p>
      <w:r>
        <w:t>THEINITIATION OFlOANNES 209</w:t>
      </w:r>
    </w:p>
    <w:p>
      <w:r>
        <w:t>"vicarious atonement." According tothephiloso-</w:t>
      </w:r>
    </w:p>
    <w:p>
      <w:r>
        <w:t>phyofloannSs, Seerand Initiate, thegreatTeacher</w:t>
      </w:r>
    </w:p>
    <w:p>
      <w:r>
        <w:t>oftheChristian cycle, rigid justice rules allworlds.</w:t>
      </w:r>
    </w:p>
    <w:p>
      <w:r>
        <w:t>Chapter xxi.1-5</w:t>
      </w:r>
    </w:p>
    <w:p>
      <w:r>
        <w:t>Isawanewskyandanewearth—forthe first</w:t>
      </w:r>
    </w:p>
    <w:p>
      <w:r>
        <w:t>skyandthe firstearth havepassed away, andthe</w:t>
      </w:r>
    </w:p>
    <w:p>
      <w:r>
        <w:t>sea isnotanymore. Isawtheholy city,New</w:t>
      </w:r>
    </w:p>
    <w:p>
      <w:r>
        <w:t>Hierousalgm, coming down outofthesky—from</w:t>
      </w:r>
    </w:p>
    <w:p>
      <w:r>
        <w:t>theGod—^made ready asabride bedecked forher</w:t>
      </w:r>
    </w:p>
    <w:p>
      <w:r>
        <w:t>husband. Iheard agreat voice from thethrone,</w:t>
      </w:r>
    </w:p>
    <w:p>
      <w:r>
        <w:t>saying:</w:t>
      </w:r>
    </w:p>
    <w:p>
      <w:r>
        <w:t>"Behold! thetentoftheGod iswithmen,and</w:t>
      </w:r>
    </w:p>
    <w:p>
      <w:r>
        <w:t>heshall pitch tentwith them. They shall behis</w:t>
      </w:r>
    </w:p>
    <w:p>
      <w:r>
        <w:t>people andtheGodhimself shall bewiththem—</w:t>
      </w:r>
    </w:p>
    <w:p>
      <w:r>
        <w:t>theirGod! Heshallwipeaway every tearfrom</w:t>
      </w:r>
    </w:p>
    <w:p>
      <w:r>
        <w:t>their eyes ;andthere shall notbedeath anymore,</w:t>
      </w:r>
    </w:p>
    <w:p>
      <w:r>
        <w:t>norshall there bemourning, lamentation orpain</w:t>
      </w:r>
    </w:p>
    <w:p>
      <w:r>
        <w:t>anymore. Forthematerial elements havepassed</w:t>
      </w:r>
    </w:p>
    <w:p>
      <w:r>
        <w:t>away."</w:t>
      </w:r>
    </w:p>
    <w:p>
      <w:r>
        <w:t>Said the[Master] seated onthethrone:</w:t>
      </w:r>
    </w:p>
    <w:p>
      <w:r>
        <w:t>"Behold! Iammaking anewuniverse."</w:t>
      </w:r>
    </w:p>
    <w:p>
      <w:r>
        <w:t>And tomehesays:</w:t>
      </w:r>
    </w:p>
    <w:p>
      <w:r>
        <w:t>"Write: These arcane doctrines arebelievable</w:t>
      </w:r>
    </w:p>
    <w:p>
      <w:r>
        <w:t>andtrue."</w:t>
      </w:r>
    </w:p>
    <w:p>
      <w:r>
        <w:t>COMMENTARY</w:t>
      </w:r>
    </w:p>
    <w:p>
      <w:r>
        <w:t>Intheprelude tothe first actofthedrama (iv.</w:t>
      </w:r>
    </w:p>
    <w:p>
      <w:r>
        <w:t>11)thePowers chant apaean totheGodwho</w:t>
      </w:r>
    </w:p>
    <w:p>
      <w:r>
        <w:t>210 THEAPOCALYPSE UNSEALED</w:t>
      </w:r>
    </w:p>
    <w:p>
      <w:r>
        <w:t>brought intoexistence theuniverse; butnow that</w:t>
      </w:r>
    </w:p>
    <w:p>
      <w:r>
        <w:t>microcosmic "universe," thelower selfwhich had</w:t>
      </w:r>
    </w:p>
    <w:p>
      <w:r>
        <w:t>been evolved- during thegenerative aeons, has ful-</w:t>
      </w:r>
    </w:p>
    <w:p>
      <w:r>
        <w:t>filled itspurpose, and issuperceded byanewUni-</w:t>
      </w:r>
    </w:p>
    <w:p>
      <w:r>
        <w:t>verse, anew cycle ofspiritual evolution transcen-</w:t>
      </w:r>
    </w:p>
    <w:p>
      <w:r>
        <w:t>dent inglory.</w:t>
      </w:r>
    </w:p>
    <w:p>
      <w:r>
        <w:t>Ch.XXL6-8</w:t>
      </w:r>
    </w:p>
    <w:p>
      <w:r>
        <w:t>And [again] hesaid tome:</w:t>
      </w:r>
    </w:p>
    <w:p>
      <w:r>
        <w:t>"Hehasbeen born, [but] /amtheAlpha and</w:t>
      </w:r>
    </w:p>
    <w:p>
      <w:r>
        <w:t>the6,theOrigin andthePerfection. Tohimwho</w:t>
      </w:r>
    </w:p>
    <w:p>
      <w:r>
        <w:t>thirsts /shall giveofthespring ofthewater oflife</w:t>
      </w:r>
    </w:p>
    <w:p>
      <w:r>
        <w:t>asafree gift.TheConqueror shall obtain the</w:t>
      </w:r>
    </w:p>
    <w:p>
      <w:r>
        <w:t>universe, and IwillbeaGod tohim,andheshall</w:t>
      </w:r>
    </w:p>
    <w:p>
      <w:r>
        <w:t>beasontome. But, forthecowardly, theunbe-</w:t>
      </w:r>
    </w:p>
    <w:p>
      <w:r>
        <w:t>lieving, themalodorous, murderers, fornicators, sor-</w:t>
      </w:r>
    </w:p>
    <w:p>
      <w:r>
        <w:t>cerers, worshippers ofphantoms, and allliars, their</w:t>
      </w:r>
    </w:p>
    <w:p>
      <w:r>
        <w:t>part [shall be]inthelakewhich flames with fire</w:t>
      </w:r>
    </w:p>
    <w:p>
      <w:r>
        <w:t>andsulphur—^which isthesecond death."</w:t>
      </w:r>
    </w:p>
    <w:p>
      <w:r>
        <w:t>COMMENTARY</w:t>
      </w:r>
    </w:p>
    <w:p>
      <w:r>
        <w:t>The First Logos, theenthroned God,who isthe</w:t>
      </w:r>
    </w:p>
    <w:p>
      <w:r>
        <w:t>source oflifeand itsultimate goal, isnever incar-</w:t>
      </w:r>
    </w:p>
    <w:p>
      <w:r>
        <w:t>nated; theSecond Logos istheincarnating Self;</w:t>
      </w:r>
    </w:p>
    <w:p>
      <w:r>
        <w:t>andtheman asheisonearth istheThird Logos,</w:t>
      </w:r>
    </w:p>
    <w:p>
      <w:r>
        <w:t>who, ifheconquers andachieves thesecond birth,</w:t>
      </w:r>
    </w:p>
    <w:p>
      <w:r>
        <w:t>becomes thesonoftheGod. Yetthethree arein</w:t>
      </w:r>
    </w:p>
    <w:p>
      <w:r>
        <w:t>reality one, theDivine Man manifested onthree</w:t>
      </w:r>
    </w:p>
    <w:p>
      <w:r>
        <w:t>planes oflife. Nevertheless, ifthecarnalman be-</w:t>
      </w:r>
    </w:p>
    <w:p>
      <w:r>
        <w:t>comes irredeemably wicked, hisfate isthesecond</w:t>
      </w:r>
    </w:p>
    <w:p>
      <w:r>
        <w:t>THEINITIATION OFlOANNES 211</w:t>
      </w:r>
    </w:p>
    <w:p>
      <w:r>
        <w:t>death, thereverse ofthesecond birth :hispsychic</w:t>
      </w:r>
    </w:p>
    <w:p>
      <w:r>
        <w:t>selfdecomposes inthefiery subtile elements, even</w:t>
      </w:r>
    </w:p>
    <w:p>
      <w:r>
        <w:t>asthephysical body isresolved into itsoriginal ele-</w:t>
      </w:r>
    </w:p>
    <w:p>
      <w:r>
        <w:t>ments when abandoned bytheanimating principle.</w:t>
      </w:r>
    </w:p>
    <w:p>
      <w:r>
        <w:t>Thesecond deathmeans theobliteration oftheper-</w:t>
      </w:r>
    </w:p>
    <w:p>
      <w:r>
        <w:t>sonal consciousness; thesecond birth leads tothe</w:t>
      </w:r>
    </w:p>
    <w:p>
      <w:r>
        <w:t>attuning oftheindividual consciousness with that</w:t>
      </w:r>
    </w:p>
    <w:p>
      <w:r>
        <w:t>which isuniversal anddivine.</w:t>
      </w:r>
    </w:p>
    <w:p>
      <w:r>
        <w:t>Avariant reading inthetexthas"Ihavebeen</w:t>
      </w:r>
    </w:p>
    <w:p>
      <w:r>
        <w:t>born," butthegegone ofthereceived text ispref-</w:t>
      </w:r>
    </w:p>
    <w:p>
      <w:r>
        <w:t>erable. The revisers have adopted theextraordi-</w:t>
      </w:r>
    </w:p>
    <w:p>
      <w:r>
        <w:t>nary reading gegonan, fromwhich they extract the</w:t>
      </w:r>
    </w:p>
    <w:p>
      <w:r>
        <w:t>almost meaningless statement, "They arecome to</w:t>
      </w:r>
    </w:p>
    <w:p>
      <w:r>
        <w:t>pass."</w:t>
      </w:r>
    </w:p>
    <w:p>
      <w:r>
        <w:t>Ch.XXI.9-14</w:t>
      </w:r>
    </w:p>
    <w:p>
      <w:r>
        <w:t>Came oneoftheseven Divinities whohadthe</w:t>
      </w:r>
    </w:p>
    <w:p>
      <w:r>
        <w:t>seven libation-saucers, whowere charged with the</w:t>
      </w:r>
    </w:p>
    <w:p>
      <w:r>
        <w:t>seven lastscourges, andhetalked withme,saying:</w:t>
      </w:r>
    </w:p>
    <w:p>
      <w:r>
        <w:t>"Hither! Ishall show you thebride—the</w:t>
      </w:r>
    </w:p>
    <w:p>
      <w:r>
        <w:t>Lamb's wife."</w:t>
      </w:r>
    </w:p>
    <w:p>
      <w:r>
        <w:t>Hecarried meaway intheBreath [-trance] toa</w:t>
      </w:r>
    </w:p>
    <w:p>
      <w:r>
        <w:t>mountain greatandhigh,andshowed metheholy</w:t>
      </w:r>
    </w:p>
    <w:p>
      <w:r>
        <w:t>cityHierousalSm, coming down outofthesky</w:t>
      </w:r>
    </w:p>
    <w:p>
      <w:r>
        <w:t>from theGod,having theGod's glory—[and this],</w:t>
      </w:r>
    </w:p>
    <w:p>
      <w:r>
        <w:t>herluminary, was likeavery precious stone, like</w:t>
      </w:r>
    </w:p>
    <w:p>
      <w:r>
        <w:t>anopal crystal-glittering —having awall greatand</w:t>
      </w:r>
    </w:p>
    <w:p>
      <w:r>
        <w:t>high ;having twelve gateways, andatthegateways</w:t>
      </w:r>
    </w:p>
    <w:p>
      <w:r>
        <w:t>twelve Divinities, and[onthegateways] names</w:t>
      </w:r>
    </w:p>
    <w:p>
      <w:r>
        <w:t>inscribed, which are[thenames] ofthetwelve</w:t>
      </w:r>
    </w:p>
    <w:p>
      <w:r>
        <w:t>212 THEAPOCALYPSE UNSEALED</w:t>
      </w:r>
    </w:p>
    <w:p>
      <w:r>
        <w:t>tribes ofthechildren ofIsrael: ontheeastwere</w:t>
      </w:r>
    </w:p>
    <w:p>
      <w:r>
        <w:t>three gateways, onthenorth three gateways, onthe</w:t>
      </w:r>
    </w:p>
    <w:p>
      <w:r>
        <w:t>south three gateways, andonthewest three gate-</w:t>
      </w:r>
    </w:p>
    <w:p>
      <w:r>
        <w:t>ways. Thewallofthecityhadtwelve foundations,</w:t>
      </w:r>
    </w:p>
    <w:p>
      <w:r>
        <w:t>andonthem [were inscribed] thetwelve names of</w:t>
      </w:r>
    </w:p>
    <w:p>
      <w:r>
        <w:t>thetwelve apostles oftheLamb.</w:t>
      </w:r>
    </w:p>
    <w:p>
      <w:r>
        <w:t>COMMENTARY</w:t>
      </w:r>
    </w:p>
    <w:p>
      <w:r>
        <w:t>Themountains oftheApocalypse arethechakras</w:t>
      </w:r>
    </w:p>
    <w:p>
      <w:r>
        <w:t>andthestates ofconsciousness towhich they corre-</w:t>
      </w:r>
    </w:p>
    <w:p>
      <w:r>
        <w:t>spond; thesymbolism isalmost universal, and</w:t>
      </w:r>
    </w:p>
    <w:p>
      <w:r>
        <w:t>many were theancient cities having their seven</w:t>
      </w:r>
    </w:p>
    <w:p>
      <w:r>
        <w:t>sacred mountains, orhills. TheBook ofEnoch</w:t>
      </w:r>
    </w:p>
    <w:p>
      <w:r>
        <w:t>describes seven mountains each ofwhich wascom-</w:t>
      </w:r>
    </w:p>
    <w:p>
      <w:r>
        <w:t>posed ofoneoftheseven metals ascribed tothe</w:t>
      </w:r>
    </w:p>
    <w:p>
      <w:r>
        <w:t>planets. These are: Saturn, lead; Jupiter, tin;</w:t>
      </w:r>
    </w:p>
    <w:p>
      <w:r>
        <w:t>Mars, iron; Sun, gold; Venus, copper; Mercury,</w:t>
      </w:r>
    </w:p>
    <w:p>
      <w:r>
        <w:t>quicksilver; andMoon, silver.</w:t>
      </w:r>
    </w:p>
    <w:p>
      <w:r>
        <w:t>Theiaspis isthought bysome authorities tohave</w:t>
      </w:r>
    </w:p>
    <w:p>
      <w:r>
        <w:t>been thediamond ortheopal,andthelatter sup-</w:t>
      </w:r>
    </w:p>
    <w:p>
      <w:r>
        <w:t>position isdoubtless correct, astheself-luminous</w:t>
      </w:r>
    </w:p>
    <w:p>
      <w:r>
        <w:t>aura, theglory, basically white, butcoruscating</w:t>
      </w:r>
    </w:p>
    <w:p>
      <w:r>
        <w:t>with alltheseven colors, resembles abrilliant opal.</w:t>
      </w:r>
    </w:p>
    <w:p>
      <w:r>
        <w:t>Theaura (thewall ofthecity) hastwelve force-</w:t>
      </w:r>
    </w:p>
    <w:p>
      <w:r>
        <w:t>centres, where thetwelve cosmic forces (theapos-</w:t>
      </w:r>
    </w:p>
    <w:p>
      <w:r>
        <w:t>tlesoftheLamb, orSun) arefocussed upon the</w:t>
      </w:r>
    </w:p>
    <w:p>
      <w:r>
        <w:t>microcosm, andthese focal centres aredynamically</w:t>
      </w:r>
    </w:p>
    <w:p>
      <w:r>
        <w:t>related tothetwelve orifices ofthebody—the</w:t>
      </w:r>
    </w:p>
    <w:p>
      <w:r>
        <w:t>twelve gateways ofthe city,corresponding tothe</w:t>
      </w:r>
    </w:p>
    <w:p>
      <w:r>
        <w:t>twelve tribes. Thus, quite literally, evenonthe</w:t>
      </w:r>
    </w:p>
    <w:p>
      <w:r>
        <w:t>plane offorces, theConqueror obtains theUniverse.</w:t>
      </w:r>
    </w:p>
    <w:p>
      <w:r>
        <w:t>THEINITIATION OFlOANNES 213</w:t>
      </w:r>
    </w:p>
    <w:p>
      <w:r>
        <w:t>CH.XXI.15-21</w:t>
      </w:r>
    </w:p>
    <w:p>
      <w:r>
        <w:t>The[Divinity] whowastalking withmehadfor</w:t>
      </w:r>
    </w:p>
    <w:p>
      <w:r>
        <w:t>ameasure agolden reed, tomeasure the city, its</w:t>
      </w:r>
    </w:p>
    <w:p>
      <w:r>
        <w:t>gateways and itswall. The city liesfoursquare,</w:t>
      </w:r>
    </w:p>
    <w:p>
      <w:r>
        <w:t>and itslength isasgreat asitswidth. Hemeasured</w:t>
      </w:r>
    </w:p>
    <w:p>
      <w:r>
        <w:t>thecitywith thereed,bystadia, twelve thousand;</w:t>
      </w:r>
    </w:p>
    <w:p>
      <w:r>
        <w:t>itslength, width andheight areequal. Andhe</w:t>
      </w:r>
    </w:p>
    <w:p>
      <w:r>
        <w:t>measured itswall, onehundred andforty-four cu-</w:t>
      </w:r>
    </w:p>
    <w:p>
      <w:r>
        <w:t>bits, [including] themeasure ofaman, that is,</w:t>
      </w:r>
    </w:p>
    <w:p>
      <w:r>
        <w:t>ofaDivinity. Thebuilding-material ofitswallwas</w:t>
      </w:r>
    </w:p>
    <w:p>
      <w:r>
        <w:t>opal,andthecitywaspure gold, likeclear glass.</w:t>
      </w:r>
    </w:p>
    <w:p>
      <w:r>
        <w:t>Thefoundations ofthewallofthecitywere orna-</w:t>
      </w:r>
    </w:p>
    <w:p>
      <w:r>
        <w:t>mented with every precious stone: the firstfoun-</w:t>
      </w:r>
    </w:p>
    <w:p>
      <w:r>
        <w:t>dation was opal; thesecond, sapphire; thethird,</w:t>
      </w:r>
    </w:p>
    <w:p>
      <w:r>
        <w:t>chalcedony; thefourth, aqua-marine; thefifth, sar-</w:t>
      </w:r>
    </w:p>
    <w:p>
      <w:r>
        <w:t>donyx; thesixth, carnelian; theseventh, chrysolite;</w:t>
      </w:r>
    </w:p>
    <w:p>
      <w:r>
        <w:t>theeighth, beryl; theninth, topaz; thetenth, chryso-</w:t>
      </w:r>
    </w:p>
    <w:p>
      <w:r>
        <w:t>prase; theeleventh, jacinth; andthetwelfth, ame-</w:t>
      </w:r>
    </w:p>
    <w:p>
      <w:r>
        <w:t>thyst. Thetwelve gateways were twelve pearls:</w:t>
      </w:r>
    </w:p>
    <w:p>
      <w:r>
        <w:t>eachoneofthetwelve gateways was[carved] from</w:t>
      </w:r>
    </w:p>
    <w:p>
      <w:r>
        <w:t>asingle pearl.</w:t>
      </w:r>
    </w:p>
    <w:p>
      <w:r>
        <w:t>COMMENTARY</w:t>
      </w:r>
    </w:p>
    <w:p>
      <w:r>
        <w:t>Asalready explained, thecubical city,when un-</w:t>
      </w:r>
    </w:p>
    <w:p>
      <w:r>
        <w:t>folded, becomes across, symbolizing thehuman</w:t>
      </w:r>
    </w:p>
    <w:p>
      <w:r>
        <w:t>form. Itisthesolar body, tosoma heliakon, the</w:t>
      </w:r>
    </w:p>
    <w:p>
      <w:r>
        <w:t>numerical value ofthewords being 1,600, thenum-</w:t>
      </w:r>
    </w:p>
    <w:p>
      <w:r>
        <w:t>berofJewish miles in 12,000 stadia. TheRoman</w:t>
      </w:r>
    </w:p>
    <w:p>
      <w:r>
        <w:t>mile ofabout eight stadia, itshould benoted, was</w:t>
      </w:r>
    </w:p>
    <w:p>
      <w:r>
        <w:t>214 THEAPOCALYPSE UNSEALED</w:t>
      </w:r>
    </w:p>
    <w:p>
      <w:r>
        <w:t>never usedbytheJews,whocounted seven anda</w:t>
      </w:r>
    </w:p>
    <w:p>
      <w:r>
        <w:t>halfstadia tothemile. Theaura, hedoxa, gives</w:t>
      </w:r>
    </w:p>
    <w:p>
      <w:r>
        <w:t>thenumber 143, towhich isadded analpha, 1,that</w:t>
      </w:r>
    </w:p>
    <w:p>
      <w:r>
        <w:t>being thevowel andnumber oftheprimeval man,</w:t>
      </w:r>
    </w:p>
    <w:p>
      <w:r>
        <w:t>orDivinity.</w:t>
      </w:r>
    </w:p>
    <w:p>
      <w:r>
        <w:t>Theaura isabrilliant opalescence, self-luminous,</w:t>
      </w:r>
    </w:p>
    <w:p>
      <w:r>
        <w:t>andthesolarbody hastheappearance oftrans-</w:t>
      </w:r>
    </w:p>
    <w:p>
      <w:r>
        <w:t>parent gold.</w:t>
      </w:r>
    </w:p>
    <w:p>
      <w:r>
        <w:t>Thetwelve precious stones arenot allidentified</w:t>
      </w:r>
    </w:p>
    <w:p>
      <w:r>
        <w:t>with certainty, assome oftheGreek names aredu-</w:t>
      </w:r>
    </w:p>
    <w:p>
      <w:r>
        <w:t>bious ;but,given inthemodern terms generally ap-</w:t>
      </w:r>
    </w:p>
    <w:p>
      <w:r>
        <w:t>plied tothem, theyareprobably asfollows: 1,opal;</w:t>
      </w:r>
    </w:p>
    <w:p>
      <w:r>
        <w:t>2,lapis-lazuli ;3,chalcedony; 4,aqua-marine; 5,</w:t>
      </w:r>
    </w:p>
    <w:p>
      <w:r>
        <w:t>sardonyx; 6,carnelian; 7,topaz; 8,beryl; 9,</w:t>
      </w:r>
    </w:p>
    <w:p>
      <w:r>
        <w:t>chrysolith; 10,chrysoprase; 11,hyacinth; and 12,</w:t>
      </w:r>
    </w:p>
    <w:p>
      <w:r>
        <w:t>amethyst. Placed inacircle, asifincorporated in</w:t>
      </w:r>
    </w:p>
    <w:p>
      <w:r>
        <w:t>theaura, these colored stones form approximately</w:t>
      </w:r>
    </w:p>
    <w:p>
      <w:r>
        <w:t>theprismatic scale, andarethus identical with the</w:t>
      </w:r>
    </w:p>
    <w:p>
      <w:r>
        <w:t>rainbow (iv.3)which encircles thethrone ofthe</w:t>
      </w:r>
    </w:p>
    <w:p>
      <w:r>
        <w:t>God.</w:t>
      </w:r>
    </w:p>
    <w:p>
      <w:r>
        <w:t>Ch.XXL21-27</w:t>
      </w:r>
    </w:p>
    <w:p>
      <w:r>
        <w:t>Themain-street ofthecitywaspure gold, trans-</w:t>
      </w:r>
    </w:p>
    <w:p>
      <w:r>
        <w:t>parent asglass. Noadytum did Iseeinit;forthe</w:t>
      </w:r>
    </w:p>
    <w:p>
      <w:r>
        <w:t>Master-God, theAll-Dominator, andtheLamb are</w:t>
      </w:r>
    </w:p>
    <w:p>
      <w:r>
        <w:t>itsadytum. The cityhasnoneed ofthesun,norof</w:t>
      </w:r>
    </w:p>
    <w:p>
      <w:r>
        <w:t>themoon, toshine init;fortheGod's glory lights</w:t>
      </w:r>
    </w:p>
    <w:p>
      <w:r>
        <w:t>itup;and itslamp istheLamb, andthepeople</w:t>
      </w:r>
    </w:p>
    <w:p>
      <w:r>
        <w:t>[who areofthedelivered] shallwalk initslight;</w:t>
      </w:r>
    </w:p>
    <w:p>
      <w:r>
        <w:t>andtherulers oftheearth keepbringing their glory</w:t>
      </w:r>
    </w:p>
    <w:p>
      <w:r>
        <w:t>into it. Itsgateways shall notatallbeclosed by</w:t>
      </w:r>
    </w:p>
    <w:p>
      <w:r>
        <w:t>THEINITIATION OFlOANNES 215</w:t>
      </w:r>
    </w:p>
    <w:p>
      <w:r>
        <w:t>day—forthere shallbenonight there. They shall</w:t>
      </w:r>
    </w:p>
    <w:p>
      <w:r>
        <w:t>bring theglory andthehonor ofthepeople into it;</w:t>
      </w:r>
    </w:p>
    <w:p>
      <w:r>
        <w:t>andthere shall notatallenter into itanything pro-</w:t>
      </w:r>
    </w:p>
    <w:p>
      <w:r>
        <w:t>fane, orhewho creates astench and [acts] alie,</w:t>
      </w:r>
    </w:p>
    <w:p>
      <w:r>
        <w:t>butonly thosewho areregistered intheLamb's</w:t>
      </w:r>
    </w:p>
    <w:p>
      <w:r>
        <w:t>scroll oflife.</w:t>
      </w:r>
    </w:p>
    <w:p>
      <w:r>
        <w:t>COMMENTARY</w:t>
      </w:r>
    </w:p>
    <w:p>
      <w:r>
        <w:t>Thebroad street, orhighway, ofthesolar forces,</w:t>
      </w:r>
    </w:p>
    <w:p>
      <w:r>
        <w:t>"the rulers from theSun's place ofbirth," corre-</w:t>
      </w:r>
    </w:p>
    <w:p>
      <w:r>
        <w:t>sponds tothespinal cord ofthephysical body.</w:t>
      </w:r>
    </w:p>
    <w:p>
      <w:r>
        <w:t>Butthecomplex structure ofthegross form, with</w:t>
      </w:r>
    </w:p>
    <w:p>
      <w:r>
        <w:t>thenumerous organs andfunctions made necessary</w:t>
      </w:r>
    </w:p>
    <w:p>
      <w:r>
        <w:t>bymaterial conditions, isnotduplicated inthespir-</w:t>
      </w:r>
    </w:p>
    <w:p>
      <w:r>
        <w:t>itualbody, which isformed ofetheric fire,and isin</w:t>
      </w:r>
    </w:p>
    <w:p>
      <w:r>
        <w:t>direct relation with,and issustained by,thecosmic</w:t>
      </w:r>
    </w:p>
    <w:p>
      <w:r>
        <w:t>anddivine forces.</w:t>
      </w:r>
    </w:p>
    <w:p>
      <w:r>
        <w:t>Chapter xxii. 1-5</w:t>
      </w:r>
    </w:p>
    <w:p>
      <w:r>
        <w:t>Heshowed meapure river ofthewater oflife,</w:t>
      </w:r>
    </w:p>
    <w:p>
      <w:r>
        <w:t>clear ascrystal, flowing outofthethrone ofthe</w:t>
      </w:r>
    </w:p>
    <w:p>
      <w:r>
        <w:t>GodandoftheLamb, inthemiddle ofitsmain-</w:t>
      </w:r>
    </w:p>
    <w:p>
      <w:r>
        <w:t>street; andononesideoftheriverandontheother</w:t>
      </w:r>
    </w:p>
    <w:p>
      <w:r>
        <w:t>wasthetreeoflife,producing twelve fruits accord-</w:t>
      </w:r>
    </w:p>
    <w:p>
      <w:r>
        <w:t>ingtothemonths, eachoneyielding itsfruit; and</w:t>
      </w:r>
    </w:p>
    <w:p>
      <w:r>
        <w:t>theleaves ofthetreewere forthehealing ofthe</w:t>
      </w:r>
    </w:p>
    <w:p>
      <w:r>
        <w:t>people—and theaccursed [function] shall not</w:t>
      </w:r>
    </w:p>
    <w:p>
      <w:r>
        <w:t>existanymore. Thethrone oftheGodandofthe</w:t>
      </w:r>
    </w:p>
    <w:p>
      <w:r>
        <w:t>Lamb shall beinit,andhisslaves willserve him;</w:t>
      </w:r>
    </w:p>
    <w:p>
      <w:r>
        <w:t>216 THEAPOCALYPSE UNSEALED</w:t>
      </w:r>
    </w:p>
    <w:p>
      <w:r>
        <w:t>they willseehisface,andhisname [will be]on</w:t>
      </w:r>
    </w:p>
    <w:p>
      <w:r>
        <w:t>their foreheads. There willbenonight there; and</w:t>
      </w:r>
    </w:p>
    <w:p>
      <w:r>
        <w:t>they willhavenoneed oflamp orlight ofthesun:</w:t>
      </w:r>
    </w:p>
    <w:p>
      <w:r>
        <w:t>fortheMaster-God willgivethem light, andthey</w:t>
      </w:r>
    </w:p>
    <w:p>
      <w:r>
        <w:t>willrulethroughout theaeons oftheaeons.</w:t>
      </w:r>
    </w:p>
    <w:p>
      <w:r>
        <w:t>COMMENTARY</w:t>
      </w:r>
    </w:p>
    <w:p>
      <w:r>
        <w:t>The river oflifeandthetwotrees oflifecorre-</w:t>
      </w:r>
    </w:p>
    <w:p>
      <w:r>
        <w:t>spond tothethree nddis; but,whereas inthephysi-</w:t>
      </w:r>
    </w:p>
    <w:p>
      <w:r>
        <w:t>calbody thetriple current ascends tothebrain from</w:t>
      </w:r>
    </w:p>
    <w:p>
      <w:r>
        <w:t>below, from thegenerative centres, inthesolar</w:t>
      </w:r>
    </w:p>
    <w:p>
      <w:r>
        <w:t>\body the"accursed" function, sex,doesnotexist,</w:t>
      </w:r>
    </w:p>
    <w:p>
      <w:r>
        <w:t>andtheforces come from above, from thebrain-</w:t>
      </w:r>
    </w:p>
    <w:p>
      <w:r>
        <w:t>region. Intheinverted Logos, the"son ofman,"</w:t>
      </w:r>
    </w:p>
    <w:p>
      <w:r>
        <w:t>thecreative centres arethelowest; intheCon-</w:t>
      </w:r>
    </w:p>
    <w:p>
      <w:r>
        <w:t>queror, whohasbecome the"Son oftheGod," they</w:t>
      </w:r>
    </w:p>
    <w:p>
      <w:r>
        <w:t>arethehighest. TheArche-Logos isthe"Witness"</w:t>
      </w:r>
    </w:p>
    <w:p>
      <w:r>
        <w:t>andhashis"two witnesses," thethree constituting</w:t>
      </w:r>
    </w:p>
    <w:p>
      <w:r>
        <w:t>thecreative triad ;therefore hehashisname written</w:t>
      </w:r>
    </w:p>
    <w:p>
      <w:r>
        <w:t>onhisthigh. This isthesecret meaning ofthe</w:t>
      </w:r>
    </w:p>
    <w:p>
      <w:r>
        <w:t>Kabalistic maxim. Demon estDeus inversus. The</w:t>
      </w:r>
    </w:p>
    <w:p>
      <w:r>
        <w:t>\\</w:t>
      </w:r>
    </w:p>
    <w:p>
      <w:r>
        <w:t>(generative function isstrictly nothing butanani-</w:t>
      </w:r>
    </w:p>
    <w:p>
      <w:r>
        <w:t>malone,andcannever beanything else.True spir-</w:t>
      </w:r>
    </w:p>
    <w:p>
      <w:r>
        <w:t>ituality demands itsutter extirpation ;andwhile its</w:t>
      </w:r>
    </w:p>
    <w:p>
      <w:r>
        <w:t>proper exercise forthecontinuation ofthehuman</w:t>
      </w:r>
    </w:p>
    <w:p>
      <w:r>
        <w:t>race, inthesemi-animal stage ofitsevolution, may</w:t>
      </w:r>
    </w:p>
    <w:p>
      <w:r>
        <w:t>notbeconsidered sinful, itsmisuse, inanyway, is</w:t>
      </w:r>
    </w:p>
    <w:p>
      <w:r>
        <w:t>fraught with themost terrible consequences physi-</w:t>
      </w:r>
    </w:p>
    <w:p>
      <w:r>
        <w:t>cally, psychically and spiritually; andtheforces</w:t>
      </w:r>
    </w:p>
    <w:p>
      <w:r>
        <w:t>connected with itareused forabnormal purposes</w:t>
      </w:r>
    </w:p>
    <w:p>
      <w:r>
        <w:t>only inthefoulest practices ofsorcery, theinevita-y</w:t>
      </w:r>
    </w:p>
    <w:p>
      <w:r>
        <w:t>THEINITIATION OFlOANNES 217</w:t>
      </w:r>
    </w:p>
    <w:p>
      <w:r>
        <w:t>bleresult ofwhich ismoral death—theannihilation</w:t>
      </w:r>
    </w:p>
    <w:p>
      <w:r>
        <w:t>oftheindividuality. Theonly true creative func-</w:t>
      </w:r>
    </w:p>
    <w:p>
      <w:r>
        <w:t>\tion isthatoftheNous, theGodlike faculty offor-</w:t>
      </w:r>
    </w:p>
    <w:p>
      <w:r>
        <w:t>Imative Thought.</w:t>
      </w:r>
    </w:p>
    <w:p>
      <w:r>
        <w:t>t</w:t>
      </w:r>
    </w:p>
    <w:p>
      <w:r>
        <w:t>Ch. XXII.6-9</w:t>
      </w:r>
    </w:p>
    <w:p>
      <w:r>
        <w:t>Hesaid tome:</w:t>
      </w:r>
    </w:p>
    <w:p>
      <w:r>
        <w:t>"These arcane doctrines arebelievable andtrue.</w:t>
      </w:r>
    </w:p>
    <w:p>
      <w:r>
        <w:t>TheMaster-God ofthe'Breaths' oftheseers sent</w:t>
      </w:r>
    </w:p>
    <w:p>
      <w:r>
        <w:t>hisDivinity tomakeknown tohisslaves the[per-</w:t>
      </w:r>
    </w:p>
    <w:p>
      <w:r>
        <w:t>fections] which mustbeattained speedily. Behold!</w:t>
      </w:r>
    </w:p>
    <w:p>
      <w:r>
        <w:t>Iamcoming speedily. Immortal ishewhoobserves</w:t>
      </w:r>
    </w:p>
    <w:p>
      <w:r>
        <w:t>thearcane doctrines oftheteaching ofthis scroll."</w:t>
      </w:r>
    </w:p>
    <w:p>
      <w:r>
        <w:t>I,I6annes, amhewhowasseeing andhearing</w:t>
      </w:r>
    </w:p>
    <w:p>
      <w:r>
        <w:t>these [mysteries];andwhen Iheard andsaw, Ifell</w:t>
      </w:r>
    </w:p>
    <w:p>
      <w:r>
        <w:t>down toworship before thefeetoftheDivinity who</w:t>
      </w:r>
    </w:p>
    <w:p>
      <w:r>
        <w:t>wasmaking known these [mysteries] tome.And</w:t>
      </w:r>
    </w:p>
    <w:p>
      <w:r>
        <w:t>hesays tome:</w:t>
      </w:r>
    </w:p>
    <w:p>
      <w:r>
        <w:t>"See toit[thatyoudo]not. Iamafellow-slave</w:t>
      </w:r>
    </w:p>
    <w:p>
      <w:r>
        <w:t>withyouandwithyour brothers, theseers, and</w:t>
      </w:r>
    </w:p>
    <w:p>
      <w:r>
        <w:t>thosewhoobserve thearcane doctrines oftheteach-</w:t>
      </w:r>
    </w:p>
    <w:p>
      <w:r>
        <w:t>ingsofthis scroll. Worship theGod!"</w:t>
      </w:r>
    </w:p>
    <w:p>
      <w:r>
        <w:t>COMMENTARY</w:t>
      </w:r>
    </w:p>
    <w:p>
      <w:r>
        <w:t>TheBreaths (pneumata) oftheseers arethedif-</w:t>
      </w:r>
    </w:p>
    <w:p>
      <w:r>
        <w:t>ferentiated forces ofthePneuma, orGreat Breath</w:t>
      </w:r>
    </w:p>
    <w:p>
      <w:r>
        <w:t>ofLife,usedbytheseers inthetelestic work, and</w:t>
      </w:r>
    </w:p>
    <w:p>
      <w:r>
        <w:t>arenotthe"spirits" ofancient worthies. TheArch-</w:t>
      </w:r>
    </w:p>
    <w:p>
      <w:r>
        <w:t>Divinity ofthese creative forces istheNous.</w:t>
      </w:r>
    </w:p>
    <w:p>
      <w:r>
        <w:t>218 THEAPOCALYPSE UNSEALED</w:t>
      </w:r>
    </w:p>
    <w:p>
      <w:r>
        <w:t>Nothing should beworshipped thathasform or</w:t>
      </w:r>
    </w:p>
    <w:p>
      <w:r>
        <w:t>isindividuated. Theuniversal Divine Life isalone</w:t>
      </w:r>
    </w:p>
    <w:p>
      <w:r>
        <w:t>tobeworshipped. There isnocolorless pantheism</w:t>
      </w:r>
    </w:p>
    <w:p>
      <w:r>
        <w:t>inthisconcept; fortheGodofeachman isonewith</w:t>
      </w:r>
    </w:p>
    <w:p>
      <w:r>
        <w:t>theuniversal God :theConqueror obtains theUni-</w:t>
      </w:r>
    </w:p>
    <w:p>
      <w:r>
        <w:t>verse, notbybeing absorbed andobliterated by it,</w:t>
      </w:r>
    </w:p>
    <w:p>
      <w:r>
        <w:t>butbytranscending thelimitations ofhisindividual</w:t>
      </w:r>
    </w:p>
    <w:p>
      <w:r>
        <w:t>consciousness andpartaking oftheuniversal Di-</w:t>
      </w:r>
    </w:p>
    <w:p>
      <w:r>
        <w:t>vine Consciousness. Asanindividual heloses</w:t>
      </w:r>
    </w:p>
    <w:p>
      <w:r>
        <w:t>nothing buthisimperfections, buthegains theAll,</w:t>
      </w:r>
    </w:p>
    <w:p>
      <w:r>
        <w:t>the"Origin andthePerfection." And this isSeer-</w:t>
      </w:r>
    </w:p>
    <w:p>
      <w:r>
        <w:t>ship,which isnot"prophecy," "second sight," or</w:t>
      </w:r>
    </w:p>
    <w:p>
      <w:r>
        <w:t>sense-perception onanyplane ofconsciousness,</w:t>
      </w:r>
    </w:p>
    <w:p>
      <w:r>
        <w:t>but isDirect Cognition ofReality.</w:t>
      </w:r>
    </w:p>
    <w:p>
      <w:r>
        <w:t>Ch.xxil10-16</w:t>
      </w:r>
    </w:p>
    <w:p>
      <w:r>
        <w:t>And [again] hesays tome:</w:t>
      </w:r>
    </w:p>
    <w:p>
      <w:r>
        <w:t>"Donotsealupthearcane doctrines oftheteach-</w:t>
      </w:r>
    </w:p>
    <w:p>
      <w:r>
        <w:t>ingsofthisscroll ;fortheseason isnear. Theun-</w:t>
      </w:r>
    </w:p>
    <w:p>
      <w:r>
        <w:t>just, lethimdoinjustice yetmore; thesordid, let</w:t>
      </w:r>
    </w:p>
    <w:p>
      <w:r>
        <w:t>himbemade yetmore sordid; thejust, lethimdo</w:t>
      </w:r>
    </w:p>
    <w:p>
      <w:r>
        <w:t>justice yetmore; andthedevotee, lethimbemade</w:t>
      </w:r>
    </w:p>
    <w:p>
      <w:r>
        <w:t>yetmore devoted. Behold! Iamcoming speedily,</w:t>
      </w:r>
    </w:p>
    <w:p>
      <w:r>
        <w:t>andmywages arewithme,topay offeach [la-</w:t>
      </w:r>
    </w:p>
    <w:p>
      <w:r>
        <w:t>borer] ashiswork is./amtheAlpha andthe6,</w:t>
      </w:r>
    </w:p>
    <w:p>
      <w:r>
        <w:t>theFirst[Adam] andtheLast[Adam], theOrigin</w:t>
      </w:r>
    </w:p>
    <w:p>
      <w:r>
        <w:t>andthePerfection. Immortal arethosewho are</w:t>
      </w:r>
    </w:p>
    <w:p>
      <w:r>
        <w:t>washing their robes sothattheymayhave authority</w:t>
      </w:r>
    </w:p>
    <w:p>
      <w:r>
        <w:t>overthetreeoflifeandmay enterbythegateways</w:t>
      </w:r>
    </w:p>
    <w:p>
      <w:r>
        <w:t>intothecity. Outside arethedogs, thesorcerers,</w:t>
      </w:r>
    </w:p>
    <w:p>
      <w:r>
        <w:t>THEINITIATION OFlOANNES 219</w:t>
      </w:r>
    </w:p>
    <w:p>
      <w:r>
        <w:t>thefornicators, themurderers, thephantom-servers,</w:t>
      </w:r>
    </w:p>
    <w:p>
      <w:r>
        <w:t>andevery onewhokeeps sanctioning andacting a</w:t>
      </w:r>
    </w:p>
    <w:p>
      <w:r>
        <w:t>he. /,l8sous, have sentmyDivinity togive evi-</w:t>
      </w:r>
    </w:p>
    <w:p>
      <w:r>
        <w:t>dence toyouofthese [works depending] upon the</w:t>
      </w:r>
    </w:p>
    <w:p>
      <w:r>
        <w:t>Societies. /amtheRoot andtheOffspring of</w:t>
      </w:r>
    </w:p>
    <w:p>
      <w:r>
        <w:t>David, hisbright andMorning Star."</w:t>
      </w:r>
    </w:p>
    <w:p>
      <w:r>
        <w:t>COMMENTARY</w:t>
      </w:r>
    </w:p>
    <w:p>
      <w:r>
        <w:t>Theinjunction nottosealuptheteachings has</w:t>
      </w:r>
    </w:p>
    <w:p>
      <w:r>
        <w:t>been followed bytheApocalyptist; foralthough his</w:t>
      </w:r>
    </w:p>
    <w:p>
      <w:r>
        <w:t>scroll iswritten inveiled language itisnot"sealed"</w:t>
      </w:r>
    </w:p>
    <w:p>
      <w:r>
        <w:t>asinthecase ofastrictly occult book, which is</w:t>
      </w:r>
    </w:p>
    <w:p>
      <w:r>
        <w:t>written either incipher orsecret language, andcan</w:t>
      </w:r>
    </w:p>
    <w:p>
      <w:r>
        <w:t>notbereadwithout akey. Mystical works intended</w:t>
      </w:r>
    </w:p>
    <w:p>
      <w:r>
        <w:t>forgeneral circulation areusually worded ob-</w:t>
      </w:r>
    </w:p>
    <w:p>
      <w:r>
        <w:t>scurely, being designed toelicitand cultivate the</w:t>
      </w:r>
    </w:p>
    <w:p>
      <w:r>
        <w:t>intuitive faculty ofthereader; andthey are,almost</w:t>
      </w:r>
    </w:p>
    <w:p>
      <w:r>
        <w:t>without exception, disconnected, fragmentary, and</w:t>
      </w:r>
    </w:p>
    <w:p>
      <w:r>
        <w:t>often interspersed with irrelevant passages. But</w:t>
      </w:r>
    </w:p>
    <w:p>
      <w:r>
        <w:t>theApocalypse contains itsown key,and iscom-</w:t>
      </w:r>
    </w:p>
    <w:p>
      <w:r>
        <w:t>plete initself, coherent, andscrupulously accurate</w:t>
      </w:r>
    </w:p>
    <w:p>
      <w:r>
        <w:t>inevery detail. Thepuzzles itcontains arenotin-</w:t>
      </w:r>
    </w:p>
    <w:p>
      <w:r>
        <w:t>tended tomislead orconfuse; onthecontrary, they</w:t>
      </w:r>
    </w:p>
    <w:p>
      <w:r>
        <w:t>serve toverify thecorrect interpretation ofthealle-</w:t>
      </w:r>
    </w:p>
    <w:p>
      <w:r>
        <w:t>gory. Thebook isnotsealed toanyonewhohas</w:t>
      </w:r>
    </w:p>
    <w:p>
      <w:r>
        <w:t>thedeveloped intuitive faculty, and forwhom,</w:t>
      </w:r>
    </w:p>
    <w:p>
      <w:r>
        <w:t>therefore, theseason, thespringtime ofnoetic un-</w:t>
      </w:r>
    </w:p>
    <w:p>
      <w:r>
        <w:t>foldment, isnear.</w:t>
      </w:r>
    </w:p>
    <w:p>
      <w:r>
        <w:t>Though thegrowth oftheinner nature isaslow</w:t>
      </w:r>
    </w:p>
    <w:p>
      <w:r>
        <w:t>process during many incarnations, therecognition</w:t>
      </w:r>
    </w:p>
    <w:p>
      <w:r>
        <w:t>oftheactuality ofthesoul, oftheimmanent higher</w:t>
      </w:r>
    </w:p>
    <w:p>
      <w:r>
        <w:t>220 THEAPOCALYPSE UNSEALED</w:t>
      </w:r>
    </w:p>
    <w:p>
      <w:r>
        <w:t>mind, comes upon themansuddenly; asiSannSs</w:t>
      </w:r>
    </w:p>
    <w:p>
      <w:r>
        <w:t>reiterates, theLogos comes speedily, unexpectedly,</w:t>
      </w:r>
    </w:p>
    <w:p>
      <w:r>
        <w:t>asathief inthenight; andwhen itdoescome there</w:t>
      </w:r>
    </w:p>
    <w:p>
      <w:r>
        <w:t>isabalancing ofmerits anddemerits. Ifhisnature</w:t>
      </w:r>
    </w:p>
    <w:p>
      <w:r>
        <w:t>issufficiently purified, themystic treeoflife(the</w:t>
      </w:r>
    </w:p>
    <w:p>
      <w:r>
        <w:t>speirema) ishis,andbymeans ofitheenters the</w:t>
      </w:r>
    </w:p>
    <w:p>
      <w:r>
        <w:t>holy city; otherwise heremains with "those with-</w:t>
      </w:r>
    </w:p>
    <w:p>
      <w:r>
        <w:t>out," theexotericists, untilheshallhave"washed</w:t>
      </w:r>
    </w:p>
    <w:p>
      <w:r>
        <w:t>hisrobes" andthereby gained theright toemploy</w:t>
      </w:r>
    </w:p>
    <w:p>
      <w:r>
        <w:t>the"Breaths oftheseers."</w:t>
      </w:r>
    </w:p>
    <w:p>
      <w:r>
        <w:t>TheDivinity speaking toloannSs isoneofthe</w:t>
      </w:r>
    </w:p>
    <w:p>
      <w:r>
        <w:t>septenary groupwhopoured outthelibations in</w:t>
      </w:r>
    </w:p>
    <w:p>
      <w:r>
        <w:t>thefinal ordeals; heforbids theseertoworship. him,</w:t>
      </w:r>
    </w:p>
    <w:p>
      <w:r>
        <w:t>declaring himself tobebutafellow-servitor ;thenhe</w:t>
      </w:r>
    </w:p>
    <w:p>
      <w:r>
        <w:t>announces himself asboththeFirstandtheSecond</w:t>
      </w:r>
    </w:p>
    <w:p>
      <w:r>
        <w:t>Logos; and lastly hecalls himself lesous, thein-</w:t>
      </w:r>
    </w:p>
    <w:p>
      <w:r>
        <w:t>carnating Self ofDavid. The Initiate hasthus</w:t>
      </w:r>
    </w:p>
    <w:p>
      <w:r>
        <w:t>"gathered himself together," unifying hiswhole</w:t>
      </w:r>
    </w:p>
    <w:p>
      <w:r>
        <w:t>nature, and correlating hisconsciousness inthe</w:t>
      </w:r>
    </w:p>
    <w:p>
      <w:r>
        <w:t>fourworlds.</w:t>
      </w:r>
    </w:p>
    <w:p>
      <w:r>
        <w:t>Ch.xxn. 17-21</w:t>
      </w:r>
    </w:p>
    <w:p>
      <w:r>
        <w:t>Both theBreath and theBride aresaying,</w:t>
      </w:r>
    </w:p>
    <w:p>
      <w:r>
        <w:t>"Come!" Lethimwhohears say,"Come!" Let</w:t>
      </w:r>
    </w:p>
    <w:p>
      <w:r>
        <w:t>himwho isathirst come ;and lethimwho iswilling</w:t>
      </w:r>
    </w:p>
    <w:p>
      <w:r>
        <w:t>receive thewater oflifeasafree gift.</w:t>
      </w:r>
    </w:p>
    <w:p>
      <w:r>
        <w:t>Igivecorroborative evidence toevery onewho</w:t>
      </w:r>
    </w:p>
    <w:p>
      <w:r>
        <w:t>hears thearcane doctrines oftheteaching ofthis</w:t>
      </w:r>
    </w:p>
    <w:p>
      <w:r>
        <w:t>scroll, [and Igivewarning] that ifanyoneshall</w:t>
      </w:r>
    </w:p>
    <w:p>
      <w:r>
        <w:t>add [forgeries] tothem, theGod willadd to</w:t>
      </w:r>
    </w:p>
    <w:p>
      <w:r>
        <w:t>himthescourges which arewritten inthis scroll;</w:t>
      </w:r>
    </w:p>
    <w:p>
      <w:r>
        <w:t>THEINITIATION OFlOANNES 221</w:t>
      </w:r>
    </w:p>
    <w:p>
      <w:r>
        <w:t>and ifanyoneshall erase [any portion] from the</w:t>
      </w:r>
    </w:p>
    <w:p>
      <w:r>
        <w:t>arcane doctrines ofthescroll ofthisteaching, the</w:t>
      </w:r>
    </w:p>
    <w:p>
      <w:r>
        <w:t>God willerase hisportion from thescroll oflife</w:t>
      </w:r>
    </w:p>
    <w:p>
      <w:r>
        <w:t>andfrom theholy city, [even from] the [initia-</w:t>
      </w:r>
    </w:p>
    <w:p>
      <w:r>
        <w:t>tions] which aredescribed inthis scroll.</w:t>
      </w:r>
    </w:p>
    <w:p>
      <w:r>
        <w:t>Hewho gives evidence ofthese [arcane doc-</w:t>
      </w:r>
    </w:p>
    <w:p>
      <w:r>
        <w:t>trines] says:</w:t>
      </w:r>
    </w:p>
    <w:p>
      <w:r>
        <w:t>"Verily, Iamcoming speedily."</w:t>
      </w:r>
    </w:p>
    <w:p>
      <w:r>
        <w:t>AMfiN. Come, Master lesous!</w:t>
      </w:r>
    </w:p>
    <w:p>
      <w:r>
        <w:t>TheGrace oftheMaster lesous bewith thedevo-</w:t>
      </w:r>
    </w:p>
    <w:p>
      <w:r>
        <w:t>tees.Amen,</w:t>
      </w:r>
    </w:p>
    <w:p>
      <w:r>
        <w:t>COMMENTARY</w:t>
      </w:r>
    </w:p>
    <w:p>
      <w:r>
        <w:t>Inthedayswhen books could bepublished only</w:t>
      </w:r>
    </w:p>
    <w:p>
      <w:r>
        <w:t>intheform ofmanuscripts itwascomparatively</w:t>
      </w:r>
    </w:p>
    <w:p>
      <w:r>
        <w:t>easy forunscrupulous persons toalterthem tosuit</w:t>
      </w:r>
    </w:p>
    <w:p>
      <w:r>
        <w:t>theirownviews byexpunging words andpassages</w:t>
      </w:r>
    </w:p>
    <w:p>
      <w:r>
        <w:t>andbyinterpolating forgeries. Religious sectari-</w:t>
      </w:r>
    </w:p>
    <w:p>
      <w:r>
        <w:t>answere particularly addicted tothisform ofliter-</w:t>
      </w:r>
    </w:p>
    <w:p>
      <w:r>
        <w:t>aryvandalism, as isclearly evident from the</w:t>
      </w:r>
    </w:p>
    <w:p>
      <w:r>
        <w:t>mutilated textofportions oftheNew Testament,</w:t>
      </w:r>
    </w:p>
    <w:p>
      <w:r>
        <w:t>especially theletters ofPaulos. Thestatement that</w:t>
      </w:r>
    </w:p>
    <w:p>
      <w:r>
        <w:t>terrible consequences would result toanyonetam-</w:t>
      </w:r>
    </w:p>
    <w:p>
      <w:r>
        <w:t>pering with thetextofthis scroll ofloannSs has</w:t>
      </w:r>
    </w:p>
    <w:p>
      <w:r>
        <w:t>doubtless stayed thehand ofmany asuperstitious</w:t>
      </w:r>
    </w:p>
    <w:p>
      <w:r>
        <w:t>bigot, andhasoperated topreserve itintact; but</w:t>
      </w:r>
    </w:p>
    <w:p>
      <w:r>
        <w:t>thewarning ismore than amere idlethreat, forthe</w:t>
      </w:r>
    </w:p>
    <w:p>
      <w:r>
        <w:t>manwhowould maliciously mutilate thismanual</w:t>
      </w:r>
    </w:p>
    <w:p>
      <w:r>
        <w:t>written forthespiritual guidance ofthe"little chil-</w:t>
      </w:r>
    </w:p>
    <w:p>
      <w:r>
        <w:t>dren" oftheLogos would findagrave indictment</w:t>
      </w:r>
    </w:p>
    <w:p>
      <w:r>
        <w:t>charged against himwhen hecame tobe"judged</w:t>
      </w:r>
    </w:p>
    <w:p>
      <w:r>
        <w:t>222 THEAPOCALYPSE UNSEALED</w:t>
      </w:r>
    </w:p>
    <w:p>
      <w:r>
        <w:t>according tohisworks." That thetexthasbeen</w:t>
      </w:r>
    </w:p>
    <w:p>
      <w:r>
        <w:t>preserved withremarkable purity isshown bythe</w:t>
      </w:r>
    </w:p>
    <w:p>
      <w:r>
        <w:t>fact that thepuzzles itcontains have notbeen</w:t>
      </w:r>
    </w:p>
    <w:p>
      <w:r>
        <w:t>touched, though even slight changes byameddle-</w:t>
      </w:r>
    </w:p>
    <w:p>
      <w:r>
        <w:t>some "redactor" might haveruined them.</w:t>
      </w:r>
    </w:p>
    <w:p>
      <w:r>
        <w:t>Even astheLight oftheLogos keeps saying to</w:t>
      </w:r>
    </w:p>
    <w:p>
      <w:r>
        <w:t>mankind, "Come," sothelearner, hewho hears</w:t>
      </w:r>
    </w:p>
    <w:p>
      <w:r>
        <w:t>thatsummons, should repeat thecall,tendering asa</w:t>
      </w:r>
    </w:p>
    <w:p>
      <w:r>
        <w:t>free giftthewater oflifetoallwho thirst for itand</w:t>
      </w:r>
    </w:p>
    <w:p>
      <w:r>
        <w:t>arewilling toreceive it.Butwoe tothosewhoby</w:t>
      </w:r>
    </w:p>
    <w:p>
      <w:r>
        <w:t>attempting totrade inthethings ofthespirit have</w:t>
      </w:r>
    </w:p>
    <w:p>
      <w:r>
        <w:t>lostthekeyoftheGnSsis, leaving themselves</w:t>
      </w:r>
    </w:p>
    <w:p>
      <w:r>
        <w:t>locked outandhindering thosewhowere ready to</w:t>
      </w:r>
    </w:p>
    <w:p>
      <w:r>
        <w:t>enter!</w:t>
      </w:r>
    </w:p>
    <w:p>
      <w:r>
        <w:t>Now, theMaster lesous istheSpiritual Mind of</w:t>
      </w:r>
    </w:p>
    <w:p>
      <w:r>
        <w:t>man,which alone cangive absolute proof ofthe</w:t>
      </w:r>
    </w:p>
    <w:p>
      <w:r>
        <w:t>truth oftheLife Eternal; andheindeed comes</w:t>
      </w:r>
    </w:p>
    <w:p>
      <w:r>
        <w:t>swiftly tothosewhomake themselves pureand</w:t>
      </w:r>
    </w:p>
    <w:p>
      <w:r>
        <w:t>become worthy toutter theword ofpower—^the</w:t>
      </w:r>
    </w:p>
    <w:p>
      <w:r>
        <w:t>Amen.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