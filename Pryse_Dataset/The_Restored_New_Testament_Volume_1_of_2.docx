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Restored New Testament Volume 1 of 2.pdf</w:t>
      </w:r>
    </w:p>
    <w:p>
      <w:r>
        <w:t>Source: The Restored New Testament Volume 1 of 2.pdf</w:t>
      </w:r>
    </w:p>
    <w:p>
      <w:r>
        <w:t>THE  LIBRARY</w:t>
      </w:r>
    </w:p>
    <w:p>
      <w:r>
        <w:t>OF</w:t>
      </w:r>
    </w:p>
    <w:p>
      <w:r>
        <w:t>THE  UNIVERSITY</w:t>
      </w:r>
    </w:p>
    <w:p>
      <w:r>
        <w:t>OF  CALIFORNIA</w:t>
      </w:r>
    </w:p>
    <w:p>
      <w:r>
        <w:t>LOS  ANGELES</w:t>
      </w:r>
    </w:p>
    <w:p>
      <w:r>
        <w:t>GIFT  OF</w:t>
      </w:r>
    </w:p>
    <w:p>
      <w:r>
        <w:t>THEOSOPHIC/iL   BOOK  GIFT</w:t>
      </w:r>
    </w:p>
    <w:p>
      <w:r>
        <w:t>INSTITUTE</w:t>
      </w:r>
    </w:p>
    <w:p>
      <w:r>
        <w:t>Central    Fiuiirc   aftrr   a    I'oinpcian    W  allpaiiitiiuj   ot    /''   'M  ^    ^</w:t>
      </w:r>
    </w:p>
    <w:p>
      <w:r>
        <w:t>The  Enthroned  Sun-God  and  His  Twelve  Powers</w:t>
      </w:r>
    </w:p>
    <w:p>
      <w:r>
        <w:t>"  Behold,  around  mine  own  celestial  throne</w:t>
      </w:r>
    </w:p>
    <w:p>
      <w:r>
        <w:t>Are  set  twelve  others,  like  a  jewelled  zone</w:t>
      </w:r>
    </w:p>
    <w:p>
      <w:r>
        <w:t>Within  the  Realm  that  evermore  endures."</w:t>
      </w:r>
    </w:p>
    <w:p>
      <w:r>
        <w:t>THE</w:t>
      </w:r>
    </w:p>
    <w:p>
      <w:r>
        <w:t>RESTORED  NEW  TESTAMENT</w:t>
      </w:r>
    </w:p>
    <w:p>
      <w:r>
        <w:t>THE  HELLENIC  FRAGMENTS,  FREED  FROM  THE</w:t>
      </w:r>
    </w:p>
    <w:p>
      <w:r>
        <w:t>PSEUDO-JEWISH  INTERPOLATIONS,  HARMONIZED,</w:t>
      </w:r>
    </w:p>
    <w:p>
      <w:r>
        <w:t>AND    DONE    INTO  ENGLISH    VERSE    AND    PROSE</w:t>
      </w:r>
    </w:p>
    <w:p>
      <w:r>
        <w:t>WITH    INTRODUCTORY   ANALYSES,   AND    COMMENTARIES,</w:t>
      </w:r>
    </w:p>
    <w:p>
      <w:r>
        <w:t>GIVING   AN    INTERPRETATION    ACCORDING   TO</w:t>
      </w:r>
    </w:p>
    <w:p>
      <w:r>
        <w:t>ANCIENT  PHILOSOPHY  AND  PSYCHOLOGY</w:t>
      </w:r>
    </w:p>
    <w:p>
      <w:r>
        <w:t>AND  A  NEW  LITERAL  TRANSLATION  OF  THE  SYNOPTIC</w:t>
      </w:r>
    </w:p>
    <w:p>
      <w:r>
        <w:t>GOSPELS,    WITH    INTRODUCTION    AND    COMMENTARIES</w:t>
      </w:r>
    </w:p>
    <w:p>
      <w:r>
        <w:t>BY</w:t>
      </w:r>
    </w:p>
    <w:p>
      <w:r>
        <w:t>JAMES  MORGAN  PRYSE</w:t>
      </w:r>
    </w:p>
    <w:p>
      <w:r>
        <w:t>^iXoao(f&gt;wT€pov  Koi   cnrovoaiOTtpov   Trotr/o'is  IcrTopia^  itTTiv</w:t>
      </w:r>
    </w:p>
    <w:p>
      <w:r>
        <w:t>Poetry  is  more  philosophical  and  more  serious  than  history — Aristotle</w:t>
      </w:r>
    </w:p>
    <w:p>
      <w:r>
        <w:t>LOS  ANGELES</w:t>
      </w:r>
    </w:p>
    <w:p>
      <w:r>
        <w:t>JOHN  M.  PRYSE</w:t>
      </w:r>
    </w:p>
    <w:p>
      <w:r>
        <w:t>LONDON</w:t>
      </w:r>
    </w:p>
    <w:p>
      <w:r>
        <w:t>JOHN  M.  WATKINS</w:t>
      </w:r>
    </w:p>
    <w:p>
      <w:r>
        <w:t>21  CECIL  COURT,    CHARING  CROSS  ROAD,  W.  C.  2</w:t>
      </w:r>
    </w:p>
    <w:p>
      <w:r>
        <w:t>Sold  by</w:t>
      </w:r>
    </w:p>
    <w:p>
      <w:r>
        <w:t>The  Theosophicai  Press Wheaton.   Illinois</w:t>
      </w:r>
    </w:p>
    <w:p>
      <w:r>
        <w:t>Copyright,  1914,  by</w:t>
      </w:r>
    </w:p>
    <w:p>
      <w:r>
        <w:t>John  M.  Pryse,  New  York</w:t>
      </w:r>
    </w:p>
    <w:p>
      <w:r>
        <w:t>Copyright,  Great  IJritain</w:t>
      </w:r>
    </w:p>
    <w:p>
      <w:r>
        <w:t>All  rights  reserved</w:t>
      </w:r>
    </w:p>
    <w:p>
      <w:r>
        <w:t>(PRINTED  IN  THE  U.  S.  A.)</w:t>
      </w:r>
    </w:p>
    <w:p>
      <w:r>
        <w:t>(Fourth    Edition.)</w:t>
      </w:r>
    </w:p>
    <w:p>
      <w:r>
        <w:t>TABLE  OF  CONTENTS</w:t>
      </w:r>
    </w:p>
    <w:p>
      <w:r>
        <w:t>PAGE</w:t>
      </w:r>
    </w:p>
    <w:p>
      <w:r>
        <w:t>Preface   vii</w:t>
      </w:r>
    </w:p>
    <w:p>
      <w:r>
        <w:t>Part  First.    The  Genuine  Portions  of  the  New  Testament,</w:t>
      </w:r>
    </w:p>
    <w:p>
      <w:r>
        <w:t>WITH  Introductory  Analyses,  and  Commentaries.</w:t>
      </w:r>
    </w:p>
    <w:p>
      <w:r>
        <w:t>General  Introduction   3</w:t>
      </w:r>
    </w:p>
    <w:p>
      <w:r>
        <w:t>Introduction  to  the  Anointing  of  Iesous   19</w:t>
      </w:r>
    </w:p>
    <w:p>
      <w:r>
        <w:t>The  Anointing  of  Iesous   (Restored  from  the  Synoptic</w:t>
      </w:r>
    </w:p>
    <w:p>
      <w:r>
        <w:t>Gospels),  with  Commentary   33</w:t>
      </w:r>
    </w:p>
    <w:p>
      <w:r>
        <w:t>The  Crowning  of  Jesus  (Metrical  Version)   152</w:t>
      </w:r>
    </w:p>
    <w:p>
      <w:r>
        <w:t>Selections  from  the  Fourth  Gospel,  with  Commentary     .   239</w:t>
      </w:r>
    </w:p>
    <w:p>
      <w:r>
        <w:t>Introduction  to  the  Initiation  of  Ioannes   249</w:t>
      </w:r>
    </w:p>
    <w:p>
      <w:r>
        <w:t>The  Initiation  of  Ioannes  (Prose  Version  of  the  Apoca-</w:t>
      </w:r>
    </w:p>
    <w:p>
      <w:r>
        <w:t>lypse), WITH  Commentary   287</w:t>
      </w:r>
    </w:p>
    <w:p>
      <w:r>
        <w:t>Initiation  (Metrical  Version  of  the  Apocalypse)   .      .      .  403</w:t>
      </w:r>
    </w:p>
    <w:p>
      <w:r>
        <w:t>The  Letters  of  Paulos.    Introduction   462</w:t>
      </w:r>
    </w:p>
    <w:p>
      <w:r>
        <w:t>Letter  to  the  Galatians   467</w:t>
      </w:r>
    </w:p>
    <w:p>
      <w:r>
        <w:t>Letter  to  the  Korinthians   469</w:t>
      </w:r>
    </w:p>
    <w:p>
      <w:r>
        <w:t>Letter  to  the  Thessalonikans   471</w:t>
      </w:r>
    </w:p>
    <w:p>
      <w:r>
        <w:t>Part  Second.    The  Synoptic  Gospels,  Translated  into  Mod-</w:t>
      </w:r>
    </w:p>
    <w:p>
      <w:r>
        <w:t>ern English,  with  Comments  on  the  Spurious  Portions.</w:t>
      </w:r>
    </w:p>
    <w:p>
      <w:r>
        <w:t>Introduction    475</w:t>
      </w:r>
    </w:p>
    <w:p>
      <w:r>
        <w:t>[  [Tpie  Good  Tidings]  ]  According  to  Mark   481</w:t>
      </w:r>
    </w:p>
    <w:p>
      <w:r>
        <w:t>[[The  Good  Tidings]]  According  to  Matthew     ...   568</w:t>
      </w:r>
    </w:p>
    <w:p>
      <w:r>
        <w:t>[[The  Good  Tidings]]  According  TO  Luke   686</w:t>
      </w:r>
    </w:p>
    <w:p>
      <w:r>
        <w:t>Glossary   813</w:t>
      </w:r>
    </w:p>
    <w:p>
      <w:r>
        <w:t>G9856i2</w:t>
      </w:r>
    </w:p>
    <w:p>
      <w:r>
        <w:t>LIST  OF  FULL-PAGE  ILLUSTRATIONS PAGE</w:t>
      </w:r>
    </w:p>
    <w:p>
      <w:r>
        <w:t>The  Enthroned  Sun-God  and  His  Twelve  Powers  (Colored</w:t>
      </w:r>
    </w:p>
    <w:p>
      <w:r>
        <w:t>Plate)   Frontispiece</w:t>
      </w:r>
    </w:p>
    <w:p>
      <w:r>
        <w:t>The  Seven  Principal  Ganglia   12</w:t>
      </w:r>
    </w:p>
    <w:p>
      <w:r>
        <w:t>Constellations  of  the  First  Five  Disciples   53</w:t>
      </w:r>
    </w:p>
    <w:p>
      <w:r>
        <w:t>Poseidon  in  His  Chariot   72</w:t>
      </w:r>
    </w:p>
    <w:p>
      <w:r>
        <w:t>The  Key  of  the  Sacred  Science  (Colored  Plate)      .      .      .  facing  249</w:t>
      </w:r>
    </w:p>
    <w:p>
      <w:r>
        <w:t>The  Gnostic  Chart  Concealed  in  the  Apocalypse   250</w:t>
      </w:r>
    </w:p>
    <w:p>
      <w:r>
        <w:t>The  Cubical  City  Unfolded   255</w:t>
      </w:r>
    </w:p>
    <w:p>
      <w:r>
        <w:t>The  Light  of  the  Cosmos   295</w:t>
      </w:r>
    </w:p>
    <w:p>
      <w:r>
        <w:t>ALPHABETICAL  LIST  OF  ILLUSTRATIONS</w:t>
      </w:r>
    </w:p>
    <w:p>
      <w:r>
        <w:t>IN  THE  TEXT</w:t>
      </w:r>
    </w:p>
    <w:p>
      <w:r>
        <w:t>Agnus  Dei,  320</w:t>
      </w:r>
    </w:p>
    <w:p>
      <w:r>
        <w:t>Aphrodite,  309</w:t>
      </w:r>
    </w:p>
    <w:p>
      <w:r>
        <w:t>Apocalyptic  Zodiac,  The,  260</w:t>
      </w:r>
    </w:p>
    <w:p>
      <w:r>
        <w:t>Apollon,  321</w:t>
      </w:r>
    </w:p>
    <w:p>
      <w:r>
        <w:t>Apollon  and  Artemis,  324</w:t>
      </w:r>
    </w:p>
    <w:p>
      <w:r>
        <w:t>Ares,  305</w:t>
      </w:r>
    </w:p>
    <w:p>
      <w:r>
        <w:t>Artemis,  338</w:t>
      </w:r>
    </w:p>
    <w:p>
      <w:r>
        <w:t>Athena,  40,  yy,  361</w:t>
      </w:r>
    </w:p>
    <w:p>
      <w:r>
        <w:t>Cetus,  355</w:t>
      </w:r>
    </w:p>
    <w:p>
      <w:r>
        <w:t>Crater,  376</w:t>
      </w:r>
    </w:p>
    <w:p>
      <w:r>
        <w:t>Demeter,  244</w:t>
      </w:r>
    </w:p>
    <w:p>
      <w:r>
        <w:t>Deukalion  and  Pyrrha,  37</w:t>
      </w:r>
    </w:p>
    <w:p>
      <w:r>
        <w:t>Dionysos,  44;  Ancient  Mystical,  58</w:t>
      </w:r>
    </w:p>
    <w:p>
      <w:r>
        <w:t>Draco,  350</w:t>
      </w:r>
    </w:p>
    <w:p>
      <w:r>
        <w:t>Hekate,  102</w:t>
      </w:r>
    </w:p>
    <w:p>
      <w:r>
        <w:t>Helios,  143,  307</w:t>
      </w:r>
    </w:p>
    <w:p>
      <w:r>
        <w:t>Hephaistos,  Kratos  and  Bia  Chain-</w:t>
      </w:r>
    </w:p>
    <w:p>
      <w:r>
        <w:t>ing Prometheus,  137</w:t>
      </w:r>
    </w:p>
    <w:p>
      <w:r>
        <w:t>Hermes,  80,  311,  343 Hermes  and  Solar  Bird,  141</w:t>
      </w:r>
    </w:p>
    <w:p>
      <w:r>
        <w:t>Interlaced  Triangles,  279</w:t>
      </w:r>
    </w:p>
    <w:p>
      <w:r>
        <w:t>Kronos,  300 Medusa,  358</w:t>
      </w:r>
    </w:p>
    <w:p>
      <w:r>
        <w:t>Cannes,  34</w:t>
      </w:r>
    </w:p>
    <w:p>
      <w:r>
        <w:t>Phiale,  369</w:t>
      </w:r>
    </w:p>
    <w:p>
      <w:r>
        <w:t>Plouton  and  Persephone,  75</w:t>
      </w:r>
    </w:p>
    <w:p>
      <w:r>
        <w:t>Plouton  Enthroned,  88 Rhea,  56</w:t>
      </w:r>
    </w:p>
    <w:p>
      <w:r>
        <w:t>Seal,  319</w:t>
      </w:r>
    </w:p>
    <w:p>
      <w:r>
        <w:t>Selene,  312</w:t>
      </w:r>
    </w:p>
    <w:p>
      <w:r>
        <w:t>Seven  Cities  in  Asia,  The,  299 Sickle,  365</w:t>
      </w:r>
    </w:p>
    <w:p>
      <w:r>
        <w:t>Thyrsos,  145 Trumpet,  334</w:t>
      </w:r>
    </w:p>
    <w:p>
      <w:r>
        <w:t>Twelve  Signs  of  the  Zodiac,  The,  15 Virgo,  349</w:t>
      </w:r>
    </w:p>
    <w:p>
      <w:r>
        <w:t>Zeus,  303</w:t>
      </w:r>
    </w:p>
    <w:p>
      <w:r>
        <w:t>Zeus  Enthroned,  89</w:t>
      </w:r>
    </w:p>
    <w:p>
      <w:r>
        <w:t>PREFACE</w:t>
      </w:r>
    </w:p>
    <w:p>
      <w:r>
        <w:t>In  the  work  here  presented  the  portions  of  the  hfczv  Testament</w:t>
      </w:r>
    </w:p>
    <w:p>
      <w:r>
        <w:t>which  the  author  holds  to  be  genuine  are  construed  in  verse,  and  are</w:t>
      </w:r>
    </w:p>
    <w:p>
      <w:r>
        <w:t>interpreted  along  the  lines  of  ancient  philosophy  and  psychology.</w:t>
      </w:r>
    </w:p>
    <w:p>
      <w:r>
        <w:t>The  work  is,  therefore,  not  concerned  with  theological  views  or  any</w:t>
      </w:r>
    </w:p>
    <w:p>
      <w:r>
        <w:t>of  the  creeds,  dogmas  and  doctrines  of  the  many  Christian  sects.</w:t>
      </w:r>
    </w:p>
    <w:p>
      <w:r>
        <w:t>For  the  author,  while  cherishing  the  greatest  respect  for  all  that  is</w:t>
      </w:r>
    </w:p>
    <w:p>
      <w:r>
        <w:t>pure  and  noble  in  the  Christian  religion  and  all  other  religions,  is</w:t>
      </w:r>
    </w:p>
    <w:p>
      <w:r>
        <w:t>not,  and  never  has  been,  a  Christian.  In  interpreting  the  New</w:t>
      </w:r>
    </w:p>
    <w:p>
      <w:r>
        <w:t>Testament  from  a  non-sectarian,  and  therefore  possibly  non-Chris-</w:t>
      </w:r>
    </w:p>
    <w:p>
      <w:r>
        <w:t>tian, point  of  view,  he  has  tried  to  avoid  offending  needlessly  those</w:t>
      </w:r>
    </w:p>
    <w:p>
      <w:r>
        <w:t>who  cling  to  one  or  another  form  of  Christian  faith ;  but  this  inter-</w:t>
      </w:r>
    </w:p>
    <w:p>
      <w:r>
        <w:t>pretation differs  radically  from  that  offered  by  the  so-called  orthodox</w:t>
      </w:r>
    </w:p>
    <w:p>
      <w:r>
        <w:t>commentators,  and  in  the  attempt  to  restore  the  admittedly  corrupt</w:t>
      </w:r>
    </w:p>
    <w:p>
      <w:r>
        <w:t>text  of  the  Nezi'  Testament,  more  especially  that  of  the  Gospels^  the</w:t>
      </w:r>
    </w:p>
    <w:p>
      <w:r>
        <w:t>author  has  found  it  necessary  to  undermine  the  foundation  upon</w:t>
      </w:r>
    </w:p>
    <w:p>
      <w:r>
        <w:t>which  the  structure  of  dogmatic  theology  has  been  reared.  Not  in</w:t>
      </w:r>
    </w:p>
    <w:p>
      <w:r>
        <w:t>a  controversial  spirit,  and  with  no  iconoclastic  zeal,  but  simply  with</w:t>
      </w:r>
    </w:p>
    <w:p>
      <w:r>
        <w:t>the  purpose  of  purifying  the  text  of  the  Gospels  and  restoring  it</w:t>
      </w:r>
    </w:p>
    <w:p>
      <w:r>
        <w:t>approximately  to  its  primitive  form,  in  order  to  bring  out  more</w:t>
      </w:r>
    </w:p>
    <w:p>
      <w:r>
        <w:t>clearly  the  beauty  and  sublimity  of  the  allegory  which  vitalizes  it,</w:t>
      </w:r>
    </w:p>
    <w:p>
      <w:r>
        <w:t>lie  had  to  undertake  the  uncongenial  task  of  showing,  by  dissecting</w:t>
      </w:r>
    </w:p>
    <w:p>
      <w:r>
        <w:t>the  text  of  the  Gospels,  that  the  founders  of  the  Christian  Church,</w:t>
      </w:r>
    </w:p>
    <w:p>
      <w:r>
        <w:t>whoever  they  were,  deliberately  falsified  that  text  throughout,  and</w:t>
      </w:r>
    </w:p>
    <w:p>
      <w:r>
        <w:t>thereby  committed  the  darkest  crime  known  in  the  history  of  litera-</w:t>
      </w:r>
    </w:p>
    <w:p>
      <w:r>
        <w:t>ture. Freed  from  the  forgeries  foisted  in  the  text  by  these  priestly</w:t>
      </w:r>
    </w:p>
    <w:p>
      <w:r>
        <w:t>criminals,  the  allegory  of  the  Crucified  is  Hellenic  in  form,  and</w:t>
      </w:r>
    </w:p>
    <w:p>
      <w:r>
        <w:t>viii  PREFACE</w:t>
      </w:r>
    </w:p>
    <w:p>
      <w:r>
        <w:t>embodies  in  its  simple  majesty  the  profoundest  truths  of  archaic</w:t>
      </w:r>
    </w:p>
    <w:p>
      <w:r>
        <w:t>religion;  and  it  is  solely  for  the  elucidation  of  its  spiritual  meaning</w:t>
      </w:r>
    </w:p>
    <w:p>
      <w:r>
        <w:t>that  the  present  commentary  was  written.</w:t>
      </w:r>
    </w:p>
    <w:p>
      <w:r>
        <w:t>The  phrase  "New  Testament"  is  retained  in  the  title  because  it  is</w:t>
      </w:r>
    </w:p>
    <w:p>
      <w:r>
        <w:t>the  commonly  accepted  name  of  the  collection  of  writings  so  desig-</w:t>
      </w:r>
    </w:p>
    <w:p>
      <w:r>
        <w:t>nated ;  but  the  claim  that  the  writings  set  forth  a  new  testament,</w:t>
      </w:r>
    </w:p>
    <w:p>
      <w:r>
        <w:t>covenant  or  dispensation,  as  distinguished  from  the  so-called  Mosaic</w:t>
      </w:r>
    </w:p>
    <w:p>
      <w:r>
        <w:t>dispensation,  is  rejected  by  the  author  as  a  theological  fiction.  The</w:t>
      </w:r>
    </w:p>
    <w:p>
      <w:r>
        <w:t>theory  upon  which  this  attempted  restoration  of  the  allegory  is</w:t>
      </w:r>
    </w:p>
    <w:p>
      <w:r>
        <w:t>based  is  that  all  those  portions  of  the  New  Testament  which  may  be</w:t>
      </w:r>
    </w:p>
    <w:p>
      <w:r>
        <w:t>regarded  as  genuine  are,  with  the  exception  of  a  few  fragments  of</w:t>
      </w:r>
    </w:p>
    <w:p>
      <w:r>
        <w:t>the  Epistles,  prose  plagiaries  from  ancient  Greek  sacred  poems,  the</w:t>
      </w:r>
    </w:p>
    <w:p>
      <w:r>
        <w:t>allegorical  dramas  forming  part  of  the  ritual  in  the  Mysteries,  and</w:t>
      </w:r>
    </w:p>
    <w:p>
      <w:r>
        <w:t>that  all  the  passages  by  which  the  lesous-mythos  is  connected  with</w:t>
      </w:r>
    </w:p>
    <w:p>
      <w:r>
        <w:t>the  Old  Testament,  staged  in  Judaea,  and  given  a  semblance  of  his-</w:t>
      </w:r>
    </w:p>
    <w:p>
      <w:r>
        <w:t>toricity, are  the  work  of  forgers,  who  employed  stolen  notes  of  the</w:t>
      </w:r>
    </w:p>
    <w:p>
      <w:r>
        <w:t>Greek  Mystery-ritual  in  fabricating  a  "sacred"  scripture  upon  which</w:t>
      </w:r>
    </w:p>
    <w:p>
      <w:r>
        <w:t>to  found  a  new  religion.  Therefore  the  author  rejects  as  spurious</w:t>
      </w:r>
    </w:p>
    <w:p>
      <w:r>
        <w:t>many  passages  of  the  Gospels,  all  of  the  Acts,  and  nearly  everything</w:t>
      </w:r>
    </w:p>
    <w:p>
      <w:r>
        <w:t>in  the  Epistles.  There  is  very  little  that  is  of  any  value  in  the</w:t>
      </w:r>
    </w:p>
    <w:p>
      <w:r>
        <w:t>Epistles  except  a  few  doctrines  stolen  from  the  writings  of  Phil5n</w:t>
      </w:r>
    </w:p>
    <w:p>
      <w:r>
        <w:t>Judaios,  the  great  Jewish  philosopher;  and  the  Acts  is  merely  a</w:t>
      </w:r>
    </w:p>
    <w:p>
      <w:r>
        <w:t>fantastic  work  of  fiction.  The  Apocalypse  is  treated  as  a  prose</w:t>
      </w:r>
    </w:p>
    <w:p>
      <w:r>
        <w:t>version  of  a  Greek  Mystery-poem;  but  the  version  seems  to  have</w:t>
      </w:r>
    </w:p>
    <w:p>
      <w:r>
        <w:t>been  made  with  honest  motives  by  a  writer  conversant  with  the</w:t>
      </w:r>
    </w:p>
    <w:p>
      <w:r>
        <w:t>esoteric  meaning  of  the  original,  and  who  presumably  gave  it  a</w:t>
      </w:r>
    </w:p>
    <w:p>
      <w:r>
        <w:t>superficially  Jewish  coloring  to  preserve  it  from  being  destroyed  by</w:t>
      </w:r>
    </w:p>
    <w:p>
      <w:r>
        <w:t>the  fanatics  of  the  new  faith,  who  were  endeavoring  to  suppress</w:t>
      </w:r>
    </w:p>
    <w:p>
      <w:r>
        <w:t>everything  in  ancient  literature  which  betrayed,  or  tended  to  prove,</w:t>
      </w:r>
    </w:p>
    <w:p>
      <w:r>
        <w:t>the  fact  that  the  new  religion  they  had  invented  and  Instituted  was</w:t>
      </w:r>
    </w:p>
    <w:p>
      <w:r>
        <w:t>founded  on  a  fabricated  "history,"  and  was  merely  a  travesty  of</w:t>
      </w:r>
    </w:p>
    <w:p>
      <w:r>
        <w:t>PREFACE  ix</w:t>
      </w:r>
    </w:p>
    <w:p>
      <w:r>
        <w:t>the  older  religions.  In  this  Restored  New  Testament  the  Apoca-</w:t>
      </w:r>
    </w:p>
    <w:p>
      <w:r>
        <w:t>lypse and  the  story  of  lesous  as  found  in  the  Synoptic  Gospels  are</w:t>
      </w:r>
    </w:p>
    <w:p>
      <w:r>
        <w:t>translated  into  English  verse,  the  metrical  form  being  more  suitable</w:t>
      </w:r>
    </w:p>
    <w:p>
      <w:r>
        <w:t>than  prose  for  this  attempted  restoration  of  the  lost  original  dra-</w:t>
      </w:r>
    </w:p>
    <w:p>
      <w:r>
        <w:t>matic poems.  A  prose  version  of  each  is  given,  however,  as  a  basis</w:t>
      </w:r>
    </w:p>
    <w:p>
      <w:r>
        <w:t>for  the  commentary.  The  prose  translation  of  the  Apocalypse  is</w:t>
      </w:r>
    </w:p>
    <w:p>
      <w:r>
        <w:t>strictly  literal ;  that  of  the  composite  Gospel  formed  from  the</w:t>
      </w:r>
    </w:p>
    <w:p>
      <w:r>
        <w:t>Synoptics,  although  a  free  rendering,  follows  the  Greek  text  faith-</w:t>
      </w:r>
    </w:p>
    <w:p>
      <w:r>
        <w:t>fully except  in  some  passages  which  by  their  pitiable  poverty  of  ex-</w:t>
      </w:r>
    </w:p>
    <w:p>
      <w:r>
        <w:t>pression called  for  expansion,  and  in  others  which  have  been  so</w:t>
      </w:r>
    </w:p>
    <w:p>
      <w:r>
        <w:t>falsified  by  the  ecclesiastical  forgers  that  the  meaning  of  the  original</w:t>
      </w:r>
    </w:p>
    <w:p>
      <w:r>
        <w:t>is  now  but  a  matter  for  conjecture.  In  the  second  part  of  the  work</w:t>
      </w:r>
    </w:p>
    <w:p>
      <w:r>
        <w:t>a  literal  translation  is  given  of  the  full  text  of  the  Synoptics,  with</w:t>
      </w:r>
    </w:p>
    <w:p>
      <w:r>
        <w:t>comments  on  the  spurious  passages  only.  In  restoring  the  allegory,</w:t>
      </w:r>
    </w:p>
    <w:p>
      <w:r>
        <w:t>a  careful  literary  analysis  of  the  text  of  the  Synoptic  Gospels  has</w:t>
      </w:r>
    </w:p>
    <w:p>
      <w:r>
        <w:t>been  made,  tracing  the  peculiar  devices  and  methods  of  the  forgers</w:t>
      </w:r>
    </w:p>
    <w:p>
      <w:r>
        <w:t>and  interpolators,  with  the  purpose  of  undoing  their  work  as  far</w:t>
      </w:r>
    </w:p>
    <w:p>
      <w:r>
        <w:t>as  possible;  and  the  mythico-astronomical  system  of  the  ancient</w:t>
      </w:r>
    </w:p>
    <w:p>
      <w:r>
        <w:t>solar  cult,  and  the  mystical  sense  of  the  allegory,  have  been  followed</w:t>
      </w:r>
    </w:p>
    <w:p>
      <w:r>
        <w:t>in  replacing  the  incidents  of  the  mythos  in  their  correct  sequence.</w:t>
      </w:r>
    </w:p>
    <w:p>
      <w:r>
        <w:t>As  this  work  aims  to  present  its  subject-matter  in  popular  style,</w:t>
      </w:r>
    </w:p>
    <w:p>
      <w:r>
        <w:t>unburdened  by  any  material  not  strictly  needed  in  the  interpretation</w:t>
      </w:r>
    </w:p>
    <w:p>
      <w:r>
        <w:t>of  the  lesous-allegory  as  found  in  the  Gospels  and  the  Apocalypse,</w:t>
      </w:r>
    </w:p>
    <w:p>
      <w:r>
        <w:t>no  attempt  is  made  to  sustain  the  author's  conclusions  by  evidence</w:t>
      </w:r>
    </w:p>
    <w:p>
      <w:r>
        <w:t>and  arguments  drawn  from  comparative  religions,  from  the  incau-</w:t>
      </w:r>
    </w:p>
    <w:p>
      <w:r>
        <w:t>tious admissions  made  by  early  Christian  writers,  or  from  the</w:t>
      </w:r>
    </w:p>
    <w:p>
      <w:r>
        <w:t>scholarly  works  of  modern  Biblical  critics  who  have  demonstrated</w:t>
      </w:r>
    </w:p>
    <w:p>
      <w:r>
        <w:t>that  the  Gospels  are  a  literary  patchwork,  discordant,  and  not  to  be</w:t>
      </w:r>
    </w:p>
    <w:p>
      <w:r>
        <w:t>regarded  by  any  disciplined  mind  as  authentic  history.  Important</w:t>
      </w:r>
    </w:p>
    <w:p>
      <w:r>
        <w:t>and  interesting  as  these  subjects  are,  they  could  not  be  dealt  with</w:t>
      </w:r>
    </w:p>
    <w:p>
      <w:r>
        <w:t>adequately  in  the  present  work  without  expanding  it  to  too  great</w:t>
      </w:r>
    </w:p>
    <w:p>
      <w:r>
        <w:t>X  PREFACE</w:t>
      </w:r>
    </w:p>
    <w:p>
      <w:r>
        <w:t>bulk,  and  thereby  distracting  attention  from  the  central  theme  which</w:t>
      </w:r>
    </w:p>
    <w:p>
      <w:r>
        <w:t>it  seeks  to  elucidate,  the  lesous-mythos  as  an  allegory  of  initiation—</w:t>
      </w:r>
    </w:p>
    <w:p>
      <w:r>
        <w:t>the  mystical  story  of  a  Man  who  by  his  own  efforts  became  a  God.</w:t>
      </w:r>
    </w:p>
    <w:p>
      <w:r>
        <w:t>James  Morgan  Pryse.</w:t>
      </w:r>
    </w:p>
    <w:p>
      <w:r>
        <w:t>New  York  City,  October  i,  1914.</w:t>
      </w:r>
    </w:p>
    <w:p>
      <w:r>
        <w:t>TO  THE  ETERNAL  SELF</w:t>
      </w:r>
    </w:p>
    <w:p>
      <w:r>
        <w:t>A  Paraphrase  of  the  "Lord's  Prayer"</w:t>
      </w:r>
    </w:p>
    <w:p>
      <w:r>
        <w:t>Thou  Self  Divine,  whose  heavenly  throne</w:t>
      </w:r>
    </w:p>
    <w:p>
      <w:r>
        <w:t>Outshines  the  sun  in  visioned  splendor,</w:t>
      </w:r>
    </w:p>
    <w:p>
      <w:r>
        <w:t>O  hear  me  reverently  intone</w:t>
      </w:r>
    </w:p>
    <w:p>
      <w:r>
        <w:t>Thy  Name  with  accent  low  and  tender ;</w:t>
      </w:r>
    </w:p>
    <w:p>
      <w:r>
        <w:t>And  let  that  Name,  thus  breathed,  set  free</w:t>
      </w:r>
    </w:p>
    <w:p>
      <w:r>
        <w:t>The  Power  that  wafts  my  soul  to  thee.</w:t>
      </w:r>
    </w:p>
    <w:p>
      <w:r>
        <w:t>Let  gleaming  solar  forces  weave</w:t>
      </w:r>
    </w:p>
    <w:p>
      <w:r>
        <w:t>My  royal  robe  of  light  supernal ;</w:t>
      </w:r>
    </w:p>
    <w:p>
      <w:r>
        <w:t>Triumphant,  may  I  then  receive</w:t>
      </w:r>
    </w:p>
    <w:p>
      <w:r>
        <w:t>The  promised  crown  of  life  eternal.</w:t>
      </w:r>
    </w:p>
    <w:p>
      <w:r>
        <w:t>And  thus  within  thy  realm  regain</w:t>
      </w:r>
    </w:p>
    <w:p>
      <w:r>
        <w:t>My  right  with  thee  fore'er  to  reign.</w:t>
      </w:r>
    </w:p>
    <w:p>
      <w:r>
        <w:t>While  yet  my  soul  must  meekly  v.ear</w:t>
      </w:r>
    </w:p>
    <w:p>
      <w:r>
        <w:t>Its  mortal  vesture,  dark  and  lowly.</w:t>
      </w:r>
    </w:p>
    <w:p>
      <w:r>
        <w:t>Unwearied  may  I  strive  with  care</w:t>
      </w:r>
    </w:p>
    <w:p>
      <w:r>
        <w:t>To  do  on  earth  thy  Will  most  holy,</w:t>
      </w:r>
    </w:p>
    <w:p>
      <w:r>
        <w:t>That  here  below  thy  boundless  love</w:t>
      </w:r>
    </w:p>
    <w:p>
      <w:r>
        <w:t>Undimmed  may  shine  from  heaven  above.</w:t>
      </w:r>
    </w:p>
    <w:p>
      <w:r>
        <w:t>O  give  me  now  the  power  sublime</w:t>
      </w:r>
    </w:p>
    <w:p>
      <w:r>
        <w:t>To  read  fair  Wisdom's  wondrous  pages :</w:t>
      </w:r>
    </w:p>
    <w:p>
      <w:r>
        <w:t>Unhindered  then  by  space  and  time</w:t>
      </w:r>
    </w:p>
    <w:p>
      <w:r>
        <w:t>My  soul  would  haste,  through  fleeting  ages,</w:t>
      </w:r>
    </w:p>
    <w:p>
      <w:r>
        <w:t>With  thee  among  the  Gods  to  dine</w:t>
      </w:r>
    </w:p>
    <w:p>
      <w:r>
        <w:t>On  Wisdom's  hallowed  bread  and  wine.</w:t>
      </w:r>
    </w:p>
    <w:p>
      <w:r>
        <w:t>PART  FIRST</w:t>
      </w:r>
    </w:p>
    <w:p>
      <w:r>
        <w:t>THE  GEx\UIXE  PORTIONS  OF  THE  NEW  TESTAMENT,</w:t>
      </w:r>
    </w:p>
    <w:p>
      <w:r>
        <w:t>WITH  INTRODUCTORY  ANALYSES,</w:t>
      </w:r>
    </w:p>
    <w:p>
      <w:r>
        <w:t>AND  COMMENTARIES</w:t>
      </w:r>
    </w:p>
    <w:p>
      <w:r>
        <w:t>GENERAL  INTRODUCTION</w:t>
      </w:r>
    </w:p>
    <w:p>
      <w:r>
        <w:t>As  but  few  readers  may  be  expected  to  have  even  a  superficial</w:t>
      </w:r>
    </w:p>
    <w:p>
      <w:r>
        <w:t>acquaintance  with  ancient  philosophy  and  various  other  associated</w:t>
      </w:r>
    </w:p>
    <w:p>
      <w:r>
        <w:t>subjects  which  must  be  understood,  to  some  extent,  before  the</w:t>
      </w:r>
    </w:p>
    <w:p>
      <w:r>
        <w:t>allegorical  portions  of  the  Nczu  Testament  can  be  studied  intel-</w:t>
      </w:r>
    </w:p>
    <w:p>
      <w:r>
        <w:t>ligently and  to  advantage,  a  brief  sketch  will  here  be  given  of  the</w:t>
      </w:r>
    </w:p>
    <w:p>
      <w:r>
        <w:t>topics  that  are  pertinent  to  this  interpretation.</w:t>
      </w:r>
    </w:p>
    <w:p>
      <w:r>
        <w:t>Every  thoughtful  student  of  the  literature  of  the  ancient  religions,</w:t>
      </w:r>
    </w:p>
    <w:p>
      <w:r>
        <w:t>including  that  of  early  Christianity,  can  not  but  be  impressed  by  the</w:t>
      </w:r>
    </w:p>
    <w:p>
      <w:r>
        <w:t>fact  that  in  each  and  all  of  them  may  be  found  very  clear  intimations</w:t>
      </w:r>
    </w:p>
    <w:p>
      <w:r>
        <w:t>of  a  secret  traditional  lore,  an  arcane  science,  handed  down  from</w:t>
      </w:r>
    </w:p>
    <w:p>
      <w:r>
        <w:t>times  immemorial.  This  secret  body  of  knowledge  will  in  this  work</w:t>
      </w:r>
    </w:p>
    <w:p>
      <w:r>
        <w:t>be  termed  the  Gnosis ;  the  word  is  here  used,  however,  in  a  general</w:t>
      </w:r>
    </w:p>
    <w:p>
      <w:r>
        <w:t>sense,  to  denote  the  higher  knowledge,  and  without  any  special  refer-</w:t>
      </w:r>
    </w:p>
    <w:p>
      <w:r>
        <w:t>ence to,  or  endorsement  of,  the  Christian  Gnosticism  of  the  early  cen-</w:t>
      </w:r>
    </w:p>
    <w:p>
      <w:r>
        <w:t>turies. Each  of  the  great  nations  of  antiquity  had  an  esoteric  as  well</w:t>
      </w:r>
    </w:p>
    <w:p>
      <w:r>
        <w:t>as  an  exoteric  religion  :  the  Gnosis  was  reserved  for  temple-initiates ;</w:t>
      </w:r>
    </w:p>
    <w:p>
      <w:r>
        <w:t>while  the  popular  religion  was  made  up  of  moral  precepts,  myths,</w:t>
      </w:r>
    </w:p>
    <w:p>
      <w:r>
        <w:t>allegories  and  ceremonial  observances,  which  reflected,  more  or  less</w:t>
      </w:r>
    </w:p>
    <w:p>
      <w:r>
        <w:t>faithfully,  the  mystic  tenets.  ''All  the  eastern  nations,"  says  Ori-</w:t>
      </w:r>
    </w:p>
    <w:p>
      <w:r>
        <w:t>genes,  "the  people  of  India,  the  Persians,  the  Syrians,  conceal  sacred</w:t>
      </w:r>
    </w:p>
    <w:p>
      <w:r>
        <w:t>mysteries  under  their  religious  myths;  the  sages  and  philosophers  of</w:t>
      </w:r>
    </w:p>
    <w:p>
      <w:r>
        <w:t>all  religions  penetrate  the  true  meaning,  while  the  ignorant  see  only</w:t>
      </w:r>
    </w:p>
    <w:p>
      <w:r>
        <w:t>the  exterior  symbol— the  bark  that  covers  it."  But  this  was  equally</w:t>
      </w:r>
    </w:p>
    <w:p>
      <w:r>
        <w:t>true  of  all  the  cultured  nations  of  antiquity;  and  the  noblest  of  the</w:t>
      </w:r>
    </w:p>
    <w:p>
      <w:r>
        <w:t>philosophers  and  sages,  with  but  few  exceptions,  gained  their  pro-</w:t>
      </w:r>
    </w:p>
    <w:p>
      <w:r>
        <w:t>founder  knowledge  through  regular  initiation  at  the  schools  of  the*</w:t>
      </w:r>
    </w:p>
    <w:p>
      <w:r>
        <w:t>Mysteries,  which  in  ancient  times  were  the  true  centres  of  learning.</w:t>
      </w:r>
    </w:p>
    <w:p>
      <w:r>
        <w:t>In  Greece  the  Mysteries  were  established  in  various  forms,  and  were</w:t>
      </w:r>
    </w:p>
    <w:p>
      <w:r>
        <w:t>under  the  direction  of  the  state.  The  most  notable  were  the  Eleu-</w:t>
      </w:r>
    </w:p>
    <w:p>
      <w:r>
        <w:t>sinia,  which  were  of  great  antiquity,  and  continued  until  the  invasion</w:t>
      </w:r>
    </w:p>
    <w:p>
      <w:r>
        <w:t>4  THE  RESTORED  NEW  TESTAMENT</w:t>
      </w:r>
    </w:p>
    <w:p>
      <w:r>
        <w:t>of  Alaric  the  Goth,  in  the  year  396  of  the  Christian  era.  During  the</w:t>
      </w:r>
    </w:p>
    <w:p>
      <w:r>
        <w:t>first  centur}'  the  Mysteries  were  the  recognized  rehgion  of  Greece,</w:t>
      </w:r>
    </w:p>
    <w:p>
      <w:r>
        <w:t>and  were  celebrated  in  every  city  of  that  country  and  in  the  Greek</w:t>
      </w:r>
    </w:p>
    <w:p>
      <w:r>
        <w:t>colonies  in  Asia  Minor.  The  principal  centre  of  the  Greater  Eleu-</w:t>
      </w:r>
    </w:p>
    <w:p>
      <w:r>
        <w:t>sinia  was  the  superb  temple  at  Eleusis,  near  Athens ;  while  the  Lesser</w:t>
      </w:r>
    </w:p>
    <w:p>
      <w:r>
        <w:t>Eleusinia,  at  which  candidates  participated  in  the  purificatory  rites</w:t>
      </w:r>
    </w:p>
    <w:p>
      <w:r>
        <w:t>and  were  given  elementary  instruction,  preparatory  to  initiation  into</w:t>
      </w:r>
    </w:p>
    <w:p>
      <w:r>
        <w:t>the  Greater  Mysteries,  had  their  seat  at  Agra,  on  the  river  Ilissos.</w:t>
      </w:r>
    </w:p>
    <w:p>
      <w:r>
        <w:t>The  Lesser  Mysteries  were  celebrated  in  February,  and  the  Greater</w:t>
      </w:r>
    </w:p>
    <w:p>
      <w:r>
        <w:t>in  September,  annually.  The  celebration  of  the  Greater  Eleusinia,</w:t>
      </w:r>
    </w:p>
    <w:p>
      <w:r>
        <w:t>which  lasted  nine  days,  began  in  public  as  a  pageant  and  festival  in</w:t>
      </w:r>
    </w:p>
    <w:p>
      <w:r>
        <w:t>honor  of  DcMiieter  and  Persephone;  but  the  telestic  rites  were  cele-</w:t>
      </w:r>
    </w:p>
    <w:p>
      <w:r>
        <w:t>brated in  the  solemn  secrecy  of  the  temple,  to  which  none  but  ini-</w:t>
      </w:r>
    </w:p>
    <w:p>
      <w:r>
        <w:t>tiates were  admitted.  Under  Peisistratos  the  Festival  of  Demeter</w:t>
      </w:r>
    </w:p>
    <w:p>
      <w:r>
        <w:t>and  Persephone  was  modified  by  additions  from  the  Dionysiac  and</w:t>
      </w:r>
    </w:p>
    <w:p>
      <w:r>
        <w:t>Asklepiadic  Mysteries.  The  public  ceremonies,  however,  were  evi-</w:t>
      </w:r>
    </w:p>
    <w:p>
      <w:r>
        <w:t>dently designed  merely  for  the  benefit  of  the  unconsecrated  multi-</w:t>
      </w:r>
    </w:p>
    <w:p>
      <w:r>
        <w:t>tude, and  presumably  had  no  real  connection  with  the  proceedings</w:t>
      </w:r>
    </w:p>
    <w:p>
      <w:r>
        <w:t>which  took  place  within  the  temple.  Every  initiate  was  bound  by</w:t>
      </w:r>
    </w:p>
    <w:p>
      <w:r>
        <w:t>an  oath  of  inviolable  secrecy;  hence  nothing  of  any  importance  is</w:t>
      </w:r>
    </w:p>
    <w:p>
      <w:r>
        <w:t>known  concerning  the  initiatory  ceremonies.  There  is  good  reason</w:t>
      </w:r>
    </w:p>
    <w:p>
      <w:r>
        <w:t>for  believing,  however,  that  in  the  Eleusinian  ritual  the  zodiacal</w:t>
      </w:r>
    </w:p>
    <w:p>
      <w:r>
        <w:t>symbolism  was  employed,  and  that  some  of  the  instruction  was</w:t>
      </w:r>
    </w:p>
    <w:p>
      <w:r>
        <w:t>given  in  the  form  of  dramatic  representations.  In  fact,  the  drama</w:t>
      </w:r>
    </w:p>
    <w:p>
      <w:r>
        <w:t>seems  to  have  originated  in  the  Mysteries.  The  symbolism  of  the</w:t>
      </w:r>
    </w:p>
    <w:p>
      <w:r>
        <w:t>zodiac  was  really  a  cryptic  language  in  which  certain  facts  concern-</w:t>
      </w:r>
    </w:p>
    <w:p>
      <w:r>
        <w:t>ing the  inner  nature  of  man  were  expressed ;  and  it  was  common  to</w:t>
      </w:r>
    </w:p>
    <w:p>
      <w:r>
        <w:t>the  initiates  of  all  ancient  religions.  There  was  no  concealment  of</w:t>
      </w:r>
    </w:p>
    <w:p>
      <w:r>
        <w:t>the  fact  that  the  telestic  rites  were  designed  for  moral  purification,</w:t>
      </w:r>
    </w:p>
    <w:p>
      <w:r>
        <w:t>the  development  of  the  spiritual  faculties,  and  the  attainment  of</w:t>
      </w:r>
    </w:p>
    <w:p>
      <w:r>
        <w:t>conscious  immortality ;  nor  was  there  any  secrecy  about  the  general</w:t>
      </w:r>
    </w:p>
    <w:p>
      <w:r>
        <w:t>principles  of  the  perfective  philosophy,  which  were  openly  incul-</w:t>
      </w:r>
    </w:p>
    <w:p>
      <w:r>
        <w:t>cated. Thus  Plato,  arguing  always  for  the  immortalit}^  of  the  soul</w:t>
      </w:r>
    </w:p>
    <w:p>
      <w:r>
        <w:t>and  human  perfectibility,  expatiates  upon  moral  subjects  with  the</w:t>
      </w:r>
    </w:p>
    <w:p>
      <w:r>
        <w:t>greatest  clearness ;  but  whenever  he  has  for  his  subject  the  inner</w:t>
      </w:r>
    </w:p>
    <w:p>
      <w:r>
        <w:t>constitution  of  man  he  is  purposely  vague,  and  in  treating  of  the</w:t>
      </w:r>
    </w:p>
    <w:p>
      <w:r>
        <w:t>GENERAL  INTRODUCTION  5</w:t>
      </w:r>
    </w:p>
    <w:p>
      <w:r>
        <w:t>subjective  worlds  and  the  after-death  states  of  the  soul,  he  invari-</w:t>
      </w:r>
    </w:p>
    <w:p>
      <w:r>
        <w:t>ably employs  the  medium  of  allegory.  Many  passages  in  his  writ-</w:t>
      </w:r>
    </w:p>
    <w:p>
      <w:r>
        <w:t>ings, as  in  the  Tiuiaios,  are  quite  unintelligible  to  any  one  who  does</w:t>
      </w:r>
    </w:p>
    <w:p>
      <w:r>
        <w:t>not  possess  the  key  to  the  zodiacal  language;  and  this  is  also  true  of</w:t>
      </w:r>
    </w:p>
    <w:p>
      <w:r>
        <w:t>most  of  the  sacred  writings  of  antiquity.</w:t>
      </w:r>
    </w:p>
    <w:p>
      <w:r>
        <w:t>The  point  where  the  arcane  system  sharply  diverges  from  all  the</w:t>
      </w:r>
    </w:p>
    <w:p>
      <w:r>
        <w:t>conventional  schools  of  thought  is  in  the  means  of  acquiring  know-</w:t>
      </w:r>
    </w:p>
    <w:p>
      <w:r>
        <w:t>ledge. To  make  this  clear,  Plato's  analysis  of  the  four  faculties  of</w:t>
      </w:r>
    </w:p>
    <w:p>
      <w:r>
        <w:t>the  soul,  with  their  four  corresponding  degrees  of  knowledge,  may</w:t>
      </w:r>
    </w:p>
    <w:p>
      <w:r>
        <w:t>be  taken.     (Rep.  vi.  511.)    Tabulated,  it  is  as  follows:</w:t>
      </w:r>
    </w:p>
    <w:p>
      <w:r>
        <w:t>THE  VISIBLE,  SENSUOUS  WORLD</w:t>
      </w:r>
    </w:p>
    <w:p>
      <w:r>
        <w:t>1.  Et/cacria,  perception  of  images.  |  8d|^a,  opinion,</w:t>
      </w:r>
    </w:p>
    <w:p>
      <w:r>
        <w:t>2.  Iltcrn?,  faith,  psychic  groping.  J       illusory  knowledge.</w:t>
      </w:r>
    </w:p>
    <w:p>
      <w:r>
        <w:t>THE   INTELLIGIBLE,    SUPRASENSUOUS    WORLD</w:t>
      </w:r>
    </w:p>
    <w:p>
      <w:r>
        <w:t>3.  AiduoLa,  philosophic  reason,  |   yi/oicrt?,  iTnaTTJfJLr),  wisdom,</w:t>
      </w:r>
    </w:p>
    <w:p>
      <w:r>
        <w:t>4.  Norycrt?,    direct  cognition.        J       true  knowledge.</w:t>
      </w:r>
    </w:p>
    <w:p>
      <w:r>
        <w:t>The  first  of  these  degrees  covers  the  whole  field  of  the  inductive</w:t>
      </w:r>
    </w:p>
    <w:p>
      <w:r>
        <w:t>physical  sciences,  which  are  concerned  with  investigating  the</w:t>
      </w:r>
    </w:p>
    <w:p>
      <w:r>
        <w:t>phenomena  of  external  nature ;  the  second  degree  embraces  exoteric</w:t>
      </w:r>
    </w:p>
    <w:p>
      <w:r>
        <w:t>religion  and  all  phases  of  blind  belief;  and  these  two  degrees,  per-</w:t>
      </w:r>
    </w:p>
    <w:p>
      <w:r>
        <w:t>taining to  the  phrenic  or  lower  mind,  comprise  all  the  knowledge</w:t>
      </w:r>
    </w:p>
    <w:p>
      <w:r>
        <w:t>available  to  those  whose  consciousness  does  not  transcend  the  illu-</w:t>
      </w:r>
    </w:p>
    <w:p>
      <w:r>
        <w:t>sions of  the  material  world.  The  third  degree  relates  to  speculative</w:t>
      </w:r>
    </w:p>
    <w:p>
      <w:r>
        <w:t>philosophy,  which  seeks  to  arrive  at  first  principles  by  the  effort  of</w:t>
      </w:r>
    </w:p>
    <w:p>
      <w:r>
        <w:t>pure  reason ;  the  fourth  degree  is  the  direct  apprehension  of  truth</w:t>
      </w:r>
    </w:p>
    <w:p>
      <w:r>
        <w:t>by  the  lucid  mind  independently  of  any  reasoning  process ;  and  these</w:t>
      </w:r>
    </w:p>
    <w:p>
      <w:r>
        <w:t>two  degrees,  pertaining  to  the  noetic  or  higher  mind,  represent  the</w:t>
      </w:r>
    </w:p>
    <w:p>
      <w:r>
        <w:t>field  of  knowledge  open  to  those  whose  consciousness  rises  to  the</w:t>
      </w:r>
    </w:p>
    <w:p>
      <w:r>
        <w:t>world  of  spiritual  reality.  Elsewhere  Plato  speaks  of  the  niantic</w:t>
      </w:r>
    </w:p>
    <w:p>
      <w:r>
        <w:t>state,  which  he  describes  as  a  kind  of  madness  produced  "by  a  divine</w:t>
      </w:r>
    </w:p>
    <w:p>
      <w:r>
        <w:t>release  from  the  ordinary  ways  of  men."</w:t>
      </w:r>
    </w:p>
    <w:p>
      <w:r>
        <w:t>The  exoteric  scientist  and  religionist  rely  on  the  physical  senses,</w:t>
      </w:r>
    </w:p>
    <w:p>
      <w:r>
        <w:t>the  psychic  emotions,  and  the  intellectual  faculties  as  these  are  in</w:t>
      </w:r>
    </w:p>
    <w:p>
      <w:r>
        <w:t>6  THE  RESTORED  NEW  TESTAMENT</w:t>
      </w:r>
    </w:p>
    <w:p>
      <w:r>
        <w:t>the  present  stage  of  human  evolution;  and  while  the  scientist  some-</w:t>
      </w:r>
    </w:p>
    <w:p>
      <w:r>
        <w:t>what enlarges  the  scope  of  the  senses  by  employing  the  telescope,</w:t>
      </w:r>
    </w:p>
    <w:p>
      <w:r>
        <w:t>the  microscope,  and  other  mechanical  devices,  the  religionist  puts</w:t>
      </w:r>
    </w:p>
    <w:p>
      <w:r>
        <w:t>his  trust  in  the  mutilated  records  of  suppositional  revelations  re-</w:t>
      </w:r>
    </w:p>
    <w:p>
      <w:r>
        <w:t>ceived from  the  remote  past.  But  the  esotericist,  refusing  to  be</w:t>
      </w:r>
    </w:p>
    <w:p>
      <w:r>
        <w:t>confined  within  the  narrow  limits  of  the  senses  and  the  mental</w:t>
      </w:r>
    </w:p>
    <w:p>
      <w:r>
        <w:t>faculties,  and  recognizing  that  the  gnostic  powers  of  the  soul  are</w:t>
      </w:r>
    </w:p>
    <w:p>
      <w:r>
        <w:t>hopelessly  hampered  and  obscured  by  its  imperfect  instrument,  the</w:t>
      </w:r>
    </w:p>
    <w:p>
      <w:r>
        <w:t>physical  body,  devotes  himself  to  what  may  be  termed  intensive  self-</w:t>
      </w:r>
    </w:p>
    <w:p>
      <w:r>
        <w:t>evolution,  the  conquest  and  utilization  of  all  the  forces  and  faculties</w:t>
      </w:r>
    </w:p>
    <w:p>
      <w:r>
        <w:t>that  lie  latent  in  that  fontal  essence  within  himself  which  is  the</w:t>
      </w:r>
    </w:p>
    <w:p>
      <w:r>
        <w:t>primary  source  of  all  the  elements  and  powers  of  his  being,  of  all</w:t>
      </w:r>
    </w:p>
    <w:p>
      <w:r>
        <w:t>that  he  is,  has  been,  and  will  be.  By  gaining  conscious  control  of</w:t>
      </w:r>
    </w:p>
    <w:p>
      <w:r>
        <w:t>the  hidden  potencies  which  are  the  proximate  causes  of  his  indi-</w:t>
      </w:r>
    </w:p>
    <w:p>
      <w:r>
        <w:t>vidual evcjlution.  he  seeks  to  traverse  in  a  comparatively  brief  period</w:t>
      </w:r>
    </w:p>
    <w:p>
      <w:r>
        <w:t>of  time  the  path  leading  to  spiritual  illumination  and  liberation  from</w:t>
      </w:r>
    </w:p>
    <w:p>
      <w:r>
        <w:t>terrestrial  bondage,  rushing  forward,  as  it  were,  toward  that  goal</w:t>
      </w:r>
    </w:p>
    <w:p>
      <w:r>
        <w:t>which  the  human  race  as  a  whole,  advancing  at  an  almost  imper-</w:t>
      </w:r>
    </w:p>
    <w:p>
      <w:r>
        <w:t>ceptible rate  of  progress,  will  reach  only  after  seons  of  time.  His</w:t>
      </w:r>
    </w:p>
    <w:p>
      <w:r>
        <w:t>effort  is  not  so  much  to  kiwn'  as  to  bccouic;  and  herein  lies  the</w:t>
      </w:r>
    </w:p>
    <w:p>
      <w:r>
        <w:t>tremendous  import  of  the  Delphic  inscription.  "Know  Thyself,"</w:t>
      </w:r>
    </w:p>
    <w:p>
      <w:r>
        <w:t>which  is  the  key-note  of  esotericism.  For  the  esotericist  under-</w:t>
      </w:r>
    </w:p>
    <w:p>
      <w:r>
        <w:t>stands that  true  self-knowdedge  can  be  attained  only  through  self-</w:t>
      </w:r>
    </w:p>
    <w:p>
      <w:r>
        <w:t>development  in  the  highest  possible  sense  of  the  term,  a  development</w:t>
      </w:r>
    </w:p>
    <w:p>
      <w:r>
        <w:t>which  begins  with  introspection  and  the  awakening  of  creative  and</w:t>
      </w:r>
    </w:p>
    <w:p>
      <w:r>
        <w:t>regenerative  forces  which  now  slumber  in  man's  inner  protoplasmic</w:t>
      </w:r>
    </w:p>
    <w:p>
      <w:r>
        <w:t>nature,  like  the  vivific  potency  in  the  ovum,  and  which  when  roused</w:t>
      </w:r>
    </w:p>
    <w:p>
      <w:r>
        <w:t>into  activity  transform  him  ultimately  into  a  divine  being  bodied  in</w:t>
      </w:r>
    </w:p>
    <w:p>
      <w:r>
        <w:t>a  deathless  ethereal  form  of  ineffable  beauty.  This  process  of  tran-</w:t>
      </w:r>
    </w:p>
    <w:p>
      <w:r>
        <w:t>scendental self -conquest,  the  giving  birth  to  oneself  as  a  spiritual</w:t>
      </w:r>
    </w:p>
    <w:p>
      <w:r>
        <w:t>being,  evolving  from  the  concealed  essence  of  one's  own  embryonic</w:t>
      </w:r>
    </w:p>
    <w:p>
      <w:r>
        <w:t>nature  a  self-luminous  immortal  body,  is  the  sole  subject-matter  of</w:t>
      </w:r>
    </w:p>
    <w:p>
      <w:r>
        <w:t>the  Apocalypse,  as  it  is  also  the  great  theme  of  the  lesous-mythos.</w:t>
      </w:r>
    </w:p>
    <w:p>
      <w:r>
        <w:t>In  the  esoteric  philosophy — the  infelicitous  word  "esoteric"  being</w:t>
      </w:r>
    </w:p>
    <w:p>
      <w:r>
        <w:t>used  in  this  work  merely  because  the  English  language  appears  to</w:t>
      </w:r>
    </w:p>
    <w:p>
      <w:r>
        <w:t>afford   no   happier   one — the   absolute    Deity   is   considered   to   be</w:t>
      </w:r>
    </w:p>
    <w:p>
      <w:r>
        <w:t>GENERAL  IXTRODUCTIOX  7</w:t>
      </w:r>
    </w:p>
    <w:p>
      <w:r>
        <w:t>beyond  the  spheres  of  existence  and  ulterior  to  Being  itself.  The</w:t>
      </w:r>
    </w:p>
    <w:p>
      <w:r>
        <w:t>world  of  true  Being  is  that  of  the  Logos,  or  Nous,  the  realm  of</w:t>
      </w:r>
    </w:p>
    <w:p>
      <w:r>
        <w:t>divine  ideas,  or  archetypes,  which  are  the  eternal  patterns,  so  to  say,</w:t>
      </w:r>
    </w:p>
    <w:p>
      <w:r>
        <w:t>of  all  things  in  the  manifested  universe.  By  a  paradox  which  defies</w:t>
      </w:r>
    </w:p>
    <w:p>
      <w:r>
        <w:t>the  reasoning  faculty,  but  which  is  readily  resolved  intuitively,  the</w:t>
      </w:r>
    </w:p>
    <w:p>
      <w:r>
        <w:t>God  is  said  to  be  apart  from,  and  independent  of.  the  universe,  and</w:t>
      </w:r>
    </w:p>
    <w:p>
      <w:r>
        <w:t>yet  to  permeate  every  atom  of  it.  The  God  is  the  abstract  Unit,</w:t>
      </w:r>
    </w:p>
    <w:p>
      <w:r>
        <w:t>which  is  the  origin  of  all  number,  but  which  never  loses  its  unit-</w:t>
      </w:r>
    </w:p>
    <w:p>
      <w:r>
        <w:t>value,  and  can  not  be  divided  into  fractions ;  while  the  Logos  is  the</w:t>
      </w:r>
    </w:p>
    <w:p>
      <w:r>
        <w:t>manifested  or  collective  Unit,  a  deific  Lidividuality,  the  collectivity</w:t>
      </w:r>
    </w:p>
    <w:p>
      <w:r>
        <w:t>of  a  countless  host  of  Logoi,  who  are  differentiated  into  seven</w:t>
      </w:r>
    </w:p>
    <w:p>
      <w:r>
        <w:t>hierarchies,  constituting  in  the  aggregate  the  Second  Logos,  the</w:t>
      </w:r>
    </w:p>
    <w:p>
      <w:r>
        <w:t>uttered  Thought,  or  Word.</w:t>
      </w:r>
    </w:p>
    <w:p>
      <w:r>
        <w:t>The  mediate  principle  by  which  the  Logos  manifests  in  and  from</w:t>
      </w:r>
    </w:p>
    <w:p>
      <w:r>
        <w:t>the  God  is  termed  in  the  prologue  to  the  Fourth  Gospel  the  Archeus</w:t>
      </w:r>
    </w:p>
    <w:p>
      <w:r>
        <w:t>iapXTj)  ;  it  is  the  first  element  or  substratum  of  substantive  objec-</w:t>
      </w:r>
    </w:p>
    <w:p>
      <w:r>
        <w:t>tivity, that  which  becomes  by  differentiation  first  the  subtile  and</w:t>
      </w:r>
    </w:p>
    <w:p>
      <w:r>
        <w:t>then  the  gross  material  elements  of  the  manifested  worlds.  If  this</w:t>
      </w:r>
    </w:p>
    <w:p>
      <w:r>
        <w:t>primary  substance  is  related  back  to  the  God,  and  considered  as</w:t>
      </w:r>
    </w:p>
    <w:p>
      <w:r>
        <w:t>being  prior  to  the  Logos,  the  result  is  the  refined  dualism  that  mars</w:t>
      </w:r>
    </w:p>
    <w:p>
      <w:r>
        <w:t>some  of  the  old  systems  of  philosophy.  But  in  the  prologue  the</w:t>
      </w:r>
    </w:p>
    <w:p>
      <w:r>
        <w:t>Logos  is  really  coeval  with  the  Archeus:  the  Logos  is  (subsists)  in</w:t>
      </w:r>
    </w:p>
    <w:p>
      <w:r>
        <w:t>the  Archeus,  and  the  latter  becomes,  in  the  Logos,  the  principle  of</w:t>
      </w:r>
    </w:p>
    <w:p>
      <w:r>
        <w:t>Life,  which  irradiates  as  Light.  This  Light  of  the  Logos  is  iden-</w:t>
      </w:r>
    </w:p>
    <w:p>
      <w:r>
        <w:t>tical with  the  Pneuma,  the  Breath  or  Holy  Spirit,  and  esoterically</w:t>
      </w:r>
    </w:p>
    <w:p>
      <w:r>
        <w:t>it  is  the  pristine  force  which  underlies  matter  in  every  stage,  and  is</w:t>
      </w:r>
    </w:p>
    <w:p>
      <w:r>
        <w:t>the  producer  of  all  the  phenomena  of  existence.  It  is  the  one  force</w:t>
      </w:r>
    </w:p>
    <w:p>
      <w:r>
        <w:t>from  which  differentiate  all  the  forces  in  the  cosmos.  As  specialized</w:t>
      </w:r>
    </w:p>
    <w:p>
      <w:r>
        <w:t>in  the  human  organism,  it  is  termed,  in  the  Nczv  Testament,  the</w:t>
      </w:r>
    </w:p>
    <w:p>
      <w:r>
        <w:t>parakletos,  the  "Advocate,"  and  is  the  regenerative  force  above referred  to.</w:t>
      </w:r>
    </w:p>
    <w:p>
      <w:r>
        <w:t>From  the  Archetypal  world,  that  of  the  Logos,  emanate  succes-</w:t>
      </w:r>
    </w:p>
    <w:p>
      <w:r>
        <w:t>sively the  Psychic  and  the  ^Material  worlds ;  and  to  these  three  may</w:t>
      </w:r>
    </w:p>
    <w:p>
      <w:r>
        <w:t>be  added  a  fourth,  which  is  usually  included,  by  ancient  writers,  in</w:t>
      </w:r>
    </w:p>
    <w:p>
      <w:r>
        <w:t>the  Psychic,  though  in  reality  it  is  distinct  from  it.  This  fourth</w:t>
      </w:r>
    </w:p>
    <w:p>
      <w:r>
        <w:t>world,  which  will  here  be  called  the  Phantasmal  —  since  the  word</w:t>
      </w:r>
    </w:p>
    <w:p>
      <w:r>
        <w:t>8  THE  RESTORED  NEW  TESTAMENT</w:t>
      </w:r>
    </w:p>
    <w:p>
      <w:r>
        <w:t>"hell"  connotes  misleading  and  lurid  notions— is  the  region  of</w:t>
      </w:r>
    </w:p>
    <w:p>
      <w:r>
        <w:t>phantoms,  evil  spirits,  and  psychic  garbage  generally.</w:t>
      </w:r>
    </w:p>
    <w:p>
      <w:r>
        <w:t>All  that  the  universe  contains  is  contained  also  in  man.  The</w:t>
      </w:r>
    </w:p>
    <w:p>
      <w:r>
        <w:t>origin  of  man  is  in  the  Deity,  and  his  true  self  or  individuality  is  a</w:t>
      </w:r>
    </w:p>
    <w:p>
      <w:r>
        <w:t>Logos,  a  manifested  God.  Analogous  with  the  universe  or  macro-</w:t>
      </w:r>
    </w:p>
    <w:p>
      <w:r>
        <w:t>cosm, man,  the  microcosm,  has  three  bodies,  which  are  called  in  the</w:t>
      </w:r>
    </w:p>
    <w:p>
      <w:r>
        <w:t>Nczv  Testament  the  spiritual  body  (pneumatikon  suma),  the</w:t>
      </w:r>
    </w:p>
    <w:p>
      <w:r>
        <w:t>psychic  body  (psychikon  soma),  and  the  physical  body  (soma,  or</w:t>
      </w:r>
    </w:p>
    <w:p>
      <w:r>
        <w:t>sarx,  "flesh").  In  the  Upanishads  they  are  termed  "causal  body"</w:t>
      </w:r>
    </w:p>
    <w:p>
      <w:r>
        <w:t>(karaiia  sharlra),  "subtile  body"  (silhshnia  slianra),  and  "gross</w:t>
      </w:r>
    </w:p>
    <w:p>
      <w:r>
        <w:t>body"  (stliula  sharlra).  In  mystical  writings  these  three,  together</w:t>
      </w:r>
    </w:p>
    <w:p>
      <w:r>
        <w:t>with  the  fourth,  or  perfected  vesture  of  the  immortal  Self,  are  given</w:t>
      </w:r>
    </w:p>
    <w:p>
      <w:r>
        <w:t>as  corresponding  to  the  four  occult  elements,  and  also  to  the  earth,</w:t>
      </w:r>
    </w:p>
    <w:p>
      <w:r>
        <w:t>moon,  sidereal  system,  and  sun,  and  hence  are  spoken  of  as  the</w:t>
      </w:r>
    </w:p>
    <w:p>
      <w:r>
        <w:t>earthly  or  carnal  body  (the  "muddy  vesture  of  decay,"  as  Shake-</w:t>
      </w:r>
    </w:p>
    <w:p>
      <w:r>
        <w:t>speare terms  it),  the  lunar  or  water-body,  the  sidereal  or  air-body,</w:t>
      </w:r>
    </w:p>
    <w:p>
      <w:r>
        <w:t>and  the  solar  or  fire-body.</w:t>
      </w:r>
    </w:p>
    <w:p>
      <w:r>
        <w:t>The  spiritual  (pneumatic)  body  is,  strictly  speaking,  not  a  body</w:t>
      </w:r>
    </w:p>
    <w:p>
      <w:r>
        <w:t>at  all,  but  only  an  ideal,  archetypal  form,  ensphered,  as  it  were,  by</w:t>
      </w:r>
    </w:p>
    <w:p>
      <w:r>
        <w:t>the  pneuma  or  primordial  principle  which  in  the  duality  of  mani-</w:t>
      </w:r>
    </w:p>
    <w:p>
      <w:r>
        <w:t>festation generates  all  forces  and  elements :  it  is  therefore  called</w:t>
      </w:r>
    </w:p>
    <w:p>
      <w:r>
        <w:t>the  "causal  body,"  because  from  its  sphere  all  the  other  bodies  are</w:t>
      </w:r>
    </w:p>
    <w:p>
      <w:r>
        <w:t>engendered ;  and  all  these  lower  forms  are  enveloped  by  the  same</w:t>
      </w:r>
    </w:p>
    <w:p>
      <w:r>
        <w:t>circumambient  aura  (called  in  the  Nezv  Testament  "the  radiance"</w:t>
      </w:r>
    </w:p>
    <w:p>
      <w:r>
        <w:t>or  "glory,"  he  doxa),  which  is  visible  to  the  seer  as  an  oviform</w:t>
      </w:r>
    </w:p>
    <w:p>
      <w:r>
        <w:t>faint  film  of  bluish  haze.  Semi-latent  within  this  pneumatic  ovum</w:t>
      </w:r>
    </w:p>
    <w:p>
      <w:r>
        <w:t>is  the  paraklete,  the  light  of  the  Logos,  which  in  energizing  becomes</w:t>
      </w:r>
    </w:p>
    <w:p>
      <w:r>
        <w:t>what  may  be  described  as  living,  conscious  electricity,  of  incredible</w:t>
      </w:r>
    </w:p>
    <w:p>
      <w:r>
        <w:t>voltage  and  hardly  comparable  to  the  form  of  electricity  known  to</w:t>
      </w:r>
    </w:p>
    <w:p>
      <w:r>
        <w:t>the  physicist.  This  is  the  "good  serpent"  of  ancient  symbology;</w:t>
      </w:r>
    </w:p>
    <w:p>
      <w:r>
        <w:t>and,  taken  with  the  pneumatic  ovum,  it  was  also  represented  in  the</w:t>
      </w:r>
    </w:p>
    <w:p>
      <w:r>
        <w:t>familiar  symbol  of  the  ^gg  and  the  serpent.  It  is  called  in  the</w:t>
      </w:r>
    </w:p>
    <w:p>
      <w:r>
        <w:t>Sanskrit  writings  kundalim,  the  annular  or  ring-form  force,  and  in</w:t>
      </w:r>
    </w:p>
    <w:p>
      <w:r>
        <w:t>the  Greek  spcircma,  the  serpent-coil.  It  is  this  force  which,  in  the</w:t>
      </w:r>
    </w:p>
    <w:p>
      <w:r>
        <w:t>telestic  work,  or  cycle  of  initiation,  weaves  from  the  primal  sub-</w:t>
      </w:r>
    </w:p>
    <w:p>
      <w:r>
        <w:t>stance of  the  auric  ovum,  upon  the  ideal  form  or  archetype  it  con-</w:t>
      </w:r>
    </w:p>
    <w:p>
      <w:r>
        <w:t>GENERAL  IXTRODUCTIOX  9</w:t>
      </w:r>
    </w:p>
    <w:p>
      <w:r>
        <w:t>tains,  and  conforming  thereto,  the  immortal  Augoeides,  or  solar</w:t>
      </w:r>
    </w:p>
    <w:p>
      <w:r>
        <w:t>body  {heliakon  soma),  so  called  because  in  its  visible  appearance  it</w:t>
      </w:r>
    </w:p>
    <w:p>
      <w:r>
        <w:t>is  self-luminous  like  the  sun,  and  has  a  golden  radiance.  Its  aureola</w:t>
      </w:r>
    </w:p>
    <w:p>
      <w:r>
        <w:t>displays  a  filmy  opalescence.  This  solar  body  is  of  atomic,  non-</w:t>
      </w:r>
    </w:p>
    <w:p>
      <w:r>
        <w:t>molecular  substance.</w:t>
      </w:r>
    </w:p>
    <w:p>
      <w:r>
        <w:t>The  psychic,  or  lunar,  body,  through  which  the  Nous  acts  in  the</w:t>
      </w:r>
    </w:p>
    <w:p>
      <w:r>
        <w:t>psychic  world,  is  molecular  in  structure,  but  of  far  finer  substance</w:t>
      </w:r>
    </w:p>
    <w:p>
      <w:r>
        <w:t>than  the  elements  composing  the  gross  physical  form,  to  whose</w:t>
      </w:r>
    </w:p>
    <w:p>
      <w:r>
        <w:t>organism  it  closely  corresponds,  having  organs  of  sight,  hearing,</w:t>
      </w:r>
    </w:p>
    <w:p>
      <w:r>
        <w:t>and  the  rest.  In  appearance  it  has  a  silvery  lustre,  tinged  with  deli-</w:t>
      </w:r>
    </w:p>
    <w:p>
      <w:r>
        <w:t>cate violet ;  and  its  aura  is  of  palest  blue,  with  an  interchanging  play</w:t>
      </w:r>
    </w:p>
    <w:p>
      <w:r>
        <w:t>of  all  the  prismatic  colors,  rendering  it  iridescent.</w:t>
      </w:r>
    </w:p>
    <w:p>
      <w:r>
        <w:t>The  physical  body,  in  its  physiological  relation  to  psychology,  will</w:t>
      </w:r>
    </w:p>
    <w:p>
      <w:r>
        <w:t>necessarily  have  to  be  considered  somewhat  in  detail  in  elucidating</w:t>
      </w:r>
    </w:p>
    <w:p>
      <w:r>
        <w:t>the  text;  but  before  entering  on  this  subject,  it  may  be  explained</w:t>
      </w:r>
    </w:p>
    <w:p>
      <w:r>
        <w:t>that  another  body  is  sometimes  alluded  to  in  mystical  writings.  It</w:t>
      </w:r>
    </w:p>
    <w:p>
      <w:r>
        <w:t>is  called  in  Sanskrit  kduia  rupa,  the  form  engendered  by  lust,  and  it</w:t>
      </w:r>
    </w:p>
    <w:p>
      <w:r>
        <w:t>comes  into  existence  only  after  the  death  of  the  physical  body,  save</w:t>
      </w:r>
    </w:p>
    <w:p>
      <w:r>
        <w:t>in  the  exceptional  case  of  the  extremely  evil  sorcerer  who,  though</w:t>
      </w:r>
    </w:p>
    <w:p>
      <w:r>
        <w:t>alive  physically,  has  become  morally  dead.  It  is  a  phantasm  shaped</w:t>
      </w:r>
    </w:p>
    <w:p>
      <w:r>
        <w:t>from  the  dregs  and  elTiuvia  of  matter  by  the  image-creating  power</w:t>
      </w:r>
    </w:p>
    <w:p>
      <w:r>
        <w:t>of  the  gross  animal  mind.  Of  such  nature  are  the  daimones  and</w:t>
      </w:r>
    </w:p>
    <w:p>
      <w:r>
        <w:t>''unclean  spirits"  of  the  Nczv  Testament,  where  also  the  "abomina-</w:t>
      </w:r>
    </w:p>
    <w:p>
      <w:r>
        <w:t>ble stench"  (bdeliigma)  seems  to  be  a  covert  allusion  to  this  mal-</w:t>
      </w:r>
    </w:p>
    <w:p>
      <w:r>
        <w:t>odorous shade.  This  phantasm  has  the  shadowy  semblance  of  the</w:t>
      </w:r>
    </w:p>
    <w:p>
      <w:r>
        <w:t>physical  body  from  which  it  was  derived,  and  is  surrounded  by  a</w:t>
      </w:r>
    </w:p>
    <w:p>
      <w:r>
        <w:t>cloudy  aura  of  brick-red  hue.</w:t>
      </w:r>
    </w:p>
    <w:p>
      <w:r>
        <w:t>It  should  be  observed  that  in  the  esoteric  cosmogony  the  theory</w:t>
      </w:r>
    </w:p>
    <w:p>
      <w:r>
        <w:t>of  "dead"  matter  has  no  place.  The  universe  is  a  manifestation  of</w:t>
      </w:r>
    </w:p>
    <w:p>
      <w:r>
        <w:t>life,  of  consciousness,  from  the  Logos  down  to  the  very  atoms  of</w:t>
      </w:r>
    </w:p>
    <w:p>
      <w:r>
        <w:t>the  material  elements.  But  in  this  philosophy  a  sharp  distinction  is</w:t>
      </w:r>
    </w:p>
    <w:p>
      <w:r>
        <w:t>made  between  Being  and  existence :  the  Logos,  the  Archetypal</w:t>
      </w:r>
    </w:p>
    <w:p>
      <w:r>
        <w:t>world,  is  that  of  True  Being,  changeless  and  eternal ;  while  existence</w:t>
      </w:r>
    </w:p>
    <w:p>
      <w:r>
        <w:t>is  a  going  outward  into  the  worlds  of  becoming,  of  ceaseless  change</w:t>
      </w:r>
    </w:p>
    <w:p>
      <w:r>
        <w:t>and  transformation.  The  Nous,  the  immortal  man,  or  mind  (for</w:t>
      </w:r>
    </w:p>
    <w:p>
      <w:r>
        <w:t>the  mind  should  be  regarded  as  the  real  man),  when  incarnated</w:t>
      </w:r>
    </w:p>
    <w:p>
      <w:r>
        <w:t>10  THE  RESTORED  NEW  TESTAMENT</w:t>
      </w:r>
    </w:p>
    <w:p>
      <w:r>
        <w:t>conies  iinder  tlic  sway  of  this  law  of  inutalion,  cMitering  upon  a  lonj^</w:t>
      </w:r>
    </w:p>
    <w:p>
      <w:r>
        <w:t>cycle  of  incarnations,  passing-  from  one  mortal  body  to  anotiier.</w:t>
      </w:r>
    </w:p>
    <w:p>
      <w:r>
        <w:t>The  metaphysical  aspect  of  this  subject  need  not  be  discussed  here;</w:t>
      </w:r>
    </w:p>
    <w:p>
      <w:r>
        <w:t>but  it  may  be  said  that  the  fact  of  reincarnation,  so  far  from  being</w:t>
      </w:r>
    </w:p>
    <w:p>
      <w:r>
        <w:t>mysterious  and  difficult  of  proof,  is  really  \'ery  i)rosaic  and  sinijile,</w:t>
      </w:r>
    </w:p>
    <w:p>
      <w:r>
        <w:t>so  that  it  has  always  been  treated  as  exoteric  in  all  archaic  religions</w:t>
      </w:r>
    </w:p>
    <w:p>
      <w:r>
        <w:t>and  philosophies.  Positive  knowledge  of  its  truth,  on  a  basis  of</w:t>
      </w:r>
    </w:p>
    <w:p>
      <w:r>
        <w:t>personal  experience,  is  one  of  the  first  results  obtained  by  any  one</w:t>
      </w:r>
    </w:p>
    <w:p>
      <w:r>
        <w:t>who  enters  ui)on  the  initial  stages  of  self-conquest.  It  is  then  a  fact</w:t>
      </w:r>
    </w:p>
    <w:p>
      <w:r>
        <w:t>as  apparent  to  him  as  are  the  cognate  facts  of  birth  and  death.  The</w:t>
      </w:r>
    </w:p>
    <w:p>
      <w:r>
        <w:t>telestic  work  has  for  its  object  to  achieve  deliverance  from  reincar-</w:t>
      </w:r>
    </w:p>
    <w:p>
      <w:r>
        <w:t>nation, and  this  deliverance  is  comi)lete  and  fmal  only  when  the</w:t>
      </w:r>
    </w:p>
    <w:p>
      <w:r>
        <w:t>deathless  solar  body  is  formed,  and  the  perfected  man  is  thereby</w:t>
      </w:r>
    </w:p>
    <w:p>
      <w:r>
        <w:t>freed  from  the  necessity  (jf  reincarnating  in  the  mortal  ])hysical  and</w:t>
      </w:r>
    </w:p>
    <w:p>
      <w:r>
        <w:t>psychic  forms.</w:t>
      </w:r>
    </w:p>
    <w:p>
      <w:r>
        <w:t>The  ph3'sical  body  may  itself  be  considered  to  be  an  objective</w:t>
      </w:r>
    </w:p>
    <w:p>
      <w:r>
        <w:t>microcosm,  an  epitome  of  the  material  world,  to  every  department</w:t>
      </w:r>
    </w:p>
    <w:p>
      <w:r>
        <w:t>of  which  its  organs  and  functions  correspond  and  are  in  direct  rela-</w:t>
      </w:r>
    </w:p>
    <w:p>
      <w:r>
        <w:t>tion. Moreo\'er,  as  the  organism  through  which  the  soul  contacts</w:t>
      </w:r>
    </w:p>
    <w:p>
      <w:r>
        <w:t>external  nature,  its  organs  correspond  to.  and  are  the  respective</w:t>
      </w:r>
    </w:p>
    <w:p>
      <w:r>
        <w:t>instruments  of,  the  powers  and  faculties  of  the  soul.  Thus  the  body</w:t>
      </w:r>
    </w:p>
    <w:p>
      <w:r>
        <w:t>has  four  principal  life-centres  which  are,  roughly  speaking,  ana-</w:t>
      </w:r>
    </w:p>
    <w:p>
      <w:r>
        <w:t>log-ues  of  the  four  worlds,  and  of  the  four  manifested  generic</w:t>
      </w:r>
    </w:p>
    <w:p>
      <w:r>
        <w:t>powers  of  the  soul ;  these  four  somatic  divisions  are  as  follows :</w:t>
      </w:r>
    </w:p>
    <w:p>
      <w:r>
        <w:t>1.  The  head,  or  brain,  is  the  organ  of  the  Nous,  or  higher  mind.</w:t>
      </w:r>
    </w:p>
    <w:p>
      <w:r>
        <w:t>2.  The  region  of  the  lieart,  inckiding  all  the  organs  above  the</w:t>
      </w:r>
    </w:p>
    <w:p>
      <w:r>
        <w:t>diaphragm,  is  the  seat  of  the  lower  mind  (phren,  or  thiimos),  in-</w:t>
      </w:r>
    </w:p>
    <w:p>
      <w:r>
        <w:t>cluding the  psychic  nature.</w:t>
      </w:r>
    </w:p>
    <w:p>
      <w:r>
        <w:t>3.  The  region  of  the  navel  is  the  centre  of  the  passional  nature</w:t>
      </w:r>
    </w:p>
    <w:p>
      <w:r>
        <w:t>(cpithnniia),  comprising  the  emotions,  desires  and  passions.</w:t>
      </w:r>
    </w:p>
    <w:p>
      <w:r>
        <w:t>4.  The  procreative  centre  is  the  seat  of  the  vivifying  forces  on</w:t>
      </w:r>
    </w:p>
    <w:p>
      <w:r>
        <w:t>the  lowest  plane  of  existence.  This  centre  is  often  ignored  by  an-</w:t>
      </w:r>
    </w:p>
    <w:p>
      <w:r>
        <w:t>cient writers,  as,  for  instance,  Plato,  who  assigns  four  faculties  to</w:t>
      </w:r>
    </w:p>
    <w:p>
      <w:r>
        <w:t>the  soul,  but  classifies  only  three  of  the  somatic  divisions,  assigning</w:t>
      </w:r>
    </w:p>
    <w:p>
      <w:r>
        <w:t>the  Nous,  or  Logos,  to  the  head,  thiiuws  to  the  cardiac  region,  and</w:t>
      </w:r>
    </w:p>
    <w:p>
      <w:r>
        <w:t>cpitJiioiiia  to  the  region  below  the  midriff.     Others,  however,  give</w:t>
      </w:r>
    </w:p>
    <w:p>
      <w:r>
        <w:t>GENERAL  IXTRODUCTIOX  ii</w:t>
      </w:r>
    </w:p>
    <w:p>
      <w:r>
        <w:t>the  fourfold  system,  as  does  Philolaos  the  Pythagorean,  who  placed</w:t>
      </w:r>
    </w:p>
    <w:p>
      <w:r>
        <w:t>the  seat  and  germ  (archc)  of  reason  in  the  head,  that  of  the  psychic</w:t>
      </w:r>
    </w:p>
    <w:p>
      <w:r>
        <w:t>principle  in  the  heart,  that  of  growth  and  germination  in  the  navel,</w:t>
      </w:r>
    </w:p>
    <w:p>
      <w:r>
        <w:t>and  that  of  seed  and  generation  in  the  sexual  parts.</w:t>
      </w:r>
    </w:p>
    <w:p>
      <w:r>
        <w:t>It  is  unnecessary,  in  this  brief  sketch,  to  go  into  further  details</w:t>
      </w:r>
    </w:p>
    <w:p>
      <w:r>
        <w:t>concerning  these  correspondences,  save  only  in  regard  to  the  nervous</w:t>
      </w:r>
    </w:p>
    <w:p>
      <w:r>
        <w:t>system  and  the  forces  operating  through  it.  There  are  two  nervous</w:t>
      </w:r>
    </w:p>
    <w:p>
      <w:r>
        <w:t>structures:  the  cerebro-spinal,  consisting  of  the  brain  and  the  spinal</w:t>
      </w:r>
    </w:p>
    <w:p>
      <w:r>
        <w:t>cord;  and  the  sympathetic  or  ganglionic  system.  These  two  struc-</w:t>
      </w:r>
    </w:p>
    <w:p>
      <w:r>
        <w:t>tures are  virtually  distinct  yet  intimately  associated  in  their  rami-</w:t>
      </w:r>
    </w:p>
    <w:p>
      <w:r>
        <w:t>fications. The  sympathetic  system  consists  of  a  series  of  distinct</w:t>
      </w:r>
    </w:p>
    <w:p>
      <w:r>
        <w:t>nerve-centres,  or  ganglia — small  masses  of  vascular  neurine— ex-</w:t>
      </w:r>
    </w:p>
    <w:p>
      <w:r>
        <w:t>tending on  each  side  of  the  spinal  column  from  the  head  to  the</w:t>
      </w:r>
    </w:p>
    <w:p>
      <w:r>
        <w:t>coccyx.  Some  knowledge  of  these  ganglia  and  the  forces  associated</w:t>
      </w:r>
    </w:p>
    <w:p>
      <w:r>
        <w:t>with  them  is  indispensable  in  an  examination  into  the  esoteric  mean-</w:t>
      </w:r>
    </w:p>
    <w:p>
      <w:r>
        <w:t>ing of  the  Nezv  Testament ;  and  as  their  occult  nature  is  more  fully</w:t>
      </w:r>
    </w:p>
    <w:p>
      <w:r>
        <w:t>elucidated  in  the  U panishads  than  in  any  other  available  ancient</w:t>
      </w:r>
    </w:p>
    <w:p>
      <w:r>
        <w:t>works,  the  teaching  therein  contained  will  here  be  referred  to,  and</w:t>
      </w:r>
    </w:p>
    <w:p>
      <w:r>
        <w:t>their  Sanskrit  terms  employed.  The  ganglia  are  called  chakras,</w:t>
      </w:r>
    </w:p>
    <w:p>
      <w:r>
        <w:t>"disks,"  and  forty-nine  of  them  are  counted,  of  which  the  seven</w:t>
      </w:r>
    </w:p>
    <w:p>
      <w:r>
        <w:t>principal  ones  are  the  following:  (i)  sacral  ganglion,  mfdadhdra;</w:t>
      </w:r>
    </w:p>
    <w:p>
      <w:r>
        <w:t>(2)  prostatic,  adhishthana;  (3)  epigastric,  manipiiraka;  (4)  car-</w:t>
      </w:r>
    </w:p>
    <w:p>
      <w:r>
        <w:t>diac, anahata;  (5)  pharyngeal,  vishuddhi;  (6)  cavernous,  djnd;  and</w:t>
      </w:r>
    </w:p>
    <w:p>
      <w:r>
        <w:t>(7)  the  conarium,  saJiasrdra.  Of  these  only  the  seventh,  the  cona-</w:t>
      </w:r>
    </w:p>
    <w:p>
      <w:r>
        <w:t>rium  or  pineal  body,  need  be  considered  here  with  particularity.  It</w:t>
      </w:r>
    </w:p>
    <w:p>
      <w:r>
        <w:t>is  a  small  conical,  dark-gray  body  situated  in  the  brain  immediately</w:t>
      </w:r>
    </w:p>
    <w:p>
      <w:r>
        <w:t>behind  the  extremity  of  the  third  ventricle,  in  a  groove  between  the</w:t>
      </w:r>
    </w:p>
    <w:p>
      <w:r>
        <w:t>nates,  and  above  a  cavity  filled  with  sabulous  matter  composed  of</w:t>
      </w:r>
    </w:p>
    <w:p>
      <w:r>
        <w:t>phosphate  and  of  carbonate  of  lime.  It  is  supposed  by  modern</w:t>
      </w:r>
    </w:p>
    <w:p>
      <w:r>
        <w:t>anatomists  to  be  the  vestige  of  an  atrophied  eye,  and  hence  is  termed</w:t>
      </w:r>
    </w:p>
    <w:p>
      <w:r>
        <w:t>by  them  "the  unpaired  eye."  Though  atrophied  physically,  it  is  still</w:t>
      </w:r>
    </w:p>
    <w:p>
      <w:r>
        <w:t>the  organ  of  spiritual  vision  when  its  higher  function  is  restored  by</w:t>
      </w:r>
    </w:p>
    <w:p>
      <w:r>
        <w:t>the  vivifying  force  of  the  speircma,  or  paraklete,  and  it  is  therefore</w:t>
      </w:r>
    </w:p>
    <w:p>
      <w:r>
        <w:t>called  esoterically  "the  third  eye,"  the  eye  of  the  seer.</w:t>
      </w:r>
    </w:p>
    <w:p>
      <w:r>
        <w:t>When,  through  the  action  of  man's  spiritual  will,  whether  by  his</w:t>
      </w:r>
    </w:p>
    <w:p>
      <w:r>
        <w:t>conscious  effort  or  unconsciously  so  far  as  his  phrenic  mind  is  con-</w:t>
      </w:r>
    </w:p>
    <w:p>
      <w:r>
        <w:t>Conarium</w:t>
      </w:r>
    </w:p>
    <w:p>
      <w:r>
        <w:t>Sacral Cavernous</w:t>
      </w:r>
    </w:p>
    <w:p>
      <w:r>
        <w:t>Pharyngeal</w:t>
      </w:r>
    </w:p>
    <w:p>
      <w:r>
        <w:t>Cardiac</w:t>
      </w:r>
    </w:p>
    <w:p>
      <w:r>
        <w:t>Midriff</w:t>
      </w:r>
    </w:p>
    <w:p>
      <w:r>
        <w:t>Epigastric</w:t>
      </w:r>
    </w:p>
    <w:p>
      <w:r>
        <w:t>Prostatic</w:t>
      </w:r>
    </w:p>
    <w:p>
      <w:r>
        <w:t>The  Seven  Principal  Ganglia</w:t>
      </w:r>
    </w:p>
    <w:p>
      <w:r>
        <w:t>GEXERAL  IXTRODUCTIOX  13</w:t>
      </w:r>
    </w:p>
    <w:p>
      <w:r>
        <w:t>cerned,  the  latent  kitiidalinl  (spcirc))ia),  which  in  the  Upaiiishads  is</w:t>
      </w:r>
    </w:p>
    <w:p>
      <w:r>
        <w:t>poetically  said  to  lie  coiled  up  like  a  slumbering  serpent,  is  aroused</w:t>
      </w:r>
    </w:p>
    <w:p>
      <w:r>
        <w:t>to  activity,  it  displaces  the  slow-moving  nervous  force  or  neuricity</w:t>
      </w:r>
    </w:p>
    <w:p>
      <w:r>
        <w:t>and  becomes  the  agent  of  the  telestic  or  perfecting  work.  As  it</w:t>
      </w:r>
    </w:p>
    <w:p>
      <w:r>
        <w:t>passes  from  one  ganglion  to  another  its  voltage  is  raised,  the  ganglia</w:t>
      </w:r>
    </w:p>
    <w:p>
      <w:r>
        <w:t>being  like  so  many  electric  cells  coupled  for  intensity ;  and  moreover</w:t>
      </w:r>
    </w:p>
    <w:p>
      <w:r>
        <w:t>in  each  ganglion,  or  chakra,  it  liberates  and  partakes  of  the  quality</w:t>
      </w:r>
    </w:p>
    <w:p>
      <w:r>
        <w:t>peculiar  to  that  centre,  and  it  is  then  said  to  "conquer"  the  cJiakra. In  Sanskrit  mystical  literature  very  great  stress  is  laid  upon  this</w:t>
      </w:r>
    </w:p>
    <w:p>
      <w:r>
        <w:t>"concjuering  of  the  chakras.''  The  currents  of  the  kundaluil,  as  also</w:t>
      </w:r>
    </w:p>
    <w:p>
      <w:r>
        <w:t>the  channels  they  pursue,  are  called  nddls,  "pipes"  or  "channels,"</w:t>
      </w:r>
    </w:p>
    <w:p>
      <w:r>
        <w:t>and  the  three  principal  ones  are:  (i)  sushumnd,  which  passes  from</w:t>
      </w:r>
    </w:p>
    <w:p>
      <w:r>
        <w:t>the  terminus  of  the  spinal  cord  to  the  top  of  the  cranium,  at  a  point</w:t>
      </w:r>
    </w:p>
    <w:p>
      <w:r>
        <w:t>termed  the  hrahmarandra,  or  "door  of  Brahma";  (2)  piiigala, which  corresponds  to  the  right  sympathetic;  and  (3)  idd,  which</w:t>
      </w:r>
    </w:p>
    <w:p>
      <w:r>
        <w:t>corresponds  to  the  left  sympathetic.  The  force,  as  specialized  in</w:t>
      </w:r>
    </w:p>
    <w:p>
      <w:r>
        <w:t>the  ganglionic  system,  becomes  the  seven  tattras,  which  in  the</w:t>
      </w:r>
    </w:p>
    <w:p>
      <w:r>
        <w:t>Apocalypse  are  called  the  seven  piicuuiafa,  "breaths,"  since  they</w:t>
      </w:r>
    </w:p>
    <w:p>
      <w:r>
        <w:t>are  differentiations  of  the  Great  Breath,  the  "\\'orld-Mother,"  sym- bolized by  the  moon.  Concurrent  with  these  seven  lunar  forces  are</w:t>
      </w:r>
    </w:p>
    <w:p>
      <w:r>
        <w:t>five  solar  forces  pertaining  to  the  cerebro-spinal  system,  called  the</w:t>
      </w:r>
    </w:p>
    <w:p>
      <w:r>
        <w:t>five  prdnas,  "vital  airs,"  or  "life-winds,"  which  in  the  Apocalypse</w:t>
      </w:r>
    </w:p>
    <w:p>
      <w:r>
        <w:t>are  termed  "winds"  (aucmoi).  The  tattvas,  or  subtile  elements,</w:t>
      </w:r>
    </w:p>
    <w:p>
      <w:r>
        <w:t>with  the  ganglia  (chakras)  to  which  they  respectively  correspond,</w:t>
      </w:r>
    </w:p>
    <w:p>
      <w:r>
        <w:t>are  as  follows:  pritJiivi,  "earth,"  sacral;  apas,  "water,"  prostatic;</w:t>
      </w:r>
    </w:p>
    <w:p>
      <w:r>
        <w:t>tcjas,  "fire,"  epigastric;  vdyu,  "air,"  cardiac;  dkdsha,  "aether,"</w:t>
      </w:r>
    </w:p>
    <w:p>
      <w:r>
        <w:t>pharyngeal;  avyakta,  "undifferentiated,"  cavernous;  and  Brahma,</w:t>
      </w:r>
    </w:p>
    <w:p>
      <w:r>
        <w:t>"the  Evolver"  (Logos),  conarium.  The  prdnas  are  the  following:</w:t>
      </w:r>
    </w:p>
    <w:p>
      <w:r>
        <w:t>vydna,  the  "distributing  life-wind,"  connected  with  prithiv'i;  apdiia,</w:t>
      </w:r>
    </w:p>
    <w:p>
      <w:r>
        <w:t>the  "down-going  life-wind,"  with  apas;  saindna,  the  "uniting  life-</w:t>
      </w:r>
    </w:p>
    <w:p>
      <w:r>
        <w:t>wind,"  with  tcjas;  prdna,  the  "out-going  life-wind,"  with  vdyu;</w:t>
      </w:r>
    </w:p>
    <w:p>
      <w:r>
        <w:t>and  udd)ia,  the  "up-going  life-wind,"  with  dkdsJia.  Some  writers</w:t>
      </w:r>
    </w:p>
    <w:p>
      <w:r>
        <w:t>give  apdna  as  corresponding  with  prithiz'l,  and  zydna  with  apas;</w:t>
      </w:r>
    </w:p>
    <w:p>
      <w:r>
        <w:t>but  this  is  erroneous.  The  Apocalypse  represents  these  twelve</w:t>
      </w:r>
    </w:p>
    <w:p>
      <w:r>
        <w:t>forces,  the  seven  "breaths"  and  the  fi\e  "winds,"  as  corresponding</w:t>
      </w:r>
    </w:p>
    <w:p>
      <w:r>
        <w:t>to  the  twelve  signs  of  the  zodiac.     This  arrangement  is  shown  In</w:t>
      </w:r>
    </w:p>
    <w:p>
      <w:r>
        <w:t>14</w:t>
      </w:r>
    </w:p>
    <w:p>
      <w:r>
        <w:t>THE  RESTORED  NEW  TESTAMENT</w:t>
      </w:r>
    </w:p>
    <w:p>
      <w:r>
        <w:t>.^on  of  the   Sa</w:t>
      </w:r>
    </w:p>
    <w:p>
      <w:r>
        <w:t>Diagram  of  the  Zodiac  and  Correspondences</w:t>
      </w:r>
    </w:p>
    <w:p>
      <w:r>
        <w:t>the  accompanying  diagram,  w  ith  each  tattvo  placed  in  the  sign  to</w:t>
      </w:r>
    </w:p>
    <w:p>
      <w:r>
        <w:t>which  its  special  chakra  pertains.  The  Hellenic  Gods  of  Olympos,</w:t>
      </w:r>
    </w:p>
    <w:p>
      <w:r>
        <w:t>who  were  designated  as  the  Guardian-divinities  of  the  signs,  are</w:t>
      </w:r>
    </w:p>
    <w:p>
      <w:r>
        <w:t>also  inserted  in  the  diagram  for  the  purpose  of  comparison.</w:t>
      </w:r>
    </w:p>
    <w:p>
      <w:r>
        <w:t>The  zodiac  is  a  belt  of  the  celestial  sphere,  about  seventeen  de-</w:t>
      </w:r>
    </w:p>
    <w:p>
      <w:r>
        <w:t>grees in  breadth,  containing  the  twelve  constellations  which  the  sun</w:t>
      </w:r>
    </w:p>
    <w:p>
      <w:r>
        <w:t>traverses  during  the  year  in  passing  around  the  ecliptic.  Within  this</w:t>
      </w:r>
    </w:p>
    <w:p>
      <w:r>
        <w:t>zone  are  confined  the  apparent  motions  of  the  moon  and  major</w:t>
      </w:r>
    </w:p>
    <w:p>
      <w:r>
        <w:t>planets.  The  zodiacal  circle  was  divided  by  the  ancients  into  twelve</w:t>
      </w:r>
    </w:p>
    <w:p>
      <w:r>
        <w:t>equal  portions  '^'^'led  signs,  "-hich  w^.-e  designated  by  the  names  of the  constellations  then  adjacent  to  them  in  the  following  order:</w:t>
      </w:r>
    </w:p>
    <w:p>
      <w:r>
        <w:t>Aries,  the  Ram ;  Taurus,  the  Bull ;  Gemini,  the  Twins ;  Cancer,  the</w:t>
      </w:r>
    </w:p>
    <w:p>
      <w:r>
        <w:t>GENERAL  INTRODUCTION  15</w:t>
      </w:r>
    </w:p>
    <w:p>
      <w:r>
        <w:t>Crab;  Leo,  the  Lion;  Virgo,  the  Virgin;  Libra,  the  Balance;  Scor-</w:t>
      </w:r>
    </w:p>
    <w:p>
      <w:r>
        <w:t>pio, the  Scorpion ;  Sagittarins,  the  Bowman ;  Capricornus,  the  Goat ;</w:t>
      </w:r>
    </w:p>
    <w:p>
      <w:r>
        <w:t>Aquarius,  the  Water-bearer;  and  Pisces,  the  Fishes.  Owing  to  the</w:t>
      </w:r>
    </w:p>
    <w:p>
      <w:r>
        <w:t>precession  of  the  equinoxes,  the  signs  of  the  echptic  are  now  about</w:t>
      </w:r>
    </w:p>
    <w:p>
      <w:r>
        <w:t>one  place  ahead  of  the  corresponding  zodiacal  constellations,  which</w:t>
      </w:r>
    </w:p>
    <w:p>
      <w:r>
        <w:t>constitute  the  fixed  zodiac.  Aside  from  its  astronomical  utility,  the</w:t>
      </w:r>
    </w:p>
    <w:p>
      <w:r>
        <w:t>scheme  of  the  zodiac  was  employed  to  symbolize  the  relations  be-</w:t>
      </w:r>
    </w:p>
    <w:p>
      <w:r>
        <w:t>tween the  macrocosm  and  the  microcosm,  each  of  the  twelve  signs</w:t>
      </w:r>
    </w:p>
    <w:p>
      <w:r>
        <w:t>being  made  to  correspond  to  one  of  the  twelve  greater  Gods  of  the</w:t>
      </w:r>
    </w:p>
    <w:p>
      <w:r>
        <w:t>ancient  pantheon  and  assigned  as  the  ''house"  of  one  of  the  seven</w:t>
      </w:r>
    </w:p>
    <w:p>
      <w:r>
        <w:t>sacred  planets ;  each  sign,  moreover,  being  said  to  govern  a  par-</w:t>
      </w:r>
    </w:p>
    <w:p>
      <w:r>
        <w:t>ticular portion  of  the  human  body,  as  shown  in  the  following  chart.</w:t>
      </w:r>
    </w:p>
    <w:p>
      <w:r>
        <w:t>^^</w:t>
      </w:r>
    </w:p>
    <w:p>
      <w:r>
        <w:t>5f^</w:t>
      </w:r>
    </w:p>
    <w:p>
      <w:r>
        <w:t>^ *</w:t>
      </w:r>
    </w:p>
    <w:p>
      <w:r>
        <w:t>^</w:t>
      </w:r>
    </w:p>
    <w:p>
      <w:r>
        <w:t>&gt;a2^</w:t>
      </w:r>
    </w:p>
    <w:p>
      <w:r>
        <w:t>The  Twelve  Signs  of  the  Zodiac</w:t>
      </w:r>
    </w:p>
    <w:p>
      <w:r>
        <w:t>The  zodiac  is  also  divided  into  four  trigons  ("triangles"),  named</w:t>
      </w:r>
    </w:p>
    <w:p>
      <w:r>
        <w:t>respectively  after  the  four  manifested  elements,  earth,  water,  fire</w:t>
      </w:r>
    </w:p>
    <w:p>
      <w:r>
        <w:t>and  air,  to  each  of  which  three  signs  are  ascribed.</w:t>
      </w:r>
    </w:p>
    <w:p>
      <w:r>
        <w:t>Each  zodiacal  sign  is  divided  into  three  decans,  or  parts  contain-</w:t>
      </w:r>
    </w:p>
    <w:p>
      <w:r>
        <w:t>ing ten  degrees  each,  there  being  three  hundred  and  sixty  degrees</w:t>
      </w:r>
    </w:p>
    <w:p>
      <w:r>
        <w:t>in  the  circle;  and  to  each  decan  is  attributed  one  of  the  thirtv-six</w:t>
      </w:r>
    </w:p>
    <w:p>
      <w:r>
        <w:t>i6  THE  RESTORED  NEW  TESTAMENT</w:t>
      </w:r>
    </w:p>
    <w:p>
      <w:r>
        <w:t>constellations  which  he  north  and  south  of  the  zodiac.  The  constel-</w:t>
      </w:r>
    </w:p>
    <w:p>
      <w:r>
        <w:t>lations thus  associated  with  a  sign  are  termed  its  paranatellons.</w:t>
      </w:r>
    </w:p>
    <w:p>
      <w:r>
        <w:t>Thus  there  are  forty-eight  ancient  constellations,  forming,  as  it</w:t>
      </w:r>
    </w:p>
    <w:p>
      <w:r>
        <w:t>were,  four  zodiacs;  and  the  sun  and  its  planets  may  be  considered</w:t>
      </w:r>
    </w:p>
    <w:p>
      <w:r>
        <w:t>as  a  sort  of  central  constellation,  thus  making  uj)  the  mystic  number</w:t>
      </w:r>
    </w:p>
    <w:p>
      <w:r>
        <w:t>forty-nine,  or  seven  times  seven.  Each  of  these  constellations  being</w:t>
      </w:r>
    </w:p>
    <w:p>
      <w:r>
        <w:t>made  to  symbolize  a  principle,  force  or  faculty  in  man,  the  entire</w:t>
      </w:r>
    </w:p>
    <w:p>
      <w:r>
        <w:t>scheme  constitutes  a  symbolic  being,  a  celestial  man,  pictured  on  the</w:t>
      </w:r>
    </w:p>
    <w:p>
      <w:r>
        <w:t>starry  vault.  The  Sun-God  is  the  Self  of  this  "Grand  Man,"  and</w:t>
      </w:r>
    </w:p>
    <w:p>
      <w:r>
        <w:t>the  four  ([uarters  of  the  zodiac,  with  the  portions  of  the  heavens</w:t>
      </w:r>
    </w:p>
    <w:p>
      <w:r>
        <w:t>associated  with  them,  are  the  somatic  divisions  of  the  manifested</w:t>
      </w:r>
    </w:p>
    <w:p>
      <w:r>
        <w:t>form  of  the  Heavenly  Man.  The  element  a.'ther  is  ascribed  to  the</w:t>
      </w:r>
    </w:p>
    <w:p>
      <w:r>
        <w:t>Regent  of  the  Sun;  and  four  Guardian-Gods,  corresponding  with</w:t>
      </w:r>
    </w:p>
    <w:p>
      <w:r>
        <w:t>the  four  manifested  elements,  are  designated  as  Regents  of  the</w:t>
      </w:r>
    </w:p>
    <w:p>
      <w:r>
        <w:t>Four  Regions,  Earth,  Ocean,  Sky,  and  the  Rivers.  In  the  Baby-</w:t>
      </w:r>
    </w:p>
    <w:p>
      <w:r>
        <w:t>lonian records,  so  far  as  known,  only  twenty- four  paranatellons  are</w:t>
      </w:r>
    </w:p>
    <w:p>
      <w:r>
        <w:t>given,  and  only  three  Regions  and  Element-Gods,  Anu,  the  Sky-</w:t>
      </w:r>
    </w:p>
    <w:p>
      <w:r>
        <w:t>God,  Ea,  the  Ocean-God,  and  Bel,  the  Earth-God ;  but  it  is  a  fair</w:t>
      </w:r>
    </w:p>
    <w:p>
      <w:r>
        <w:t>presumption  that  the  Babylonians  had  all  the  forty-eight  constella-</w:t>
      </w:r>
    </w:p>
    <w:p>
      <w:r>
        <w:t>tions known  to  the  Greeks,  and  assigned  a  fourth  Region  to  the</w:t>
      </w:r>
    </w:p>
    <w:p>
      <w:r>
        <w:t>Fire-God,  as  is  done  in  the  Apocalypse,  the  Upanishads,  and  other</w:t>
      </w:r>
    </w:p>
    <w:p>
      <w:r>
        <w:t>ancient  works.  These  fourfold  manifested  Powers  are,  of  course,</w:t>
      </w:r>
    </w:p>
    <w:p>
      <w:r>
        <w:t>correlated  with  the  prdnas.  In  the  Apocalypse  the  Region  of  Fire,</w:t>
      </w:r>
    </w:p>
    <w:p>
      <w:r>
        <w:t>which  corresponds  with  the  Heart-region,  is  termed  "the  Rivers</w:t>
      </w:r>
    </w:p>
    <w:p>
      <w:r>
        <w:t>and  Springs,"  by  which  are  to  be  understood  the  streams  of  solar</w:t>
      </w:r>
    </w:p>
    <w:p>
      <w:r>
        <w:t>fire;  in  the  Upa)iisJiads  the  channels  (uddis)  of  the  prdnas  are  said</w:t>
      </w:r>
    </w:p>
    <w:p>
      <w:r>
        <w:t>to  ramify  from  the  heart.</w:t>
      </w:r>
    </w:p>
    <w:p>
      <w:r>
        <w:t>The  foregoing  covers  the  topics  which  must  necessarily  be  re-</w:t>
      </w:r>
    </w:p>
    <w:p>
      <w:r>
        <w:t>ferred to  in  elucidating  the  recondite  meaning  of  the  Xezv  Testa-</w:t>
      </w:r>
    </w:p>
    <w:p>
      <w:r>
        <w:t>ment; but  to  convey  a  clearer  conception  of  its  practical  and</w:t>
      </w:r>
    </w:p>
    <w:p>
      <w:r>
        <w:t>psychological  application,  further  explanation  will  now  be  given  of</w:t>
      </w:r>
    </w:p>
    <w:p>
      <w:r>
        <w:t>the  action  of  the  "serpent  force"  {speirema)  in  the  telestic  or  per-</w:t>
      </w:r>
    </w:p>
    <w:p>
      <w:r>
        <w:t>fective work.  This  work  has  to  be  preceded  by  the  most  rigid</w:t>
      </w:r>
    </w:p>
    <w:p>
      <w:r>
        <w:t>purificatory  discipline,  which  includes  strict  celibacy  and  abstemious-</w:t>
      </w:r>
    </w:p>
    <w:p>
      <w:r>
        <w:t>ness, and  it  is  possible  only  for  the  man  or  woman  who  has  attained</w:t>
      </w:r>
    </w:p>
    <w:p>
      <w:r>
        <w:t>a  very  high  state  of  mental  and  physical  purity.    To  the  man  who  is</w:t>
      </w:r>
    </w:p>
    <w:p>
      <w:r>
        <w:t>GENERAL  INTRODUCTION  17</w:t>
      </w:r>
    </w:p>
    <w:p>
      <w:r>
        <w:t>gross  and  sensual,  or  whose  mind  is  sullied  by  evil  thoughts  or  con-</w:t>
      </w:r>
    </w:p>
    <w:p>
      <w:r>
        <w:t>stricted by  bigotry,  the  holy  paraklete  does  not  come ;  the  unpurified</w:t>
      </w:r>
    </w:p>
    <w:p>
      <w:r>
        <w:t>person  who  rashly  attempts  to  invade  the  adytum  of  his  inner  God</w:t>
      </w:r>
    </w:p>
    <w:p>
      <w:r>
        <w:t>can  arouse  only  the  lower  psychic  forces  of  his  animal  nature,</w:t>
      </w:r>
    </w:p>
    <w:p>
      <w:r>
        <w:t>forces  which  are  cruelly  destructive  and  never  regenerative.  The</w:t>
      </w:r>
    </w:p>
    <w:p>
      <w:r>
        <w:t>neophyte  who  has  acquired  the  "purifying  virtues"  before  entering</w:t>
      </w:r>
    </w:p>
    <w:p>
      <w:r>
        <w:t>upon  the  systematic  course  of  introspective  meditation  by  which  the</w:t>
      </w:r>
    </w:p>
    <w:p>
      <w:r>
        <w:t>spiritual  forces  are  awakened,  must  also  as  a  necessary  preliminary</w:t>
      </w:r>
    </w:p>
    <w:p>
      <w:r>
        <w:t>gain  almost  complete  mastery  of  his  thoughts,  with  the  ability  to</w:t>
      </w:r>
    </w:p>
    <w:p>
      <w:r>
        <w:t>focus  his  mind  undeviatingly  upon  a  single  detached  idea  or  abstract</w:t>
      </w:r>
    </w:p>
    <w:p>
      <w:r>
        <w:t>concept,  excluding  from  the  mental  field  all  associated  ideas  and</w:t>
      </w:r>
    </w:p>
    <w:p>
      <w:r>
        <w:t>irrelevant  notions.  If  successful  in  this  mystic  meditation,  he  even-</w:t>
      </w:r>
    </w:p>
    <w:p>
      <w:r>
        <w:t>tually obtains  the  power  of  arousing  the  spcirema,  or  paraklete,  and</w:t>
      </w:r>
    </w:p>
    <w:p>
      <w:r>
        <w:t>can  thereby  at  will  enter  into  the  state  of  uianfcia,  the  sacred  trance</w:t>
      </w:r>
    </w:p>
    <w:p>
      <w:r>
        <w:t>of  seership.  The  four  mantic  states  are  not  psychic  trances  or  som-</w:t>
      </w:r>
    </w:p>
    <w:p>
      <w:r>
        <w:t>nambulic conditions;  they  pertain  to  the  noetic,  spiritual  nature ;  and</w:t>
      </w:r>
    </w:p>
    <w:p>
      <w:r>
        <w:t>in  every  stage  of  the  mantcia  complete  consciousness  and  self-com-</w:t>
      </w:r>
    </w:p>
    <w:p>
      <w:r>
        <w:t>mand are  retained,  whereas  the  psychic  trances  rarely  transcend  the</w:t>
      </w:r>
    </w:p>
    <w:p>
      <w:r>
        <w:t>animalistic  phrenic  nature,  and  are  usually  accompanied  by  uncon-</w:t>
      </w:r>
    </w:p>
    <w:p>
      <w:r>
        <w:t>sciousness or  semi-consciousness.</w:t>
      </w:r>
    </w:p>
    <w:p>
      <w:r>
        <w:t>Proficiency  in  the  noetic  contemplation,  with  the  arousing  of  the</w:t>
      </w:r>
    </w:p>
    <w:p>
      <w:r>
        <w:t>speircina  and  the  conquest  of  the  life-centres,  leads  to  knowledge  of</w:t>
      </w:r>
    </w:p>
    <w:p>
      <w:r>
        <w:t>spiritual  realities  (the  science  of  which  constitutes  the  Gnosis),  and</w:t>
      </w:r>
    </w:p>
    <w:p>
      <w:r>
        <w:t>the  acquirement  of  certain  mystic  powers,  and  it  culminates  in</w:t>
      </w:r>
    </w:p>
    <w:p>
      <w:r>
        <w:t>emancipation  from  physical  existence  through  the  "birth  from</w:t>
      </w:r>
    </w:p>
    <w:p>
      <w:r>
        <w:t>above"  when  the  deathless  solar  body  has  been  fully  formed.  This</w:t>
      </w:r>
    </w:p>
    <w:p>
      <w:r>
        <w:t>telestic  w^ork  requires  the  unremitting  effort  of  many  years,  not  in</w:t>
      </w:r>
    </w:p>
    <w:p>
      <w:r>
        <w:t>one  life  only  but  carried  on  through  a  series  of  incarnations  until</w:t>
      </w:r>
    </w:p>
    <w:p>
      <w:r>
        <w:t>the  final  result  is  achieved.  But  almost  in  its  initial  stages  the  con-</w:t>
      </w:r>
    </w:p>
    <w:p>
      <w:r>
        <w:t>sciousness of  the  aspirant  becomes  disengaged  from  the  mortal</w:t>
      </w:r>
    </w:p>
    <w:p>
      <w:r>
        <w:t>phrenic  mind  and  centred  in  the  immortal  noetic  mind,  so  that  from</w:t>
      </w:r>
    </w:p>
    <w:p>
      <w:r>
        <w:t>incarnation  to  incarnation  his  memory  carries  over,  more  or  less</w:t>
      </w:r>
    </w:p>
    <w:p>
      <w:r>
        <w:t>clearly  according  to  the  degree  he  has  attained,  the  knowledge  ac-</w:t>
      </w:r>
    </w:p>
    <w:p>
      <w:r>
        <w:t>quired; and  with  this  unbroken  memory  and  certainty  of  knowledge</w:t>
      </w:r>
    </w:p>
    <w:p>
      <w:r>
        <w:t>he  is  in  truth  immortal  even  before  his  final  liberation  from  the  cycle</w:t>
      </w:r>
    </w:p>
    <w:p>
      <w:r>
        <w:t>of  reincarnation.</w:t>
      </w:r>
    </w:p>
    <w:p>
      <w:r>
        <w:t>i8  THE  RESTORED  NEW  TESTAMENT</w:t>
      </w:r>
    </w:p>
    <w:p>
      <w:r>
        <w:t>In  arousing  the  kiindalinl  by  conscious  effort  in  meditation,  the</w:t>
      </w:r>
    </w:p>
    <w:p>
      <w:r>
        <w:t>siishumna,  though  it  is  the  all-important  force,  is  ignored,  and  the</w:t>
      </w:r>
    </w:p>
    <w:p>
      <w:r>
        <w:t>mind  is  concentrated  upon  the  two  side-currents;  for  the  siishumna</w:t>
      </w:r>
    </w:p>
    <w:p>
      <w:r>
        <w:t>can  not  be  energized  alone,  and  it  does  not  start  into  activity  until</w:t>
      </w:r>
    </w:p>
    <w:p>
      <w:r>
        <w:t>the  Ida  and  the  piiigala  have  preceded  it,  forming  a  positive  and  a</w:t>
      </w:r>
    </w:p>
    <w:p>
      <w:r>
        <w:t>negative  current  along  the  spinal  c(jrd.  These  two  currents,  on</w:t>
      </w:r>
    </w:p>
    <w:p>
      <w:r>
        <w:t>reaching  the  sixth  cliakra,  situated  back  of  the  nasal  passages,</w:t>
      </w:r>
    </w:p>
    <w:p>
      <w:r>
        <w:t>radiate  to  the  right  and  left,  along  the  line  of  the  eyebrows;  then</w:t>
      </w:r>
    </w:p>
    <w:p>
      <w:r>
        <w:t>the  sushitnmd,  starting  at  the  base  of  the  spinal  cord,  proceeds  along</w:t>
      </w:r>
    </w:p>
    <w:p>
      <w:r>
        <w:t>the  spinal  marrow,  its  passage  through  each  section  thereof  (corre-</w:t>
      </w:r>
    </w:p>
    <w:p>
      <w:r>
        <w:t>sponding to  a  sympathetic  ganglion)  being  accompanied  by  a  violent</w:t>
      </w:r>
    </w:p>
    <w:p>
      <w:r>
        <w:t>shock,  or  rushing  sensation,  due  to  the  accession  of  force — increased</w:t>
      </w:r>
    </w:p>
    <w:p>
      <w:r>
        <w:t>"voltage" — until  it  reaches  the  conarium,  and  thence  passes  outward</w:t>
      </w:r>
    </w:p>
    <w:p>
      <w:r>
        <w:t>through  the  brohinarandra,  the  three  currents  thus  forming  a  cross</w:t>
      </w:r>
    </w:p>
    <w:p>
      <w:r>
        <w:t>in  the  brain.  In  the  initial  stage  the  seven  psychic  colors  are  seen,</w:t>
      </w:r>
    </w:p>
    <w:p>
      <w:r>
        <w:t>and  when  the  sushiniiud  impinges  upon  the  brain  there  follows  the</w:t>
      </w:r>
    </w:p>
    <w:p>
      <w:r>
        <w:t>lofty  consciousness  of  the  seer,  whose  mystic  "third  eye"  now  be-</w:t>
      </w:r>
    </w:p>
    <w:p>
      <w:r>
        <w:t>comes, as  it  has  been  poetically  expressed,  "a  w^indow  into  space."</w:t>
      </w:r>
    </w:p>
    <w:p>
      <w:r>
        <w:t>In  the  next  stage,  as  the  brain-centres  are  successively  "raised  from</w:t>
      </w:r>
    </w:p>
    <w:p>
      <w:r>
        <w:t>the  dead"  by  the  serpent-force,  the  seven  "spiritual  sounds"  are</w:t>
      </w:r>
    </w:p>
    <w:p>
      <w:r>
        <w:t>heard  in  the  tense  and  vibrant  aura  of  the  seer.  In  the  succeeding</w:t>
      </w:r>
    </w:p>
    <w:p>
      <w:r>
        <w:t>stage,  sight  and  hearing  become  blended  into  a  single  sense,  by</w:t>
      </w:r>
    </w:p>
    <w:p>
      <w:r>
        <w:t>which  colors  are  heard,  and  sounds  are  seen — or,  to  word  it  differ-</w:t>
      </w:r>
    </w:p>
    <w:p>
      <w:r>
        <w:t>ently, color  and  sound  become  one,  and  are  perceived  by  a  sense</w:t>
      </w:r>
    </w:p>
    <w:p>
      <w:r>
        <w:t>that  is  neither  sight  nor  hearing  but  both.  Similarly,  the  psychic</w:t>
      </w:r>
    </w:p>
    <w:p>
      <w:r>
        <w:t>senses  of  taste  and  smell  become  unified ;  and  next  the  two  senses</w:t>
      </w:r>
    </w:p>
    <w:p>
      <w:r>
        <w:t>thus  reduced  from  the  four  are  merged  in  the  interior,  intimate</w:t>
      </w:r>
    </w:p>
    <w:p>
      <w:r>
        <w:t>sense  of  touch,  which  in  turn  vanishes  into  the  epistemonic  faculty,</w:t>
      </w:r>
    </w:p>
    <w:p>
      <w:r>
        <w:t>the  gnostic  power  of  the  seer — exalted  above  all  sense-perception —</w:t>
      </w:r>
    </w:p>
    <w:p>
      <w:r>
        <w:t>to  cognize  eternal  realities.  This  is  the  sacred  trance  called  in</w:t>
      </w:r>
    </w:p>
    <w:p>
      <w:r>
        <w:t>Sanskrit  samddhi,  and  in  Greek  manteia;  and  in  the  ancient  litera-</w:t>
      </w:r>
    </w:p>
    <w:p>
      <w:r>
        <w:t>ture of  both  these  languages  four  such  trances  are  spoken  of.  These</w:t>
      </w:r>
    </w:p>
    <w:p>
      <w:r>
        <w:t>stages  of  seership,  however,  are  but  the  beginning  of  the  telestic</w:t>
      </w:r>
    </w:p>
    <w:p>
      <w:r>
        <w:t>labor,  the  culmination  of  which  is,  as  already  explained,  rebirth  in</w:t>
      </w:r>
    </w:p>
    <w:p>
      <w:r>
        <w:t>the  imperishable  solar  body.</w:t>
      </w:r>
    </w:p>
    <w:p>
      <w:r>
        <w:t>INTRODUCTION  TO</w:t>
      </w:r>
    </w:p>
    <w:p>
      <w:r>
        <w:t>THE  ANOINTING  OF   lESOUS</w:t>
      </w:r>
    </w:p>
    <w:p>
      <w:r>
        <w:t>The  Synoptic  Gospels,  when  carefully  compared,  are  seen  to  be</w:t>
      </w:r>
    </w:p>
    <w:p>
      <w:r>
        <w:t>compilations  evidently  made  from  the  same  source  or  sources,  and</w:t>
      </w:r>
    </w:p>
    <w:p>
      <w:r>
        <w:t>they  can  not  reasonably  be  regarded  as  independently  written  nar-</w:t>
      </w:r>
    </w:p>
    <w:p>
      <w:r>
        <w:t>ratives. Though  traditionally  Matthew,  Mark  and  Luke  are  cred-</w:t>
      </w:r>
    </w:p>
    <w:p>
      <w:r>
        <w:t>ited with  the  authorship  of  these  three  Gospels,  it  is  not  known</w:t>
      </w:r>
    </w:p>
    <w:p>
      <w:r>
        <w:t>who  Matthew,  Mark  and  Luke  were,  or  when  or  where  the  Gospels</w:t>
      </w:r>
    </w:p>
    <w:p>
      <w:r>
        <w:t>were  written  or  compiled.  These  names,  as  transliterated  in  the</w:t>
      </w:r>
    </w:p>
    <w:p>
      <w:r>
        <w:t>Greek  text,  probably  represent  Mattitheah,  Marcus  and  Lucanus,</w:t>
      </w:r>
    </w:p>
    <w:p>
      <w:r>
        <w:t>the  first  being  a  Jewish  name  (though  this  is  conjectural),  and</w:t>
      </w:r>
    </w:p>
    <w:p>
      <w:r>
        <w:t>the  others  being  Roman.  In  Part  II  of  this  work  literal  translations</w:t>
      </w:r>
    </w:p>
    <w:p>
      <w:r>
        <w:t>of  these  Gospels  are  presented,  the  source  from  which  they  were</w:t>
      </w:r>
    </w:p>
    <w:p>
      <w:r>
        <w:t>drawn  is  suggested,  and  the  literary  methods  by  which  they  have</w:t>
      </w:r>
    </w:p>
    <w:p>
      <w:r>
        <w:t>been  placed  in  their  present  form  are  traced.  To  afford  a  more</w:t>
      </w:r>
    </w:p>
    <w:p>
      <w:r>
        <w:t>comprehensive  view  of  their  subject  matter,  a  composite  Gospel  has</w:t>
      </w:r>
    </w:p>
    <w:p>
      <w:r>
        <w:t>been  constructed  from  the  Synoptics  under  the  title,  "The  Anointing</w:t>
      </w:r>
    </w:p>
    <w:p>
      <w:r>
        <w:t>of  lesous,"  in  which  all  the  genuine  and  valuable  portions  of  the</w:t>
      </w:r>
    </w:p>
    <w:p>
      <w:r>
        <w:t>text  are  given,  rearranged  so  as  to  form  a  consistent  narrative.  The</w:t>
      </w:r>
    </w:p>
    <w:p>
      <w:r>
        <w:t>allegory,  or  lesous-mythos,  as  thus  restored,  is  interpreted  as  a</w:t>
      </w:r>
    </w:p>
    <w:p>
      <w:r>
        <w:t>whole  and  in  detail.  The  prose  version  and  accompanying  commentary</w:t>
      </w:r>
    </w:p>
    <w:p>
      <w:r>
        <w:t>are  then  followed  by  a  metrical  version,  "The  Crowning  of  Jesus."</w:t>
      </w:r>
    </w:p>
    <w:p>
      <w:r>
        <w:t>This  portion  of  the  work  is  devoted  to  the  esoteric  or  spiritual  mean-</w:t>
      </w:r>
    </w:p>
    <w:p>
      <w:r>
        <w:t>ing of  the  allegory;  all  other  matters  are  left  for  consideration  in</w:t>
      </w:r>
    </w:p>
    <w:p>
      <w:r>
        <w:t>Part  II.  But  the  theory  upon  which  the  text  has  been  reconstructed,</w:t>
      </w:r>
    </w:p>
    <w:p>
      <w:r>
        <w:t>and  the  interpretation  given  the  story  of  lesous,  are  so  directly  in</w:t>
      </w:r>
    </w:p>
    <w:p>
      <w:r>
        <w:t>conflict  with  the  opinions  commonly  held  to  be  orthodox,  that  it  is</w:t>
      </w:r>
    </w:p>
    <w:p>
      <w:r>
        <w:t>necessary  to  state  here,  briefly,  what  that  theory  is ;  and,  owing  to</w:t>
      </w:r>
    </w:p>
    <w:p>
      <w:r>
        <w:t>the  corrupt  and  mutilated  condition  of  the  text,  it  is,  unfortunately,</w:t>
      </w:r>
    </w:p>
    <w:p>
      <w:r>
        <w:t>impossible  to  confine  the  commentary  wholly  to  esoteric  interpreta-</w:t>
      </w:r>
    </w:p>
    <w:p>
      <w:r>
        <w:t>tion.</w:t>
      </w:r>
    </w:p>
    <w:p>
      <w:r>
        <w:t>20  THE  RESTORED  NEW  TESTAMENT</w:t>
      </w:r>
    </w:p>
    <w:p>
      <w:r>
        <w:t>The  three  Gospels  are  treated  as  if  they  were  but  tliree  variants  of</w:t>
      </w:r>
    </w:p>
    <w:p>
      <w:r>
        <w:t>the  same  text.  The  original  source  from  which  they  were  drawn  is</w:t>
      </w:r>
    </w:p>
    <w:p>
      <w:r>
        <w:t>considered  to  liave  been  an  allegorical  drama  which  formed  part</w:t>
      </w:r>
    </w:p>
    <w:p>
      <w:r>
        <w:t>of  the  ritual  of  the  Greek  Mysteries.  As  an  allegory,  this  drama</w:t>
      </w:r>
    </w:p>
    <w:p>
      <w:r>
        <w:t>was  expressed  in  the  zodiacal  language,  and  hence  has  an  astronom-</w:t>
      </w:r>
    </w:p>
    <w:p>
      <w:r>
        <w:t>ical rendering  throughout :  its  hero  is  the  Sun-God,  in  this  astro-</w:t>
      </w:r>
    </w:p>
    <w:p>
      <w:r>
        <w:t>nomical interpretation,  which  is  only  superficial ;  but  in  a  spiritual</w:t>
      </w:r>
    </w:p>
    <w:p>
      <w:r>
        <w:t>sense  he  is  a  neophyte  undergoing  the  trials  of  initiation,  and  so</w:t>
      </w:r>
    </w:p>
    <w:p>
      <w:r>
        <w:t>personifies  the  Sun-God.  Judging  by  portions  of  the  text,  the  orig-</w:t>
      </w:r>
    </w:p>
    <w:p>
      <w:r>
        <w:t>inal drama  was  a  superb  poem ;  but  the  compilers  of  the  Synoptic</w:t>
      </w:r>
    </w:p>
    <w:p>
      <w:r>
        <w:t>Gospels  had  only  incomplete  prose  notes  of  it,  presumably  made</w:t>
      </w:r>
    </w:p>
    <w:p>
      <w:r>
        <w:t>from  memory,  and  these  notes  they  could  have  obtained  only  by  dis-</w:t>
      </w:r>
    </w:p>
    <w:p>
      <w:r>
        <w:t>honorable means.  To  utilize  these  notes  of  the  Mystery-play  as  the</w:t>
      </w:r>
    </w:p>
    <w:p>
      <w:r>
        <w:t>sacred  waitings  for  a  new  religion,  the  Sun-God  was  made  out  to  be</w:t>
      </w:r>
    </w:p>
    <w:p>
      <w:r>
        <w:t>a  historical  personage ;  but  to  do  this  the  Greek  setting  of  the  drama</w:t>
      </w:r>
    </w:p>
    <w:p>
      <w:r>
        <w:t>necessarily  had  to  be  abandoned,  and  so  the  "history"  w^as  staged  in</w:t>
      </w:r>
    </w:p>
    <w:p>
      <w:r>
        <w:t>Judaea.  The  Sun-God  was  metamorphosed  into  a  Jewish  Messiah</w:t>
      </w:r>
    </w:p>
    <w:p>
      <w:r>
        <w:t>and  made  out  to  be  a  reincarnation  of  King  David ;  and  the  other</w:t>
      </w:r>
    </w:p>
    <w:p>
      <w:r>
        <w:t>characters  in  the  play  became  Jews  and  Romans.  The  men  who</w:t>
      </w:r>
    </w:p>
    <w:p>
      <w:r>
        <w:t>thus  turned  a  Greek  drama  into  Jewish  mock-history  were  not</w:t>
      </w:r>
    </w:p>
    <w:p>
      <w:r>
        <w:t>Jews,  and  were  ignorant  of  the  Hebrew  language.  They  wrote,  in</w:t>
      </w:r>
    </w:p>
    <w:p>
      <w:r>
        <w:t>the  unmistakably  amateurish  style  of  uncultured  men,  the  common</w:t>
      </w:r>
    </w:p>
    <w:p>
      <w:r>
        <w:t>Greek  vernacular  of  their  day,  a  debased  form  of  the  Attic  dialect ;</w:t>
      </w:r>
    </w:p>
    <w:p>
      <w:r>
        <w:t>and  their  only  sources  of  information  concerning  the  Jews  were  the</w:t>
      </w:r>
    </w:p>
    <w:p>
      <w:r>
        <w:t>Greek  version  of  the  Jewish  scriptures  (the  Septuagint)  and  the</w:t>
      </w:r>
    </w:p>
    <w:p>
      <w:r>
        <w:t>writings  of  Josephus  and  Tacitus.  Their  ignorance  of  Jewish  cus-</w:t>
      </w:r>
    </w:p>
    <w:p>
      <w:r>
        <w:t>toms and  of  the  geographical  features  of  Palestine  is  everywhere</w:t>
      </w:r>
    </w:p>
    <w:p>
      <w:r>
        <w:t>apparent  in  their  work;  and  the  Jewish  coloring  which  they  have</w:t>
      </w:r>
    </w:p>
    <w:p>
      <w:r>
        <w:t>given  the  narrative  rubs  off  like  a  cheap  paint  as  one  turns  the  pages</w:t>
      </w:r>
    </w:p>
    <w:p>
      <w:r>
        <w:t>of  the  Gospels,  revealing  a  solar  allegory  which  is  Hellenic  in  form</w:t>
      </w:r>
    </w:p>
    <w:p>
      <w:r>
        <w:t>and  substance.  The  work  of  the  forgers  was  not  all  done  at  one</w:t>
      </w:r>
    </w:p>
    <w:p>
      <w:r>
        <w:t>time ;  the  text  shows  several  successive  stages  of  degradation.  The</w:t>
      </w:r>
    </w:p>
    <w:p>
      <w:r>
        <w:t>first  compilers,  being  "pagan"  Greeks,  were  familiar  with  the  doc-</w:t>
      </w:r>
    </w:p>
    <w:p>
      <w:r>
        <w:t>trine of  reincarnation ;  and  they  connected  their  new  "history"  with</w:t>
      </w:r>
    </w:p>
    <w:p>
      <w:r>
        <w:t>the  Jewish  sacred  writings  by  making  out  that  its  characters  were</w:t>
      </w:r>
    </w:p>
    <w:p>
      <w:r>
        <w:t>reincarnated  Jewish  worthies.     But  as  the  new  religion  developed.</w:t>
      </w:r>
    </w:p>
    <w:p>
      <w:r>
        <w:t>INTRODUCTION  TO  THE  ANOINTING  OF  lESOUS  21</w:t>
      </w:r>
    </w:p>
    <w:p>
      <w:r>
        <w:t>abandoning,  one  after  another,  the  basic  truths  of  the  great  rehgions</w:t>
      </w:r>
    </w:p>
    <w:p>
      <w:r>
        <w:t>of  antiquity,  the  doctrine  of  reincarnation  was  eventually  repu-</w:t>
      </w:r>
    </w:p>
    <w:p>
      <w:r>
        <w:t>diated, and  the  new  scriptures  were  made  to  centre  wholly  on  the</w:t>
      </w:r>
    </w:p>
    <w:p>
      <w:r>
        <w:t>Messianic  idea,  while  the  distinctively  Christian  doctrine  of  eternal</w:t>
      </w:r>
    </w:p>
    <w:p>
      <w:r>
        <w:t>damnation  was  formulated  and  made  a  lurid  feature  of  the  new  cult.</w:t>
      </w:r>
    </w:p>
    <w:p>
      <w:r>
        <w:t>The  literary  peculiarities  of  the  text  show  conclusively  that  the</w:t>
      </w:r>
    </w:p>
    <w:p>
      <w:r>
        <w:t>period  of  ''inspiration"  during  which  the  Gospels  were  revised  to</w:t>
      </w:r>
    </w:p>
    <w:p>
      <w:r>
        <w:t>suit  the  growing  theological  notions  of  the  fanatics  of  the  new  faith</w:t>
      </w:r>
    </w:p>
    <w:p>
      <w:r>
        <w:t>extended  over  several  centuries.  The  erasing-knife  and  sponge</w:t>
      </w:r>
    </w:p>
    <w:p>
      <w:r>
        <w:t>paved  the  way  for  the  "inspired"  pens  of  the  priests  who  were  slowly</w:t>
      </w:r>
    </w:p>
    <w:p>
      <w:r>
        <w:t>formulating  the  Christian  religion ;  for  the  early  theologians,  in-</w:t>
      </w:r>
    </w:p>
    <w:p>
      <w:r>
        <w:t>stead of  deriving  their  doctrines  from  their  "revealed"  scriptures,</w:t>
      </w:r>
    </w:p>
    <w:p>
      <w:r>
        <w:t>revised  the  scriptures  to  suit  the  policy  of  the  church.</w:t>
      </w:r>
    </w:p>
    <w:p>
      <w:r>
        <w:t>A  complete  restoration  of  the  original  drama  is  of  course  impos-</w:t>
      </w:r>
    </w:p>
    <w:p>
      <w:r>
        <w:t>sible: the  compilers  could  not  have  had  access  to  the  original  text  of</w:t>
      </w:r>
    </w:p>
    <w:p>
      <w:r>
        <w:t>the  sacred  Alystery-play ;  they  had  only  imperfect  notes  of  it,  which</w:t>
      </w:r>
    </w:p>
    <w:p>
      <w:r>
        <w:t>they  used  for  a  dishonest  purpose.  Their  work  shows  that  they  had</w:t>
      </w:r>
    </w:p>
    <w:p>
      <w:r>
        <w:t>no  knowledge  of  the  esoteric  meaning  of  the  myth,  and  that  they</w:t>
      </w:r>
    </w:p>
    <w:p>
      <w:r>
        <w:t>were  men  without  culture,  literary  training,  inventiveness  or  imagi-</w:t>
      </w:r>
    </w:p>
    <w:p>
      <w:r>
        <w:t>nation. They  were  simply  exoteric  priests,  coarse,  cunning  and  un-</w:t>
      </w:r>
    </w:p>
    <w:p>
      <w:r>
        <w:t>scrupulous. But,  fortunately,  the  essential  elements  of  the  allegory</w:t>
      </w:r>
    </w:p>
    <w:p>
      <w:r>
        <w:t>have  been  preserved — thanks  to  the  very  ignorance  of  the  ecclesias-</w:t>
      </w:r>
    </w:p>
    <w:p>
      <w:r>
        <w:t>tics through  whose  hands  it  has  passed — and  an  approximate</w:t>
      </w:r>
    </w:p>
    <w:p>
      <w:r>
        <w:t>restoration  of  the  lesous-mythos  is  here  submitted,  with  the  pseudo-</w:t>
      </w:r>
    </w:p>
    <w:p>
      <w:r>
        <w:t>Jewish  features  and  theological  interpolations  eliminated.  The</w:t>
      </w:r>
    </w:p>
    <w:p>
      <w:r>
        <w:t>translation,  under  the  title  "The  Crowning  of  Jesus,"  is  in  verse,  and</w:t>
      </w:r>
    </w:p>
    <w:p>
      <w:r>
        <w:t>follows  the  narrative  style,  without  attempting  to  restore  the</w:t>
      </w:r>
    </w:p>
    <w:p>
      <w:r>
        <w:t>dramatic  form  in  which  the  original  poem  was  undoubtedly  cast.</w:t>
      </w:r>
    </w:p>
    <w:p>
      <w:r>
        <w:t>The  prose  version,  "The  Anointing  of  lesous,"  is  presented  merely</w:t>
      </w:r>
    </w:p>
    <w:p>
      <w:r>
        <w:t>as  a  basis  for  the  commentary.</w:t>
      </w:r>
    </w:p>
    <w:p>
      <w:r>
        <w:t>The  narrative  begins,  as  in  Mark,  with  the  appearance  of  loannes,</w:t>
      </w:r>
    </w:p>
    <w:p>
      <w:r>
        <w:t>"the  baptist."  All  the  introductory  matter  in  Matthew  and  Luke,</w:t>
      </w:r>
    </w:p>
    <w:p>
      <w:r>
        <w:t>telling  of  the  birth  of  lesous  and  of  loannes,  is  unquestionably</w:t>
      </w:r>
    </w:p>
    <w:p>
      <w:r>
        <w:t>spurious.  The  drama,  which  as  a  whole  is  an  allegory  of  the  initia-</w:t>
      </w:r>
    </w:p>
    <w:p>
      <w:r>
        <w:t>tion of  lesous,  that  is,  of  his  spiritual  rebirth,  is  not  concerned  with</w:t>
      </w:r>
    </w:p>
    <w:p>
      <w:r>
        <w:t>the  birth  of  his  physical  body,  the  incidents  of  his  childhood,  or,  in</w:t>
      </w:r>
    </w:p>
    <w:p>
      <w:r>
        <w:t>22  THE  RESTORED  NEW  TESTAMENT</w:t>
      </w:r>
    </w:p>
    <w:p>
      <w:r>
        <w:t>fact,  with  anything-  relating  to  the  pers(;nal  Hfe,  or  external  phases</w:t>
      </w:r>
    </w:p>
    <w:p>
      <w:r>
        <w:t>of  existence;  but  the  "historicized"  version  of  the  niythos  was  seen</w:t>
      </w:r>
    </w:p>
    <w:p>
      <w:r>
        <w:t>to  be  incomplete  without  some  account  of  the  early  days  of  lesous,</w:t>
      </w:r>
    </w:p>
    <w:p>
      <w:r>
        <w:t>and  so,  later  on,  these  forgeries  were  added  to  the  text  by  the  priests</w:t>
      </w:r>
    </w:p>
    <w:p>
      <w:r>
        <w:t>who  were  constantly  trying  to  improve  the  scriptures.</w:t>
      </w:r>
    </w:p>
    <w:p>
      <w:r>
        <w:t>In  his  true  Hellenic  character  loannes  (whose  name  appears  to  be</w:t>
      </w:r>
    </w:p>
    <w:p>
      <w:r>
        <w:t>a  variant  of  Oannes)  is  "the  bather,"  6vhpdvo&lt;s,  the  Hierophant  of the  Lesser  Mysteries.  Here,  as  in  other  instances,  the  Greek  text</w:t>
      </w:r>
    </w:p>
    <w:p>
      <w:r>
        <w:t>has  been  falsified  by  substituting  for  a  pagan  Mystery-term  a  com-</w:t>
      </w:r>
    </w:p>
    <w:p>
      <w:r>
        <w:t>monplace synonym,  in  the  ineffectual  attempt  to  conceal  the  pagan</w:t>
      </w:r>
    </w:p>
    <w:p>
      <w:r>
        <w:t>origin  of  the  whole  story.  In  the  text  hydranos  has  been  replaced</w:t>
      </w:r>
    </w:p>
    <w:p>
      <w:r>
        <w:t>by  haptistcs,  "baptist,"  and  ho  haptizon,  "the  baptizer."  But  bap-</w:t>
      </w:r>
    </w:p>
    <w:p>
      <w:r>
        <w:t>tistcs  is  properly  "a  dyer";  the  substitution  is  not  clever,  not  even</w:t>
      </w:r>
    </w:p>
    <w:p>
      <w:r>
        <w:t>specious,  but  the  forger  had  to  get  rid  of  the  word  hydranos,  which</w:t>
      </w:r>
    </w:p>
    <w:p>
      <w:r>
        <w:t>even  the  most  ignorant  Greek  would  have  recognized  as  the  title</w:t>
      </w:r>
    </w:p>
    <w:p>
      <w:r>
        <w:t>of  the  lesser  hierophant.  This  rite  of  lustration,  a  symbolic  purifica-</w:t>
      </w:r>
    </w:p>
    <w:p>
      <w:r>
        <w:t>tion by  water,  was  not  employed  by  the  Jews,  and  is  not  mentioned</w:t>
      </w:r>
    </w:p>
    <w:p>
      <w:r>
        <w:t>in  their  scriptures;  but  it  was  the  most  important  ceremony  in  the</w:t>
      </w:r>
    </w:p>
    <w:p>
      <w:r>
        <w:t>Lesser  JMysterics  of  the  Greeks.</w:t>
      </w:r>
    </w:p>
    <w:p>
      <w:r>
        <w:t>In  the  action  of  the  drama  there  are  seven  great  scenic  spectacles;</w:t>
      </w:r>
    </w:p>
    <w:p>
      <w:r>
        <w:t>and  the  lustration  of  the  candidates  by  loannes  is  the  first  of  these.</w:t>
      </w:r>
    </w:p>
    <w:p>
      <w:r>
        <w:t>Representatives  of  four  classes  of  people  come  to  the  Hydranos  to</w:t>
      </w:r>
    </w:p>
    <w:p>
      <w:r>
        <w:t>receive  his  lustral  rite  and  to  be  instructed  in  their  duties.  They  are</w:t>
      </w:r>
    </w:p>
    <w:p>
      <w:r>
        <w:t>men  of  learning,  soldiers,  merchants,  and  laborers,  corresponding</w:t>
      </w:r>
    </w:p>
    <w:p>
      <w:r>
        <w:t>to  the  four  oriental  castes ;  and  in  the  performance  of  the  drama</w:t>
      </w:r>
    </w:p>
    <w:p>
      <w:r>
        <w:t>they  would  wear  the  costumes  and  carry  the  implements  appropriate</w:t>
      </w:r>
    </w:p>
    <w:p>
      <w:r>
        <w:t>to  their  respective  callings.  In  the  allegory  they  personify  the  forces</w:t>
      </w:r>
    </w:p>
    <w:p>
      <w:r>
        <w:t>of  the  four  somatic  divisions;  they  are  therefore  said  to  come  from</w:t>
      </w:r>
    </w:p>
    <w:p>
      <w:r>
        <w:t>the  four  regions  bordered  by  the  sacred  river — the  life-current  in</w:t>
      </w:r>
    </w:p>
    <w:p>
      <w:r>
        <w:t>the  spinal  cord.  In  the  Synoptics  most  of  the  instructions  here  given</w:t>
      </w:r>
    </w:p>
    <w:p>
      <w:r>
        <w:t>by  loannes  have  been  transferred  to  the  discourses  of  lesous,  and</w:t>
      </w:r>
    </w:p>
    <w:p>
      <w:r>
        <w:t>are  therefore  dislocated  in  the  so-called  "sermon  on  the  mount"  and</w:t>
      </w:r>
    </w:p>
    <w:p>
      <w:r>
        <w:t>elsewhere.</w:t>
      </w:r>
    </w:p>
    <w:p>
      <w:r>
        <w:t>loannes  announces  the  coming  of  the  greater  hierophant,  the  Fan-</w:t>
      </w:r>
    </w:p>
    <w:p>
      <w:r>
        <w:t>bearer,  who  lustrates,  not  with  Water,  but  with  Air  and  Fire.  The</w:t>
      </w:r>
    </w:p>
    <w:p>
      <w:r>
        <w:t>degrees  of  initiation  were  thus  designated  by  the  sacred  elements,</w:t>
      </w:r>
    </w:p>
    <w:p>
      <w:r>
        <w:t>IXTRODUCTIOX  TO  THE  AXOIXTIXG  OF  lESOUS  2^</w:t>
      </w:r>
    </w:p>
    <w:p>
      <w:r>
        <w:t>the  fourth  being  that  of  Earth :  the  Eleusinian  Initiates  were  said  to</w:t>
      </w:r>
    </w:p>
    <w:p>
      <w:r>
        <w:t>descend  into  the  Earth  and  be  reborn  therefrom.  Following-  this</w:t>
      </w:r>
    </w:p>
    <w:p>
      <w:r>
        <w:t>announcement,  lesous  comes  to  submit  himself  to  the  symbolic  rite</w:t>
      </w:r>
    </w:p>
    <w:p>
      <w:r>
        <w:t>of  purification  by  water.  He  represents  the  fifth  or  super-caste  of</w:t>
      </w:r>
    </w:p>
    <w:p>
      <w:r>
        <w:t>men,  who  have  attained  to  the  noetic  consciousness;  therefore  he</w:t>
      </w:r>
    </w:p>
    <w:p>
      <w:r>
        <w:t>personifies  the  Xous  as  the  Sun-God.  The  solar  Dionysos  was</w:t>
      </w:r>
    </w:p>
    <w:p>
      <w:r>
        <w:t>called  6  XiKvirr]^,  ''he  of  the  Fan" ;  and  the  sacred  winnowing- fan</w:t>
      </w:r>
    </w:p>
    <w:p>
      <w:r>
        <w:t>was  carried  in  the  procession  at  the  festival  of  the  Sun-God.</w:t>
      </w:r>
    </w:p>
    <w:p>
      <w:r>
        <w:t>loannes,  after  making  a  show  of  unwillingness  to  administer  his</w:t>
      </w:r>
    </w:p>
    <w:p>
      <w:r>
        <w:t>purifying  rite  to  one  apparently  so  much  greater  than  himself,  con-</w:t>
      </w:r>
    </w:p>
    <w:p>
      <w:r>
        <w:t>secrates lesous,  who  is  thereupon  acknowledged  as  a  worthy  candi-</w:t>
      </w:r>
    </w:p>
    <w:p>
      <w:r>
        <w:t>date by  a  divine  Voice  from  the  celestial  Air,  the  Pneuma.  The</w:t>
      </w:r>
    </w:p>
    <w:p>
      <w:r>
        <w:t>candidate  is  accepted,  and  has  received  the  first  of  the  four  initia-</w:t>
      </w:r>
    </w:p>
    <w:p>
      <w:r>
        <w:t>tions described  in  the  text,  and  which  are  symbolized  by  the  sacred</w:t>
      </w:r>
    </w:p>
    <w:p>
      <w:r>
        <w:t>elements,  water,  air,  fire,  and  earth.  He  is  now  a  Chrestos,  an</w:t>
      </w:r>
    </w:p>
    <w:p>
      <w:r>
        <w:t>accepted  candidate  for  the  higher  degrees ;  not  until  after  the  initia-</w:t>
      </w:r>
    </w:p>
    <w:p>
      <w:r>
        <w:t>tion of  Earth  does  he  become  a  Christos,  "anointed  one,"  or  King.</w:t>
      </w:r>
    </w:p>
    <w:p>
      <w:r>
        <w:t>In  the  Greek  text  Chrestos  has  been  fraudulently  changed  to  Chris-</w:t>
      </w:r>
    </w:p>
    <w:p>
      <w:r>
        <w:t>tos, to  sustain  the  Messianic  claim.  Immediately  thereafter,  in  the</w:t>
      </w:r>
    </w:p>
    <w:p>
      <w:r>
        <w:t>desert,  or  solitude,  lesous  is  subjected  to  tests,  or  temptations,  by  the</w:t>
      </w:r>
    </w:p>
    <w:p>
      <w:r>
        <w:t>evil  Serpent  and  the  Wild-beasts.  These  beasts,  here  as  in  the</w:t>
      </w:r>
    </w:p>
    <w:p>
      <w:r>
        <w:t>Apocalypse,  are  the  forces  and  faculties  of  the  lower  nature,  which</w:t>
      </w:r>
    </w:p>
    <w:p>
      <w:r>
        <w:t>the  candidate  has  aroused,  and  which  he  must  conquer.  By  con-</w:t>
      </w:r>
    </w:p>
    <w:p>
      <w:r>
        <w:t>secrating lesous,  thereby  arousing  these  lower  forces,  loannes  hands</w:t>
      </w:r>
    </w:p>
    <w:p>
      <w:r>
        <w:t>him  over  to  the  tempter,  the  Serpent ;  this  is  the  first  Tra/JctSocrt?,</w:t>
      </w:r>
    </w:p>
    <w:p>
      <w:r>
        <w:t>"handing  over,"  the  final  one  being  made  by  loudas,  who  hands lesous  over  to  be  crucified.</w:t>
      </w:r>
    </w:p>
    <w:p>
      <w:r>
        <w:t>As  the  forerunner  of  lesous,  loannes  officiates  as  a  herald,  and  he</w:t>
      </w:r>
    </w:p>
    <w:p>
      <w:r>
        <w:t>proclaims  that  "the  realm  of  the  skies  has  drawn  near."  After  he</w:t>
      </w:r>
    </w:p>
    <w:p>
      <w:r>
        <w:t>has  come  forth  as  a  conqueror  from  the  ordeals  of  temptation,</w:t>
      </w:r>
    </w:p>
    <w:p>
      <w:r>
        <w:t>lesous  repeats  this  proclamation.  This  curious  phrase,  "the  realm</w:t>
      </w:r>
    </w:p>
    <w:p>
      <w:r>
        <w:t>of  the  skies,"  is  found  only  in  Matthezv,  w^here  it  occurs  about</w:t>
      </w:r>
    </w:p>
    <w:p>
      <w:r>
        <w:t>thirty-three  times ;  the  text  of  Mark  and  Luke  gives  as  a  substitute</w:t>
      </w:r>
    </w:p>
    <w:p>
      <w:r>
        <w:t>for  it  "the  realm  of  God."  In  this,  as  in  many  other  instances,  the text  of  Matthezv  is  more  authentic  and  complete  than  the  others.</w:t>
      </w:r>
    </w:p>
    <w:p>
      <w:r>
        <w:t>The  theologians,  ignoring  the  plural  form  of  the  noun,  translate  the</w:t>
      </w:r>
    </w:p>
    <w:p>
      <w:r>
        <w:t>24  THE  RESTORED  NEW  TESTAMENT</w:t>
      </w:r>
    </w:p>
    <w:p>
      <w:r>
        <w:t>phrase,  *'the  king-doni  of  heaven,"  and  claim  that  it  apphes  to  the Messianic  kingdom  which  lesous  was  about  to  estabhsh  on  earth.</w:t>
      </w:r>
    </w:p>
    <w:p>
      <w:r>
        <w:t>But  the  kingdom  was  said  to  have  "drawn  near"  two  thousand  years ago;  hence,  unless  lesous  and  loannes  were  incompetent  prophets,</w:t>
      </w:r>
    </w:p>
    <w:p>
      <w:r>
        <w:t>the  theologians  are,  as  usual,  wrong  in  their  interpretation.  No</w:t>
      </w:r>
    </w:p>
    <w:p>
      <w:r>
        <w:t>such  kingdom  has  been  or  ever  will  be  established  in  the  "sphere  of</w:t>
      </w:r>
    </w:p>
    <w:p>
      <w:r>
        <w:t>generation";  as  long  as  men  continue  to  be  "born  of  women,"  re-</w:t>
      </w:r>
    </w:p>
    <w:p>
      <w:r>
        <w:t>maining in  the  animal-human  stage  of  evolution,  they  will  neces-</w:t>
      </w:r>
    </w:p>
    <w:p>
      <w:r>
        <w:t>sarily be  under  the  sway  of  death,  and  will  have  to  endure  the</w:t>
      </w:r>
    </w:p>
    <w:p>
      <w:r>
        <w:t>miseries  of  material  existence.  The  phrase,  "the  realm  of  the  skies,"</w:t>
      </w:r>
    </w:p>
    <w:p>
      <w:r>
        <w:t>can  not  apply  to  any  material  kingdom,  nor  does  it  refer  to  the</w:t>
      </w:r>
    </w:p>
    <w:p>
      <w:r>
        <w:t>seven  planetary  "heavens,"  or  subjective  worlds :  it  signifies  the</w:t>
      </w:r>
    </w:p>
    <w:p>
      <w:r>
        <w:t>regions,  or  rather  divisions,  of  the  sky,  as  mapped  out  by  the  forty-</w:t>
      </w:r>
    </w:p>
    <w:p>
      <w:r>
        <w:t>eight  ancient  constellations,  or  groups  of  fixed  stars,  including</w:t>
      </w:r>
    </w:p>
    <w:p>
      <w:r>
        <w:t>the  zodiacal  constellations,  wdiich  mark  the  path  of  the  sun  and</w:t>
      </w:r>
    </w:p>
    <w:p>
      <w:r>
        <w:t>planets,  the  solar  system  itself  constituting  the  forty-ninth  constella-</w:t>
      </w:r>
    </w:p>
    <w:p>
      <w:r>
        <w:t>tion. In  the  zodiacal  terminology,  each  of  these  constellations</w:t>
      </w:r>
    </w:p>
    <w:p>
      <w:r>
        <w:t>represented  one  of  the  principles,  faculties  or  forces  of  man,  so  that</w:t>
      </w:r>
    </w:p>
    <w:p>
      <w:r>
        <w:t>collectively  they  constituted  "the  Heavenly  Man,"  a  celestial  type  of</w:t>
      </w:r>
    </w:p>
    <w:p>
      <w:r>
        <w:t>the  human  being,  not  merely  as  he  is  manifested  on  earth,  the  "gen-</w:t>
      </w:r>
    </w:p>
    <w:p>
      <w:r>
        <w:t>erative sphere,"  but  as  he  really  is  in  the  completeness  of  his  occult</w:t>
      </w:r>
    </w:p>
    <w:p>
      <w:r>
        <w:t>nature,  with  all  his  psychic  and  spiritual  qualities  and  powers.  "The</w:t>
      </w:r>
    </w:p>
    <w:p>
      <w:r>
        <w:t>realm  of  the  starry  spaces"  is  therefore  the  totality  of  man's  sub- jective nature,  from  his  psychic  personality  up  to  his  divine  Self.</w:t>
      </w:r>
    </w:p>
    <w:p>
      <w:r>
        <w:t>He  who  obtains  that  kingdom  reigns  over — himself.  He  obtains</w:t>
      </w:r>
    </w:p>
    <w:p>
      <w:r>
        <w:t>the  kingdom  through  his  own  efforts,  by  purifying  himself,  mould-</w:t>
      </w:r>
    </w:p>
    <w:p>
      <w:r>
        <w:t>ing his  own  character,  developing  his  own  individuality,  and  seeking</w:t>
      </w:r>
    </w:p>
    <w:p>
      <w:r>
        <w:t>to  attain  to  union  with  his  own  inner  God,  that  supernal  Self  of</w:t>
      </w:r>
    </w:p>
    <w:p>
      <w:r>
        <w:t>him,  who  is  for  him  the  true  Messiah  who  alone  can  crown  him</w:t>
      </w:r>
    </w:p>
    <w:p>
      <w:r>
        <w:t>with  immortality.</w:t>
      </w:r>
    </w:p>
    <w:p>
      <w:r>
        <w:t>lesous  is  "the  Son  of  the  Man,"  that  is,  of  the  ideal  Heavenly</w:t>
      </w:r>
    </w:p>
    <w:p>
      <w:r>
        <w:t>Man,  the  Starry  King.  With  the  awakening  of  the  inner  senses,</w:t>
      </w:r>
    </w:p>
    <w:p>
      <w:r>
        <w:t>and  the  energizing  of  the  psychic  potencies  symbolized  by  the  living</w:t>
      </w:r>
    </w:p>
    <w:p>
      <w:r>
        <w:t>w^ater  of  the  sacred  stream,  the  realm  of  the  starry  spaces  has  draw'n</w:t>
      </w:r>
    </w:p>
    <w:p>
      <w:r>
        <w:t>near  to  him ;  but  it  is  only  through  the  mystic  crucifixion  that  he</w:t>
      </w:r>
    </w:p>
    <w:p>
      <w:r>
        <w:t>becomes  the  anointed  king  of  that  realm.     For  the  lesous  of  the</w:t>
      </w:r>
    </w:p>
    <w:p>
      <w:r>
        <w:t>INTRODUCTION  TO  THE  ANOINTING  OF  lESOUS  25</w:t>
      </w:r>
    </w:p>
    <w:p>
      <w:r>
        <w:t>allegory  is  not  a  Messiah,  or  Avatar,  a  special  incarnation  of  the</w:t>
      </w:r>
    </w:p>
    <w:p>
      <w:r>
        <w:t>Logos.  The  Messianic  legend  is  foreign  to  the  real  narrative,  and</w:t>
      </w:r>
    </w:p>
    <w:p>
      <w:r>
        <w:t>has  been  woven  into  the  text  by  the  ecclesiastical  forgers.  lesoiis  is</w:t>
      </w:r>
    </w:p>
    <w:p>
      <w:r>
        <w:t>not  the  "Savior  of  the  World,"  even  allegorically,  other  than  in  the</w:t>
      </w:r>
    </w:p>
    <w:p>
      <w:r>
        <w:t>sense  that  every  man  who  emancipates  himself  from  the  bondage  of</w:t>
      </w:r>
    </w:p>
    <w:p>
      <w:r>
        <w:t>matter  and  attains  to  spiritual  self -consciousness  in  the  Logos  is</w:t>
      </w:r>
    </w:p>
    <w:p>
      <w:r>
        <w:t>indeed  a  savior  of  the  world.  As  the  hero  of  this  allegorical  drama,</w:t>
      </w:r>
    </w:p>
    <w:p>
      <w:r>
        <w:t>he  first  appears  on  the  scene  as  a  neophyte,  a  candidate  for  initiation</w:t>
      </w:r>
    </w:p>
    <w:p>
      <w:r>
        <w:t>into  the  spiritual  mysteries ;  yet  he  personifies  the  Sun-God,  and</w:t>
      </w:r>
    </w:p>
    <w:p>
      <w:r>
        <w:t>speaks  as  the  Hierophant  of  the  Greater  Mysteries  even  before  being</w:t>
      </w:r>
    </w:p>
    <w:p>
      <w:r>
        <w:t>initiated  by  Idannes  into  the  lesser  rites.  For  the  neophyte  must</w:t>
      </w:r>
    </w:p>
    <w:p>
      <w:r>
        <w:t>thus  affirm  to  himself,  constantly  and  with  fervent  faith,  that  he  is</w:t>
      </w:r>
    </w:p>
    <w:p>
      <w:r>
        <w:t>in  truth  the  Sun-God,  the  deathless  Self,  and  that  within  himself  is</w:t>
      </w:r>
    </w:p>
    <w:p>
      <w:r>
        <w:t>that  great  Hierophant,  the  Master  of  Wisdom.  Thus  lesous,  as  a</w:t>
      </w:r>
    </w:p>
    <w:p>
      <w:r>
        <w:t>neophyte,  confidently  proclaims  himself  to  be  the  king  of  the  starry</w:t>
      </w:r>
    </w:p>
    <w:p>
      <w:r>
        <w:t>spaces,  even  while  he  is  yet  only  a  Chrestos,  a  noble  and  worthy</w:t>
      </w:r>
    </w:p>
    <w:p>
      <w:r>
        <w:t>aspirant,  but  unanointed,  uncrowned.  Nowhere  in  the  narrative,  as</w:t>
      </w:r>
    </w:p>
    <w:p>
      <w:r>
        <w:t>found  in  the  mutilated  text,  is  there  any  record  of  his  being  anointed</w:t>
      </w:r>
    </w:p>
    <w:p>
      <w:r>
        <w:t>either  as  priest  or  king.  As  will  be  shown  later,  his  crucifixion  is  in</w:t>
      </w:r>
    </w:p>
    <w:p>
      <w:r>
        <w:t>fact  his  anointing,  and  at  his  resurrection  he  appears  as  the  Christos,</w:t>
      </w:r>
    </w:p>
    <w:p>
      <w:r>
        <w:t>the  Anointed  King.  The  sublime  confidence  of  this  aspirant,  this</w:t>
      </w:r>
    </w:p>
    <w:p>
      <w:r>
        <w:t>uncrowned  king,  who  goes  forward  serenely  to  his  mighty  destiny,</w:t>
      </w:r>
    </w:p>
    <w:p>
      <w:r>
        <w:t>is  impressively  depicted  throughout  the  allegory.  His  faith  in  him-</w:t>
      </w:r>
    </w:p>
    <w:p>
      <w:r>
        <w:t>self is  absolute  and  unwavering.  His  immediate  disciples  and  the</w:t>
      </w:r>
    </w:p>
    <w:p>
      <w:r>
        <w:t>lowly  untaught  common  people  place  almost  implicit  confidence  in</w:t>
      </w:r>
    </w:p>
    <w:p>
      <w:r>
        <w:t>him;  but  the  conventional  scholars  and  the  materialists  scornfully</w:t>
      </w:r>
    </w:p>
    <w:p>
      <w:r>
        <w:t>reject  his  claim  to  divinity,  while  the  orthodox  religionists,  the</w:t>
      </w:r>
    </w:p>
    <w:p>
      <w:r>
        <w:t>priests,  envious  of  his  popularity  and  hating  him  for  the  purity  of</w:t>
      </w:r>
    </w:p>
    <w:p>
      <w:r>
        <w:t>his  teaching  and  because  of  his  stern  denunciation  of  hypocrisy  and</w:t>
      </w:r>
    </w:p>
    <w:p>
      <w:r>
        <w:t>priestcraft,  conspire  to  bring  about  his  death.  It  is  satire,  trenchant</w:t>
      </w:r>
    </w:p>
    <w:p>
      <w:r>
        <w:t>and  unconcealed,  yet  the  class  of  men  against  whom  it  is  directed</w:t>
      </w:r>
    </w:p>
    <w:p>
      <w:r>
        <w:t>have,  for  nearly  two  thousand  years,  failed  to  perceive  that  it  is</w:t>
      </w:r>
    </w:p>
    <w:p>
      <w:r>
        <w:t>directed  against  themselves  and  all  their  kind.  But  it  is  far  more</w:t>
      </w:r>
    </w:p>
    <w:p>
      <w:r>
        <w:t>than  satire :  it  is  an  allegory  of  the  conflict  between  the  phrenic  in-</w:t>
      </w:r>
    </w:p>
    <w:p>
      <w:r>
        <w:t>tellect, the  beast-mind  of  man,  and  the  noetic,  the  intuitional  mind;</w:t>
      </w:r>
    </w:p>
    <w:p>
      <w:r>
        <w:t>and  this  conflict,  in  the  religious  world,  takes  the  form  of  fanatical</w:t>
      </w:r>
    </w:p>
    <w:p>
      <w:r>
        <w:t>26  IJIE  KiCSTORKD  NEW    llCSTAMIixVT</w:t>
      </w:r>
    </w:p>
    <w:p>
      <w:r>
        <w:t>opposition,  by  the  advocates  of  exoteric  religion,  with  its  irrational</w:t>
      </w:r>
    </w:p>
    <w:p>
      <w:r>
        <w:t>dogmas  and  rituahstic  worship  of  mythical  Gods  or  the  anthropo-</w:t>
      </w:r>
    </w:p>
    <w:p>
      <w:r>
        <w:t>morphized conception  of  a  supreme  God,  to  the  investigation  of</w:t>
      </w:r>
    </w:p>
    <w:p>
      <w:r>
        <w:t>truth,  the  development  of  a  nobler  faith,  and  the  progress  of  man-</w:t>
      </w:r>
    </w:p>
    <w:p>
      <w:r>
        <w:t>kind towards  the  divine  life.</w:t>
      </w:r>
    </w:p>
    <w:p>
      <w:r>
        <w:t>Next  after  the  temptations  in  the  desert,  lesous  calls  f(jur  disciples,</w:t>
      </w:r>
    </w:p>
    <w:p>
      <w:r>
        <w:t>Simon  and  Andreas,  and  loannes  and  lakobos.  As  lesous,  the  Sun-</w:t>
      </w:r>
    </w:p>
    <w:p>
      <w:r>
        <w:t>God,  represents  the  Nous,  these  disciples  are  the  four  manifested</w:t>
      </w:r>
    </w:p>
    <w:p>
      <w:r>
        <w:t>noetic  ]K)wers.  He  then  calls  a  fifth  disciple.  Now,  in  the  alle-</w:t>
      </w:r>
    </w:p>
    <w:p>
      <w:r>
        <w:t>gorical rendering,  this  fifth  disciple  is  the  unmanifested,  concealed</w:t>
      </w:r>
    </w:p>
    <w:p>
      <w:r>
        <w:t>force  of  the  Nous;  as  such  he  is  the  highest  and  holiest  of  all  the</w:t>
      </w:r>
    </w:p>
    <w:p>
      <w:r>
        <w:t>disciples,  the  one  who  must  make  the  final  paradosis,  "handing  over" lesous  to  the  ordeals  of  the  fourth  initiation,  even  as  loannes  made</w:t>
      </w:r>
    </w:p>
    <w:p>
      <w:r>
        <w:t>the  first  paradosis.  The  disciple  who  hands  lesous  over  to  be  cruci-</w:t>
      </w:r>
    </w:p>
    <w:p>
      <w:r>
        <w:t>fied is  loudas.  But  the  priests  who  historicized  the  myth  converted</w:t>
      </w:r>
    </w:p>
    <w:p>
      <w:r>
        <w:t>this  action  of  loudas  into  a  base  betrayal  of  his  Master;  and  having</w:t>
      </w:r>
    </w:p>
    <w:p>
      <w:r>
        <w:t>thus  made  out  that  loudas  was  a  despicable  traitor,  they  expunged</w:t>
      </w:r>
    </w:p>
    <w:p>
      <w:r>
        <w:t>his  name  from  the  text  wherever  possible.  Except  where  his  treach-</w:t>
      </w:r>
    </w:p>
    <w:p>
      <w:r>
        <w:t>ery is  narrated,  and  in  the  pseudo-list  of  twelve  disciples,  he  is</w:t>
      </w:r>
    </w:p>
    <w:p>
      <w:r>
        <w:t>mentioned  only  as  "one  of  the  disciples,"  or  "a  certain  young  man."</w:t>
      </w:r>
    </w:p>
    <w:p>
      <w:r>
        <w:t>or  else,  more  frequently,  for  his  name  that  of  Simon  has  been  sub-</w:t>
      </w:r>
    </w:p>
    <w:p>
      <w:r>
        <w:t>stituted, apparently  to  add  to  the  glory  of  Simon,  who,  under  the</w:t>
      </w:r>
    </w:p>
    <w:p>
      <w:r>
        <w:t>surname  "Peter,"  had  been  adopted  as  the  founder  and  patron  saint</w:t>
      </w:r>
    </w:p>
    <w:p>
      <w:r>
        <w:t>of  the  church.  But  in  designating  the  fifth  disciple  in  the  incident</w:t>
      </w:r>
    </w:p>
    <w:p>
      <w:r>
        <w:t>where  lesous  first  calls  him  another  name  was  desirable,  to  displace</w:t>
      </w:r>
    </w:p>
    <w:p>
      <w:r>
        <w:t>the  name  loudas ;  so  in  Matthew  the  forgers  inserted  Matthias</w:t>
      </w:r>
    </w:p>
    <w:p>
      <w:r>
        <w:t>("Matthe\v"),  and  in  Mark  and  Luke,  Lcu'i  or  Lciieis  ("Levi"), while  in  Mark  some  manuscripts  give  the  name  as  lakdbos</w:t>
      </w:r>
    </w:p>
    <w:p>
      <w:r>
        <w:t>("James").  This  substituted  "Matthew,"  or  "Levi,"  is  not  men-</w:t>
      </w:r>
    </w:p>
    <w:p>
      <w:r>
        <w:t>tioned again  anywhere  else  in  the  Synoptics.</w:t>
      </w:r>
    </w:p>
    <w:p>
      <w:r>
        <w:t>To  these  five  disciples,  who  represent  the  noetic  powers,  or  prdnas,</w:t>
      </w:r>
    </w:p>
    <w:p>
      <w:r>
        <w:t>lesous  adds  seven  others,  the  psychical  forces,  or  tattvas;  these</w:t>
      </w:r>
    </w:p>
    <w:p>
      <w:r>
        <w:t>twelve  he  chooses  to  be  his  companions,  "to  be  with  him,"  and  quite</w:t>
      </w:r>
    </w:p>
    <w:p>
      <w:r>
        <w:t>naturally  so,  for  in  the  astronomical  rendering  of  the  allegory  lesous</w:t>
      </w:r>
    </w:p>
    <w:p>
      <w:r>
        <w:t>is  the  Sun  and  his  companions  are  the  twelve  zodiacal  constellations.</w:t>
      </w:r>
    </w:p>
    <w:p>
      <w:r>
        <w:t>He  next  appoints  seventy-two  other  disciples,  and  sends  them  forth</w:t>
      </w:r>
    </w:p>
    <w:p>
      <w:r>
        <w:t>INTRODUCTION  TO  THE  ANOINTING  OF  lESOUS  27</w:t>
      </w:r>
    </w:p>
    <w:p>
      <w:r>
        <w:t>"two  by  two,"  or  as  thirty-six  duads.  Now,  in  the  falsified  text,  the</w:t>
      </w:r>
    </w:p>
    <w:p>
      <w:r>
        <w:t>twelve  and  the  seventy-two  are  alike  termed  apostles;  but,  as  the</w:t>
      </w:r>
    </w:p>
    <w:p>
      <w:r>
        <w:t>word  apostolos  means  a  "messenger,"  it  is  clear  that  while  the  sev-</w:t>
      </w:r>
    </w:p>
    <w:p>
      <w:r>
        <w:t>enty-two are  apostles  the  twelve  most  certainly  are  not.  The  priestly</w:t>
      </w:r>
    </w:p>
    <w:p>
      <w:r>
        <w:t>forg-ers,  in  their  desire  to  further  the  "apostolic"  claims  of  their</w:t>
      </w:r>
    </w:p>
    <w:p>
      <w:r>
        <w:t>church,  have  turned  the  twelve  into  apostles,  and  have  endeavored</w:t>
      </w:r>
    </w:p>
    <w:p>
      <w:r>
        <w:t>to  conceal  the  true  nature  of  the  seventy-two  messengers.  In  the</w:t>
      </w:r>
    </w:p>
    <w:p>
      <w:r>
        <w:t>instructions  given  by  lesous  to  the  disciples  who  are  sent  forth  he</w:t>
      </w:r>
    </w:p>
    <w:p>
      <w:r>
        <w:t>mentions  the  distinctive  properties  belonging  to  Hermes,  the  Mes-</w:t>
      </w:r>
    </w:p>
    <w:p>
      <w:r>
        <w:t>senger and  Interpreter  of  the  Gods — the  staff,  the  purse,  the  sandals</w:t>
      </w:r>
    </w:p>
    <w:p>
      <w:r>
        <w:t>and  the  single  tunic.  The  messengers  are  told  to  be  "as  crafty  as</w:t>
      </w:r>
    </w:p>
    <w:p>
      <w:r>
        <w:t>the  serpents  [of  Hermes]  and  as  guileless  as  the  doves  [of  Aphro-</w:t>
      </w:r>
    </w:p>
    <w:p>
      <w:r>
        <w:t>dite]." Hermes  was  an  androg}'nous,  male-female  God,  his  female</w:t>
      </w:r>
    </w:p>
    <w:p>
      <w:r>
        <w:t>aspect  being  represented  by  xAphrodite :  in  ancient  Greece  composite</w:t>
      </w:r>
    </w:p>
    <w:p>
      <w:r>
        <w:t>statues  of  the  two  were  common.  The  seventy-two  messengers  are</w:t>
      </w:r>
    </w:p>
    <w:p>
      <w:r>
        <w:t>androgynes,  each  duad  personifying  Hermes- Aphrodite.  The  word</w:t>
      </w:r>
    </w:p>
    <w:p>
      <w:r>
        <w:t>apostolos  is  simply  an  implausible  substitute  for  Hermes ;  and  these</w:t>
      </w:r>
    </w:p>
    <w:p>
      <w:r>
        <w:t>disciples  who  are  sent  forth  as  messengers  are  the  thirty-six  parana-</w:t>
      </w:r>
    </w:p>
    <w:p>
      <w:r>
        <w:t>tellons.  the  extra-zodiacal  constellations.  Hermes  is  the  Guardian-</w:t>
      </w:r>
    </w:p>
    <w:p>
      <w:r>
        <w:t>God  of  the  sign  Cancer,  which  denotes  the  northern  limit  of  the</w:t>
      </w:r>
    </w:p>
    <w:p>
      <w:r>
        <w:t>sun's  course  in  summer,  and  hence  is  the  sign  of  the  summer  solstice.</w:t>
      </w:r>
    </w:p>
    <w:p>
      <w:r>
        <w:t>The  Ass  on  which  lesous  rides  when  entering  the  sacred  city  is</w:t>
      </w:r>
    </w:p>
    <w:p>
      <w:r>
        <w:t>found  as  a  star  in  Cancer;  the  southern  paranatellon  of  Cancer  is</w:t>
      </w:r>
    </w:p>
    <w:p>
      <w:r>
        <w:t>Argo  Navis,  the  Ship  in  which  lesous  and  the  twelve  embark  on</w:t>
      </w:r>
    </w:p>
    <w:p>
      <w:r>
        <w:t>certain  of  their  journeyings,  and  the  northern  paranatellon  of  the</w:t>
      </w:r>
    </w:p>
    <w:p>
      <w:r>
        <w:t>sign  is  Ursa  Minor,  which  is  intimately  associated  with  the  Pole-</w:t>
      </w:r>
    </w:p>
    <w:p>
      <w:r>
        <w:t>ftar.  The  contour  of  the  Lesser  Bear  is  marked  out  by  seven  stars;</w:t>
      </w:r>
    </w:p>
    <w:p>
      <w:r>
        <w:t>of  these,  four  constitute  a  four-sided  figure,  which  was  called  by  the</w:t>
      </w:r>
    </w:p>
    <w:p>
      <w:r>
        <w:t>ancients  the  "Enclosure  of  Life,"  the  Pole-star  being  the  "Lord  of</w:t>
      </w:r>
    </w:p>
    <w:p>
      <w:r>
        <w:t>the  Enclosure."  Thus  Cancer,  the  great  northern  "gate"  of  the</w:t>
      </w:r>
    </w:p>
    <w:p>
      <w:r>
        <w:t>zodiac,  is  associated  with  the  Pole-star,  which  remains  apparently</w:t>
      </w:r>
    </w:p>
    <w:p>
      <w:r>
        <w:t>motionless  in  the  highest  point  of  the  heavens,  and  around  which</w:t>
      </w:r>
    </w:p>
    <w:p>
      <w:r>
        <w:t>all  the  constellations  seemingly  revolve ;  and  Hermes,  as  the</w:t>
      </w:r>
    </w:p>
    <w:p>
      <w:r>
        <w:t>Guardian-God  of  Cancer,  is  related  in  a  special  manner  to  all  the</w:t>
      </w:r>
    </w:p>
    <w:p>
      <w:r>
        <w:t>paranatellons.  In  the  allegory  the  thirty-six  dual  messengers  per-</w:t>
      </w:r>
    </w:p>
    <w:p>
      <w:r>
        <w:t>sonify the  forces  of  the  androgynous  man,  the  powers  of  Thought</w:t>
      </w:r>
    </w:p>
    <w:p>
      <w:r>
        <w:t>28  THE  RESTORED  NEW  TESTAMENT</w:t>
      </w:r>
    </w:p>
    <w:p>
      <w:r>
        <w:t>and  Love,  of  which  Hermes  and  Aphrodite  are  tlie  deified  per-</w:t>
      </w:r>
    </w:p>
    <w:p>
      <w:r>
        <w:t>sonifications.</w:t>
      </w:r>
    </w:p>
    <w:p>
      <w:r>
        <w:t>The  twelve  companions  of  lesoiis  correspond  to  the  Olympian</w:t>
      </w:r>
    </w:p>
    <w:p>
      <w:r>
        <w:t>Deities,  six  of  whom  were  Gods  and  six  were  Goddesses.  In  the</w:t>
      </w:r>
    </w:p>
    <w:p>
      <w:r>
        <w:t>"historicized"  text  all  the  twelve  companions  are  men  ;  but  the  names</w:t>
      </w:r>
    </w:p>
    <w:p>
      <w:r>
        <w:t>of  seven  of  them  are  substitutes  for  feminine  names.  In  Mark  vi.  3</w:t>
      </w:r>
    </w:p>
    <w:p>
      <w:r>
        <w:t>and  Malfliezu  xiii.  55  the  brothers  of  lesous  are  given  as  lakobos,</w:t>
      </w:r>
    </w:p>
    <w:p>
      <w:r>
        <w:t>loses,  Simon  and  loudas :  these  are  the  names  of  four  of  his  male</w:t>
      </w:r>
    </w:p>
    <w:p>
      <w:r>
        <w:t>companions,  Joannes  having  been  changed  to  loses ;  and  Andreas  is</w:t>
      </w:r>
    </w:p>
    <w:p>
      <w:r>
        <w:t>omitted.  The  sisters  of  lesous  are  also  mentioned,  but  their  names</w:t>
      </w:r>
    </w:p>
    <w:p>
      <w:r>
        <w:t>are  not  given,  and  it  is  not  stated  how  many  of  them  he  had.  A</w:t>
      </w:r>
    </w:p>
    <w:p>
      <w:r>
        <w:t>careful  analysis  of  the  allegory,  however,  shows  that  lesous  had</w:t>
      </w:r>
    </w:p>
    <w:p>
      <w:r>
        <w:t>five  brothers,  personifying  the  prduas,  and  seven  sisters,  personify-</w:t>
      </w:r>
    </w:p>
    <w:p>
      <w:r>
        <w:t>ing the  tattvas.</w:t>
      </w:r>
    </w:p>
    <w:p>
      <w:r>
        <w:t>Pending  the  return  of  the  seventy-two  "apostles,"  lesous  and  his</w:t>
      </w:r>
    </w:p>
    <w:p>
      <w:r>
        <w:t>twelve  "companions,"  who  are  his  five  brothers  and  seven  sisters,</w:t>
      </w:r>
    </w:p>
    <w:p>
      <w:r>
        <w:t>embark  in  the  Ship  and  repair  to  a  "desert  spot"  for  an  outing.  The</w:t>
      </w:r>
    </w:p>
    <w:p>
      <w:r>
        <w:t>people,  however,  see  them  going,  and  follow  them  in  crowds.  Late</w:t>
      </w:r>
    </w:p>
    <w:p>
      <w:r>
        <w:t>in  the  afternoon  it  develops  that  the  self-invited  multitude  have</w:t>
      </w:r>
    </w:p>
    <w:p>
      <w:r>
        <w:t>brought  no  food,  while  the  tw^elve  companions  have  provided  only</w:t>
      </w:r>
    </w:p>
    <w:p>
      <w:r>
        <w:t>five  loaves  and  two  fishes.  There  are  4.900  people  (the  text  says,</w:t>
      </w:r>
    </w:p>
    <w:p>
      <w:r>
        <w:t>in  round  numbers,  "about  5,000")  ;  and  lesous  directs  that  they</w:t>
      </w:r>
    </w:p>
    <w:p>
      <w:r>
        <w:t>form  into  forty-nine  groups  of  one  hundred  each— the  text  says,  "in</w:t>
      </w:r>
    </w:p>
    <w:p>
      <w:r>
        <w:t>groups  of  about  fifty,"  but  the  allegory  plainly  indicates  that  the numbers  should  be  multiples  of  the  sacred  number  seven.  lesous</w:t>
      </w:r>
    </w:p>
    <w:p>
      <w:r>
        <w:t>then  divides  the  five  loaves  and  two  fishes  among  the  twelve  com-</w:t>
      </w:r>
    </w:p>
    <w:p>
      <w:r>
        <w:t>panions, who  distribute  them  to  the  forty-nine  mess-groups;  and</w:t>
      </w:r>
    </w:p>
    <w:p>
      <w:r>
        <w:t>after  the  repast  twelve  baskets  are  filled  with  the  left-over  frag-</w:t>
      </w:r>
    </w:p>
    <w:p>
      <w:r>
        <w:t>ments. This  allegory  relates  to  the  allotment  of  the  seven  sacred</w:t>
      </w:r>
    </w:p>
    <w:p>
      <w:r>
        <w:t>planets,  and  the  planetary  influences,  to  the  tw^elve  zodiacal  signs</w:t>
      </w:r>
    </w:p>
    <w:p>
      <w:r>
        <w:t>and  the  paranatellons,  synthesized  in  the  solar  system  itself  as  the</w:t>
      </w:r>
    </w:p>
    <w:p>
      <w:r>
        <w:t>forty-ninth  constellation.  The  five  loaves  are  the  male  planets,</w:t>
      </w:r>
    </w:p>
    <w:p>
      <w:r>
        <w:t>Saturn,  Jupiter,  Mars,  Sun  and  Mercury ;  and  the  two  fishes  are  the</w:t>
      </w:r>
    </w:p>
    <w:p>
      <w:r>
        <w:t>female  planets,  Venus  and  Moon.  The  fish  is  preeminently  a  female</w:t>
      </w:r>
    </w:p>
    <w:p>
      <w:r>
        <w:t>symbol.  The  Ship  is  the  southern  paranatellon  of  Cancer;  and  the</w:t>
      </w:r>
    </w:p>
    <w:p>
      <w:r>
        <w:t>"desert  spot"  is  the  point  of  the  summer  solstice,  there  being  no</w:t>
      </w:r>
    </w:p>
    <w:p>
      <w:r>
        <w:t>INTRODUCTION  TO  THE  ANOINTING  OF  lESOUS  29</w:t>
      </w:r>
    </w:p>
    <w:p>
      <w:r>
        <w:t>conspicuous  stars  in  that  portion  of  the  heavens.  In  the  zodiacal</w:t>
      </w:r>
    </w:p>
    <w:p>
      <w:r>
        <w:t>scheme,  Cancer  and  Leo,  the  two  signs  nearest  the  northern  hmit  of</w:t>
      </w:r>
    </w:p>
    <w:p>
      <w:r>
        <w:t>the  sun's  course,  and  which  are  therefore  regarded  as  the  two  high- est solar  thrones,  are  assigned  to  the  Moon  and  the  Sun.  The  two</w:t>
      </w:r>
    </w:p>
    <w:p>
      <w:r>
        <w:t>next  highest  thrones  are  assigned  to  Mercury,  the  planet  nearest  to</w:t>
      </w:r>
    </w:p>
    <w:p>
      <w:r>
        <w:t>the  Sun,  and  so  on,  each  planet,  in  the  order  of  its  proximity  to  the</w:t>
      </w:r>
    </w:p>
    <w:p>
      <w:r>
        <w:t>Sun,  receiving  two  signs.  In  Mark  (vi.  39,  40)  the  mess-parties</w:t>
      </w:r>
    </w:p>
    <w:p>
      <w:r>
        <w:t>are  said  to  recline  on  the  greensward  in  plots  like  garden-beds</w:t>
      </w:r>
    </w:p>
    <w:p>
      <w:r>
        <w:t>(irpacnal  Trpacnai):  they  thus  represent  the  constellations  into</w:t>
      </w:r>
    </w:p>
    <w:p>
      <w:r>
        <w:t>which  the  starry  sky  is  divided.  Thus  in  the  allegory  the  forty-nine</w:t>
      </w:r>
    </w:p>
    <w:p>
      <w:r>
        <w:t>stellar  divisions  are  permeated  by  the  septenary  planetary  influences,</w:t>
      </w:r>
    </w:p>
    <w:p>
      <w:r>
        <w:t>the  differentiations  of  the  forces  being  expressed  by  multiplying  the</w:t>
      </w:r>
    </w:p>
    <w:p>
      <w:r>
        <w:t>forty-nine  by  one  hundred ;  yet  each  of  the  twelve  companions,  the</w:t>
      </w:r>
    </w:p>
    <w:p>
      <w:r>
        <w:t>Regents  of  the  zodiacal  houses,  gathers  up  a  full  basket  after  the</w:t>
      </w:r>
    </w:p>
    <w:p>
      <w:r>
        <w:t>feast.</w:t>
      </w:r>
    </w:p>
    <w:p>
      <w:r>
        <w:t>The  seventy-two  messengers  return,  rejoicing  over  their  conquest</w:t>
      </w:r>
    </w:p>
    <w:p>
      <w:r>
        <w:t>of  the  evil  spirits,  and  lesous  tells  them  that  he  has  seen  the  Serpent</w:t>
      </w:r>
    </w:p>
    <w:p>
      <w:r>
        <w:t>falling  from  heaven.  Thus  they  return  victorious  from  the  war  in</w:t>
      </w:r>
    </w:p>
    <w:p>
      <w:r>
        <w:t>heaven,  and  lesous  bids  them  rejoice  because  their  names  are</w:t>
      </w:r>
    </w:p>
    <w:p>
      <w:r>
        <w:t>"written  in  the  skies"  —  and  he  might  have  added,  in  the  star-maps</w:t>
      </w:r>
    </w:p>
    <w:p>
      <w:r>
        <w:t>as  well.  Michael,  who  in  the  Apocalypse  expels  the  Dragon,  the</w:t>
      </w:r>
    </w:p>
    <w:p>
      <w:r>
        <w:t>evil  Serpent,  from  heaven,  is  identical  with  Hermes.  The  whole  of</w:t>
      </w:r>
    </w:p>
    <w:p>
      <w:r>
        <w:t>this  scene,  from  the  calling  of  the  disciples  on  the  mount  (that  is,</w:t>
      </w:r>
    </w:p>
    <w:p>
      <w:r>
        <w:t>Olympos)  to  the  return  of  the  seventy-two,  is  a  ritualistic  represen-</w:t>
      </w:r>
    </w:p>
    <w:p>
      <w:r>
        <w:t>tation of  the  movements  of  the  heavenly  bodies;  it  is  a  version  of</w:t>
      </w:r>
    </w:p>
    <w:p>
      <w:r>
        <w:t>the  "Kosmos-dance"  of  the  Mysteries.</w:t>
      </w:r>
    </w:p>
    <w:p>
      <w:r>
        <w:t>When  he  starts  on  his  journey  to  the  sacred  city,  lesous  predicts</w:t>
      </w:r>
    </w:p>
    <w:p>
      <w:r>
        <w:t>to  his  disciples  that  he  will  be  crucified  and  will  be  raised  from  "the</w:t>
      </w:r>
    </w:p>
    <w:p>
      <w:r>
        <w:t>dead."  This  is  but  a  mystical  way  of  saying  that  he  is  to  be  ini-</w:t>
      </w:r>
    </w:p>
    <w:p>
      <w:r>
        <w:t>tiated and  will  attain  to  conscious  immortality.  But  Simon  accepts</w:t>
      </w:r>
    </w:p>
    <w:p>
      <w:r>
        <w:t>the  statement  with  wooden  literalism ;  whereupon  lesous  rebukes</w:t>
      </w:r>
    </w:p>
    <w:p>
      <w:r>
        <w:t>him,  characterizing  him  as  the  mind  that  understands  human  affairs</w:t>
      </w:r>
    </w:p>
    <w:p>
      <w:r>
        <w:t>only,  and  has  no  grasp  on  things  divine.  Here  Simon  represents  the</w:t>
      </w:r>
    </w:p>
    <w:p>
      <w:r>
        <w:t>reasoning  faculty.  On  the  seventh  day  of  the  journey  lesous  goes</w:t>
      </w:r>
    </w:p>
    <w:p>
      <w:r>
        <w:t>to  a  lofty  mountain,  and  is  accompanied  by  loudas,  loannes  and</w:t>
      </w:r>
    </w:p>
    <w:p>
      <w:r>
        <w:t>lakobos.    In  the  text  the  forgers  have  substituted  Simon  for  loudas ;</w:t>
      </w:r>
    </w:p>
    <w:p>
      <w:r>
        <w:t>30  THE  RESTORED  NEW  TESTAMENT</w:t>
      </w:r>
    </w:p>
    <w:p>
      <w:r>
        <w:t>but  here  Simon  is  impossible.  loiidas,  as  siishunina,  the  central</w:t>
      </w:r>
    </w:p>
    <w:p>
      <w:r>
        <w:t>nddi,  necessarily  goes  with  the  two  companions  who  represent  Ida</w:t>
      </w:r>
    </w:p>
    <w:p>
      <w:r>
        <w:t>and  pingala.  The  "mountain"  to  which  they  come  on  the  seventh</w:t>
      </w:r>
    </w:p>
    <w:p>
      <w:r>
        <w:t>day  is  the  seventh  of  the  chakras.  Here  lesous  undergoes  a  trans-</w:t>
      </w:r>
    </w:p>
    <w:p>
      <w:r>
        <w:t>formation :  the  Sun-God  temi)orarily  manifests  through  him.  With</w:t>
      </w:r>
    </w:p>
    <w:p>
      <w:r>
        <w:t>him  appear  two  other  radiant  beings ;  they  are  said  in  the  text  to</w:t>
      </w:r>
    </w:p>
    <w:p>
      <w:r>
        <w:t>be  Moses  and  Elijah,  but  that  spiritualistic  version  must  be  rejected</w:t>
      </w:r>
    </w:p>
    <w:p>
      <w:r>
        <w:t>as  a  pseudo-Jewish  touch  added  by  the  forgers.  These  two  appari-</w:t>
      </w:r>
    </w:p>
    <w:p>
      <w:r>
        <w:t>tions represent  the  two  super-physical  bodies  which  with  the  physical</w:t>
      </w:r>
    </w:p>
    <w:p>
      <w:r>
        <w:t>form  comprise  the  three  habitations  of  the  Self.</w:t>
      </w:r>
    </w:p>
    <w:p>
      <w:r>
        <w:t>Having  entered  the  city,  Icsous  proceeds  forthwith  to  purify  the</w:t>
      </w:r>
    </w:p>
    <w:p>
      <w:r>
        <w:t>temple.  Then,  in  the  house  of  the  "man  bearing  a  pitcher  of  water"</w:t>
      </w:r>
    </w:p>
    <w:p>
      <w:r>
        <w:t>(the  Regent  of  the  Aquarius-quarter  of  the  zodiac)  he  and  his</w:t>
      </w:r>
    </w:p>
    <w:p>
      <w:r>
        <w:t>twelve  companions  celebrate  the  "last  supper,"  after  which  follows</w:t>
      </w:r>
    </w:p>
    <w:p>
      <w:r>
        <w:t>the  final  paradosis,  or  "handing  over"  of  lesous  to  the  ordeal  of  the</w:t>
      </w:r>
    </w:p>
    <w:p>
      <w:r>
        <w:t>crucifixion,  which  is  followed  by  his  resurrection.  As  a  brief  sum-</w:t>
      </w:r>
    </w:p>
    <w:p>
      <w:r>
        <w:t>mary of  this  portion  of  the  sacred  drama  would  be  unsatisfactory,</w:t>
      </w:r>
    </w:p>
    <w:p>
      <w:r>
        <w:t>the  consideration  of  it  will  be  deferred  to  the  commentary.</w:t>
      </w:r>
    </w:p>
    <w:p>
      <w:r>
        <w:t>In  the  narrative  as  here  restored  the  main  events  follow  the  order</w:t>
      </w:r>
    </w:p>
    <w:p>
      <w:r>
        <w:t>in  which  they  are  found  in  the  Syjwptics;  but  many  portions  of  the</w:t>
      </w:r>
    </w:p>
    <w:p>
      <w:r>
        <w:t>text,  especially  those  which  are  discordantly  placed  in  the  Synoptics,</w:t>
      </w:r>
    </w:p>
    <w:p>
      <w:r>
        <w:t>are  transferred  to  the  positions  w'here  they  evidently  belong,  and  the</w:t>
      </w:r>
    </w:p>
    <w:p>
      <w:r>
        <w:t>scattered  discourses  and  sayings  are  subjoined  to  the  events  to  which</w:t>
      </w:r>
    </w:p>
    <w:p>
      <w:r>
        <w:t>they  appropriately  relate,  and  are  so  combined  as  to  afford  an  or-</w:t>
      </w:r>
    </w:p>
    <w:p>
      <w:r>
        <w:t>derly and  topical  statement  of  the  teachings  they  contain.  Every-</w:t>
      </w:r>
    </w:p>
    <w:p>
      <w:r>
        <w:t>thing wdiich  the  present  author  considers  spurious  has  been  excluded</w:t>
      </w:r>
    </w:p>
    <w:p>
      <w:r>
        <w:t>from  the  text;  yet  among  the  rejected  passages  there  is  nothing  of</w:t>
      </w:r>
    </w:p>
    <w:p>
      <w:r>
        <w:t>any  real  ethical  value  or  literary  beauty  except  the  one  sentence,</w:t>
      </w:r>
    </w:p>
    <w:p>
      <w:r>
        <w:t>"Father,  forgive  them,  for  they  know  not  what  they  do"  —  a  saying</w:t>
      </w:r>
    </w:p>
    <w:p>
      <w:r>
        <w:t>which  fails  to  fit  the  context  and  has  no  good  authority  in  the  manu-</w:t>
      </w:r>
    </w:p>
    <w:p>
      <w:r>
        <w:t>scripts.</w:t>
      </w:r>
    </w:p>
    <w:p>
      <w:r>
        <w:t>In  justice  to  the  Jews,  who  have  been  infamously  maligned  by  the</w:t>
      </w:r>
    </w:p>
    <w:p>
      <w:r>
        <w:t>priestly  forgers  who  concocted  the  pseudo- Jewish  "history"  in</w:t>
      </w:r>
    </w:p>
    <w:p>
      <w:r>
        <w:t>which  the  orthodox  Jews  and  their  priests  were  vilified  and  made</w:t>
      </w:r>
    </w:p>
    <w:p>
      <w:r>
        <w:t>out  to  be  the  murderers  of  the  Son  of  God,  and  in  justice  also  to  the</w:t>
      </w:r>
    </w:p>
    <w:p>
      <w:r>
        <w:t>"pagan"  Greeks,  from  whose  sacred  literature  the  original  allegory</w:t>
      </w:r>
    </w:p>
    <w:p>
      <w:r>
        <w:t>INTRODUCTION  TO  THE  ANOINTING  OF  lESOUS  31</w:t>
      </w:r>
    </w:p>
    <w:p>
      <w:r>
        <w:t>was  undoubtedly  stolen,  the  narrative  has  been  stripped  of  its  ill-</w:t>
      </w:r>
    </w:p>
    <w:p>
      <w:r>
        <w:t>fitting-  Jewish  disguise  and  restored  to  an  Hellenic  garb.  With  the</w:t>
      </w:r>
    </w:p>
    <w:p>
      <w:r>
        <w:t>elimination  of  the  badly  written  interpolations,  which  have  no</w:t>
      </w:r>
    </w:p>
    <w:p>
      <w:r>
        <w:t>literary  or  moral  merit,  and  also  of  the  misapplied  and  misquoted</w:t>
      </w:r>
    </w:p>
    <w:p>
      <w:r>
        <w:t>passages  taken  from  the  Jewish  scriptures  and  foisted  in  the  text,</w:t>
      </w:r>
    </w:p>
    <w:p>
      <w:r>
        <w:t>nothing  distinctively  Hebraic  remains  in  the  narrative  except  per-</w:t>
      </w:r>
    </w:p>
    <w:p>
      <w:r>
        <w:t>sonal and  place-names  and  the  names  of  certain  sects,  all  of  w-hich</w:t>
      </w:r>
    </w:p>
    <w:p>
      <w:r>
        <w:t>are  dishonest  substitutes.  In  the  restored  narrative  the  names  of  the</w:t>
      </w:r>
    </w:p>
    <w:p>
      <w:r>
        <w:t>principal  characters  are  retained,  their  Hellenic  correspondences</w:t>
      </w:r>
    </w:p>
    <w:p>
      <w:r>
        <w:t>being  pointed  out  in  the  commentary ;  but  all  place-names  are</w:t>
      </w:r>
    </w:p>
    <w:p>
      <w:r>
        <w:t>omitted,  and  instead  of  such  names  as  "Pharisees"  and  "Sadducees"</w:t>
      </w:r>
    </w:p>
    <w:p>
      <w:r>
        <w:t>equivalent  expressions  are  given.  The  "Pharisees,"  for  instance,</w:t>
      </w:r>
    </w:p>
    <w:p>
      <w:r>
        <w:t>are  replaced  by  "the  orthodox"  or  by  "exoteric  priests."  His-</w:t>
      </w:r>
    </w:p>
    <w:p>
      <w:r>
        <w:t>torically the  Pharisees  merely  represented  the  national  faith  of</w:t>
      </w:r>
    </w:p>
    <w:p>
      <w:r>
        <w:t>orthodox  Judaism.  A  free  translation  of  the  Greek  text,  as  thus</w:t>
      </w:r>
    </w:p>
    <w:p>
      <w:r>
        <w:t>emended,  has  been  made ;  and  with  the  purpose  of  undoing,  as  far</w:t>
      </w:r>
    </w:p>
    <w:p>
      <w:r>
        <w:t>as  possible,  the  work  of  the  forgers  who  "historicized"  the  drama,</w:t>
      </w:r>
    </w:p>
    <w:p>
      <w:r>
        <w:t>certain  passages  which  they  have  left  in  an  almost  hopelessly  muti-</w:t>
      </w:r>
    </w:p>
    <w:p>
      <w:r>
        <w:t>lated state  have  been  made  to  harmonize  with  Greek  philosophy</w:t>
      </w:r>
    </w:p>
    <w:p>
      <w:r>
        <w:t>and  mysticism ;  but  whenever  a  passage  thus  varies  from  the  text</w:t>
      </w:r>
    </w:p>
    <w:p>
      <w:r>
        <w:t>the  fact  is  noted  in  the  commentary.  The  word  ^eog,  "God,"  is</w:t>
      </w:r>
    </w:p>
    <w:p>
      <w:r>
        <w:t>rendered  "All-Father";  and  ayyeXot,  "angels,"  is  rendered  "Gods."</w:t>
      </w:r>
    </w:p>
    <w:p>
      <w:r>
        <w:t>The  "angels"  in  the  Nezv  Testament  are  simply  Greek  Gods  in  a  Jew-</w:t>
      </w:r>
    </w:p>
    <w:p>
      <w:r>
        <w:t>ish disguise ;  and  Philon  Judaios,  who  certainly  knew,  asserted  that</w:t>
      </w:r>
    </w:p>
    <w:p>
      <w:r>
        <w:t>the  angels  of  the  Jewish  writings  are  identical  with  the  Greek  Deities.</w:t>
      </w:r>
    </w:p>
    <w:p>
      <w:r>
        <w:t>The  characters  of  the  drama,  not  including  those  who  appear  only</w:t>
      </w:r>
    </w:p>
    <w:p>
      <w:r>
        <w:t>in  minor  incidents,  or  episodes,  are  the  following :</w:t>
      </w:r>
    </w:p>
    <w:p>
      <w:r>
        <w:t>Iesous,  the  Worthy  Candidate ;  personifying  the  Sun-God.</w:t>
      </w:r>
    </w:p>
    <w:p>
      <w:r>
        <w:t>loANNES  THE  Hydranos,  the  Hicrophant  of  the  Lesser  jMysteries;</w:t>
      </w:r>
    </w:p>
    <w:p>
      <w:r>
        <w:t>personifying  the  Moon-God.</w:t>
      </w:r>
    </w:p>
    <w:p>
      <w:r>
        <w:t>louDAS,  Regent  of  Aries,</w:t>
      </w:r>
    </w:p>
    <w:p>
      <w:r>
        <w:t>loANNES,  Regent  of  Taurus.  The  Five  Brothers  of  Iesous;</w:t>
      </w:r>
    </w:p>
    <w:p>
      <w:r>
        <w:t>Iakobos,  Regent  of  Gemini,       [-personifying  Guardian-Gods  of  the</w:t>
      </w:r>
    </w:p>
    <w:p>
      <w:r>
        <w:t>Simon,  Regent  of  Pisces,  Zodiacal  Signs.</w:t>
      </w:r>
    </w:p>
    <w:p>
      <w:r>
        <w:t>Andreas,  Regent  of  Aquarius,,</w:t>
      </w:r>
    </w:p>
    <w:p>
      <w:r>
        <w:t>32  THE  RESTORED  NEW  TESTAMENT</w:t>
      </w:r>
    </w:p>
    <w:p>
      <w:r>
        <w:t>Seven  Sisters  of  Iesous;  personifying  the  Guardian-Goddesses</w:t>
      </w:r>
    </w:p>
    <w:p>
      <w:r>
        <w:t>of  the  Zodiacal  Signs  from  Cancer  to  Capricornus.</w:t>
      </w:r>
    </w:p>
    <w:p>
      <w:r>
        <w:t>Seventy-two  Messengers,  in  Divine  Duads;  personifying  the</w:t>
      </w:r>
    </w:p>
    <w:p>
      <w:r>
        <w:t>Thirty-six  Extra-zodiacal  Constellations,  the  Paranatellons.</w:t>
      </w:r>
    </w:p>
    <w:p>
      <w:r>
        <w:t>losEPH  the  Carpenter,  the  Father  of  Iesous;  personifying  the</w:t>
      </w:r>
    </w:p>
    <w:p>
      <w:r>
        <w:t>Demiourgos,  the  World-builder.</w:t>
      </w:r>
    </w:p>
    <w:p>
      <w:r>
        <w:t>Mariam,  the  Mother  of  Iesous;  personifying  the  Celestial  ^ther,</w:t>
      </w:r>
    </w:p>
    <w:p>
      <w:r>
        <w:t>or  Higher  World-Soul.</w:t>
      </w:r>
    </w:p>
    <w:p>
      <w:r>
        <w:t>Mariam  the  Temple-woman  (one  of  the  Seven  Sisters)  ;  per-</w:t>
      </w:r>
    </w:p>
    <w:p>
      <w:r>
        <w:t>sonifying the  Terrestrial  ^^ther,  or  Lower  World-Soul.</w:t>
      </w:r>
    </w:p>
    <w:p>
      <w:r>
        <w:t>Orthodox  Religionists,    "] Conventional  Scholars,  i- representing  the  Intellectual  Caste.</w:t>
      </w:r>
    </w:p>
    <w:p>
      <w:r>
        <w:t>Materialists,  J</w:t>
      </w:r>
    </w:p>
    <w:p>
      <w:r>
        <w:t>Soldiers,  representing  the  Military  Caste.</w:t>
      </w:r>
    </w:p>
    <w:p>
      <w:r>
        <w:t>Merchants,  representing  the  Commercial  Caste.</w:t>
      </w:r>
    </w:p>
    <w:p>
      <w:r>
        <w:t>Common  People,  representing  the  Laboring  Caste.</w:t>
      </w:r>
    </w:p>
    <w:p>
      <w:r>
        <w:t>Rabble  of  Outcasts.</w:t>
      </w:r>
    </w:p>
    <w:p>
      <w:r>
        <w:t>Head-priest,  Priests,  Temple-guards  and  Servants,</w:t>
      </w:r>
    </w:p>
    <w:p>
      <w:r>
        <w:t>Tetrarch  and  Soldiers.</w:t>
      </w:r>
    </w:p>
    <w:p>
      <w:r>
        <w:t>Iesous  Barabbas  and  Two  Malefactors.</w:t>
      </w:r>
    </w:p>
    <w:p>
      <w:r>
        <w:t>THE  ANOINTING  OF  lESOUS</w:t>
      </w:r>
    </w:p>
    <w:p>
      <w:r>
        <w:t>I</w:t>
      </w:r>
    </w:p>
    <w:p>
      <w:r>
        <w:t>THE  INITIATION  BY  WATER- PSYCHIC  DEGREE;</w:t>
      </w:r>
    </w:p>
    <w:p>
      <w:r>
        <w:t>LUNAR</w:t>
      </w:r>
    </w:p>
    <w:p>
      <w:r>
        <w:t>I.    The  Four  Grades  of  Men — The  Forces</w:t>
      </w:r>
    </w:p>
    <w:p>
      <w:r>
        <w:t>of  the  Four  Somatic  Divisions</w:t>
      </w:r>
    </w:p>
    <w:p>
      <w:r>
        <w:t>The  Lesser  Hierophant  Purifies  Candidates  in  the  Living  Stream</w:t>
      </w:r>
    </w:p>
    <w:p>
      <w:r>
        <w:t>[Mk.  i.  4.     Matt.  iii.  i,  2,  5,  6]</w:t>
      </w:r>
    </w:p>
    <w:p>
      <w:r>
        <w:t>To  the  sacred  plain  came  loannes,  hierophant  of  the  lustra^  rite,</w:t>
      </w:r>
    </w:p>
    <w:p>
      <w:r>
        <w:t>he  who  elucidates  the  purifying  virtues  to  the  four  grades  of  men</w:t>
      </w:r>
    </w:p>
    <w:p>
      <w:r>
        <w:t>who  are  the  head,  the  heart,  the  soul  and  the  seed  of  every  nation.</w:t>
      </w:r>
    </w:p>
    <w:p>
      <w:r>
        <w:t>By  the  bank  of  the  stream,  wherein  are  bathed  all  aspirants  who  turn</w:t>
      </w:r>
    </w:p>
    <w:p>
      <w:r>
        <w:t>from  the  wide  way  of  sin  to  tread  the  path  of  purity  and  peace,  he</w:t>
      </w:r>
    </w:p>
    <w:p>
      <w:r>
        <w:t>stood,  and  the  exultant  hills  echoed  his  clarion  cry :</w:t>
      </w:r>
    </w:p>
    <w:p>
      <w:r>
        <w:t>"Cleanse  ye  both  mind  and  heart ;  for  the  realm  of  the  starry</w:t>
      </w:r>
    </w:p>
    <w:p>
      <w:r>
        <w:t>spaces  has  drawn  near."</w:t>
      </w:r>
    </w:p>
    <w:p>
      <w:r>
        <w:t>Then  from  the  sacred  city,  and  from  the  four  regions  bordered</w:t>
      </w:r>
    </w:p>
    <w:p>
      <w:r>
        <w:t>by  the  crystal  river,  came  aspirants  to  be  lustrated  by  him  in  its</w:t>
      </w:r>
    </w:p>
    <w:p>
      <w:r>
        <w:t>living  water;  and  consecration  was  refused  to  those  alone  whose</w:t>
      </w:r>
    </w:p>
    <w:p>
      <w:r>
        <w:t>souls,  crimsoned  by  horrid  crimes,  could  be  w^hitened  only  in  the  lake</w:t>
      </w:r>
    </w:p>
    <w:p>
      <w:r>
        <w:t>of  anguish  in  the  underworld.</w:t>
      </w:r>
    </w:p>
    <w:p>
      <w:r>
        <w:t>COMMENTARY</w:t>
      </w:r>
    </w:p>
    <w:p>
      <w:r>
        <w:t>This  opening  scene  represents  the  first  rite  in  the  Lesser  Mys-</w:t>
      </w:r>
    </w:p>
    <w:p>
      <w:r>
        <w:t>teries :  the  officiating  priest,  or  initiator,  who  was  called  the</w:t>
      </w:r>
    </w:p>
    <w:p>
      <w:r>
        <w:t>Hydranos  ("bather"  or  "sprinkler"),  publicly  administered  to  can-</w:t>
      </w:r>
    </w:p>
    <w:p>
      <w:r>
        <w:t>didates this  ceremony,  by  bathing  them  in  the  waters  of  a  running</w:t>
      </w:r>
    </w:p>
    <w:p>
      <w:r>
        <w:t>stream,  as  the  river  Ilissos ;  he  exhorted  them  to  lead  lives  of  the</w:t>
      </w:r>
    </w:p>
    <w:p>
      <w:r>
        <w:t>34 THE  RESTORED  NEW  TESTAMENT</w:t>
      </w:r>
    </w:p>
    <w:p>
      <w:r>
        <w:t>strictest  morality,  and  instructed  them  in  matters  [jcrtaining  to  the</w:t>
      </w:r>
    </w:p>
    <w:p>
      <w:r>
        <w:t>psychic  stag'es  of  their  development.  The  higher,  spiritual  truths</w:t>
      </w:r>
    </w:p>
    <w:p>
      <w:r>
        <w:t>were  imparted  only  in  the  solemn  seclusion  of  the  tclcstcrion,  or</w:t>
      </w:r>
    </w:p>
    <w:p>
      <w:r>
        <w:t>temple  of   initiation;  but  no  candidate  could  be  admitted  to  the</w:t>
      </w:r>
    </w:p>
    <w:p>
      <w:r>
        <w:t>Greater  Mysteries  within  less  than  a</w:t>
      </w:r>
    </w:p>
    <w:p>
      <w:r>
        <w:t>year  from  his  initiation  into  the  Les-</w:t>
      </w:r>
    </w:p>
    <w:p>
      <w:r>
        <w:t>ser. Men  who  were  guilty  of  man-</w:t>
      </w:r>
    </w:p>
    <w:p>
      <w:r>
        <w:t>slaughter or  other  serious  crimes</w:t>
      </w:r>
    </w:p>
    <w:p>
      <w:r>
        <w:t>could  never  participate  in  the  purifi-</w:t>
      </w:r>
    </w:p>
    <w:p>
      <w:r>
        <w:t>catory rite.  In  the  Gospels  the  w'ord</w:t>
      </w:r>
    </w:p>
    <w:p>
      <w:r>
        <w:t>hydranos  is  replaced  by  baptistcs  or</w:t>
      </w:r>
    </w:p>
    <w:p>
      <w:r>
        <w:t>lio  bapticilii,  ''the  one  who  dips"; and  the  scene  is  transferred  to  the</w:t>
      </w:r>
    </w:p>
    <w:p>
      <w:r>
        <w:t>shore  of  the  Jordan,  although  the  rite</w:t>
      </w:r>
    </w:p>
    <w:p>
      <w:r>
        <w:t>was  one  not  practised  by  the  Jews.</w:t>
      </w:r>
    </w:p>
    <w:p>
      <w:r>
        <w:t>The  Hydranos  is  given  the  per-</w:t>
      </w:r>
    </w:p>
    <w:p>
      <w:r>
        <w:t>sonal name  loannes  (reminiscent  of</w:t>
      </w:r>
    </w:p>
    <w:p>
      <w:r>
        <w:t>the  Euphratean  Cannes,  the  Water-</w:t>
      </w:r>
    </w:p>
    <w:p>
      <w:r>
        <w:t>God),  and  he  is  made  to  live  in</w:t>
      </w:r>
    </w:p>
    <w:p>
      <w:r>
        <w:t>the  desert  in  imitation  of  Banos,  the</w:t>
      </w:r>
    </w:p>
    <w:p>
      <w:r>
        <w:t>Essene  under  wdiom  Josephus  (Life,</w:t>
      </w:r>
    </w:p>
    <w:p>
      <w:r>
        <w:t>p.  2)  studied  in  his  youth;  the  hairy</w:t>
      </w:r>
    </w:p>
    <w:p>
      <w:r>
        <w:t>mantle  of  loannes  is  taken  from</w:t>
      </w:r>
    </w:p>
    <w:p>
      <w:r>
        <w:t>ZecJiariah  xiii.  4,  and  his  leathern</w:t>
      </w:r>
    </w:p>
    <w:p>
      <w:r>
        <w:t>belt  from  II  Kings  i.  8.  Needless  to</w:t>
      </w:r>
    </w:p>
    <w:p>
      <w:r>
        <w:t>say,  the  Greek  hierophant  did  not</w:t>
      </w:r>
    </w:p>
    <w:p>
      <w:r>
        <w:t>live  in  a  desert  or  wear  so  uncouth</w:t>
      </w:r>
    </w:p>
    <w:p>
      <w:r>
        <w:t>a  garb.</w:t>
      </w:r>
    </w:p>
    <w:p>
      <w:r>
        <w:t>It  is  not  the  actual  ceremony  in</w:t>
      </w:r>
    </w:p>
    <w:p>
      <w:r>
        <w:t>the  Lesser  Mysteries  that  is  de-</w:t>
      </w:r>
    </w:p>
    <w:p>
      <w:r>
        <w:t>scribed in  the  text,  but  a  spectacular</w:t>
      </w:r>
    </w:p>
    <w:p>
      <w:r>
        <w:t>representation  of  it  in  the  I\Iystery-drama,  which  is  allegorical</w:t>
      </w:r>
    </w:p>
    <w:p>
      <w:r>
        <w:t>throughout.  Here  the  fact  that  the  ceremonial  bathing  took  place  in</w:t>
      </w:r>
    </w:p>
    <w:p>
      <w:r>
        <w:t>the  open  air,  beside  flowing  water  and  in  the  sunshine,  is  in  itself</w:t>
      </w:r>
    </w:p>
    <w:p>
      <w:r>
        <w:t>pregnant  with  meaning:  the  primary  w'ork  of  the  neophyte  is  self-</w:t>
      </w:r>
    </w:p>
    <w:p>
      <w:r>
        <w:t>purification,  clean  living  and  pure  thinking;  by  sincerity  of  soul  and Cannes</w:t>
      </w:r>
    </w:p>
    <w:p>
      <w:r>
        <w:t>THE  ANOINTING  OF  lESOUS  35</w:t>
      </w:r>
    </w:p>
    <w:p>
      <w:r>
        <w:t>childlike  naturalness  he  becomes  attuned  to  nature,  and  as  his  psy-</w:t>
      </w:r>
    </w:p>
    <w:p>
      <w:r>
        <w:t>chic faculties  unfold  he  becomes  conscious  of  the  subtile  forces</w:t>
      </w:r>
    </w:p>
    <w:p>
      <w:r>
        <w:t>which  are  behind  all  natural  phenomena.  The  development  of  his</w:t>
      </w:r>
    </w:p>
    <w:p>
      <w:r>
        <w:t>psychic  senses  opens  up  to  him  new  spheres  of  being-,  and  gives  to</w:t>
      </w:r>
    </w:p>
    <w:p>
      <w:r>
        <w:t>things  material  a  new  aspect.  Yet  this  is  psychic  only,  and  not</w:t>
      </w:r>
    </w:p>
    <w:p>
      <w:r>
        <w:t>spiritual;  it  is  but  the  "drawing  near"  of  the  divine  consciousness.</w:t>
      </w:r>
    </w:p>
    <w:p>
      <w:r>
        <w:t>loannes  is,  astronomicallv,  the  Midsummer  Sun,  which  on  entering:</w:t>
      </w:r>
    </w:p>
    <w:p>
      <w:r>
        <w:t>the  gate  of  descent  at  Cancer  presides  over  the  waning  days,  even  as</w:t>
      </w:r>
    </w:p>
    <w:p>
      <w:r>
        <w:t>lesous  is  the  Midwinter  Sun ;  but  by  a  reduplication  of  the  symbols,</w:t>
      </w:r>
    </w:p>
    <w:p>
      <w:r>
        <w:t>loannes  is  here  the  Moon-God,  and  lesous  the  Sun-God ;  and  again</w:t>
      </w:r>
    </w:p>
    <w:p>
      <w:r>
        <w:t>the  symbols  are  reduplicated  in  the  preceding  sign  Gemini,  in  which</w:t>
      </w:r>
    </w:p>
    <w:p>
      <w:r>
        <w:t>the  stars  Kastor  and  Polydeukes  represent  the  regents  of  night  and</w:t>
      </w:r>
    </w:p>
    <w:p>
      <w:r>
        <w:t>day.  As  the  Moon-God,  loannes  stands  for  the  psychic  self  in  man,</w:t>
      </w:r>
    </w:p>
    <w:p>
      <w:r>
        <w:t>and  the  living  water  of  his  lustral  rite  is  the  septenary  psychic  force</w:t>
      </w:r>
    </w:p>
    <w:p>
      <w:r>
        <w:t>or  element.  The  four  regions  bordered  by  the  river  are  the  four</w:t>
      </w:r>
    </w:p>
    <w:p>
      <w:r>
        <w:t>somatic  divisions;  and  the  four  grades,  or  castes,  of  men  are  the</w:t>
      </w:r>
    </w:p>
    <w:p>
      <w:r>
        <w:t>various  faculties  and  qualities  of  the  complex  individuality.  Below</w:t>
      </w:r>
    </w:p>
    <w:p>
      <w:r>
        <w:t>these  are  the  outcasts,  standing  for  the  purely  instinctual,  animal</w:t>
      </w:r>
    </w:p>
    <w:p>
      <w:r>
        <w:t>nature,  inherent  in  the  physical  body  and  in  a  large  measure  nec-</w:t>
      </w:r>
    </w:p>
    <w:p>
      <w:r>
        <w:t>essary to  its  existence,  and  from  which,  therefore,  the  soul  can  not</w:t>
      </w:r>
    </w:p>
    <w:p>
      <w:r>
        <w:t>be  entirely  freed  until  it  has  ceased  to  incarnate.  In  the  pseudo-</w:t>
      </w:r>
    </w:p>
    <w:p>
      <w:r>
        <w:t>Jewish  version  of  the  story  the  scenes  in  the  life  of  lesous  are  laid</w:t>
      </w:r>
    </w:p>
    <w:p>
      <w:r>
        <w:t>in  the  four  districts  or  regions  of  Palestine  (Judaea,  Samaria,  and</w:t>
      </w:r>
    </w:p>
    <w:p>
      <w:r>
        <w:t>Upper  and  Lower  Galilee)  and  its  capital  city,  Jerusalem;  and  these</w:t>
      </w:r>
    </w:p>
    <w:p>
      <w:r>
        <w:t>approximately  meet  the  requirements  of  the  allegory.  But  these</w:t>
      </w:r>
    </w:p>
    <w:p>
      <w:r>
        <w:t>requirements  would  be  met  more  closely  by  the  political  divisions  in</w:t>
      </w:r>
    </w:p>
    <w:p>
      <w:r>
        <w:t>the  Athenian  state,  which  under  Solon's  constitution  conformed  to</w:t>
      </w:r>
    </w:p>
    <w:p>
      <w:r>
        <w:t>the  zodiacal  pattern.  As  arranged  by  Solon,  Athens  had  four</w:t>
      </w:r>
    </w:p>
    <w:p>
      <w:r>
        <w:t>phylai,  tribes  or  classes,  each  consisting  of  three  phratrai,  clans,</w:t>
      </w:r>
    </w:p>
    <w:p>
      <w:r>
        <w:t>each  of  which  contained  thirty  gene,  patrician  houses;  these  sub-</w:t>
      </w:r>
    </w:p>
    <w:p>
      <w:r>
        <w:t>divisions correspond  to  the  four  cjuarters  of  the  zodiac,  each  of</w:t>
      </w:r>
    </w:p>
    <w:p>
      <w:r>
        <w:t>which  contains  three  signs,  each  sign  having  thirty  degrees,  or  three</w:t>
      </w:r>
    </w:p>
    <w:p>
      <w:r>
        <w:t>decans.</w:t>
      </w:r>
    </w:p>
    <w:p>
      <w:r>
        <w:t>There  are  sins  which  leave  so  indelible  a  stain  on  the  auric  sphere</w:t>
      </w:r>
    </w:p>
    <w:p>
      <w:r>
        <w:t>of  a  man  that  they  can  not  be  erased  in  the  same  incarnation :  it</w:t>
      </w:r>
    </w:p>
    <w:p>
      <w:r>
        <w:t>matters  not  how  pure  he  may  otherwise  make  himself,  he  must  wait</w:t>
      </w:r>
    </w:p>
    <w:p>
      <w:r>
        <w:t>36  THE  RESTORED  NEW  TESTAMENT</w:t>
      </w:r>
    </w:p>
    <w:p>
      <w:r>
        <w:t>till  he  has  again  passed  through  the  gates  of  death  and  birth  before</w:t>
      </w:r>
    </w:p>
    <w:p>
      <w:r>
        <w:t>he  can  begin  the  perfective  work  in  its  psychic  stages.  Hence  men</w:t>
      </w:r>
    </w:p>
    <w:p>
      <w:r>
        <w:t>thus  stained  were  not  allowed  to  participate  in  the  purificatory  rites.</w:t>
      </w:r>
    </w:p>
    <w:p>
      <w:r>
        <w:t>Many  of  the  Intellectual  Class,  Disdaining  to  Receive  the</w:t>
      </w:r>
    </w:p>
    <w:p>
      <w:r>
        <w:t>Lustral  Rite,  Are  Reprimanded</w:t>
      </w:r>
    </w:p>
    <w:p>
      <w:r>
        <w:t>[Matt.  iii.  7;  xii.  4-7;  vii.  16,  17,  19;  iii.  10,  8,  9]</w:t>
      </w:r>
    </w:p>
    <w:p>
      <w:r>
        <w:t>But  when  he  perceived  many  of  the  priests  and  the  materialists</w:t>
      </w:r>
    </w:p>
    <w:p>
      <w:r>
        <w:t>decrying  the  lustral  rite,  he  spoke  thus,  hurling  stern  words  at</w:t>
      </w:r>
    </w:p>
    <w:p>
      <w:r>
        <w:t>them :</w:t>
      </w:r>
    </w:p>
    <w:p>
      <w:r>
        <w:t>"O  brood  of  vipers !  Who  covertly  prompted  you  to  flee  from  the</w:t>
      </w:r>
    </w:p>
    <w:p>
      <w:r>
        <w:t>divine  frenzy  impending?  O  brood  of  vipers!  How  can  ye  who</w:t>
      </w:r>
    </w:p>
    <w:p>
      <w:r>
        <w:t>are  ignoble  speak  noble  truths  ?  For  it  is  from  the  heart's  overflow that  the  mouth  speaks :  the  good  man  from  the  rich  accumulation  of</w:t>
      </w:r>
    </w:p>
    <w:p>
      <w:r>
        <w:t>his  heart  dispenses  treasures,  and  the  depraved  man  from  his  worth-</w:t>
      </w:r>
    </w:p>
    <w:p>
      <w:r>
        <w:t>less accumulation  throws  out  refuse.  Are  figs  gathered  from</w:t>
      </w:r>
    </w:p>
    <w:p>
      <w:r>
        <w:t>acanthus-trees,  or  grapes  from  thistles?  Even  so  every  good  tree</w:t>
      </w:r>
    </w:p>
    <w:p>
      <w:r>
        <w:t>bears  desirable  fruit,  but  the  worthless  tree  produces  useless  fruit.</w:t>
      </w:r>
    </w:p>
    <w:p>
      <w:r>
        <w:t>Every  tree  which  does  not  bear  good  fruit  is  hewn  down  and  cast</w:t>
      </w:r>
    </w:p>
    <w:p>
      <w:r>
        <w:t>into  the  fire — and  already  the  axe  is  poised  before  the  root  of  the</w:t>
      </w:r>
    </w:p>
    <w:p>
      <w:r>
        <w:t>trees!  Bring  forth,  therefore,  the  excellent  fruit  of  reformation,</w:t>
      </w:r>
    </w:p>
    <w:p>
      <w:r>
        <w:t>and  refrain  from  saying  among  yourselves,  *We  are  lineal  descend-</w:t>
      </w:r>
    </w:p>
    <w:p>
      <w:r>
        <w:t>ants of  the  Sire  of  our  nation,'  for  I  say  to  you  that  from  these</w:t>
      </w:r>
    </w:p>
    <w:p>
      <w:r>
        <w:t>stones  the  All-Father  can  bring  to  life  a  people  worthy  of  that  Sire</w:t>
      </w:r>
    </w:p>
    <w:p>
      <w:r>
        <w:t>of  whom  you  are  the  offspring  fallen  and  debased."</w:t>
      </w:r>
    </w:p>
    <w:p>
      <w:r>
        <w:t>COMMENTARY</w:t>
      </w:r>
    </w:p>
    <w:p>
      <w:r>
        <w:t>By  the  energizing  of  the  psychic  forces,  symbolized  by  the  occult</w:t>
      </w:r>
    </w:p>
    <w:p>
      <w:r>
        <w:t>element  Water,  the  aspirant  passes  into  the  first  of  the  sacred</w:t>
      </w:r>
    </w:p>
    <w:p>
      <w:r>
        <w:t>trances,  a  state  of  mantic  exaltation.  It  is  not,  as  the  theologized</w:t>
      </w:r>
    </w:p>
    <w:p>
      <w:r>
        <w:t>version  would  have  it,  "the  wrath  of  God,"  but  is  a  divine  fury,  as</w:t>
      </w:r>
    </w:p>
    <w:p>
      <w:r>
        <w:t>contrasted  with  the  slow  and  placid  plodding  of  the  lower  intellect.</w:t>
      </w:r>
    </w:p>
    <w:p>
      <w:r>
        <w:t>The  inferior  mental  faculties  are  by  their  nature  opposed  to  the</w:t>
      </w:r>
    </w:p>
    <w:p>
      <w:r>
        <w:t>mantic  afflatus ;  they  are  represented  in  the  allegory  as  the  disdain-</w:t>
      </w:r>
    </w:p>
    <w:p>
      <w:r>
        <w:t>ful conventional  religionists  and  wooden  materialists,  who  proudly</w:t>
      </w:r>
    </w:p>
    <w:p>
      <w:r>
        <w:t>claim  descent  from  the  Sire,  or  Zeus  in  his  aspect  as  Cosmic  Intelli-</w:t>
      </w:r>
    </w:p>
    <w:p>
      <w:r>
        <w:t>THE  ANOINTING  OF  lESOUS  37</w:t>
      </w:r>
    </w:p>
    <w:p>
      <w:r>
        <w:t>gence,  the  higher  world-soul.  Cold  intellectualism  is  due  to  the</w:t>
      </w:r>
    </w:p>
    <w:p>
      <w:r>
        <w:t>disproportionate  development  of  the  discursive  reason,  with  the  con-</w:t>
      </w:r>
    </w:p>
    <w:p>
      <w:r>
        <w:t>sequent decay  of  the  nobler  faculties  which  alone  can  give  accession</w:t>
      </w:r>
    </w:p>
    <w:p>
      <w:r>
        <w:t>of  true  knowledge  :  for  reason  has  in  itself  no  creative  or  originative</w:t>
      </w:r>
    </w:p>
    <w:p>
      <w:r>
        <w:t>power ;  its  function  is  to  formulate,  classify  and  arrange  the  material</w:t>
      </w:r>
    </w:p>
    <w:p>
      <w:r>
        <w:t>brought  to  the  mind  by  the  perceptive  faculties,  intuition,  imagina-</w:t>
      </w:r>
    </w:p>
    <w:p>
      <w:r>
        <w:t>tion and  the  divine  memories  stored  in  the  mystic  heart  of  man.</w:t>
      </w:r>
    </w:p>
    <w:p>
      <w:r>
        <w:t>'^/M^. "</w:t>
      </w:r>
    </w:p>
    <w:p>
      <w:r>
        <w:t>m</w:t>
      </w:r>
    </w:p>
    <w:p>
      <w:r>
        <w:t>-^vi,/„ l^nM^f;^</w:t>
      </w:r>
    </w:p>
    <w:p>
      <w:r>
        <w:t>Deukalion  and  Pyrrha</w:t>
      </w:r>
    </w:p>
    <w:p>
      <w:r>
        <w:t>When  the  lower  reason  has  inhibited  the  action  of  these  finer  facul-</w:t>
      </w:r>
    </w:p>
    <w:p>
      <w:r>
        <w:t>ties of  the  soul,  and  has  usurped  the  entire  mental  field,  it  can  of</w:t>
      </w:r>
    </w:p>
    <w:p>
      <w:r>
        <w:t>itself  acquire  nothing  new,  but  adds  to  its  store  only  the  formulated</w:t>
      </w:r>
    </w:p>
    <w:p>
      <w:r>
        <w:t>thoughts  of  other  men,  and  finally  relapses  into  sterile  unfaith  in</w:t>
      </w:r>
    </w:p>
    <w:p>
      <w:r>
        <w:t>everything  psychic  or  spiritual.</w:t>
      </w:r>
    </w:p>
    <w:p>
      <w:r>
        <w:t>The  classification  of  mankind  into  four  grades,  in  analogy  with</w:t>
      </w:r>
    </w:p>
    <w:p>
      <w:r>
        <w:t>the  four  races,  white,  yellow,  red  and  black,  is  not  arbitrary  and  is</w:t>
      </w:r>
    </w:p>
    <w:p>
      <w:r>
        <w:t>not  based  on  distinctions  of  color  or  occupation.  Every  man,  what-</w:t>
      </w:r>
    </w:p>
    <w:p>
      <w:r>
        <w:t>ever may  be  the  outer  circumstances  of  his  life,  has  his  normal  con-</w:t>
      </w:r>
    </w:p>
    <w:p>
      <w:r>
        <w:t>38  THE  RESTORED  NEW  TESTAMENT</w:t>
      </w:r>
    </w:p>
    <w:p>
      <w:r>
        <w:t>sciotisness  correlated  to  one  or  another  of  the  four  ^reat  planes  of</w:t>
      </w:r>
    </w:p>
    <w:p>
      <w:r>
        <w:t>life.  The  system  of  hereditary  castes,  as  found  among  some  ancient</w:t>
      </w:r>
    </w:p>
    <w:p>
      <w:r>
        <w:t>peoples,  is  arbitrary  and  pernicious,  and  especially  so  when  those</w:t>
      </w:r>
    </w:p>
    <w:p>
      <w:r>
        <w:t>belonging  to  the  highest  caste  form  a  priesthood  and  claim  to  stand</w:t>
      </w:r>
    </w:p>
    <w:p>
      <w:r>
        <w:t>in  special  relation  to  the  Deity.</w:t>
      </w:r>
    </w:p>
    <w:p>
      <w:r>
        <w:t>In  the  text  the  metaphorical  reference  to  the  common  people  as</w:t>
      </w:r>
    </w:p>
    <w:p>
      <w:r>
        <w:t>"stones"  is  probably  reminiscent  of  a  word-play  on  laas,  "stone,"</w:t>
      </w:r>
    </w:p>
    <w:p>
      <w:r>
        <w:t>and  laos,  "people."  According  to  Greek  mythology,  after  Zeus,  the</w:t>
      </w:r>
    </w:p>
    <w:p>
      <w:r>
        <w:t>Sire,  had  by  a  deluge  destroyed  all  the  human  race  except  Deukalion</w:t>
      </w:r>
    </w:p>
    <w:p>
      <w:r>
        <w:t>and  Pyrrha,  a  new  race  was  created  from  the  stones  which  the  sur-</w:t>
      </w:r>
    </w:p>
    <w:p>
      <w:r>
        <w:t>viving pair  cast  behind  them,  the  stones  being  miraculously  trans-</w:t>
      </w:r>
    </w:p>
    <w:p>
      <w:r>
        <w:t>formed into  human  beings.</w:t>
      </w:r>
    </w:p>
    <w:p>
      <w:r>
        <w:t>The  Working  Class  Arc  Instructed</w:t>
      </w:r>
    </w:p>
    <w:p>
      <w:r>
        <w:t>[Lk.  iii.  10.  II.    Matt,  xxiii.  2-7;  v.  20]</w:t>
      </w:r>
    </w:p>
    <w:p>
      <w:r>
        <w:t>And  the  working-people  a.sked  him :</w:t>
      </w:r>
    </w:p>
    <w:p>
      <w:r>
        <w:t>"What,  then,  shall  we  do?" He  answered  them  :</w:t>
      </w:r>
    </w:p>
    <w:p>
      <w:r>
        <w:t>"The  men  of  learning  and  the  orthodox  officially  occupy  the  chair</w:t>
      </w:r>
    </w:p>
    <w:p>
      <w:r>
        <w:t>of  the  Law-giver;  therefore  give  heed  to  and  practise  whatever</w:t>
      </w:r>
    </w:p>
    <w:p>
      <w:r>
        <w:t>precepts  they  may  lay  down  for  you.  But  do  not  shape  your  con-</w:t>
      </w:r>
    </w:p>
    <w:p>
      <w:r>
        <w:t>duct in  accordance  with  their  actions;  for  they  preach  but  do  not</w:t>
      </w:r>
    </w:p>
    <w:p>
      <w:r>
        <w:t>practise.  They  do  up  heavy  burdens,  and  pack  them  on  men's  shoul-</w:t>
      </w:r>
    </w:p>
    <w:p>
      <w:r>
        <w:t>ders;  but  they  themselves  will  not  lift  a  finger  to  lighten  those</w:t>
      </w:r>
    </w:p>
    <w:p>
      <w:r>
        <w:t>burdens.  All  their  actions  are  performed  for  spectacular  effect :  for</w:t>
      </w:r>
    </w:p>
    <w:p>
      <w:r>
        <w:t>they  flaunt  broad  amulets,  with  exaggerated  hems  on  their  mantles;</w:t>
      </w:r>
    </w:p>
    <w:p>
      <w:r>
        <w:t>and  dearly  do  they  love  the  first  place  at  dinners,  the  chief  seats  in</w:t>
      </w:r>
    </w:p>
    <w:p>
      <w:r>
        <w:t>the  assemblies,  the  salutations  in  the  market-places,  and  to  be</w:t>
      </w:r>
    </w:p>
    <w:p>
      <w:r>
        <w:t>greeted  by  men  as  'Teacher.'  I  tell  you  that  unless  your  morality shall  be  more  exuberant  than  that  of  the  learned  men  and  the  ortho-</w:t>
      </w:r>
    </w:p>
    <w:p>
      <w:r>
        <w:t>dox, into  the  realm  of  the  starry  spaces  you  shall  not  enter."</w:t>
      </w:r>
    </w:p>
    <w:p>
      <w:r>
        <w:t>COMMENTARY</w:t>
      </w:r>
    </w:p>
    <w:p>
      <w:r>
        <w:t>The  word  dikaiosiinc,  here  rendered  "morality,"  designates  the</w:t>
      </w:r>
    </w:p>
    <w:p>
      <w:r>
        <w:t>character  of  one  who  is  just  and  upright  in  all  his  dealings ;  although</w:t>
      </w:r>
    </w:p>
    <w:p>
      <w:r>
        <w:t>it  covers  a  wide  range  of  virtues,  it  applies  more  to  conduct  than  to</w:t>
      </w:r>
    </w:p>
    <w:p>
      <w:r>
        <w:t>THE  ANOINTING  OF  lESOUS  39</w:t>
      </w:r>
    </w:p>
    <w:p>
      <w:r>
        <w:t>the  inner  life,  to  the  performance  of  all  duties  with  a  pure  motive,</w:t>
      </w:r>
    </w:p>
    <w:p>
      <w:r>
        <w:t>and  yet  not  to  the  absolute  rectitude  understood  by  theology.  It</w:t>
      </w:r>
    </w:p>
    <w:p>
      <w:r>
        <w:t>may  be  regarded  as  summing  up  the  virtues  possible  for  a  man  to</w:t>
      </w:r>
    </w:p>
    <w:p>
      <w:r>
        <w:t>obtain  while  engaged  in  the  active  work  of  the  world,  but  falling</w:t>
      </w:r>
    </w:p>
    <w:p>
      <w:r>
        <w:t>short  of  the  holiness  (hosiofcs)  which  pertains  to  the  contemplative</w:t>
      </w:r>
    </w:p>
    <w:p>
      <w:r>
        <w:t>life.  Greek  philosophy,  as  expounded  by  Porphyrios,  recognized</w:t>
      </w:r>
    </w:p>
    <w:p>
      <w:r>
        <w:t>four  classes  of  virtues,  or,  more  properly  speaking,  three  classes</w:t>
      </w:r>
    </w:p>
    <w:p>
      <w:r>
        <w:t>which  culminated  in  wisdom  :  of  these,  self-control  applied  especially</w:t>
      </w:r>
    </w:p>
    <w:p>
      <w:r>
        <w:t>to  the  lowest  grade  of  men.  manliness  to  the  military  grade,  upright-</w:t>
      </w:r>
    </w:p>
    <w:p>
      <w:r>
        <w:t>ness to  the  commercial  grade,  and  wisdom  to  the  highest  grade;</w:t>
      </w:r>
    </w:p>
    <w:p>
      <w:r>
        <w:t>while  holiness  was  the  attribute  of  truly  spiritual  men,  who  con-</w:t>
      </w:r>
    </w:p>
    <w:p>
      <w:r>
        <w:t>stitute the  fifth  or  super-caste.</w:t>
      </w:r>
    </w:p>
    <w:p>
      <w:r>
        <w:t>The  Commercial  Class  Are  Instructed</w:t>
      </w:r>
    </w:p>
    <w:p>
      <w:r>
        <w:t>[Lk.  iii.  12,  13.     Matt.  vi.  19,  20.    Lk.  .xii.  33,  34.    Matt.  v.  42]</w:t>
      </w:r>
    </w:p>
    <w:p>
      <w:r>
        <w:t>There  came  also  merchants  to  be  lustrated,  and  they  said  to  him :</w:t>
      </w:r>
    </w:p>
    <w:p>
      <w:r>
        <w:t>'"Teacher,  what  are  we  to  do?"</w:t>
      </w:r>
    </w:p>
    <w:p>
      <w:r>
        <w:t>To  them  he  said  :</w:t>
      </w:r>
    </w:p>
    <w:p>
      <w:r>
        <w:t>''Store  not  up  for  yourselves  treasures  on  this  earth,  where  moths</w:t>
      </w:r>
    </w:p>
    <w:p>
      <w:r>
        <w:t>destroy  and  rust  corrodes,  and  thieves  break  in  and  steal ;  but  create</w:t>
      </w:r>
    </w:p>
    <w:p>
      <w:r>
        <w:t>for  yourselves  in  the  world  supernal  a  lasting  treasure  which  no</w:t>
      </w:r>
    </w:p>
    <w:p>
      <w:r>
        <w:t>thief  can  touch,  no  moth  destroy.  For  where  your  treasure  is,  there</w:t>
      </w:r>
    </w:p>
    <w:p>
      <w:r>
        <w:t>also  will  be  your  heart.  Give  to  him  who  asks  of  you ;  and  from</w:t>
      </w:r>
    </w:p>
    <w:p>
      <w:r>
        <w:t>him  who  would  borrow,  turn  not  away."</w:t>
      </w:r>
    </w:p>
    <w:p>
      <w:r>
        <w:t>COMMENTARY</w:t>
      </w:r>
    </w:p>
    <w:p>
      <w:r>
        <w:t>These  instructions  of  the  Hydranos  are  given  to  candidates  for</w:t>
      </w:r>
    </w:p>
    <w:p>
      <w:r>
        <w:t>initiation  into  the  sacred  Mysteries:  therefore  some  of  the  rules  of</w:t>
      </w:r>
    </w:p>
    <w:p>
      <w:r>
        <w:t>morality  are  more  strict  than  they  would  be  if  intended  for  men  of</w:t>
      </w:r>
    </w:p>
    <w:p>
      <w:r>
        <w:t>the  world,  the  "profane" ;  but,  on  the  other  hand,  principles  of</w:t>
      </w:r>
    </w:p>
    <w:p>
      <w:r>
        <w:t>morality  which  have  a  general  application,  and  therefore  do  not</w:t>
      </w:r>
    </w:p>
    <w:p>
      <w:r>
        <w:t>apply  to  the  candidates  in  a  special  way.  are  not  discoursed  upon.</w:t>
      </w:r>
    </w:p>
    <w:p>
      <w:r>
        <w:t>Thus,  an  exhortation  to  honesty,  or  a  denunciation  of  dishonorable</w:t>
      </w:r>
    </w:p>
    <w:p>
      <w:r>
        <w:t>methods  of  acquiring  wealth,  would  be  inappropriate  here.  The</w:t>
      </w:r>
    </w:p>
    <w:p>
      <w:r>
        <w:t>aspirants  to  the  higher  life  are  told  not  to  set  the  heart  on  anything</w:t>
      </w:r>
    </w:p>
    <w:p>
      <w:r>
        <w:t>40  THE  RESTORED  NEW  TESTAMENT</w:t>
      </w:r>
    </w:p>
    <w:p>
      <w:r>
        <w:t>transitory,  impermanent,  but  to  rely  on  that  which  is  eternal  and</w:t>
      </w:r>
    </w:p>
    <w:p>
      <w:r>
        <w:t>divine.  The  meaning,  though  apparently  simple,  can  not  be  under-</w:t>
      </w:r>
    </w:p>
    <w:p>
      <w:r>
        <w:t>stood by  those  who  conceive  of  heaven  as  a  place  where  the  resur-</w:t>
      </w:r>
    </w:p>
    <w:p>
      <w:r>
        <w:t>rected dead  disport  happily  in  the  presence  of  a  personal  God.</w:t>
      </w:r>
    </w:p>
    <w:p>
      <w:r>
        <w:t>Minds  so  immature  can  grasp  only  the  crude  doctrines  of  exoteric</w:t>
      </w:r>
    </w:p>
    <w:p>
      <w:r>
        <w:t>religion.</w:t>
      </w:r>
    </w:p>
    <w:p>
      <w:r>
        <w:t>The  Military  Class  Are  Instructed</w:t>
      </w:r>
    </w:p>
    <w:p>
      <w:r>
        <w:t>[Lk.  iii.  14.     Matt.  xi.  12.    Lk.  iii.  14]</w:t>
      </w:r>
    </w:p>
    <w:p>
      <w:r>
        <w:t>Those  doing  duty  as  soldiers  also  asked  him :</w:t>
      </w:r>
    </w:p>
    <w:p>
      <w:r>
        <w:t>"And  what  are  we  to  do — even  we?"</w:t>
      </w:r>
    </w:p>
    <w:p>
      <w:r>
        <w:t>Said  he  to  them :</w:t>
      </w:r>
    </w:p>
    <w:p>
      <w:r>
        <w:t>"The  realm  of  the  starry  spaces  is  carried  by  storm,  and  the  force-</w:t>
      </w:r>
    </w:p>
    <w:p>
      <w:r>
        <w:t>ful obtain  mastery  over  it.  But  extort  from  no  man  by  violence,</w:t>
      </w:r>
    </w:p>
    <w:p>
      <w:r>
        <w:t>neither  use  the  tricks  of  a  spy ;  but  be  content  with  a  soldier's  wage."</w:t>
      </w:r>
    </w:p>
    <w:p>
      <w:r>
        <w:t>COMMENTARY</w:t>
      </w:r>
    </w:p>
    <w:p>
      <w:r>
        <w:t>Courage  is  one  of  the  essential  virtues  of  the  aspirant,  who  must</w:t>
      </w:r>
    </w:p>
    <w:p>
      <w:r>
        <w:t>with  dauntless  energy  force  his  way  through  the  dark  and  hostile</w:t>
      </w:r>
    </w:p>
    <w:p>
      <w:r>
        <w:t>psychic  planes  of  life  which  have  to  be  traversed  before  the  divine</w:t>
      </w:r>
    </w:p>
    <w:p>
      <w:r>
        <w:t>realm  is  reached;  and  the  realm  itself  belongs</w:t>
      </w:r>
    </w:p>
    <w:p>
      <w:r>
        <w:t>only  to  him  who  can  become  its  conqueror.    But</w:t>
      </w:r>
    </w:p>
    <w:p>
      <w:r>
        <w:t>the  occult  teachings  are   imparted  to  him,   by</w:t>
      </w:r>
    </w:p>
    <w:p>
      <w:r>
        <w:t>those  who  knov/,  only  as  he  may  merit  them ;</w:t>
      </w:r>
    </w:p>
    <w:p>
      <w:r>
        <w:t>he  will  receive  no  more  than  his  rightful  wage,</w:t>
      </w:r>
    </w:p>
    <w:p>
      <w:r>
        <w:t>and  he  can  gain  nothing  by  compulsion  or  arti-</w:t>
      </w:r>
    </w:p>
    <w:p>
      <w:r>
        <w:t>.  .  _  lice.     The  neophyte  is  verv  apt  to  overestimate</w:t>
      </w:r>
    </w:p>
    <w:p>
      <w:r>
        <w:t>Athena  ,  .  .  ^  ^     ,  .         '.      ^ , his  own  merits,  and  imagine  therefore  that  he</w:t>
      </w:r>
    </w:p>
    <w:p>
      <w:r>
        <w:t>is  entitled  to  more  than  he  is  receiving;  also  the  craving  for  know-</w:t>
      </w:r>
    </w:p>
    <w:p>
      <w:r>
        <w:t>ledge may  cause  him  to  lose  sight  of  the  fact  that  wisdom  comes,</w:t>
      </w:r>
    </w:p>
    <w:p>
      <w:r>
        <w:t>not  from  listening  to  the  words  of  others,  but  from  the  unfolding</w:t>
      </w:r>
    </w:p>
    <w:p>
      <w:r>
        <w:t>of  the  inner  faculties.</w:t>
      </w:r>
    </w:p>
    <w:p>
      <w:r>
        <w:t>Athena,  who  was  fabled  to  have  sprung  from  the  head  of  Zeus,</w:t>
      </w:r>
    </w:p>
    <w:p>
      <w:r>
        <w:t>was  the  Goddess  of  War  as  well  as  of  Wisdom;  for  whoever  has</w:t>
      </w:r>
    </w:p>
    <w:p>
      <w:r>
        <w:t>wisdom  wields  power.</w:t>
      </w:r>
    </w:p>
    <w:p>
      <w:r>
        <w:t>THE  ANOINTING  OF  lESOUS  41</w:t>
      </w:r>
    </w:p>
    <w:p>
      <w:r>
        <w:t>The  Moral  Code  for  All  Candidates  Is  Proclaimed</w:t>
      </w:r>
    </w:p>
    <w:p>
      <w:r>
        <w:t>[Lk.  iii.  18.    IMatt.  v.  6,  3-5,  7-9]</w:t>
      </w:r>
    </w:p>
    <w:p>
      <w:r>
        <w:t>With  many  otlier  admonitions  he  continued  to  address  the  pos-</w:t>
      </w:r>
    </w:p>
    <w:p>
      <w:r>
        <w:t>tulants :</w:t>
      </w:r>
    </w:p>
    <w:p>
      <w:r>
        <w:t>"Immortal  are  they  who  thirst  for  holy  \\'isdom :  for  they  shall drink  at  its  primeval  fountain.</w:t>
      </w:r>
    </w:p>
    <w:p>
      <w:r>
        <w:t>"Immortal  are  the  supplicants  in  the  supernal  Air :  for  theirs  is</w:t>
      </w:r>
    </w:p>
    <w:p>
      <w:r>
        <w:t>the  realm  of  the  starry  spaces.</w:t>
      </w:r>
    </w:p>
    <w:p>
      <w:r>
        <w:t>"Immortal  are  the  mourners  for  the  Sun-God  crucified :  for  in</w:t>
      </w:r>
    </w:p>
    <w:p>
      <w:r>
        <w:t>them  his  deathless  Flame  shall  rise  anew.</w:t>
      </w:r>
    </w:p>
    <w:p>
      <w:r>
        <w:t>"Immortal  are  the  self-effaced  :  for  they  shall  he  heirs  to  the  most sacred  Earth.</w:t>
      </w:r>
    </w:p>
    <w:p>
      <w:r>
        <w:t>"Immortal  are  the  compassionate :  for  they  shall  receive  Com-</w:t>
      </w:r>
    </w:p>
    <w:p>
      <w:r>
        <w:t>passion Absolute.</w:t>
      </w:r>
    </w:p>
    <w:p>
      <w:r>
        <w:t>"Immortal  are  the  pure  in  heart:  for  they  shall  see  the  Self  Di- vine.</w:t>
      </w:r>
    </w:p>
    <w:p>
      <w:r>
        <w:t>"Immortal  are  they  who  reach  the  sacred  peace:  for  'Sons  of</w:t>
      </w:r>
    </w:p>
    <w:p>
      <w:r>
        <w:t>God'  shall  they  be  called.</w:t>
      </w:r>
    </w:p>
    <w:p>
      <w:r>
        <w:t>COMMENTARY</w:t>
      </w:r>
    </w:p>
    <w:p>
      <w:r>
        <w:t>The  word  makarios,  as  here  used,  conveys  the  conception  of  bliss</w:t>
      </w:r>
    </w:p>
    <w:p>
      <w:r>
        <w:t>eternal  and  supernal,  and  is  descriptive  of  beings  who  are  deathless</w:t>
      </w:r>
    </w:p>
    <w:p>
      <w:r>
        <w:t>and  divine ;  only  when  applied  collocjuially  to  ordinary  mortals  can</w:t>
      </w:r>
    </w:p>
    <w:p>
      <w:r>
        <w:t>it  be  correctly  rendered  "blessed"  or  "fortunate."  Of  the  nine  so-</w:t>
      </w:r>
    </w:p>
    <w:p>
      <w:r>
        <w:t>called  beatitudes,  the  last  two  are  unquestionably  spurious ;  and  the</w:t>
      </w:r>
    </w:p>
    <w:p>
      <w:r>
        <w:t>others  have  been  degraded  to  the  level  of  mere  commonplaces  by</w:t>
      </w:r>
    </w:p>
    <w:p>
      <w:r>
        <w:t>the  priests  who  revised  and  rewrote  the  text  to  suit  their  own</w:t>
      </w:r>
    </w:p>
    <w:p>
      <w:r>
        <w:t>theological  notions.  Yet  even  in  their  mutilated  form  the  first  four</w:t>
      </w:r>
    </w:p>
    <w:p>
      <w:r>
        <w:t>refer  unmistakably  to  the  four  elements:  Air  {pneuma),  Fire  (the</w:t>
      </w:r>
    </w:p>
    <w:p>
      <w:r>
        <w:t>fire  of  the  Paraklete  being  retained  in  the  expression,  "they  shall  be</w:t>
      </w:r>
    </w:p>
    <w:p>
      <w:r>
        <w:t>parakleted,"  which  does  not  mean  "comforted").  Earth,  and  Water</w:t>
      </w:r>
    </w:p>
    <w:p>
      <w:r>
        <w:t>(retained  only  in  the  word  "thirst").  Placing  this  fourth  beatitude</w:t>
      </w:r>
    </w:p>
    <w:p>
      <w:r>
        <w:t>at  the  beginning,  the  four  elements  are  then  in  correct  sequence.</w:t>
      </w:r>
    </w:p>
    <w:p>
      <w:r>
        <w:t>Now,  to  "hunger  and  thirst  after  uprightness,"  and  to  "be  filled"</w:t>
      </w:r>
    </w:p>
    <w:p>
      <w:r>
        <w:t>(literally  "stall-fattened")  with  it,  is  not  a  natural  combination  of</w:t>
      </w:r>
    </w:p>
    <w:p>
      <w:r>
        <w:t>42  THE  RESTORED  NEW  TESTAMENT</w:t>
      </w:r>
    </w:p>
    <w:p>
      <w:r>
        <w:t>ideas :  right-conduct  depends  upon  a  man's  own  efforts,  not  upon  his acquiring  anything  extrinsic.  To  express  the  notion  that  a  man  was</w:t>
      </w:r>
    </w:p>
    <w:p>
      <w:r>
        <w:t>desirous  of  doing  his  duty,  one  would  not  naturally  say  that  he</w:t>
      </w:r>
    </w:p>
    <w:p>
      <w:r>
        <w:t>hungered  and  thirsted  for  it.  Obviously  the  beatitude  has  been</w:t>
      </w:r>
    </w:p>
    <w:p>
      <w:r>
        <w:t>overworked,  "uprightness"  being  substituted  for  "wisdom,"  and  an</w:t>
      </w:r>
    </w:p>
    <w:p>
      <w:r>
        <w:t>attempt  being  then  made  to  give  the  sentence  a  plausible  sound  by</w:t>
      </w:r>
    </w:p>
    <w:p>
      <w:r>
        <w:t>supplementing  thirst  with  hunger.  The  forgers,  being  opponents  of</w:t>
      </w:r>
    </w:p>
    <w:p>
      <w:r>
        <w:t>Gnosticism,  had  a  fanatical  prejudice  against  "wisdom,"  and  in</w:t>
      </w:r>
    </w:p>
    <w:p>
      <w:r>
        <w:t>many  places  in  the  text  they  have  expunged  the  word,  sometimes</w:t>
      </w:r>
    </w:p>
    <w:p>
      <w:r>
        <w:t>writing  in  a  substitute,  as  "faith"  or  "righteousness,"  and  sometimes</w:t>
      </w:r>
    </w:p>
    <w:p>
      <w:r>
        <w:t>leaving  a  lacuna.  In  symbolism  the  moon  is  associated  with  water</w:t>
      </w:r>
    </w:p>
    <w:p>
      <w:r>
        <w:t>and  also  with  w' isdom ;  and  very  probably  the  original  beatitude  may</w:t>
      </w:r>
    </w:p>
    <w:p>
      <w:r>
        <w:t>have  contained  an  allusion  to  the  Moon-God ;  while  the  beatitude  in</w:t>
      </w:r>
    </w:p>
    <w:p>
      <w:r>
        <w:t>which  the  notion  of  mourning  is  connected  with  that  of  the  Para-</w:t>
      </w:r>
    </w:p>
    <w:p>
      <w:r>
        <w:t>klete,  the  solar  fire,  referred  to  the  Sun-God,  whose  allegorical</w:t>
      </w:r>
    </w:p>
    <w:p>
      <w:r>
        <w:t>"death"  w^as  mourned  in  the  mystery-ceremonials. As  reconstructed,  the  first  four  beatitudes  refer  to  the  four  occult</w:t>
      </w:r>
    </w:p>
    <w:p>
      <w:r>
        <w:t>elements,  representing  the  fourfold  manifested  powers  in  the  four</w:t>
      </w:r>
    </w:p>
    <w:p>
      <w:r>
        <w:t>worlds ;  and  the  last  three,  a  splendid  triad,  to  divine  love,  purity</w:t>
      </w:r>
    </w:p>
    <w:p>
      <w:r>
        <w:t>and  peace :  or,  more  fully,  to  the  all-embracing  love  of  the  Logos</w:t>
      </w:r>
    </w:p>
    <w:p>
      <w:r>
        <w:t>(Eros),  the  Son;  the  stainless  purity  of  the  World-Soul,  the</w:t>
      </w:r>
    </w:p>
    <w:p>
      <w:r>
        <w:t>Mighty  Mother;  and  the  perfect  peace  of  the  Supreme  Father.</w:t>
      </w:r>
    </w:p>
    <w:p>
      <w:r>
        <w:t>The  Moral  Code,  Continued</w:t>
      </w:r>
    </w:p>
    <w:p>
      <w:r>
        <w:t>[Matt.  V.  17,  19,  21,  27,  28,  38.  39,  43,  44.    Lk.  vi.  31]</w:t>
      </w:r>
    </w:p>
    <w:p>
      <w:r>
        <w:t>"Think  not  that  I  am  come  to  annul  the  moral  law  and  the  rules</w:t>
      </w:r>
    </w:p>
    <w:p>
      <w:r>
        <w:t>of  morality  laid  down  by  the  seers.  I  have  not  come  to  annul,  but</w:t>
      </w:r>
    </w:p>
    <w:p>
      <w:r>
        <w:t>to  add  to  and  make  more  complete.  Whoever,  therefore,  shall  sub-</w:t>
      </w:r>
    </w:p>
    <w:p>
      <w:r>
        <w:t>vert one  of  these  minor  commandments,  and  teach  men  so,  shall  be</w:t>
      </w:r>
    </w:p>
    <w:p>
      <w:r>
        <w:t>called  a  'minor'  in  the  realm  of  the  starry  spaces ;  but  whoever  shall</w:t>
      </w:r>
    </w:p>
    <w:p>
      <w:r>
        <w:t>practise  and  teach  them  shall  be  called  an  'adult'  in  the  realm  of  the</w:t>
      </w:r>
    </w:p>
    <w:p>
      <w:r>
        <w:t>starry  spaces.</w:t>
      </w:r>
    </w:p>
    <w:p>
      <w:r>
        <w:t>"You  have  heard  that  't  was  said  to  the  people  of  old,  'Thou  shalt</w:t>
      </w:r>
    </w:p>
    <w:p>
      <w:r>
        <w:t>not  commit  murder,  and  whoever  commits  murder  shall  be  subject</w:t>
      </w:r>
    </w:p>
    <w:p>
      <w:r>
        <w:t>to  judgment.'  But  to  you  I  say.  Every  one  who  becomes  angry  with</w:t>
      </w:r>
    </w:p>
    <w:p>
      <w:r>
        <w:t>his  brother-man  shall  be  subject  to  judgment.</w:t>
      </w:r>
    </w:p>
    <w:p>
      <w:r>
        <w:t>THE  ANOINTING  OF  lESOUS  43</w:t>
      </w:r>
    </w:p>
    <w:p>
      <w:r>
        <w:t>"You  have  heard  that  't  was  said,  'Thou  shalt  not  commit  adul-</w:t>
      </w:r>
    </w:p>
    <w:p>
      <w:r>
        <w:t>tery.' But  to  you  I  say,  Every  man  who  casts  lustful  eyes  on  a woman  has  already  in  his  heart  committed  adultery  with  her.</w:t>
      </w:r>
    </w:p>
    <w:p>
      <w:r>
        <w:t>"You  have  heard  that  't  was  said,  '/\n  eye  for  an  eye,  and  a  tooth</w:t>
      </w:r>
    </w:p>
    <w:p>
      <w:r>
        <w:t>for  a  tooth.'  But  to  you  I  say.  Do  not  return  evil  for  evil,  but  if</w:t>
      </w:r>
    </w:p>
    <w:p>
      <w:r>
        <w:t>any  one  deals  you  a  blow  on  the  right  cheek,  turn  to  him  the  other</w:t>
      </w:r>
    </w:p>
    <w:p>
      <w:r>
        <w:t>also.</w:t>
      </w:r>
    </w:p>
    <w:p>
      <w:r>
        <w:t>"You  have  heard  that  "t  was  said,  'Thy  neighbor  thou  shalt  love,</w:t>
      </w:r>
    </w:p>
    <w:p>
      <w:r>
        <w:t>but  thine  enemy  thou  shalt  hate.'  But  to  you  I  say,  Love  even  your</w:t>
      </w:r>
    </w:p>
    <w:p>
      <w:r>
        <w:t>enemies,  and  do  unto  others  as  you  would  that  they  should  do  unto</w:t>
      </w:r>
    </w:p>
    <w:p>
      <w:r>
        <w:t>you." COMMENTARY</w:t>
      </w:r>
    </w:p>
    <w:p>
      <w:r>
        <w:t>The  commandments  quoted  in  this  discourse  are  taken,  of  course,</w:t>
      </w:r>
    </w:p>
    <w:p>
      <w:r>
        <w:t>from  the  Jewish  code;  but,  as  similar  laws  were  in  force  in  every</w:t>
      </w:r>
    </w:p>
    <w:p>
      <w:r>
        <w:t>civilized  nation,  the  fact  has  no  special  significance.  From  what-</w:t>
      </w:r>
    </w:p>
    <w:p>
      <w:r>
        <w:t>ever code  the  laws  may  have  been  quoted  originally,  the  forgers</w:t>
      </w:r>
    </w:p>
    <w:p>
      <w:r>
        <w:t>were  bound,  under  their  general  policy,  to  give  them  a  Jewish  color.</w:t>
      </w:r>
    </w:p>
    <w:p>
      <w:r>
        <w:t>The  doctrine  of  non-resistance  to  enemies  is  not  of  general  appli-</w:t>
      </w:r>
    </w:p>
    <w:p>
      <w:r>
        <w:t>cation, but  is  laid  down  for  neophytes  in  the  sacred  science.  Much</w:t>
      </w:r>
    </w:p>
    <w:p>
      <w:r>
        <w:t>of  the  ethical  teaching  ascribed  to  lesous  is  intended  for  those  only</w:t>
      </w:r>
    </w:p>
    <w:p>
      <w:r>
        <w:t>who  have  renounced  the  world  to  devote  themselves  to  the  spiritual,</w:t>
      </w:r>
    </w:p>
    <w:p>
      <w:r>
        <w:t>contemplative  life.  The  futile  attempt  made  by  an  exoteric  church,</w:t>
      </w:r>
    </w:p>
    <w:p>
      <w:r>
        <w:t>based  upon  falsified  and  misunderstood  scriptures  stolen  from  the</w:t>
      </w:r>
    </w:p>
    <w:p>
      <w:r>
        <w:t>ancient  Mysteries,  to  enforce  upon  the  masses  of  mankind  certain</w:t>
      </w:r>
    </w:p>
    <w:p>
      <w:r>
        <w:t>rules  of  morality  designed  primarily  for  ascetic  philosophers  leads</w:t>
      </w:r>
    </w:p>
    <w:p>
      <w:r>
        <w:t>rather  to  hypocrisy  than  to  sound  morality.</w:t>
      </w:r>
    </w:p>
    <w:p>
      <w:r>
        <w:t>The  Lesser  Hierophant  Foretells  the  Coming  of  the  Greater</w:t>
      </w:r>
    </w:p>
    <w:p>
      <w:r>
        <w:t>[Lk.  iii.  15-17.    Compare  IMatt.  iii.  11,  12]</w:t>
      </w:r>
    </w:p>
    <w:p>
      <w:r>
        <w:t>Now,  as  all  the  people  were  pondering  in  their  hearts  concerning</w:t>
      </w:r>
    </w:p>
    <w:p>
      <w:r>
        <w:t>loannes,  whether  or  not  he  might  be  the  Enlightener  whose  coming</w:t>
      </w:r>
    </w:p>
    <w:p>
      <w:r>
        <w:t>they  awaited,  loannes  answered  their  unspoken  thought,  and  said  to</w:t>
      </w:r>
    </w:p>
    <w:p>
      <w:r>
        <w:t>them  all :</w:t>
      </w:r>
    </w:p>
    <w:p>
      <w:r>
        <w:t>"I  indeed  lustrate  you  with  Water;  but  the  Fan-bearer  is  coming,</w:t>
      </w:r>
    </w:p>
    <w:p>
      <w:r>
        <w:t>mightier  than  I,  whose  sandal-thong  I  am  not  competent  to  unlace :</w:t>
      </w:r>
    </w:p>
    <w:p>
      <w:r>
        <w:t>44 THE  RESTORED  NEW  TESTAMENT</w:t>
      </w:r>
    </w:p>
    <w:p>
      <w:r>
        <w:t>he  shall  histrate  you  with  Air  supernal  and  with  Fire.  In  his  hand</w:t>
      </w:r>
    </w:p>
    <w:p>
      <w:r>
        <w:t>is  his  mystic  winnowing-fan,  for  the  thorough  cleansing  of  his</w:t>
      </w:r>
    </w:p>
    <w:p>
      <w:r>
        <w:t>discous  threshing-floor;  into  his  granary  he  will  gather  the  wheat,</w:t>
      </w:r>
    </w:p>
    <w:p>
      <w:r>
        <w:t>but  with  inextinguishable  fire  he  will  burn  up  the  chaff."</w:t>
      </w:r>
    </w:p>
    <w:p>
      <w:r>
        <w:t>COMMENTARY</w:t>
      </w:r>
    </w:p>
    <w:p>
      <w:r>
        <w:t>lesous  is  here  unmistak-</w:t>
      </w:r>
    </w:p>
    <w:p>
      <w:r>
        <w:t>ably identified  with  the  solar</w:t>
      </w:r>
    </w:p>
    <w:p>
      <w:r>
        <w:t>Dionysos,  the  Mystery-God,</w:t>
      </w:r>
    </w:p>
    <w:p>
      <w:r>
        <w:t>who  was  called  "the  Win-</w:t>
      </w:r>
    </w:p>
    <w:p>
      <w:r>
        <w:t>nower." The  mystic  fan,</w:t>
      </w:r>
    </w:p>
    <w:p>
      <w:r>
        <w:t>the  likmos  or  liknon  {mys-</w:t>
      </w:r>
    </w:p>
    <w:p>
      <w:r>
        <w:t>tica  vannits  lacchi,  as  Vergil</w:t>
      </w:r>
    </w:p>
    <w:p>
      <w:r>
        <w:t>calls  it),  was  a  wicker-work contrivance  which  answered</w:t>
      </w:r>
    </w:p>
    <w:p>
      <w:r>
        <w:t>equally  w^ell  the  purposes  of</w:t>
      </w:r>
    </w:p>
    <w:p>
      <w:r>
        <w:t>a  winnowing-fan,  a  basket</w:t>
      </w:r>
    </w:p>
    <w:p>
      <w:r>
        <w:t>and  a  baby's  cradle.  It  was used  in  the  sacred  field  to</w:t>
      </w:r>
    </w:p>
    <w:p>
      <w:r>
        <w:t>separate  the  grain  from  the</w:t>
      </w:r>
    </w:p>
    <w:p>
      <w:r>
        <w:t>chaff;  in  it  were  carried  the</w:t>
      </w:r>
    </w:p>
    <w:p>
      <w:r>
        <w:t>first-fruits  and  the  mystic</w:t>
      </w:r>
    </w:p>
    <w:p>
      <w:r>
        <w:t>utensils  when  it  w'as  borne</w:t>
      </w:r>
    </w:p>
    <w:p>
      <w:r>
        <w:t>on  the  head  of  the  officiating</w:t>
      </w:r>
    </w:p>
    <w:p>
      <w:r>
        <w:t>priest  (who  personified  the</w:t>
      </w:r>
    </w:p>
    <w:p>
      <w:r>
        <w:t>God)  during  the  procession</w:t>
      </w:r>
    </w:p>
    <w:p>
      <w:r>
        <w:t>at  the  Mystery- festival ;  sometimes  it  was  worn  as  a  crown ;  and</w:t>
      </w:r>
    </w:p>
    <w:p>
      <w:r>
        <w:t>in  it  was  cradled  the  infant  Dionysos,  6  Xikvitt;?-  In  the  text  of</w:t>
      </w:r>
    </w:p>
    <w:p>
      <w:r>
        <w:t>the  Gospels  the  w^ord  Xlkvov  is  carefully  avoided,  because  thus  inti-</w:t>
      </w:r>
    </w:p>
    <w:p>
      <w:r>
        <w:t>mately associated  with  the  "pagan"  Mysteries,  and  the  less  signifi-</w:t>
      </w:r>
    </w:p>
    <w:p>
      <w:r>
        <w:t>cant synonym  tttvov  is  substituted  for  it.  The  word  halon,  or  halos</w:t>
      </w:r>
    </w:p>
    <w:p>
      <w:r>
        <w:t>(whence  the  English  word  "halo"),  signifies  "a  round  threshing-</w:t>
      </w:r>
    </w:p>
    <w:p>
      <w:r>
        <w:t>floor"  ;  but  here  it  is  used,  apparently,  not  for  the  floor  itself,  but</w:t>
      </w:r>
    </w:p>
    <w:p>
      <w:r>
        <w:t>metonymically  for  the  round  pile  of  heaped-up  grain  which  is  ready</w:t>
      </w:r>
    </w:p>
    <w:p>
      <w:r>
        <w:t>to  be  winnowed.  The  word  was  also  applied  to  various  circular</w:t>
      </w:r>
    </w:p>
    <w:p>
      <w:r>
        <w:t>objects,  as  the  disk  of  the  sun  or  moon,  the  halo  surrounding  either Dionysos</w:t>
      </w:r>
    </w:p>
    <w:p>
      <w:r>
        <w:t>THE  ANOINTING  OF  lESOUS  45</w:t>
      </w:r>
    </w:p>
    <w:p>
      <w:r>
        <w:t>of  these  luminaries,  and  even  a  coiled  serpent ;  it  is  equivalent  to  the</w:t>
      </w:r>
    </w:p>
    <w:p>
      <w:r>
        <w:t>Sanskrit  chakra.  The  Sun-God  of  the  allegory  is  the  spiritual  Self,</w:t>
      </w:r>
    </w:p>
    <w:p>
      <w:r>
        <w:t>the  sublime  teacher  whom  the  people  (the  lower  principles  and</w:t>
      </w:r>
    </w:p>
    <w:p>
      <w:r>
        <w:t>faculties  of  the  neophyte)  are  said  to  be  expecting;  they  are  repre-</w:t>
      </w:r>
    </w:p>
    <w:p>
      <w:r>
        <w:t>sented as  questioning  whether  or  not  Joannes  (the  Moon-God,</w:t>
      </w:r>
    </w:p>
    <w:p>
      <w:r>
        <w:t>standing  for  the  psychic  self)  may  himself  be  the  expected  Illumi-</w:t>
      </w:r>
    </w:p>
    <w:p>
      <w:r>
        <w:t>nator. Many,  indeed,  are  they  who  have,  upon  attaining  the  psychic</w:t>
      </w:r>
    </w:p>
    <w:p>
      <w:r>
        <w:t>consciousness,  mistaken  its  reflected  light  for  the  direct  radiance  of</w:t>
      </w:r>
    </w:p>
    <w:p>
      <w:r>
        <w:t>the  Nous,  the  spiritual  sun.</w:t>
      </w:r>
    </w:p>
    <w:p>
      <w:r>
        <w:t>2.    The  Fifth  Grade,  or  Supernal  Man— the  Nous</w:t>
      </w:r>
    </w:p>
    <w:p>
      <w:r>
        <w:t>The  Neophyte  lesoiis  Impersonates  the  Sun-God,  the  Fan-Bearer</w:t>
      </w:r>
    </w:p>
    <w:p>
      <w:r>
        <w:t>[Mk.  i.  9.    Lk.  iii.  21.    Matt.  xi.  7-9,  11]</w:t>
      </w:r>
    </w:p>
    <w:p>
      <w:r>
        <w:t>Now,  lesous  had  come  from  the  upper  country,  after  all  had  re-</w:t>
      </w:r>
    </w:p>
    <w:p>
      <w:r>
        <w:t>ceived the  lustral  rite ;  and  as  the  candidates  were  departing  he  said</w:t>
      </w:r>
    </w:p>
    <w:p>
      <w:r>
        <w:t>to  them :</w:t>
      </w:r>
    </w:p>
    <w:p>
      <w:r>
        <w:t>"What  did  you  go  to  the  sacred  plain  to  see — a  reed  swaying  in</w:t>
      </w:r>
    </w:p>
    <w:p>
      <w:r>
        <w:t>the  wind?  But  what  did  you  go  out  to  behold — a  man  elegantly</w:t>
      </w:r>
    </w:p>
    <w:p>
      <w:r>
        <w:t>dressed?  Lo,  the  wearers  of  elegant  clothing  live  in  palatial  dwell-</w:t>
      </w:r>
    </w:p>
    <w:p>
      <w:r>
        <w:t>ings! What,  then,  did  you  go  out  to  behold  — a  seer?  So  be  it:  for</w:t>
      </w:r>
    </w:p>
    <w:p>
      <w:r>
        <w:t>I  say  to  you.  Than  loannes,  hierophant  of  the  lustral  rite,  no  greater</w:t>
      </w:r>
    </w:p>
    <w:p>
      <w:r>
        <w:t>man  has  arisen  among  them  who  are  of  women  born,  but  a  babe</w:t>
      </w:r>
    </w:p>
    <w:p>
      <w:r>
        <w:t>new-born  in  the  realm  of  the  starry  spaces  is  a  greater  Man  than</w:t>
      </w:r>
    </w:p>
    <w:p>
      <w:r>
        <w:t>he !" COMMENTARY</w:t>
      </w:r>
    </w:p>
    <w:p>
      <w:r>
        <w:t>The  psychic  principle  is  the  highest  part  of  the  generable  nature,</w:t>
      </w:r>
    </w:p>
    <w:p>
      <w:r>
        <w:t>which  is  "born  of  woman."  The  play  on  the  words  megas,  "great,"</w:t>
      </w:r>
    </w:p>
    <w:p>
      <w:r>
        <w:t>in  the  sense  of  "grown-up,"  and  mikros,  "little,"  as  "young,"  oc-</w:t>
      </w:r>
    </w:p>
    <w:p>
      <w:r>
        <w:t>curs elsewhere  in  the  text,  as  in  Luke  ix.  48.  Here  "the  very  little</w:t>
      </w:r>
    </w:p>
    <w:p>
      <w:r>
        <w:t>one"  {ho  mikrotcros),  or  new-born  babe,  is  the  initiate  who,  hav-</w:t>
      </w:r>
    </w:p>
    <w:p>
      <w:r>
        <w:t>ing passed  through  the  mystic  second  birth,  is  greater  than  the  men</w:t>
      </w:r>
    </w:p>
    <w:p>
      <w:r>
        <w:t>who  are  only  carnally  born.</w:t>
      </w:r>
    </w:p>
    <w:p>
      <w:r>
        <w:t>The  extraordinary  dislocation  of  this  passage,  in  Matthew  and</w:t>
      </w:r>
    </w:p>
    <w:p>
      <w:r>
        <w:t>Luke,  was  probably  made  by  the  forgers  who  inserted  the  fictitious</w:t>
      </w:r>
    </w:p>
    <w:p>
      <w:r>
        <w:t>story  of  the  imprisonment  and  decapitation  of  loannes.</w:t>
      </w:r>
    </w:p>
    <w:p>
      <w:r>
        <w:t>46  THE  RESTORED  NEW  TESTAMENT</w:t>
      </w:r>
    </w:p>
    <w:p>
      <w:r>
        <w:t>lesous,  While  Impersonating  the  Greater  Hierophant,  Receives</w:t>
      </w:r>
    </w:p>
    <w:p>
      <w:r>
        <w:t>the  Rite  of  the  Lesser</w:t>
      </w:r>
    </w:p>
    <w:p>
      <w:r>
        <w:t>[Matt.  iii.  13-15.    Lk.  xii.  49,  50.     Matt.  iii.  15]</w:t>
      </w:r>
    </w:p>
    <w:p>
      <w:r>
        <w:t>Came  lesons  then  to  loannes  at  the  sacred  river,  his  htstral  rite</w:t>
      </w:r>
    </w:p>
    <w:p>
      <w:r>
        <w:t>to  receive.    But  loannes,  trying  to  dissuade  him,  protested  :</w:t>
      </w:r>
    </w:p>
    <w:p>
      <w:r>
        <w:t>"Need  have  I  to  receive  thy  lustral  rite,  and  comest  thou  to  me?" But  lesous  answered  him  :</w:t>
      </w:r>
    </w:p>
    <w:p>
      <w:r>
        <w:t>"I  have  come  to  sow  Fire  in  the  Earth,  and  why  should  I  desire</w:t>
      </w:r>
    </w:p>
    <w:p>
      <w:r>
        <w:t>thy  rite  of  Water  if  that  Fire  were  already  kindled?  But  I  have</w:t>
      </w:r>
    </w:p>
    <w:p>
      <w:r>
        <w:t>yet  thy  lustral  rite  to  undergo,  and  O  how  I  am  constrained  until</w:t>
      </w:r>
    </w:p>
    <w:p>
      <w:r>
        <w:t>it  is  accomplished !  Consecrate  me  now  first,  for  thus  't  is  fitting</w:t>
      </w:r>
    </w:p>
    <w:p>
      <w:r>
        <w:t>for  us  to  comply  with  all  the  holy  ritual."</w:t>
      </w:r>
    </w:p>
    <w:p>
      <w:r>
        <w:t>Then  the  lesser  hierophant  consecrated  him,  plunging  him  thrice</w:t>
      </w:r>
    </w:p>
    <w:p>
      <w:r>
        <w:t>into  the  purifying  stream.</w:t>
      </w:r>
    </w:p>
    <w:p>
      <w:r>
        <w:t>COMMENTARY</w:t>
      </w:r>
    </w:p>
    <w:p>
      <w:r>
        <w:t>By  assuming  the  character  of  the  Sun-God,  lesous  only  asserts</w:t>
      </w:r>
    </w:p>
    <w:p>
      <w:r>
        <w:t>his  innate  divinity.  He  is  but  an  aspirant  presenting  himself  at  the</w:t>
      </w:r>
    </w:p>
    <w:p>
      <w:r>
        <w:t>first  of  the  perfecting  rites:  not  yet  has  he  kindled  the  sacred  fire,</w:t>
      </w:r>
    </w:p>
    <w:p>
      <w:r>
        <w:t>nor  sown  it  in  the  earth;  his  harvest  of  grain  he  has  not  wunnowed</w:t>
      </w:r>
    </w:p>
    <w:p>
      <w:r>
        <w:t>with  air,  nor  has  he  bathed  in  the  waters  of  the  sacred  stream.  The</w:t>
      </w:r>
    </w:p>
    <w:p>
      <w:r>
        <w:t>humility  of  the  Hydranos  before  the  applicant  is  a  dramatic  recog-</w:t>
      </w:r>
    </w:p>
    <w:p>
      <w:r>
        <w:t>nition of  the  latter 's  divine  nature,  even  though  it  is  as  yet  unmani- fested.</w:t>
      </w:r>
    </w:p>
    <w:p>
      <w:r>
        <w:t>The  "saying"  about  sowing  Fire  in  the  Earth  is  absurdly  dislo-</w:t>
      </w:r>
    </w:p>
    <w:p>
      <w:r>
        <w:t>cated in  the  so-called  periscope  of  Luke.</w:t>
      </w:r>
    </w:p>
    <w:p>
      <w:r>
        <w:t>The  Neophyte  Is  Consecrated,  and  Is  Declared  Worthy</w:t>
      </w:r>
    </w:p>
    <w:p>
      <w:r>
        <w:t>[Matt.  iii.  15-17.     Mk.  i.  11]</w:t>
      </w:r>
    </w:p>
    <w:p>
      <w:r>
        <w:t>And  lesous,  when  he  had  undergone  this  first  of  the  lustrations,</w:t>
      </w:r>
    </w:p>
    <w:p>
      <w:r>
        <w:t>rose  up  immediately  from  the  water,  and  behold,  the  vaulted  sky</w:t>
      </w:r>
    </w:p>
    <w:p>
      <w:r>
        <w:t>was  riven,  and  he  saw  the  supernal  Air  like  a  dove  descending  upon</w:t>
      </w:r>
    </w:p>
    <w:p>
      <w:r>
        <w:t>him ;  and  a  voice  from  the  effulgent  throne  proclaimed :</w:t>
      </w:r>
    </w:p>
    <w:p>
      <w:r>
        <w:t>"Thou  art  my  Son,  worthy  to  become  the  Anointed  King  of  the</w:t>
      </w:r>
    </w:p>
    <w:p>
      <w:r>
        <w:t>starry  realm."</w:t>
      </w:r>
    </w:p>
    <w:p>
      <w:r>
        <w:t>THE  ANOINTING  OF  lESOUS  47</w:t>
      </w:r>
    </w:p>
    <w:p>
      <w:r>
        <w:t>COMMENTARY</w:t>
      </w:r>
    </w:p>
    <w:p>
      <w:r>
        <w:t>The  dove,  with  the  "pagans"  sacred  to  Aphrodite,  is  in  Chris-</w:t>
      </w:r>
    </w:p>
    <w:p>
      <w:r>
        <w:t>tianity the  emblem  of  love  and  compassion ;  and  as  the  conventional</w:t>
      </w:r>
    </w:p>
    <w:p>
      <w:r>
        <w:t>symbol  of  the  holy  pneuma  it  is  usually  represented  with  an  aure-</w:t>
      </w:r>
    </w:p>
    <w:p>
      <w:r>
        <w:t>ola of  seven  rays.  The  opening  of  the  lower  sky,  or  firmament</w:t>
      </w:r>
    </w:p>
    <w:p>
      <w:r>
        <w:t>(ouranos) ,  to  permit  of  the  descent  of  the  supercelestial  Air,  reveals</w:t>
      </w:r>
    </w:p>
    <w:p>
      <w:r>
        <w:t>the  same  uranology  that  is  found  in  Plato's  exquisite  allegory  in</w:t>
      </w:r>
    </w:p>
    <w:p>
      <w:r>
        <w:t>the  Phaidros  (p.  247),  where  he  tells  of  the  immortal  souls  ascend-</w:t>
      </w:r>
    </w:p>
    <w:p>
      <w:r>
        <w:t>ing to  the  top  of  the  heavenly  dome  and  beholding  the  region  which</w:t>
      </w:r>
    </w:p>
    <w:p>
      <w:r>
        <w:t>is  beyond  the  heavens,  the  place  of  true  knowledge.</w:t>
      </w:r>
    </w:p>
    <w:p>
      <w:r>
        <w:t>Initiated  into  the  first  degree  by  the  rite  of  Water,  lesous  be-</w:t>
      </w:r>
    </w:p>
    <w:p>
      <w:r>
        <w:t>comes a  Chrcstos,  "noble  one,"  or  approved  disciple  in  the  Mys-</w:t>
      </w:r>
    </w:p>
    <w:p>
      <w:r>
        <w:t>teries; it  is  not  until  he  has  passed  through  all  the  tests  and  occult</w:t>
      </w:r>
    </w:p>
    <w:p>
      <w:r>
        <w:t>"labors,"  and  has  entered  into  the  fourth  degree  through  the  rite</w:t>
      </w:r>
    </w:p>
    <w:p>
      <w:r>
        <w:t>of  Earth — the  mystic  crucifixion — that  he  becomes  a  Christos,  an</w:t>
      </w:r>
    </w:p>
    <w:p>
      <w:r>
        <w:t>Anointed  King,  a  full  Initiate.  In  the  mutilated  text  the  words</w:t>
      </w:r>
    </w:p>
    <w:p>
      <w:r>
        <w:t>from  his  heavenly  Father  are  given  as,  "Thou  art  my  beloved  Son,</w:t>
      </w:r>
    </w:p>
    <w:p>
      <w:r>
        <w:t>of  whom  I  have  approved,"  the  latter  clause  being  in  dubious  Greek;</w:t>
      </w:r>
    </w:p>
    <w:p>
      <w:r>
        <w:t>but  to  bring  out  more  clearly  the  nature  of  that  approval,  the  word-</w:t>
      </w:r>
    </w:p>
    <w:p>
      <w:r>
        <w:t>ing has  been  changed,  as  above,  to  a  promise  of  his  attaining  the</w:t>
      </w:r>
    </w:p>
    <w:p>
      <w:r>
        <w:t>divine  kingship.</w:t>
      </w:r>
    </w:p>
    <w:p>
      <w:r>
        <w:t>3.     The  Triumph  over  the  Tempter  and  the  Wild-beasts — the</w:t>
      </w:r>
    </w:p>
    <w:p>
      <w:r>
        <w:t>Conquest  of  the  Psycho-passional  Nature</w:t>
      </w:r>
    </w:p>
    <w:p>
      <w:r>
        <w:t>lesous  Overcomes  the  Temptations  to  Which  He  Is  Subjected</w:t>
      </w:r>
    </w:p>
    <w:p>
      <w:r>
        <w:t>[Lk.  iii.  2^.    Mk.  i.  12,  13.    Lk.  iv.  13]</w:t>
      </w:r>
    </w:p>
    <w:p>
      <w:r>
        <w:t>Now,  lesous'  self  was  twenty-eight  years  of  age  when  he  began</w:t>
      </w:r>
    </w:p>
    <w:p>
      <w:r>
        <w:t>his  initiation.  And  into  the  desert  the  Air  supernal  drove  him</w:t>
      </w:r>
    </w:p>
    <w:p>
      <w:r>
        <w:t>forthwith;  there,  in  the  murky  depths  of  a  cavern,  the  den  of  beasts</w:t>
      </w:r>
    </w:p>
    <w:p>
      <w:r>
        <w:t>that  prowl,  he  dwelt  for  forty-two  days,  fasting  the  while ;  and  ever</w:t>
      </w:r>
    </w:p>
    <w:p>
      <w:r>
        <w:t>the  Netherworld  God,  the  primeval  Serpent,  and  the  wild-beasts,</w:t>
      </w:r>
    </w:p>
    <w:p>
      <w:r>
        <w:t>put  to  the  test  his  fortitude  and  faith.  But  when  the  Tempter  had</w:t>
      </w:r>
    </w:p>
    <w:p>
      <w:r>
        <w:t>subjected  him  to  every  ordeal,  he  departed  from  him  until  the  next</w:t>
      </w:r>
    </w:p>
    <w:p>
      <w:r>
        <w:t>of  the  four  mystic  seasons,  and  the  approving  Gods  served  up  for</w:t>
      </w:r>
    </w:p>
    <w:p>
      <w:r>
        <w:t>him  a  royal  banquet.</w:t>
      </w:r>
    </w:p>
    <w:p>
      <w:r>
        <w:t>48  THE  RESTORED  NEW  TESTAMENT</w:t>
      </w:r>
    </w:p>
    <w:p>
      <w:r>
        <w:t>COMMENTARY</w:t>
      </w:r>
    </w:p>
    <w:p>
      <w:r>
        <w:t>In  the  Mithraika,  which  were  copied  from  the  older  initiatory</w:t>
      </w:r>
    </w:p>
    <w:p>
      <w:r>
        <w:t>systems,  the  neophyte,  after  he  had  received  the  rite  of  lustration</w:t>
      </w:r>
    </w:p>
    <w:p>
      <w:r>
        <w:t>by  water,  and  before  he  was  admitted  to  participate  in  the  higher</w:t>
      </w:r>
    </w:p>
    <w:p>
      <w:r>
        <w:t>Mysteries,  was  subjected  to  twelve  consecutive  trials  or  probations,</w:t>
      </w:r>
    </w:p>
    <w:p>
      <w:r>
        <w:t>called  "tortures,"  designed  to  test  his  courage  and  endurance.  These</w:t>
      </w:r>
    </w:p>
    <w:p>
      <w:r>
        <w:t>trials  were  undergone  within  a  telestic  cave,  suitably  furnished  for</w:t>
      </w:r>
    </w:p>
    <w:p>
      <w:r>
        <w:t>such  initiation-ceremonies,  and  the  evil  powers  were  symbolized  as</w:t>
      </w:r>
    </w:p>
    <w:p>
      <w:r>
        <w:t>wild-beasts,  which  were  impersonated  by  the  officiating  priests.</w:t>
      </w:r>
    </w:p>
    <w:p>
      <w:r>
        <w:t>When  he  had  successfully  passed  through  these  trials  the  neophyte</w:t>
      </w:r>
    </w:p>
    <w:p>
      <w:r>
        <w:t>w^as  enthroned  as  a  king,  and  a  banquet  was  given  in  his  honor.</w:t>
      </w:r>
    </w:p>
    <w:p>
      <w:r>
        <w:t>The  twelve  trials  thus  dramatically  represented  as  many  stages  of</w:t>
      </w:r>
    </w:p>
    <w:p>
      <w:r>
        <w:t>self-conquest  and  purification,  leading  to  sovereignty  over  self  and</w:t>
      </w:r>
    </w:p>
    <w:p>
      <w:r>
        <w:t>the  attainment  of  wisdom.  As  said  in  a  Sanskrit  poem  in  w^hich</w:t>
      </w:r>
    </w:p>
    <w:p>
      <w:r>
        <w:t>the  trials  of  a  disciple  are  described  allegorically :</w:t>
      </w:r>
    </w:p>
    <w:p>
      <w:r>
        <w:t>"The  enemies  which  rise  within  the  body.</w:t>
      </w:r>
    </w:p>
    <w:p>
      <w:r>
        <w:t>Hard  to  be  overcome — the  evil  passions —</w:t>
      </w:r>
    </w:p>
    <w:p>
      <w:r>
        <w:t>Should  manfully  be  fought;  who  conquers  these</w:t>
      </w:r>
    </w:p>
    <w:p>
      <w:r>
        <w:t>Is  equal  to  the  conqueror  of  worlds."</w:t>
      </w:r>
    </w:p>
    <w:p>
      <w:r>
        <w:t>The  archaic  Serpent  (the  "Satan"  of  the  Hebraized  text)  is  the</w:t>
      </w:r>
    </w:p>
    <w:p>
      <w:r>
        <w:t>Kakodaimon,  Evil  Genius,  the  passional  (epithumetic)  psychic</w:t>
      </w:r>
    </w:p>
    <w:p>
      <w:r>
        <w:t>principle  which  each  man  harbors  in  his  own  nature.  Satan,  as  a</w:t>
      </w:r>
    </w:p>
    <w:p>
      <w:r>
        <w:t>malignant  Deity,  an  omnipresent  fiend  of  cosmic  proportions,  is  but</w:t>
      </w:r>
    </w:p>
    <w:p>
      <w:r>
        <w:t>a  creation  of  theological  fancy.</w:t>
      </w:r>
    </w:p>
    <w:p>
      <w:r>
        <w:t>The  age  of  lesous  is  given  in  Luke  as  "about  thirty  years."  As</w:t>
      </w:r>
    </w:p>
    <w:p>
      <w:r>
        <w:t>twenty-eight,  or  four  sevens,  it  would  refer  mystically  to  the  lower</w:t>
      </w:r>
    </w:p>
    <w:p>
      <w:r>
        <w:t>quaternary,  or  objective  man.  The  "forty  days"  in  the  desert  should</w:t>
      </w:r>
    </w:p>
    <w:p>
      <w:r>
        <w:t>also  be  a  multiple  of  seven,  as  related  to  the  septenates  of  forces.</w:t>
      </w:r>
    </w:p>
    <w:p>
      <w:r>
        <w:t>Six  of  the  septenates  (giving  the  number  forty-two)  are  thus  rep-</w:t>
      </w:r>
    </w:p>
    <w:p>
      <w:r>
        <w:t>resented as  being  liable  to  temptation,  while  the  seventh  is  inhe-</w:t>
      </w:r>
    </w:p>
    <w:p>
      <w:r>
        <w:t>rently divine,  and  therefore  sinless.</w:t>
      </w:r>
    </w:p>
    <w:p>
      <w:r>
        <w:t>The  bad  dainion  is  not  finally  vanquished :  he  departs  "until  the</w:t>
      </w:r>
    </w:p>
    <w:p>
      <w:r>
        <w:t>season,"  that  is,  until  the  next  stage  in  the  initiation,  the  four  de-</w:t>
      </w:r>
    </w:p>
    <w:p>
      <w:r>
        <w:t>grees being  likened  to  the  four  seasons  of  the  year.    For  the  temp-</w:t>
      </w:r>
    </w:p>
    <w:p>
      <w:r>
        <w:t>THE  ANOINTING  OF  lESOUS  49</w:t>
      </w:r>
    </w:p>
    <w:p>
      <w:r>
        <w:t>tations,  in  subtler  forms,  recur  on  each  of  the  four  planes  of  mani-</w:t>
      </w:r>
    </w:p>
    <w:p>
      <w:r>
        <w:t>festation, which  are  represented  in  zodiacal  language  by  the  four</w:t>
      </w:r>
    </w:p>
    <w:p>
      <w:r>
        <w:t>seasons.  The  disciple  must  conquer  the  evil  powers  at  each  of  the</w:t>
      </w:r>
    </w:p>
    <w:p>
      <w:r>
        <w:t>first  four  stages  of  his  upward  progress.  The  three  "temptations" of  lesous  foisted  in  the  text  of  Matthezu  and  Luke  are  too  childish</w:t>
      </w:r>
    </w:p>
    <w:p>
      <w:r>
        <w:t>in  conception  to  deserve  serious  consideration.</w:t>
      </w:r>
    </w:p>
    <w:p>
      <w:r>
        <w:t>4.    The  Four  Companions — the  Manifested  Powers  of  the  Nous</w:t>
      </w:r>
    </w:p>
    <w:p>
      <w:r>
        <w:t>Four  Brothers  of  lesous  Become  His  Disciples</w:t>
      </w:r>
    </w:p>
    <w:p>
      <w:r>
        <w:t>[Mk.  i.  14-20;  iii.  17]</w:t>
      </w:r>
    </w:p>
    <w:p>
      <w:r>
        <w:t>Now,  after  he  had  been  handed  over  to  these  ordeals  by  loannes,</w:t>
      </w:r>
    </w:p>
    <w:p>
      <w:r>
        <w:t>lesous  came  into  the  upper  country,  proclaiming  the  divine  Gnosis,</w:t>
      </w:r>
    </w:p>
    <w:p>
      <w:r>
        <w:t>and  saying:</w:t>
      </w:r>
    </w:p>
    <w:p>
      <w:r>
        <w:t>"The  season  is  ended,  and  the  realm  of  the  starry  spaces  has</w:t>
      </w:r>
    </w:p>
    <w:p>
      <w:r>
        <w:t>drawn  near.  Cleanse  ye  both  mind  and  heart,  and  in  the  Gnosis  put</w:t>
      </w:r>
    </w:p>
    <w:p>
      <w:r>
        <w:t>your  trust."</w:t>
      </w:r>
    </w:p>
    <w:p>
      <w:r>
        <w:t>And  walking  along  the  shore  of  the  sea,  he  saw  two  of  his  broth-</w:t>
      </w:r>
    </w:p>
    <w:p>
      <w:r>
        <w:t>ers, Andreas  and  Simdn,  spreading  a  dragnet  in  the  sea;  for  they</w:t>
      </w:r>
    </w:p>
    <w:p>
      <w:r>
        <w:t>were  fishermen.    Said  lesous  to  them :</w:t>
      </w:r>
    </w:p>
    <w:p>
      <w:r>
        <w:t>"Hither!  Follow  my  lead,  and  I  shall  make  of  you  fishers  of</w:t>
      </w:r>
    </w:p>
    <w:p>
      <w:r>
        <w:t>men." They  at  once  left  their  net  and  went  along  after  him.  Going  on</w:t>
      </w:r>
    </w:p>
    <w:p>
      <w:r>
        <w:t>a  little  further,  he  saw  his  brothers  loannes  and  lakobos,  the  "twin</w:t>
      </w:r>
    </w:p>
    <w:p>
      <w:r>
        <w:t>Sons  of  Thunder,"  who  were  in  the  ship.  Them  he  summoned,  and</w:t>
      </w:r>
    </w:p>
    <w:p>
      <w:r>
        <w:t>they  left  their  father  in  the  ship,  and  followed  lesous.</w:t>
      </w:r>
    </w:p>
    <w:p>
      <w:r>
        <w:t>COMMENTARY</w:t>
      </w:r>
    </w:p>
    <w:p>
      <w:r>
        <w:t>Having  fulfilled  his  duties  as  the  Hydranos,  there  is  no  further</w:t>
      </w:r>
    </w:p>
    <w:p>
      <w:r>
        <w:t>need  of  loannes  in  that  capacity,  and  he  drops  out  of  the  story.  So</w:t>
      </w:r>
    </w:p>
    <w:p>
      <w:r>
        <w:t>far  as  the  allegory  is  concerned,  there  is  nothing  mysterious  about</w:t>
      </w:r>
    </w:p>
    <w:p>
      <w:r>
        <w:t>his  disappearance;  but  to  account  for  it  "historically"  a  relation  of</w:t>
      </w:r>
    </w:p>
    <w:p>
      <w:r>
        <w:t>his  imprisonment  and  death  has  been  worked  into  the  text  by  some</w:t>
      </w:r>
    </w:p>
    <w:p>
      <w:r>
        <w:t>forger  who  had  a  hand  in  the  work  of  falsifying  the  allegory.  The</w:t>
      </w:r>
    </w:p>
    <w:p>
      <w:r>
        <w:t>same  fable  was  also  foisted  in  the  text  of  Josephus  (Antiquities^</w:t>
      </w:r>
    </w:p>
    <w:p>
      <w:r>
        <w:t>50  THE  RESTORED  NEW  TESTAMENT</w:t>
      </w:r>
    </w:p>
    <w:p>
      <w:r>
        <w:t>xviii.  V.  2),  with  two  other  forgeries  in  which  the  orthodox  Jewisli</w:t>
      </w:r>
    </w:p>
    <w:p>
      <w:r>
        <w:t>historian  is  made  to  record  the  crucifixion  and  resurrection  of</w:t>
      </w:r>
    </w:p>
    <w:p>
      <w:r>
        <w:t>lesous,  "the  Christos,"  and  the  stoning  to  death  of  lakobos,  "the</w:t>
      </w:r>
    </w:p>
    <w:p>
      <w:r>
        <w:t>brother  of  lesous  w'ho  was  called  the  Christos."  That  these  pas-</w:t>
      </w:r>
    </w:p>
    <w:p>
      <w:r>
        <w:t>sages are  forgeries  is  apparent  from  the  unskilful  way  in  which</w:t>
      </w:r>
    </w:p>
    <w:p>
      <w:r>
        <w:t>they  have  been  wedged  into  the  text,  aside  from  the  improbability</w:t>
      </w:r>
    </w:p>
    <w:p>
      <w:r>
        <w:t>that  an  orthodox  Jew  would  have  written  them.</w:t>
      </w:r>
    </w:p>
    <w:p>
      <w:r>
        <w:t>In  each  of  the  four  degrees,  or  mystic  seasons,  the  entire  zodiac</w:t>
      </w:r>
    </w:p>
    <w:p>
      <w:r>
        <w:t>is  traversed,  making  four  minor  stages ;  while  the  northern  and  the</w:t>
      </w:r>
    </w:p>
    <w:p>
      <w:r>
        <w:t>southern  course  of  the  sun  constitute  the  two  six-month  seasons  of</w:t>
      </w:r>
    </w:p>
    <w:p>
      <w:r>
        <w:t>the  year.  loannes,  the  Lunar  Lord,  represents  also  the  sun,  and  his</w:t>
      </w:r>
    </w:p>
    <w:p>
      <w:r>
        <w:t>"season"  extends  from  the  summer  solstice  to  the  winter  solstice,</w:t>
      </w:r>
    </w:p>
    <w:p>
      <w:r>
        <w:t>from  Cancer  to  Capricornus :  by  the  lustration  in  the  sacred  stream</w:t>
      </w:r>
    </w:p>
    <w:p>
      <w:r>
        <w:t>lesous  progressed  through  the  signs  Cancer,  Leo  and  Virgo,  the</w:t>
      </w:r>
    </w:p>
    <w:p>
      <w:r>
        <w:t>Region  of  the  River-God  (along  which  lies  Hydra,  the  Water-</w:t>
      </w:r>
    </w:p>
    <w:p>
      <w:r>
        <w:t>Serpent,  the  southern  paranatellon  of  Leo)  ;  by  the  ordeal  of  "temp-</w:t>
      </w:r>
    </w:p>
    <w:p>
      <w:r>
        <w:t>tations" he  progressed  through  the  signs  Libra,  Scorpio  and  Sagit-</w:t>
      </w:r>
    </w:p>
    <w:p>
      <w:r>
        <w:t>tarius, the  Region  of  the  Earth-God,  where  are  found  the  Dragon</w:t>
      </w:r>
    </w:p>
    <w:p>
      <w:r>
        <w:t>(the  "archaic  Serpent")  and  the  Wild-beast,  Thcrion  (Lupus),  two</w:t>
      </w:r>
    </w:p>
    <w:p>
      <w:r>
        <w:t>paranatellons  of  Scorpio;  and  so  "the  season  [of  shortening  days]</w:t>
      </w:r>
    </w:p>
    <w:p>
      <w:r>
        <w:t>has  come  to  its  close,"  and  the  season  of  lengthening  days  begins.</w:t>
      </w:r>
    </w:p>
    <w:p>
      <w:r>
        <w:t>Here  lesous,  as  Lord  of  the  new  season,  begins  his  "ministry."  He</w:t>
      </w:r>
    </w:p>
    <w:p>
      <w:r>
        <w:t>assumes  the  mystic  "Yoke"  which  lies  across  the  ecliptic  (the  stars</w:t>
      </w:r>
    </w:p>
    <w:p>
      <w:r>
        <w:t>^,  crandTT  Aquarii,  anciently  called  "the  Yoke  of  the  Sea"  and  "the</w:t>
      </w:r>
    </w:p>
    <w:p>
      <w:r>
        <w:t>Proclamation  of  the  Sea"),  and  making  his  proclamation,  he</w:t>
      </w:r>
    </w:p>
    <w:p>
      <w:r>
        <w:t>passes  along  the  shore  (Capricornus)  of  the  celestial  Sea  and</w:t>
      </w:r>
    </w:p>
    <w:p>
      <w:r>
        <w:t>finds  the  tw^o  "fishermen,"  Andreas  (Aquarius)  and  Simon  (Pis-</w:t>
      </w:r>
    </w:p>
    <w:p>
      <w:r>
        <w:t>ces), in  the  Region  of  the  Sea-God;  "going  on  a  little  further"</w:t>
      </w:r>
    </w:p>
    <w:p>
      <w:r>
        <w:t>(that  is,  through  Aries),  he  finds  loannes  (Taurus)  and  lakobos</w:t>
      </w:r>
    </w:p>
    <w:p>
      <w:r>
        <w:t>(Gemini)  "in  the  Ship"  (Argo  Navis),  in  the  Region  of  the</w:t>
      </w:r>
    </w:p>
    <w:p>
      <w:r>
        <w:t>Sky-God.  Thus  he  makes  a  complete  circuit  of  the  zodiac,  re-</w:t>
      </w:r>
    </w:p>
    <w:p>
      <w:r>
        <w:t>turning to  the  starting-point,  Cancer,  of  which  the  Ship  is  the</w:t>
      </w:r>
    </w:p>
    <w:p>
      <w:r>
        <w:t>southern  paranatellon.  The  word  TrXoto^'  (from  TrXetv,  "to  sail")</w:t>
      </w:r>
    </w:p>
    <w:p>
      <w:r>
        <w:t>is  correctly  rendered  "ship"  in  the  authorized  version ;  and  the</w:t>
      </w:r>
    </w:p>
    <w:p>
      <w:r>
        <w:t>revisers  must  have  had  "history,"  not  Greek,  in  mind  when  they</w:t>
      </w:r>
    </w:p>
    <w:p>
      <w:r>
        <w:t>made  the   change  to   "boat."     If  they  intended   an   emendation,</w:t>
      </w:r>
    </w:p>
    <w:p>
      <w:r>
        <w:t>THE  ANOINTING  OF  lESOUS</w:t>
      </w:r>
    </w:p>
    <w:p>
      <w:r>
        <w:t>51 Air</w:t>
      </w:r>
    </w:p>
    <w:p>
      <w:r>
        <w:t>Earth</w:t>
      </w:r>
    </w:p>
    <w:p>
      <w:r>
        <w:t>The  Sun-God  and  His  Twelve  Companions</w:t>
      </w:r>
    </w:p>
    <w:p>
      <w:r>
        <w:t>"ark"  would  have  been  better,  for  the  constellation  'Apyco  was</w:t>
      </w:r>
    </w:p>
    <w:p>
      <w:r>
        <w:t>sometimes  called  kl^ojt6&lt;;,  and  regarded  as  "Noah's  Ark."  It  rep- resented the  psychic  body  {siikshiiia  sJiarlra)  :  for  Xoah  it  preserved</w:t>
      </w:r>
    </w:p>
    <w:p>
      <w:r>
        <w:t>the  seed  of  all  living  beings ;  and  for  lesoiis  and  his  twelve  com-</w:t>
      </w:r>
    </w:p>
    <w:p>
      <w:r>
        <w:t>panions, as  also  for  lason  and  his  twelve  companions,  the  vShip  Argo</w:t>
      </w:r>
    </w:p>
    <w:p>
      <w:r>
        <w:t>was  the  appropriate  craft  for  their  celestial  voyaging.  In  this  alle-</w:t>
      </w:r>
    </w:p>
    <w:p>
      <w:r>
        <w:t>gory of  the  lustral  rite,  or  self-purification,  the  signs  are  given  in</w:t>
      </w:r>
    </w:p>
    <w:p>
      <w:r>
        <w:t>the  order  in  which  they  are  traversed  by  the  sun  on  his  annual  cir-</w:t>
      </w:r>
    </w:p>
    <w:p>
      <w:r>
        <w:t>cuit ;  but  when  they  are  taken  as  symbolizing  the  forces  and  force-</w:t>
      </w:r>
    </w:p>
    <w:p>
      <w:r>
        <w:t>centres  in  man,  the  microcosm,  the  order  is  reversed,  because  the</w:t>
      </w:r>
    </w:p>
    <w:p>
      <w:r>
        <w:t>forces  begin  to  energize  at  the  lower  centres.</w:t>
      </w:r>
    </w:p>
    <w:p>
      <w:r>
        <w:t>52  1ME  RESTORED  NEW  TESTAMENT</w:t>
      </w:r>
    </w:p>
    <w:p>
      <w:r>
        <w:t>The  four  Companions  of  lesotis,  the  Nous,  are  his  manifested</w:t>
      </w:r>
    </w:p>
    <w:p>
      <w:r>
        <w:t>noetic  powers :  the  two  who  spread  the  dragnet  are  the  perceptive</w:t>
      </w:r>
    </w:p>
    <w:p>
      <w:r>
        <w:t>and  retentive  faculties,  or  apprehension  and  memory;  and  the  two</w:t>
      </w:r>
    </w:p>
    <w:p>
      <w:r>
        <w:t>in  the  celestial  Ship  are  the  contemplative  and  devotional  faculties,</w:t>
      </w:r>
    </w:p>
    <w:p>
      <w:r>
        <w:t>or  abstract  thought  and  divine  love.  The  four  powers  of  the  Xous</w:t>
      </w:r>
    </w:p>
    <w:p>
      <w:r>
        <w:t>have  also  other  correspondences,  when  regarded  as  regents  of  the</w:t>
      </w:r>
    </w:p>
    <w:p>
      <w:r>
        <w:t>somatic  divisions,  the  prdnas,  etc.  loannes  and  lakobos,  as  person-</w:t>
      </w:r>
    </w:p>
    <w:p>
      <w:r>
        <w:t>ified electro-vital  forces,  are  idd  and  pingala,  and  in  this  aspect  they</w:t>
      </w:r>
    </w:p>
    <w:p>
      <w:r>
        <w:t>are  the  twin  Sons  of  Thunder :  they  are  also  called,  in  the  Gos-</w:t>
      </w:r>
    </w:p>
    <w:p>
      <w:r>
        <w:t>pel "history,"  "the  sons  of  Zebedee" ;  Zebedee,  however,  is  but  a</w:t>
      </w:r>
    </w:p>
    <w:p>
      <w:r>
        <w:t>poor  Hebraic  substitute  for  Zeus  the  Thunderer,  ySpoi^rato?,  who</w:t>
      </w:r>
    </w:p>
    <w:p>
      <w:r>
        <w:t>is  represented  among  the  constellations  by  Cepheus,  who  may  there-</w:t>
      </w:r>
    </w:p>
    <w:p>
      <w:r>
        <w:t>fore be  said  to  be  in  the  Ship  with  them.  Kepheus  ( from  the  Chal-</w:t>
      </w:r>
    </w:p>
    <w:p>
      <w:r>
        <w:t>daic  Keph)  is  identical  with  Baal  T.sephon,  "Lord  of  the  North,"</w:t>
      </w:r>
    </w:p>
    <w:p>
      <w:r>
        <w:t>God  of  the  Storm  and  of  the  Thunderbolt.  These  two  disciples  of</w:t>
      </w:r>
    </w:p>
    <w:p>
      <w:r>
        <w:t>lesous  are  identical  with  the  Dioskouroi  ("Sons  of  Zeus"),  Kastor</w:t>
      </w:r>
    </w:p>
    <w:p>
      <w:r>
        <w:t>and  Polydeukes,  who  were  among  the  twelve  companions  of  lason</w:t>
      </w:r>
    </w:p>
    <w:p>
      <w:r>
        <w:t>when  he  sailed  in  the  Argo.</w:t>
      </w:r>
    </w:p>
    <w:p>
      <w:r>
        <w:t>In  Matthciv  xiii.  55  and  Mark  vi.  3  the  brothers  of  lesous  are</w:t>
      </w:r>
    </w:p>
    <w:p>
      <w:r>
        <w:t>named  as  lakobos,  loses  (or  Joseph),  Simon  and  loudas,  and  his</w:t>
      </w:r>
    </w:p>
    <w:p>
      <w:r>
        <w:t>"sisters"  are  mentioned.  This  is  a  list  of  the  noetic  disciples,  loan-</w:t>
      </w:r>
    </w:p>
    <w:p>
      <w:r>
        <w:t>nes being  thinly  disguised  as  "loses,"  and  Andreas  being  omitted.</w:t>
      </w:r>
    </w:p>
    <w:p>
      <w:r>
        <w:t>The  seven  psychic  principles,  which  are  "lunar"  and  may  therefore</w:t>
      </w:r>
    </w:p>
    <w:p>
      <w:r>
        <w:t>be  regarded  as  feminine,  are  the  "sisters"  of  the  Nous.  This  is</w:t>
      </w:r>
    </w:p>
    <w:p>
      <w:r>
        <w:t>not  strictly  orthodox,  however,  as  six  of  the  zodiacal  signs  are  diur-</w:t>
      </w:r>
    </w:p>
    <w:p>
      <w:r>
        <w:t>nal and  six  are  nocturnal,  while  the  Olympic  Immortals  presiding</w:t>
      </w:r>
    </w:p>
    <w:p>
      <w:r>
        <w:t>over  the  signs  are  six  Gods  and  six  Goddesses ;  but  inasmuch  as</w:t>
      </w:r>
    </w:p>
    <w:p>
      <w:r>
        <w:t>Hermes,  the  Guardian-God  of  the  sign  Cancer,  is  considered  an-</w:t>
      </w:r>
    </w:p>
    <w:p>
      <w:r>
        <w:t>drogynous, that  is,  both  male  and  female,  the  Sun  may  be  said  to</w:t>
      </w:r>
    </w:p>
    <w:p>
      <w:r>
        <w:t>have  five  brothers  and  seven  sisters  in  the  family  circle  of  the  zodiac.</w:t>
      </w:r>
    </w:p>
    <w:p>
      <w:r>
        <w:t>lesous  Heals  Simon's  Wife's  Mother— Subdues  the</w:t>
      </w:r>
    </w:p>
    <w:p>
      <w:r>
        <w:t>Psycho-Mental  Ebullition</w:t>
      </w:r>
    </w:p>
    <w:p>
      <w:r>
        <w:t>[Mk.  i.  29-31]</w:t>
      </w:r>
    </w:p>
    <w:p>
      <w:r>
        <w:t>And  these  four,  Simon  and  Andreas,  and  lakobos  and  loannes,</w:t>
      </w:r>
    </w:p>
    <w:p>
      <w:r>
        <w:t>came  with  lesous  to  Simon's  house.     Now,  Simon's  wife's  mother</w:t>
      </w:r>
    </w:p>
    <w:p>
      <w:r>
        <w:t>54  THE  RESTORED  NEW  TESTAMENT</w:t>
      </w:r>
    </w:p>
    <w:p>
      <w:r>
        <w:t>was  prostrated  with  a  fever;  and  they  spoke  to  lesous  about  her.</w:t>
      </w:r>
    </w:p>
    <w:p>
      <w:r>
        <w:t>He  came  and  took  her  by  the  hand,  and  raised  her  up.  Immediately</w:t>
      </w:r>
    </w:p>
    <w:p>
      <w:r>
        <w:t>tlie  fever  left  her,  and  she  waited  on  them  at  dinner.</w:t>
      </w:r>
    </w:p>
    <w:p>
      <w:r>
        <w:t>COMMENTARY</w:t>
      </w:r>
    </w:p>
    <w:p>
      <w:r>
        <w:t>One  of  the  many  "historical"  fictions  which  have  been  foisted  in</w:t>
      </w:r>
    </w:p>
    <w:p>
      <w:r>
        <w:t>the  text  is  the  surnaming  of  Simon  as  Petros  ("Peter").  In  Ga!a-</w:t>
      </w:r>
    </w:p>
    <w:p>
      <w:r>
        <w:t>tians  (ii.  11-14)  Paulos  tells  of  a  certain  Kephas,  whom  he  de-</w:t>
      </w:r>
    </w:p>
    <w:p>
      <w:r>
        <w:t>nounced as  a  hypocrite  and  evidently  looked  upon  as  a  charlatan.</w:t>
      </w:r>
    </w:p>
    <w:p>
      <w:r>
        <w:t>The  word  kephas  is  Chaldaic  for  "rock,"  and  the  name  of  this</w:t>
      </w:r>
    </w:p>
    <w:p>
      <w:r>
        <w:t>pseudo-teacher  is  frequently  given  in  the  Epistles  in  Greek  form  as</w:t>
      </w:r>
    </w:p>
    <w:p>
      <w:r>
        <w:t>Petros,  "rock,"  or  more  properly,  "stone."  Whether  or  not  this</w:t>
      </w:r>
    </w:p>
    <w:p>
      <w:r>
        <w:t>charlatan  was  the  "rock"  upon  which  the  primitive  Christian  church</w:t>
      </w:r>
    </w:p>
    <w:p>
      <w:r>
        <w:t>was  founded,  he  was  such  by  tradition ;  and  so,  to  give  him  pres-</w:t>
      </w:r>
    </w:p>
    <w:p>
      <w:r>
        <w:t>tige as  one  of  the  twelve  disciples,  his  name  has  been  tacked  onto</w:t>
      </w:r>
    </w:p>
    <w:p>
      <w:r>
        <w:t>that  of  Simon.  Certainly,  from  a  humorous  point  of  view',  a  hap-</w:t>
      </w:r>
    </w:p>
    <w:p>
      <w:r>
        <w:t>pier identification  could  not  have  been  made.  Simon,  as  Regent  of</w:t>
      </w:r>
    </w:p>
    <w:p>
      <w:r>
        <w:t>the  sign  Pisces,  w^hich  is  polar  to  Virgo,  the  cosmic  Mother,  repre-</w:t>
      </w:r>
    </w:p>
    <w:p>
      <w:r>
        <w:t>sents in  one  of  his  numerous  aspects  the  phrenic  or  lower  psychic</w:t>
      </w:r>
    </w:p>
    <w:p>
      <w:r>
        <w:t>mind,  which  is  symbolized  in  the  Apocalypse  as  the  "Beast,"  Cetus,</w:t>
      </w:r>
    </w:p>
    <w:p>
      <w:r>
        <w:t>the  southern  paranatellon  of  Pisces.</w:t>
      </w:r>
    </w:p>
    <w:p>
      <w:r>
        <w:t>With  the  quickening  of  the  psychic  faculties,  and  the  increased</w:t>
      </w:r>
    </w:p>
    <w:p>
      <w:r>
        <w:t>sense  of  freedom  as  the  neophyte  becomes  conscious  of  planes  of</w:t>
      </w:r>
    </w:p>
    <w:p>
      <w:r>
        <w:t>life  beyond  the  narrow  confines  of  physical  existence,  he  is  apt  to</w:t>
      </w:r>
    </w:p>
    <w:p>
      <w:r>
        <w:t>be  too  exhilarated  by  the  newness  and  strangeness  of  his  experi-</w:t>
      </w:r>
    </w:p>
    <w:p>
      <w:r>
        <w:t>ences, and  to  become  wrought  up  to  a  feverish  state  psychically  by</w:t>
      </w:r>
    </w:p>
    <w:p>
      <w:r>
        <w:t>the  exuberance  of  the  nervous  ether;  it  takes  the  sober  touch  of  the</w:t>
      </w:r>
    </w:p>
    <w:p>
      <w:r>
        <w:t>higher  reason  to  dispel  the  illusions  consequent  upon  this  abnormal</w:t>
      </w:r>
    </w:p>
    <w:p>
      <w:r>
        <w:t>state.</w:t>
      </w:r>
    </w:p>
    <w:p>
      <w:r>
        <w:t>The  Fallen  Woman  Is  Forgiven— The  Devotional  Faculty  Clarified</w:t>
      </w:r>
    </w:p>
    <w:p>
      <w:r>
        <w:t>[Lk.  vii.  37-47]</w:t>
      </w:r>
    </w:p>
    <w:p>
      <w:r>
        <w:t>As  they  reclined  at  table,  a  temple-woman,  Mariam  by  name,  who</w:t>
      </w:r>
    </w:p>
    <w:p>
      <w:r>
        <w:t>had  found  out  that  lesous  was  dining  at  Simdn's  house,  came  bring-</w:t>
      </w:r>
    </w:p>
    <w:p>
      <w:r>
        <w:t>ing an  alabaster  flask  of  very  precious  scented  oil,  and  standing</w:t>
      </w:r>
    </w:p>
    <w:p>
      <w:r>
        <w:t>THE  ANOINTING  OF  lESOUS  55</w:t>
      </w:r>
    </w:p>
    <w:p>
      <w:r>
        <w:t>behind  at  his  feet,  weeping,  she  bedewed  his  feet  with  her  tears  and</w:t>
      </w:r>
    </w:p>
    <w:p>
      <w:r>
        <w:t>dried  them  by  wiping  them  with  the  hair  of  her  head ;  and  she  kissed</w:t>
      </w:r>
    </w:p>
    <w:p>
      <w:r>
        <w:t>his  feet  again  and  again,  and  anointed  them  with  the  oil.  Then</w:t>
      </w:r>
    </w:p>
    <w:p>
      <w:r>
        <w:t>Simon  whispered  to  lesous  :</w:t>
      </w:r>
    </w:p>
    <w:p>
      <w:r>
        <w:t>"Being  a  seer,  you  should  have  perceived  what  sort  of  a  woman</w:t>
      </w:r>
    </w:p>
    <w:p>
      <w:r>
        <w:t>this  is  who  is  fumbling  over  you;  for  she  's  a  prostitute." lesous  answered  him :</w:t>
      </w:r>
    </w:p>
    <w:p>
      <w:r>
        <w:t>"Simon,  I  have  something  to  say  to  you." Said  he :</w:t>
      </w:r>
    </w:p>
    <w:p>
      <w:r>
        <w:t>"Then  say  it.  Teacher." lesous  continued :</w:t>
      </w:r>
    </w:p>
    <w:p>
      <w:r>
        <w:t>"A  certain  monev-lender  had  two  debtors;  one  owed  him  five</w:t>
      </w:r>
    </w:p>
    <w:p>
      <w:r>
        <w:t>hundred  drachmas,  and  the  other  fifty.  When  they  were  unable  to</w:t>
      </w:r>
    </w:p>
    <w:p>
      <w:r>
        <w:t>pay,  he  generously  cancelled  their  debts.  Which  of  them,  there-</w:t>
      </w:r>
    </w:p>
    <w:p>
      <w:r>
        <w:t>fore, will  love  him  most?" Simon  answered :</w:t>
      </w:r>
    </w:p>
    <w:p>
      <w:r>
        <w:t>'T  presume  it  would  be  the  one  for  whom  he  cancelled  the  bigger</w:t>
      </w:r>
    </w:p>
    <w:p>
      <w:r>
        <w:t>debt." lesous  said  to  him  :</w:t>
      </w:r>
    </w:p>
    <w:p>
      <w:r>
        <w:t>"Rightly  have  you  decided."  And  turning  toward  the  woman,</w:t>
      </w:r>
    </w:p>
    <w:p>
      <w:r>
        <w:t>he  continued,  addressing  Simon  :  "You  see  this  woman  ?  I  entered</w:t>
      </w:r>
    </w:p>
    <w:p>
      <w:r>
        <w:t>your  house :  you  gave  me  no  water  for  my  feet,  but  she  has  rained</w:t>
      </w:r>
    </w:p>
    <w:p>
      <w:r>
        <w:t>tears  on  them  and  has  wiped  them  with  her  hair;  you  gave  me  no</w:t>
      </w:r>
    </w:p>
    <w:p>
      <w:r>
        <w:t>kiss,  but  she,  since  she  came  in,  has  not  ceased  from  passionately</w:t>
      </w:r>
    </w:p>
    <w:p>
      <w:r>
        <w:t>kissing  my  feet ;  with  oil  you  did  not  anoint  my  feet,  but  she  has</w:t>
      </w:r>
    </w:p>
    <w:p>
      <w:r>
        <w:t>anointed  them  with  oil  sweetly  scented.  Because  of  this  I  say  to</w:t>
      </w:r>
    </w:p>
    <w:p>
      <w:r>
        <w:t>you,  Her  sins,  which  are  many,  are  forgiven;  for  she  loved  much."</w:t>
      </w:r>
    </w:p>
    <w:p>
      <w:r>
        <w:t>COMMENTARY</w:t>
      </w:r>
    </w:p>
    <w:p>
      <w:r>
        <w:t>Here  Simon  appears  in  his  character  as  the  discursive  reason,</w:t>
      </w:r>
    </w:p>
    <w:p>
      <w:r>
        <w:t>cold,  unsympathetic  and  undiscerning,  while  the  repentant  Mariam</w:t>
      </w:r>
    </w:p>
    <w:p>
      <w:r>
        <w:t>plays  the  part  of  the  devotional  nature,  the  sins  of  which,  as  re-</w:t>
      </w:r>
    </w:p>
    <w:p>
      <w:r>
        <w:t>vealed in  the  fanaticism  and  irrational  emotionalism  of  exoteric  re-</w:t>
      </w:r>
    </w:p>
    <w:p>
      <w:r>
        <w:t>ligion, are  indeed  many,  but  which  has  in  it  the  redeeming  quality</w:t>
      </w:r>
    </w:p>
    <w:p>
      <w:r>
        <w:t>of  love.</w:t>
      </w:r>
    </w:p>
    <w:p>
      <w:r>
        <w:t>56 THE  RESTORED  NEW  TESTAMENT</w:t>
      </w:r>
    </w:p>
    <w:p>
      <w:r>
        <w:t>In  Matthew  and  Mark  this  allegory  has  been  hopelessly  muti-</w:t>
      </w:r>
    </w:p>
    <w:p>
      <w:r>
        <w:t>lated by  sanctimonious  forgers,  and  Simdn  is  disguised  as  "the</w:t>
      </w:r>
    </w:p>
    <w:p>
      <w:r>
        <w:t>leper."  According  to  their  version  the  woman,  who  is  not  described</w:t>
      </w:r>
    </w:p>
    <w:p>
      <w:r>
        <w:t>as  a  "sinner,"  anoints  the  head  of  lesous,  who  thereupon  explains</w:t>
      </w:r>
    </w:p>
    <w:p>
      <w:r>
        <w:t>that  she  has  done  so  to  prepare  him  for  his  burial !  But  according</w:t>
      </w:r>
    </w:p>
    <w:p>
      <w:r>
        <w:t>to  Luke  she  is  a  fallen  woman,  and  she  anoints  the  feet  of  lesous —</w:t>
      </w:r>
    </w:p>
    <w:p>
      <w:r>
        <w:t>the  allegorical  meaning  plainly  requiring  that  it  should  be  so.  But</w:t>
      </w:r>
    </w:p>
    <w:p>
      <w:r>
        <w:t>in  Luke  Simon  is  cloaked  as  a  "Pharisee."     Mariam  is  not  named</w:t>
      </w:r>
    </w:p>
    <w:p>
      <w:r>
        <w:t>in  the  story  as  given  in  the  Synop-</w:t>
      </w:r>
    </w:p>
    <w:p>
      <w:r>
        <w:t>tics, but  it  is  generally  accepted</w:t>
      </w:r>
    </w:p>
    <w:p>
      <w:r>
        <w:t>that  she  is  the  fallen  woman  in</w:t>
      </w:r>
    </w:p>
    <w:p>
      <w:r>
        <w:t>Luke's  version  of  it;  while  the</w:t>
      </w:r>
    </w:p>
    <w:p>
      <w:r>
        <w:t>(supposedly)  virtuous  woman</w:t>
      </w:r>
    </w:p>
    <w:p>
      <w:r>
        <w:t>who  anointed  the  head  of  lesous</w:t>
      </w:r>
    </w:p>
    <w:p>
      <w:r>
        <w:t>is  identified  with  the  Mariam  (the</w:t>
      </w:r>
    </w:p>
    <w:p>
      <w:r>
        <w:t>sister  of  Lazaros)  who,  according</w:t>
      </w:r>
    </w:p>
    <w:p>
      <w:r>
        <w:t>to  John  (xii.  3),  anointed  the  feet</w:t>
      </w:r>
    </w:p>
    <w:p>
      <w:r>
        <w:t>of  lesous.  But  by  thus  applying</w:t>
      </w:r>
    </w:p>
    <w:p>
      <w:r>
        <w:t>the  oil  to  his  feet,  and  not  to  his</w:t>
      </w:r>
    </w:p>
    <w:p>
      <w:r>
        <w:t>head,  she  betrays  her  identity  as  the  heroine  of  the  story  in  Luke.</w:t>
      </w:r>
    </w:p>
    <w:p>
      <w:r>
        <w:t>Lazaros  is  a  mythical  personage  unknown  in  the  Synoptics.</w:t>
      </w:r>
    </w:p>
    <w:p>
      <w:r>
        <w:t>Mariam  is  called  "the  Magdalen,"  an  epithet  which  clearly  connects</w:t>
      </w:r>
    </w:p>
    <w:p>
      <w:r>
        <w:t>her  with  the  worship  of  the  Great  Mother,  Rhea,  the  Goddess  with</w:t>
      </w:r>
    </w:p>
    <w:p>
      <w:r>
        <w:t>the  mural  crown ;  for  nuigdalcnc  is  plainly  "woman  of  a  tower-</w:t>
      </w:r>
    </w:p>
    <w:p>
      <w:r>
        <w:t>temple"  (niagdal),  and  even  if  the  word  is  taken  in  the  gentile</w:t>
      </w:r>
    </w:p>
    <w:p>
      <w:r>
        <w:t>significance,  "of  Magdala,"  it  broadly  hints  at  the  same  thing,  since</w:t>
      </w:r>
    </w:p>
    <w:p>
      <w:r>
        <w:t>a  town  of  Magdala  would  have  derived  its  name  from  the  circum-</w:t>
      </w:r>
    </w:p>
    <w:p>
      <w:r>
        <w:t>stance that  it  contained  a  "tower"  of  the  Goddess.  Anointing  the</w:t>
      </w:r>
    </w:p>
    <w:p>
      <w:r>
        <w:t>feet  was  a  Greek  custom.  Thus  Aristophanes  (Wasps,  608)  has</w:t>
      </w:r>
    </w:p>
    <w:p>
      <w:r>
        <w:t>Philokleon  say,  "My  daughter  washes  me,  and  anoints  my  feet,  and</w:t>
      </w:r>
    </w:p>
    <w:p>
      <w:r>
        <w:t>stooping  over  me  gives  me  a  kiss." The  parable  of  the  two  debtors  does  not  apply  very  neatly  to  the</w:t>
      </w:r>
    </w:p>
    <w:p>
      <w:r>
        <w:t>case  of  the  Magdalen :  the  sins  of  the  latter  were  forgiven  because</w:t>
      </w:r>
    </w:p>
    <w:p>
      <w:r>
        <w:t>she  loved  much,  whereas  the  debtor  loved  much  because  his  debt</w:t>
      </w:r>
    </w:p>
    <w:p>
      <w:r>
        <w:t>was  forgiven.  Possibly  this  parable  may  have  been  added  to  the</w:t>
      </w:r>
    </w:p>
    <w:p>
      <w:r>
        <w:t>story  by  the  compiler  of  Luke,  who  was  singularly  puzzle-headed. Rhea</w:t>
      </w:r>
    </w:p>
    <w:p>
      <w:r>
        <w:t>THE  ANOINTING  OF  lESOUS  57</w:t>
      </w:r>
    </w:p>
    <w:p>
      <w:r>
        <w:t>5     The  Fifth  Companion — the  Creative  Power  of  the  Nous</w:t>
      </w:r>
    </w:p>
    <w:p>
      <w:r>
        <w:t>The  Twin  Brother  of  lesous  Becomes  His  Disciple</w:t>
      </w:r>
    </w:p>
    <w:p>
      <w:r>
        <w:t>[Mk.  ii.  13,  14.    Lk.  v.  27,  28]</w:t>
      </w:r>
    </w:p>
    <w:p>
      <w:r>
        <w:t>And  lesous  went  forth  again  beside  the  sea ;  and  as  he  passed  on</w:t>
      </w:r>
    </w:p>
    <w:p>
      <w:r>
        <w:t>he  saw  his  twin  brother  loudas  sitting  among  a  group  of  friends,</w:t>
      </w:r>
    </w:p>
    <w:p>
      <w:r>
        <w:t>and  said  to  him  :</w:t>
      </w:r>
    </w:p>
    <w:p>
      <w:r>
        <w:t>"Come,  follow  me."</w:t>
      </w:r>
    </w:p>
    <w:p>
      <w:r>
        <w:t>And  loudas  rose  up,  and  left  all,  and  followed  him.</w:t>
      </w:r>
    </w:p>
    <w:p>
      <w:r>
        <w:t>COMMENTARY</w:t>
      </w:r>
    </w:p>
    <w:p>
      <w:r>
        <w:t>Anciently  the  year  began  when  the  sun  was  in  Aries,  and  the  Ram</w:t>
      </w:r>
    </w:p>
    <w:p>
      <w:r>
        <w:t>was  therefore  the  leader  of  the  starry  flock.  The  golden  Ram  is  a</w:t>
      </w:r>
    </w:p>
    <w:p>
      <w:r>
        <w:t>symbol  of  the  sun,  and  this  is  reduplicated  in  the  sign.  At  the  first</w:t>
      </w:r>
    </w:p>
    <w:p>
      <w:r>
        <w:t>point  of  Aries  the  sun,  going  northward,  crosses  the  equator,  and  so</w:t>
      </w:r>
    </w:p>
    <w:p>
      <w:r>
        <w:t>appears  to  hang  on  the  cross  formed  by  the  equator  and  the  ecliptic.</w:t>
      </w:r>
    </w:p>
    <w:p>
      <w:r>
        <w:t>Hence  the  Regent  of  Aries  (loudas)  is  the  Crucifier  of  the  Sun-God</w:t>
      </w:r>
    </w:p>
    <w:p>
      <w:r>
        <w:t>(lesous),  while  the  Regent  of  Pisces  (Simon)  is  the  carrier  of  his</w:t>
      </w:r>
    </w:p>
    <w:p>
      <w:r>
        <w:t>Cross.  In  the  Apocalypse  lesous  is  called  "the  little  Ram"  (aniion)</w:t>
      </w:r>
    </w:p>
    <w:p>
      <w:r>
        <w:t>and  has  the  martial  aspect  of  Ares,  who  is  domiciled  in  this  sign.  In</w:t>
      </w:r>
    </w:p>
    <w:p>
      <w:r>
        <w:t>John  (xxi.  15)  lesous,  while  eating  fish  with  his  disciples,  calls  his</w:t>
      </w:r>
    </w:p>
    <w:p>
      <w:r>
        <w:t>followers  "little  rams"  (artiia),  and  is  himself  called  (i.  29)  "the</w:t>
      </w:r>
    </w:p>
    <w:p>
      <w:r>
        <w:t>Lamb  (aiiDios)  of  God,  who  carries  the  sin  of  the  world."  The  sign</w:t>
      </w:r>
    </w:p>
    <w:p>
      <w:r>
        <w:t>Capricornus,  the  Goat-fish,  which  the  sun  enters  at  the  winter  sol-</w:t>
      </w:r>
    </w:p>
    <w:p>
      <w:r>
        <w:t>stice, is  a  composite  reduplication  of  the  Ram  and  the  Fish,  and  the</w:t>
      </w:r>
    </w:p>
    <w:p>
      <w:r>
        <w:t>Sun-God  was  said  to  be  born  in  this  sign.  Now,  the  six  constella-</w:t>
      </w:r>
    </w:p>
    <w:p>
      <w:r>
        <w:t>tions extending  from  midwinter  to  midsummer  represent,  in  the</w:t>
      </w:r>
    </w:p>
    <w:p>
      <w:r>
        <w:t>microcosmic  zodiac,  the  forces  of  the  inner  man :  the  regent  of  the</w:t>
      </w:r>
    </w:p>
    <w:p>
      <w:r>
        <w:t>sign  Capricornus  is  the  primary  iattva,  centred  in  the  imlladhdra</w:t>
      </w:r>
    </w:p>
    <w:p>
      <w:r>
        <w:t>chakra,  its  six  differentiations  being  the  regents  of  the  six  signs  (in</w:t>
      </w:r>
    </w:p>
    <w:p>
      <w:r>
        <w:t>reverse  order)  from  Sagittarius  to  Cancer;  and  the  regents  of  the</w:t>
      </w:r>
    </w:p>
    <w:p>
      <w:r>
        <w:t>remaining  five  signs  are  the  pranas,  the  solar  "life-winds."  These</w:t>
      </w:r>
    </w:p>
    <w:p>
      <w:r>
        <w:t>five  noetic  forces  are  the  "brothers"  of  lesous,  the  Nous.  loudas</w:t>
      </w:r>
    </w:p>
    <w:p>
      <w:r>
        <w:t>personifies  iidana,  the  prdna  that  "goes  upward  to  immortality,"</w:t>
      </w:r>
    </w:p>
    <w:p>
      <w:r>
        <w:t>and  being  thus  the  occult  creative  power  of  the  Nous  (the  Sun-God</w:t>
      </w:r>
    </w:p>
    <w:p>
      <w:r>
        <w:t>58 THE  RESTORED  NEW  TESTAMENT</w:t>
      </w:r>
    </w:p>
    <w:p>
      <w:r>
        <w:t>lesous),  he  is  more  intimately  related  to  him  than  are  the  other  four</w:t>
      </w:r>
    </w:p>
    <w:p>
      <w:r>
        <w:t>brothers,  and  is,  allegorically,  his  twin.  Simon  and  Andreas,  and</w:t>
      </w:r>
    </w:p>
    <w:p>
      <w:r>
        <w:t>loannes  and  lakdbos,  are  also  twins,  and  as  such  are  inseparable.</w:t>
      </w:r>
    </w:p>
    <w:p>
      <w:r>
        <w:t>The  northern  paranatel-</w:t>
      </w:r>
    </w:p>
    <w:p>
      <w:r>
        <w:t>lon  of  Aries  is  Cassiopeia,</w:t>
      </w:r>
    </w:p>
    <w:p>
      <w:r>
        <w:t>whose  "Chair"  probably</w:t>
      </w:r>
    </w:p>
    <w:p>
      <w:r>
        <w:t>suggested  the  notion  that</w:t>
      </w:r>
    </w:p>
    <w:p>
      <w:r>
        <w:t>loudas,  when  found,  should</w:t>
      </w:r>
    </w:p>
    <w:p>
      <w:r>
        <w:t>be  sitting;  the  constellation</w:t>
      </w:r>
    </w:p>
    <w:p>
      <w:r>
        <w:t>forms  one  of  the  notable</w:t>
      </w:r>
    </w:p>
    <w:p>
      <w:r>
        <w:t>family-group  made  up  of</w:t>
      </w:r>
    </w:p>
    <w:p>
      <w:r>
        <w:t>Cepheus,  Cassiopeia,  An- dromeda and  Perseus.</w:t>
      </w:r>
    </w:p>
    <w:p>
      <w:r>
        <w:t>The  head  of  the  so-called</w:t>
      </w:r>
    </w:p>
    <w:p>
      <w:r>
        <w:t>"Mystic  Dionysos"  (shown</w:t>
      </w:r>
    </w:p>
    <w:p>
      <w:r>
        <w:t>in  the  engraving  here  re-</w:t>
      </w:r>
    </w:p>
    <w:p>
      <w:r>
        <w:t>produced from  Plate  LV  in</w:t>
      </w:r>
    </w:p>
    <w:p>
      <w:r>
        <w:t>Specimens  of  Antient  Sculp-</w:t>
      </w:r>
    </w:p>
    <w:p>
      <w:r>
        <w:t>ture) is  a  composite  symbol</w:t>
      </w:r>
    </w:p>
    <w:p>
      <w:r>
        <w:t>of  the  six  zodiacal  signs</w:t>
      </w:r>
    </w:p>
    <w:p>
      <w:r>
        <w:t>from  Capricornus  to  Cancer :</w:t>
      </w:r>
    </w:p>
    <w:p>
      <w:r>
        <w:t>it  has  the  claws  of  the  Crab,</w:t>
      </w:r>
    </w:p>
    <w:p>
      <w:r>
        <w:t>which  by  their  position</w:t>
      </w:r>
    </w:p>
    <w:p>
      <w:r>
        <w:t>represent  also  the  horns  of</w:t>
      </w:r>
    </w:p>
    <w:p>
      <w:r>
        <w:t>the  Ram;  it  has  the  ears  of</w:t>
      </w:r>
    </w:p>
    <w:p>
      <w:r>
        <w:t>the  Bull,  and  the  "dewlap" and  loose,  shaggy  hair  of</w:t>
      </w:r>
    </w:p>
    <w:p>
      <w:r>
        <w:t>the  Goat ;  the  hair  appears</w:t>
      </w:r>
    </w:p>
    <w:p>
      <w:r>
        <w:t>wet,  and  the  face  and  breast  are  partly  masked  by  the  leaves</w:t>
      </w:r>
    </w:p>
    <w:p>
      <w:r>
        <w:t>of  an  aquatic  plant,  thus  giving  the  whole  an  Aquarian  aspect;  and</w:t>
      </w:r>
    </w:p>
    <w:p>
      <w:r>
        <w:t>out  of  the  temples  spring  eels,  symbolizing  alike  the  Fishes  and</w:t>
      </w:r>
    </w:p>
    <w:p>
      <w:r>
        <w:t>the  Twins,  since  the  eel,  although  it  is  a  fish,  resembles  a  serpent.</w:t>
      </w:r>
    </w:p>
    <w:p>
      <w:r>
        <w:t>The  Twins  symbolize,  among  other  things,  the  positive  and  the</w:t>
      </w:r>
    </w:p>
    <w:p>
      <w:r>
        <w:t>negative  currents  of  the  serpent- force,  the  speirema,  as  do  also  the</w:t>
      </w:r>
    </w:p>
    <w:p>
      <w:r>
        <w:t>two  serpents  entwined  on  the  central  rod  of  the  caduceus,  or  wand</w:t>
      </w:r>
    </w:p>
    <w:p>
      <w:r>
        <w:t>of  Hermes.    As  is  well  known,  the  worshippers  of  Dionysos  aspired Ancient  Mystic  Dionysos</w:t>
      </w:r>
    </w:p>
    <w:p>
      <w:r>
        <w:t>THE  ANOINTING  OF  lESOUS  59</w:t>
      </w:r>
    </w:p>
    <w:p>
      <w:r>
        <w:t>to  become  Dionysos.  Through  the  mystic  rite  of  crucifixion  the</w:t>
      </w:r>
    </w:p>
    <w:p>
      <w:r>
        <w:t>lesous  of  the  sacred  drama  finally  becomes  the  Lord  Dionysos;  but</w:t>
      </w:r>
    </w:p>
    <w:p>
      <w:r>
        <w:t>from  the  very  first  he  personifies  Dionysos,  and  therefore  in  the</w:t>
      </w:r>
    </w:p>
    <w:p>
      <w:r>
        <w:t>astronomical  rendering  of  the  allegory  he  is  identical  with  him.</w:t>
      </w:r>
    </w:p>
    <w:p>
      <w:r>
        <w:t>In  the  process  of  converting  the  allegory  into  a  pseudo-historical</w:t>
      </w:r>
    </w:p>
    <w:p>
      <w:r>
        <w:t>narrative,  loudas  was  made  out  to  be  a  traitor ;  but  it  seems  that  in</w:t>
      </w:r>
    </w:p>
    <w:p>
      <w:r>
        <w:t>the  first  instance  his  name  was  allowed  to  stand  as  that  of  the  fifth</w:t>
      </w:r>
    </w:p>
    <w:p>
      <w:r>
        <w:t>disciple  chosen  by  lesous,  the  forgers  being  content  to  describe  him</w:t>
      </w:r>
    </w:p>
    <w:p>
      <w:r>
        <w:t>as  a  tax-renter  (teloncs)  "sitting  at  the  tax-ofiice."  The  officials</w:t>
      </w:r>
    </w:p>
    <w:p>
      <w:r>
        <w:t>who  collected  revenues  were,  as  a  class,  regarded  by  the  people</w:t>
      </w:r>
    </w:p>
    <w:p>
      <w:r>
        <w:t>with  detestation.  Later  loudas  was  degraded  from  the  rank  of</w:t>
      </w:r>
    </w:p>
    <w:p>
      <w:r>
        <w:t>fifth  disciple  and  his  name  was  placed  last  in  the  list  of  the  twelve;</w:t>
      </w:r>
    </w:p>
    <w:p>
      <w:r>
        <w:t>hence  his  name  was  erased  from  the  passage  in  which  the  fifth  dis-</w:t>
      </w:r>
    </w:p>
    <w:p>
      <w:r>
        <w:t>ciple is  called  and  the  name  "Matthew"  substituted  in  Matthew,</w:t>
      </w:r>
    </w:p>
    <w:p>
      <w:r>
        <w:t>and  "Levi"  in  Luke,  and  "Levi"  or  "lakobos"  in  Mark;  the  forgers</w:t>
      </w:r>
    </w:p>
    <w:p>
      <w:r>
        <w:t>were  evidently  "inspired"  with  the  same  motive,  but  worked  inde-</w:t>
      </w:r>
    </w:p>
    <w:p>
      <w:r>
        <w:t>pendently and  made  the  manuscripts  discordant.  But  this  fictitious</w:t>
      </w:r>
    </w:p>
    <w:p>
      <w:r>
        <w:t>Matthew-Levi-Iakobos,  thus  inadvertently  given  the  role  of  a  de-</w:t>
      </w:r>
    </w:p>
    <w:p>
      <w:r>
        <w:t>testable tax-renter,  is  not  mentioned  again  in  the  story :  there  is  no</w:t>
      </w:r>
    </w:p>
    <w:p>
      <w:r>
        <w:t>place  in  the  zodiac  for  a  thirteenth  sign.</w:t>
      </w:r>
    </w:p>
    <w:p>
      <w:r>
        <w:t>These  five  companions  of  lesous  are  absolutely  identical  with  the</w:t>
      </w:r>
    </w:p>
    <w:p>
      <w:r>
        <w:t>regents  of  the  five  pranas,  "life-winds,"  of  the  Upanishads,  the  five</w:t>
      </w:r>
    </w:p>
    <w:p>
      <w:r>
        <w:t>"winds"  {anemoi)  oi  the  Apocalypse.  In  the  Apocalypse  (vii.  i,  2)</w:t>
      </w:r>
    </w:p>
    <w:p>
      <w:r>
        <w:t>four  of  these  regents  are  said  to  stand  at  the  four  corners  of  the</w:t>
      </w:r>
    </w:p>
    <w:p>
      <w:r>
        <w:t>earth,  holding  the  four  winds,  while  the  fifth  regent  ascends  from</w:t>
      </w:r>
    </w:p>
    <w:p>
      <w:r>
        <w:t>the  source  of  the  sun,  and  has  the  signet-ring  of  the  living  God</w:t>
      </w:r>
    </w:p>
    <w:p>
      <w:r>
        <w:t>(the  Sun-God)  ;  and  again  (ix.  14;  x.  i)  four  of  the  regents  are</w:t>
      </w:r>
    </w:p>
    <w:p>
      <w:r>
        <w:t>said  to  be  bound  at  the  great  river  Euphrates  (the  cerebro-spinal</w:t>
      </w:r>
    </w:p>
    <w:p>
      <w:r>
        <w:t>system),  while  the  fifth,  the  "strong  Divinity,"  is  in  a  cloud  (aure-</w:t>
      </w:r>
    </w:p>
    <w:p>
      <w:r>
        <w:t>ola), with  a  rainbow  upon  his  head,  his  face  shining  like  the  Sun,</w:t>
      </w:r>
    </w:p>
    <w:p>
      <w:r>
        <w:t>and  his  feet  like  pillars  of  fire,  and  in  his  hand  he  holds  a  little  book</w:t>
      </w:r>
    </w:p>
    <w:p>
      <w:r>
        <w:t>open — the  secret  teachings.  In  the  Chhandogya  Upanishad  (iii.</w:t>
      </w:r>
    </w:p>
    <w:p>
      <w:r>
        <w:t>i-i  I )  the  Sun  is  said  to  have  five  rays,  four  extending  towards  the</w:t>
      </w:r>
    </w:p>
    <w:p>
      <w:r>
        <w:t>four  quarters,  and  the  fifth  going  upward.  They  proceed  from,</w:t>
      </w:r>
    </w:p>
    <w:p>
      <w:r>
        <w:t>and  spread  around,  the  Sun,  and  are  the  nectars  of  the  Gods.  To</w:t>
      </w:r>
    </w:p>
    <w:p>
      <w:r>
        <w:t>four  of  them  are  ascribed  respectively  the  four  Vedas,  while  to  the</w:t>
      </w:r>
    </w:p>
    <w:p>
      <w:r>
        <w:t>6o  THE  RESTORED  NEW  TESTAMENT</w:t>
      </w:r>
    </w:p>
    <w:p>
      <w:r>
        <w:t>fifth  are  ascribed  the  secret  teachings,  which  are  "the  nectar  of  nec-</w:t>
      </w:r>
    </w:p>
    <w:p>
      <w:r>
        <w:t>tars." Four  of  these  rays  are  said  to  be  forms  of  the  Sun,  the  fifth</w:t>
      </w:r>
    </w:p>
    <w:p>
      <w:r>
        <w:t>being  the  pristine  force  within  the  Sun:  prma,  the  "outgoing  hfe-</w:t>
      </w:r>
    </w:p>
    <w:p>
      <w:r>
        <w:t>wind,"  is  the  Sun's  ruddy  form  as  it  rises  in  the  east  (symbohzing</w:t>
      </w:r>
    </w:p>
    <w:p>
      <w:r>
        <w:t>physical  birth)  ;  T'3'a;/a,  the  "distributing  hfe-wind,"  is  the  Sun's  clear</w:t>
      </w:r>
    </w:p>
    <w:p>
      <w:r>
        <w:t>form  at  noon,  its  meridional  or  southerly  aspect  (symbolizing  life</w:t>
      </w:r>
    </w:p>
    <w:p>
      <w:r>
        <w:t>at  its  prime)  ;  apdna,  the  "downgoing  life-wind,"  is  the  Sun's  dark</w:t>
      </w:r>
    </w:p>
    <w:p>
      <w:r>
        <w:t>form  as  it  sets  in  the  west  (symbolizing  physical  death)  ;  sammia,</w:t>
      </w:r>
    </w:p>
    <w:p>
      <w:r>
        <w:t>the  "uniting  life-wind,"  is  the  Sun's  very  dark  form  at  midnight,</w:t>
      </w:r>
    </w:p>
    <w:p>
      <w:r>
        <w:t>its  northerly  aspect  (symbolizing  the  subjective  life  in  the  invisible</w:t>
      </w:r>
    </w:p>
    <w:p>
      <w:r>
        <w:t>world,  between  incarnations)  ;  and  uddna,  the  "upgoing  life-wind,"</w:t>
      </w:r>
    </w:p>
    <w:p>
      <w:r>
        <w:t>which  "throbs  in  the  heart  of  the  Sun,"  is  the  power  that  confers</w:t>
      </w:r>
    </w:p>
    <w:p>
      <w:r>
        <w:t>immortality.  The  four  manifested  powers  are  connected  with  the</w:t>
      </w:r>
    </w:p>
    <w:p>
      <w:r>
        <w:t>four  castes,  respectively;  while  the  fifth  power  is  that  which  sus-</w:t>
      </w:r>
    </w:p>
    <w:p>
      <w:r>
        <w:t>tains "the  perfect,"  the  spiritual  men.  The  four  quarters  (zodiacal</w:t>
      </w:r>
    </w:p>
    <w:p>
      <w:r>
        <w:t>regions)  are  presided  over  by  the  Fire-God,  the  Sky-God,  the</w:t>
      </w:r>
    </w:p>
    <w:p>
      <w:r>
        <w:t>Ocean-God  and  the  Moon-God;  while  the  central  region  is  that  of</w:t>
      </w:r>
    </w:p>
    <w:p>
      <w:r>
        <w:t>Brahma  (the  Logos).</w:t>
      </w:r>
    </w:p>
    <w:p>
      <w:r>
        <w:t>In  the  lesous-mythos,  Simon  represents  prana;  lakobos,  vydna;</w:t>
      </w:r>
    </w:p>
    <w:p>
      <w:r>
        <w:t>Andreas,  apdna;  loannes,  sanidna;  and  loudas,  iiddna:  hence,  as</w:t>
      </w:r>
    </w:p>
    <w:p>
      <w:r>
        <w:t>regents  of  the  five  regions,  Simon  rules  the  Leo-quarter;  lakobos,</w:t>
      </w:r>
    </w:p>
    <w:p>
      <w:r>
        <w:t>the  Scorpio-quarter;  Andreas,  the  Aquarius-quarter;  loannes,  the</w:t>
      </w:r>
    </w:p>
    <w:p>
      <w:r>
        <w:t>Taurus-quarter ;  and  loudas,  the  Solar  centre.  In  the  Chhandogya</w:t>
      </w:r>
    </w:p>
    <w:p>
      <w:r>
        <w:t>Upanishad  (iii.  13)  the  five  prdnas  are  termed  "the  keepers  of  the</w:t>
      </w:r>
    </w:p>
    <w:p>
      <w:r>
        <w:t>gates  of  the  heaven-world" ;  but  in  the  garbled  text  of  the  Synop-</w:t>
      </w:r>
    </w:p>
    <w:p>
      <w:r>
        <w:t>tics (Matthew  xvi.  19)  Simon  is  given  all  the  keys  of  heaven.</w:t>
      </w:r>
    </w:p>
    <w:p>
      <w:r>
        <w:t>Simon  and  Andreas  correspond  to  morning  and  evening,  east  and</w:t>
      </w:r>
    </w:p>
    <w:p>
      <w:r>
        <w:t>west ;  and  lakobos  and  loannes,  to  noonday  and  midnight,  south</w:t>
      </w:r>
    </w:p>
    <w:p>
      <w:r>
        <w:t>and  north.  The  four  thus  answer  to  every  quaternary  in  mani-</w:t>
      </w:r>
    </w:p>
    <w:p>
      <w:r>
        <w:t>fested nature;  while  loudas  has  to  do  with  the  occult,  invisible</w:t>
      </w:r>
    </w:p>
    <w:p>
      <w:r>
        <w:t>aspect  of  nature.  In  the  solar  cult  the  Sun-God  was  said  to  be  born</w:t>
      </w:r>
    </w:p>
    <w:p>
      <w:r>
        <w:t>at  the  winter  solstice,  and  the  sign  Capricornus  was  therefore  sup-</w:t>
      </w:r>
    </w:p>
    <w:p>
      <w:r>
        <w:t>posed to  be  peculiarly  sacred  to  him ;  the  birth  of  lesous,  as  an</w:t>
      </w:r>
    </w:p>
    <w:p>
      <w:r>
        <w:t>"historical"  event,  is  still  commemorated  when  the  Sun  is  entering</w:t>
      </w:r>
    </w:p>
    <w:p>
      <w:r>
        <w:t>that  sign.  The  five  succeeding  signs,  Aquarius  to  Gemini,  extend-</w:t>
      </w:r>
    </w:p>
    <w:p>
      <w:r>
        <w:t>ing to  the  summer  solstice,  are  ascribed  to  the  five  companions  of</w:t>
      </w:r>
    </w:p>
    <w:p>
      <w:r>
        <w:t>THE  ANOINTING  OF  lESOUS  6i</w:t>
      </w:r>
    </w:p>
    <w:p>
      <w:r>
        <w:t>lesous;  and  as  Aries  is  the  place  of  the  Sun's  highest  exaltation  it</w:t>
      </w:r>
    </w:p>
    <w:p>
      <w:r>
        <w:t>is  therefore  the  "house"  of  loudas,  who  represents  the  solar  life-</w:t>
      </w:r>
    </w:p>
    <w:p>
      <w:r>
        <w:t>wind  that  "throbs  in  the  heart  of  the  Sun"  and  "goes  upward  to</w:t>
      </w:r>
    </w:p>
    <w:p>
      <w:r>
        <w:t>immortality."  The  remaining  six  signs,  together  with  Capricornus,</w:t>
      </w:r>
    </w:p>
    <w:p>
      <w:r>
        <w:t>pertain  to  the  seven  tattvas,  which  are  personified  by  the  other  com-</w:t>
      </w:r>
    </w:p>
    <w:p>
      <w:r>
        <w:t>panions of  lesous,  his  sisters,  of  whom  Mariam  the  Magdalen  (the</w:t>
      </w:r>
    </w:p>
    <w:p>
      <w:r>
        <w:t>only  one  named  in  the  Synoptics)  represents  the  tejas  tattva.</w:t>
      </w:r>
    </w:p>
    <w:p>
      <w:r>
        <w:t>How  lesous  Employed  the  Days  and  Nights— The  Action  of</w:t>
      </w:r>
    </w:p>
    <w:p>
      <w:r>
        <w:t>the  Four  Life-winds</w:t>
      </w:r>
    </w:p>
    <w:p>
      <w:r>
        <w:t>[Mk.  i.  32-35]</w:t>
      </w:r>
    </w:p>
    <w:p>
      <w:r>
        <w:t>In  the  evening,  at  set  of  sun,  they  used  to  bring  to  lesous  all  who</w:t>
      </w:r>
    </w:p>
    <w:p>
      <w:r>
        <w:t>were  sick,  and  those  who  were  possessed  by  evil  spirits ;  and  at  times</w:t>
      </w:r>
    </w:p>
    <w:p>
      <w:r>
        <w:t>'t  would  seem  that  all  the  inhabitants  of  the  city  were  congregated</w:t>
      </w:r>
    </w:p>
    <w:p>
      <w:r>
        <w:t>at  his  door.  Many  were  the  sufferers  whom  he  healed  of  various</w:t>
      </w:r>
    </w:p>
    <w:p>
      <w:r>
        <w:t>diseases,  many  were  the  unclean  spirits  whom  he  expelled ;  and  these</w:t>
      </w:r>
    </w:p>
    <w:p>
      <w:r>
        <w:t>impure  spirits  he  silenced,  lest  they  might  betray  dark  mysteries  of</w:t>
      </w:r>
    </w:p>
    <w:p>
      <w:r>
        <w:t>the  underworld.  And  very  early,  when  the  dawn-star  heralded  the</w:t>
      </w:r>
    </w:p>
    <w:p>
      <w:r>
        <w:t>coming  of  the  sun,  he  used  to  rise  up  and  depart  to  a  place  of  soli-</w:t>
      </w:r>
    </w:p>
    <w:p>
      <w:r>
        <w:t>tude, there  with  the  invisible  Presences  to  commune.</w:t>
      </w:r>
    </w:p>
    <w:p>
      <w:r>
        <w:t>COMMENTARY</w:t>
      </w:r>
    </w:p>
    <w:p>
      <w:r>
        <w:t>The  four  manifested  powers  in  nature  rule  the  revolutions  of  the</w:t>
      </w:r>
    </w:p>
    <w:p>
      <w:r>
        <w:t>seasons  and  the  lesser  quaternary  divisions.  There  is  a  distinct</w:t>
      </w:r>
    </w:p>
    <w:p>
      <w:r>
        <w:t>change  in  the  electric  atmosphere  of  the  earth  at  sunrise,  noon,  sun-</w:t>
      </w:r>
    </w:p>
    <w:p>
      <w:r>
        <w:t>set and  midnight,  and  these  changes  are  clearly  felt  by  any  one  sensi-</w:t>
      </w:r>
    </w:p>
    <w:p>
      <w:r>
        <w:t>tive to  the  subtile  forces.  In  man  the  positive  electro-vital  forces</w:t>
      </w:r>
    </w:p>
    <w:p>
      <w:r>
        <w:t>prevail  during  the  daytime,  and  the  negative  ones  during  the  night.</w:t>
      </w:r>
    </w:p>
    <w:p>
      <w:r>
        <w:t>Toward  the  close  of  the  day  the  body  is  more  strongly  charged  with</w:t>
      </w:r>
    </w:p>
    <w:p>
      <w:r>
        <w:t>the  positive  solar  force  than  at  other  times,  and  the  force  can  there-</w:t>
      </w:r>
    </w:p>
    <w:p>
      <w:r>
        <w:t>fore be  employed  more  efficiently  in  healing;  and  during  the  night</w:t>
      </w:r>
    </w:p>
    <w:p>
      <w:r>
        <w:t>the  subjective  nature  is  more  active.  In  Greek  mysticism  Sleep  and</w:t>
      </w:r>
    </w:p>
    <w:p>
      <w:r>
        <w:t>Death  were  said  to  be  twin  brothers ;  and  this  is  more  than  mere</w:t>
      </w:r>
    </w:p>
    <w:p>
      <w:r>
        <w:t>poetical  fancy.  During  deep  sleep  the  soul  is  free  for  the  time  from</w:t>
      </w:r>
    </w:p>
    <w:p>
      <w:r>
        <w:t>the  physical  body,  and  passes  into  the  psychic  and  spiritual  worlds.</w:t>
      </w:r>
    </w:p>
    <w:p>
      <w:r>
        <w:t>The  material  brain  receives  no  records  of  the  soul's  subjective  ex-</w:t>
      </w:r>
    </w:p>
    <w:p>
      <w:r>
        <w:t>62  THE  RESTORED  NEW  TESTAMENT</w:t>
      </w:r>
    </w:p>
    <w:p>
      <w:r>
        <w:t>periences  except  those  that  may  be  impressed  upon  it  at  the  moment</w:t>
      </w:r>
    </w:p>
    <w:p>
      <w:r>
        <w:t>of  waking.</w:t>
      </w:r>
    </w:p>
    <w:p>
      <w:r>
        <w:t>The  Paralytic  Is  Healed— The  Action  of  the  Fifth  Life-wind</w:t>
      </w:r>
    </w:p>
    <w:p>
      <w:r>
        <w:t>[Lk.  V.  17.    Mk.  ii.  2-5.    Lk.  v.  21.    Mk.  ii.  6.    Lk.  v.  21-25]</w:t>
      </w:r>
    </w:p>
    <w:p>
      <w:r>
        <w:t>And  on  one  of  those  days  he  was  teaching;  and  grouped  about</w:t>
      </w:r>
    </w:p>
    <w:p>
      <w:r>
        <w:t>him  were  the  orthodox  and  men  of  conventional  learning,  who  had</w:t>
      </w:r>
    </w:p>
    <w:p>
      <w:r>
        <w:t>come  from  every  village  of  the  upper  and  lower  countries,  and  from</w:t>
      </w:r>
    </w:p>
    <w:p>
      <w:r>
        <w:t>the  sacred  city.  The  rumor  had  spread  that  he  was  in  his  house,</w:t>
      </w:r>
    </w:p>
    <w:p>
      <w:r>
        <w:t>and  many  were  congregated  there,  so  that  there  was  no  more  room</w:t>
      </w:r>
    </w:p>
    <w:p>
      <w:r>
        <w:t>for  them,  even  at  the  door.  Came  four  men  to  him,  carrying  a</w:t>
      </w:r>
    </w:p>
    <w:p>
      <w:r>
        <w:t>paralytic ;  and  when  they  could  not  bring  him  nearer  to  lesous  be-</w:t>
      </w:r>
    </w:p>
    <w:p>
      <w:r>
        <w:t>cause of  the  crowd,  they  made  an  opening  in  the  roof  over  the  room</w:t>
      </w:r>
    </w:p>
    <w:p>
      <w:r>
        <w:t>where  he  was,  and  they  lowered  through  the  opening  the  couch  on</w:t>
      </w:r>
    </w:p>
    <w:p>
      <w:r>
        <w:t>which  the  paralyzed  man  was  lying.  And  lesous,  seeing  how  they</w:t>
      </w:r>
    </w:p>
    <w:p>
      <w:r>
        <w:t>had  surmounted  all  obstacles,  said  to  the  paralytic :</w:t>
      </w:r>
    </w:p>
    <w:p>
      <w:r>
        <w:t>**My  son,  by  your  sufferings  you  have  atoned  for  your  sins." The  learned  men  and  the  orthodox  began  to  argue  in  their  hearts,</w:t>
      </w:r>
    </w:p>
    <w:p>
      <w:r>
        <w:t>subjectively,  saying :</w:t>
      </w:r>
    </w:p>
    <w:p>
      <w:r>
        <w:t>"Who  is  this  man  who  arrogates  to  himself  divine  authority?</w:t>
      </w:r>
    </w:p>
    <w:p>
      <w:r>
        <w:t>Who  but  God  only  can  remit  sins  ?"</w:t>
      </w:r>
    </w:p>
    <w:p>
      <w:r>
        <w:t>But  lesous,  being  aware  of  their  thoughts,  said  to  them  in  reply :</w:t>
      </w:r>
    </w:p>
    <w:p>
      <w:r>
        <w:t>"Why  are  you  arguing  in  your  hearts  ?  Which  is  easier,  to  say,</w:t>
      </w:r>
    </w:p>
    <w:p>
      <w:r>
        <w:t>'Your  sufferings  have  atoned  for  your  sins,'  or  to  say,  'Arise  and</w:t>
      </w:r>
    </w:p>
    <w:p>
      <w:r>
        <w:t>walk'  ?  But  that  you  may  know  that  the  Son  of  the  Celestial  Man</w:t>
      </w:r>
    </w:p>
    <w:p>
      <w:r>
        <w:t>has  power  on  earth  to  heal  the  body  and  to  purify  the  soul" — he</w:t>
      </w:r>
    </w:p>
    <w:p>
      <w:r>
        <w:t>said  to  the  paralytic — "I  say  to  you.  Arise,  take  up  your  couch  and</w:t>
      </w:r>
    </w:p>
    <w:p>
      <w:r>
        <w:t>go  to  your  house." And  at  once  the  man  stood  up  before  them,  and  taking  up  the</w:t>
      </w:r>
    </w:p>
    <w:p>
      <w:r>
        <w:t>couch  to  which  he  had  been  confined,  he  departed  to  his  house.</w:t>
      </w:r>
    </w:p>
    <w:p>
      <w:r>
        <w:t>COMMENTARY</w:t>
      </w:r>
    </w:p>
    <w:p>
      <w:r>
        <w:t>The  fifth  life-wind,  the  up-going  prdna,  has  for  its  channel  the</w:t>
      </w:r>
    </w:p>
    <w:p>
      <w:r>
        <w:t>sushmmid  ndd'i,  which  extends  to  the  Brahmarandra  ("door  of</w:t>
      </w:r>
    </w:p>
    <w:p>
      <w:r>
        <w:t>God")  at  the  crown  of  the  head.  It  is  said  that  the  soul  passes</w:t>
      </w:r>
    </w:p>
    <w:p>
      <w:r>
        <w:t>through  this  "door"  at  the  moment  of  death,  and  through  it,  during</w:t>
      </w:r>
    </w:p>
    <w:p>
      <w:r>
        <w:t>THE  ANOINTING  OF  lESOUS  63</w:t>
      </w:r>
    </w:p>
    <w:p>
      <w:r>
        <w:t>life,  the  spiritual  influences  enter.  The  iidana  is  almost  dormant</w:t>
      </w:r>
    </w:p>
    <w:p>
      <w:r>
        <w:t>in  the  unpurified  man,  in  whom  the  faculty  of  receiving  spiritual</w:t>
      </w:r>
    </w:p>
    <w:p>
      <w:r>
        <w:t>intuitions  is,  so  to  say,  paralyzed ;  and  in  this  condition  the  ''sins"</w:t>
      </w:r>
    </w:p>
    <w:p>
      <w:r>
        <w:t>of  intuition  are  those  of  distortion,  error  of  interpretation,  over-</w:t>
      </w:r>
    </w:p>
    <w:p>
      <w:r>
        <w:t>credulity,  and  the  like :  the  imperfectly  developed  faculty  has  to  be</w:t>
      </w:r>
    </w:p>
    <w:p>
      <w:r>
        <w:t>sustained  by  the  manifested  four,  and  only  at  the  command  of  the</w:t>
      </w:r>
    </w:p>
    <w:p>
      <w:r>
        <w:t>Nous  can  it  move  independently  and  proceed  to  its  own  mystic</w:t>
      </w:r>
    </w:p>
    <w:p>
      <w:r>
        <w:t>"house."</w:t>
      </w:r>
    </w:p>
    <w:p>
      <w:r>
        <w:t>The  appellation  6  uio?  tov  avOpconov  can  not  be  taken  as  "the</w:t>
      </w:r>
    </w:p>
    <w:p>
      <w:r>
        <w:t>son  of  man"  in  the  sense  of  mortality;  lesous  is  the  Son  of  the</w:t>
      </w:r>
    </w:p>
    <w:p>
      <w:r>
        <w:t>"Grand  ^Vlan,"  the  Celestial  Being  symbolized  by  the  forty-eight</w:t>
      </w:r>
    </w:p>
    <w:p>
      <w:r>
        <w:t>constellations,  and  when  he  becomes  one  with  his  Heavenly  Father</w:t>
      </w:r>
    </w:p>
    <w:p>
      <w:r>
        <w:t>he  is  the  Anointed  King  (Christos)  of  the  realm  of  the  starry  spaces</w:t>
      </w:r>
    </w:p>
    <w:p>
      <w:r>
        <w:t>—the  full  spiritual  consciousness.</w:t>
      </w:r>
    </w:p>
    <w:p>
      <w:r>
        <w:t>6.    The  Banquet  at  the  House  of  the  Fifth  Disciple — the Abode  of  True  Knowledge</w:t>
      </w:r>
    </w:p>
    <w:p>
      <w:r>
        <w:t>The  Twin  Allegories  of  the  Lost  Sheep  and  the  Lost  Coin — The</w:t>
      </w:r>
    </w:p>
    <w:p>
      <w:r>
        <w:t>Spiritual  Faculty  Regained</w:t>
      </w:r>
    </w:p>
    <w:p>
      <w:r>
        <w:t>[Lk.  V.  29-32;  xix.  10.    Matt,  xviii.  12,  13.    Lk.  xv.  8,  9]</w:t>
      </w:r>
    </w:p>
    <w:p>
      <w:r>
        <w:t>loudas  at  his  house  entertained  lesous  with  a  banquet;  and  there</w:t>
      </w:r>
    </w:p>
    <w:p>
      <w:r>
        <w:t>reclined  at  table  with  them  a  crowd  of  tradesmen  and  others.  And</w:t>
      </w:r>
    </w:p>
    <w:p>
      <w:r>
        <w:t>the  orthodox  and  their  men  of  learning  kept  grumbling  in  whispers</w:t>
      </w:r>
    </w:p>
    <w:p>
      <w:r>
        <w:t>at  his  disciples,  saying:</w:t>
      </w:r>
    </w:p>
    <w:p>
      <w:r>
        <w:t>"Why  do  you  eat  and  drink  with  swindling  tradesmen  and  social</w:t>
      </w:r>
    </w:p>
    <w:p>
      <w:r>
        <w:t>outcasts?" lesous  answered  them :</w:t>
      </w:r>
    </w:p>
    <w:p>
      <w:r>
        <w:t>"The  sick,  not  the  healthy,  require  a  physician.  I  have  come  to</w:t>
      </w:r>
    </w:p>
    <w:p>
      <w:r>
        <w:t>exhort  the  erring,  not  the  virtuous,  to  reform.  For  the  Son  of  the</w:t>
      </w:r>
    </w:p>
    <w:p>
      <w:r>
        <w:t>Celestial  Man  has  come  to  save  the  ruined  and  to  seek  the  lost.</w:t>
      </w:r>
    </w:p>
    <w:p>
      <w:r>
        <w:t>What  think  ye?  li  a  man  owns  a  hundred  sheep,  and  one  of  them</w:t>
      </w:r>
    </w:p>
    <w:p>
      <w:r>
        <w:t>has  gone  astray,  does  he  not  leave  the  ninety  and  nine,  and  go  upon</w:t>
      </w:r>
    </w:p>
    <w:p>
      <w:r>
        <w:t>the  hills  and  seek  for  the  one  that  has  strayed?  And  when  he  has</w:t>
      </w:r>
    </w:p>
    <w:p>
      <w:r>
        <w:t>found  it,  he  rejoices  over  it  more  than  over  the  ninety  and  nine  that</w:t>
      </w:r>
    </w:p>
    <w:p>
      <w:r>
        <w:t>strayed  not.  Or  what  woman,  having  ten  silver  coins,  should  she</w:t>
      </w:r>
    </w:p>
    <w:p>
      <w:r>
        <w:t>lose  one  of  them,  does  not  light  a  lamp  and  search  carefully  till  she</w:t>
      </w:r>
    </w:p>
    <w:p>
      <w:r>
        <w:t>64  THE  RESTORED  NEW  TESTAMENT</w:t>
      </w:r>
    </w:p>
    <w:p>
      <w:r>
        <w:t>finds  it  ?  And  when  she  has  found  it,  she  calls  together  her  neigh-</w:t>
      </w:r>
    </w:p>
    <w:p>
      <w:r>
        <w:t>bors and  friends,  saying,  'Congratulate  me,  for  I  have  found  the</w:t>
      </w:r>
    </w:p>
    <w:p>
      <w:r>
        <w:t>coin  which  I  lost.'  "</w:t>
      </w:r>
    </w:p>
    <w:p>
      <w:r>
        <w:t>COMMENTARY</w:t>
      </w:r>
    </w:p>
    <w:p>
      <w:r>
        <w:t>As  the  five  noetic  powers  have  their  positive  and  negative  aspects,</w:t>
      </w:r>
    </w:p>
    <w:p>
      <w:r>
        <w:t>they  are  often  enumerated  as  ten,  while  their  differentiated  powers</w:t>
      </w:r>
    </w:p>
    <w:p>
      <w:r>
        <w:t>may,  of  course,  be  multiplied  indefinitely.  The  forces  of  the  incar-</w:t>
      </w:r>
    </w:p>
    <w:p>
      <w:r>
        <w:t>nated man  are  inverted ;  and  it  is  precisely  the  highest  attributes  of</w:t>
      </w:r>
    </w:p>
    <w:p>
      <w:r>
        <w:t>his  nature  that  are  most  debased :  his  creative  power  is  wedded  to</w:t>
      </w:r>
    </w:p>
    <w:p>
      <w:r>
        <w:t>lust,  and  his  devotional  faculty  is  divorced  from  reason.</w:t>
      </w:r>
    </w:p>
    <w:p>
      <w:r>
        <w:t>The  likening  of  a  hardened  sinner  to  a  lost  sheep  would  not  be</w:t>
      </w:r>
    </w:p>
    <w:p>
      <w:r>
        <w:t>an  apt  similitude.  Few  men,  however,  have  the  ability  to  become</w:t>
      </w:r>
    </w:p>
    <w:p>
      <w:r>
        <w:t>purposely  wicked ;  sins  are  more  generally  due  to  weakness  than  to</w:t>
      </w:r>
    </w:p>
    <w:p>
      <w:r>
        <w:t>strength.  The  Greek  word  here  used  for  "sin,"  hamartia,  has  for</w:t>
      </w:r>
    </w:p>
    <w:p>
      <w:r>
        <w:t>its  root-signification  "missing  the  mark":  it  is  sin  in  the  sense  of</w:t>
      </w:r>
    </w:p>
    <w:p>
      <w:r>
        <w:t>failure  to  do  that  wdiich  is  right,  or  error  of  judgment.  Here  the</w:t>
      </w:r>
    </w:p>
    <w:p>
      <w:r>
        <w:t>similitude  is  an  allegory  within  an  allegory ;  for  "the  ruined  and  the</w:t>
      </w:r>
    </w:p>
    <w:p>
      <w:r>
        <w:t>lost"  are  the  finer  faculties  of  individual  man.</w:t>
      </w:r>
    </w:p>
    <w:p>
      <w:r>
        <w:t>Merely  to  avoid  a  literary  oddity,  the  "tax-renters"  of  the  text</w:t>
      </w:r>
    </w:p>
    <w:p>
      <w:r>
        <w:t>are  here  changed  to  "swindling  tradesmen,"  as  if  reading  KaTrrjXoi,</w:t>
      </w:r>
    </w:p>
    <w:p>
      <w:r>
        <w:t>"higglers,"  or  petty  retail  dealers.</w:t>
      </w:r>
    </w:p>
    <w:p>
      <w:r>
        <w:t>The  Allegory  of  the  Prodigal  Son— the  Soul  in  the  Cycle  of  Reincarnation</w:t>
      </w:r>
    </w:p>
    <w:p>
      <w:r>
        <w:t>[Lk.  XV.  11-32]</w:t>
      </w:r>
    </w:p>
    <w:p>
      <w:r>
        <w:t>And  he  related  an  allegory :</w:t>
      </w:r>
    </w:p>
    <w:p>
      <w:r>
        <w:t>"A  man  there  was  who  had  two  sons ;  and  said  the  younger  of them  to  his  father :</w:t>
      </w:r>
    </w:p>
    <w:p>
      <w:r>
        <w:t>"  'Assign  to  me.  Father,  my  proper  share  of  the  substance.'</w:t>
      </w:r>
    </w:p>
    <w:p>
      <w:r>
        <w:t>"So  he  apportioned  to  them  the  living.  And  not  many  days</w:t>
      </w:r>
    </w:p>
    <w:p>
      <w:r>
        <w:t>after,  the  younger  son,  having  brought  together  all  his  possessions,</w:t>
      </w:r>
    </w:p>
    <w:p>
      <w:r>
        <w:t>wended  his  way  to  a  distant  land,  and  there  he  dissipated  his  sub-</w:t>
      </w:r>
    </w:p>
    <w:p>
      <w:r>
        <w:t>stance, leading  the  life  of  a  profligate.  Now,  when  he  had  spent</w:t>
      </w:r>
    </w:p>
    <w:p>
      <w:r>
        <w:t>his  all,  grim  famine  stalked  throughout  that  land,  and  he  had  his</w:t>
      </w:r>
    </w:p>
    <w:p>
      <w:r>
        <w:t>first  experience  of  utter  poverty.  He  was  driven  to  become  a  menial</w:t>
      </w:r>
    </w:p>
    <w:p>
      <w:r>
        <w:t>of  one  of  the  citizens  of  that  land,  and  he  sent  him  into  his  fields</w:t>
      </w:r>
    </w:p>
    <w:p>
      <w:r>
        <w:t>THE  ANOINTING  OF  lESOUS  65</w:t>
      </w:r>
    </w:p>
    <w:p>
      <w:r>
        <w:t>to  feed  swine.  He  used  to  long  to  allay  the  pangs  of  hunger  with</w:t>
      </w:r>
    </w:p>
    <w:p>
      <w:r>
        <w:t>the  carob-pods  which  the  swine  were  eating ;  but  no  one  was  gener-</w:t>
      </w:r>
    </w:p>
    <w:p>
      <w:r>
        <w:t>ous to  him.    And  w'hen  he  came  to  himself  he  said :</w:t>
      </w:r>
    </w:p>
    <w:p>
      <w:r>
        <w:t>"  'How  many  of  my  father's  wage-workers  have  bread  more</w:t>
      </w:r>
    </w:p>
    <w:p>
      <w:r>
        <w:t>than  enough,  and  here  I  am  dying  for  want  of  food !  I  shall  arise</w:t>
      </w:r>
    </w:p>
    <w:p>
      <w:r>
        <w:t>and  go  to  my  father,  and  I  shall  say  unto  him.  Father,  I  have  sinned</w:t>
      </w:r>
    </w:p>
    <w:p>
      <w:r>
        <w:t>against  my  inner  consciousness  and  in  your  esteem ;  I  am  unworthy</w:t>
      </w:r>
    </w:p>
    <w:p>
      <w:r>
        <w:t>now  to  be  called  your  son;  give  me  employ  as  one  of  your  menials.'</w:t>
      </w:r>
    </w:p>
    <w:p>
      <w:r>
        <w:t>"And  he  arose  and  went  to  his  father.  Now,  while  he  was  yet</w:t>
      </w:r>
    </w:p>
    <w:p>
      <w:r>
        <w:t>far  away,  his  father  saw  him,  and  his  heart  was  thrilled,  and  running</w:t>
      </w:r>
    </w:p>
    <w:p>
      <w:r>
        <w:t>to  him  he  fell  on  his  neck  and  kissed  him  again  and  again.  But</w:t>
      </w:r>
    </w:p>
    <w:p>
      <w:r>
        <w:t>the  son  said  to  him  :</w:t>
      </w:r>
    </w:p>
    <w:p>
      <w:r>
        <w:t>"  'Father,  against  my  inner  consciousness  and  in  your  esteem</w:t>
      </w:r>
    </w:p>
    <w:p>
      <w:r>
        <w:t>have  I  sinned.     I  am  now  unworthy  to  be  called  your  son.'</w:t>
      </w:r>
    </w:p>
    <w:p>
      <w:r>
        <w:t>"But  the  father  said  to  his  servants :</w:t>
      </w:r>
    </w:p>
    <w:p>
      <w:r>
        <w:t>"  'Bring  out  quickly  the  robe  of  first  rank  and  invest  him  with</w:t>
      </w:r>
    </w:p>
    <w:p>
      <w:r>
        <w:t>it ;  on  his  hand  place  the  seal-ring  of  authority,  and  lace  sandals  on</w:t>
      </w:r>
    </w:p>
    <w:p>
      <w:r>
        <w:t>his  feet.  Fetch  the  fatted  calf  and  slay  it  as  a  thank-offering;  and</w:t>
      </w:r>
    </w:p>
    <w:p>
      <w:r>
        <w:t>let  us  celebrate  with  joyous  feast,  for  this  son  of  mine  was  dead  and</w:t>
      </w:r>
    </w:p>
    <w:p>
      <w:r>
        <w:t>has  come  to  life,  was  lost  and  is  found.'</w:t>
      </w:r>
    </w:p>
    <w:p>
      <w:r>
        <w:t>"And  they  started  in  on  their  festivity.  Now,  the  older  son  was</w:t>
      </w:r>
    </w:p>
    <w:p>
      <w:r>
        <w:t>in  the  field,  and  as  he  drew  near,  on  coming  back  to  the  house,  he</w:t>
      </w:r>
    </w:p>
    <w:p>
      <w:r>
        <w:t>heard  festal  music  and  dancing.  Calling  to  him  one  of  the  servants,</w:t>
      </w:r>
    </w:p>
    <w:p>
      <w:r>
        <w:t>he  inquired  what  was  the  occasion  of  these  festivities.  He  answered</w:t>
      </w:r>
    </w:p>
    <w:p>
      <w:r>
        <w:t>him :</w:t>
      </w:r>
    </w:p>
    <w:p>
      <w:r>
        <w:t>"  'Your  brother  has  returned,  and  your  father  has  sacrificed  the</w:t>
      </w:r>
    </w:p>
    <w:p>
      <w:r>
        <w:t>fatted  calf,  because  he  has  regained  him  hale  and  hearty.'</w:t>
      </w:r>
    </w:p>
    <w:p>
      <w:r>
        <w:t>''Then  the  older  son  gave  way  to  anger,  and  sullenly  refused  to</w:t>
      </w:r>
    </w:p>
    <w:p>
      <w:r>
        <w:t>go  in.  His  father  came  out  and  tried  to  persuade  him.  But  he  an-</w:t>
      </w:r>
    </w:p>
    <w:p>
      <w:r>
        <w:t>swered his  father :</w:t>
      </w:r>
    </w:p>
    <w:p>
      <w:r>
        <w:t>"  'Behold,  I  have  worked  like  a  slave  for  you  for  many  a  year,</w:t>
      </w:r>
    </w:p>
    <w:p>
      <w:r>
        <w:t>and  never  a  command  of  yours  have  I  transgressed ;  yet  you  have</w:t>
      </w:r>
    </w:p>
    <w:p>
      <w:r>
        <w:t>never  given  me  even  a  kid  that  I  might  feast  joyously  with  my  com-</w:t>
      </w:r>
    </w:p>
    <w:p>
      <w:r>
        <w:t>panions; but  when  this  son  of  yours  came  back,  after  he  had  con-</w:t>
      </w:r>
    </w:p>
    <w:p>
      <w:r>
        <w:t>sumed your  living  with  strumpets,  you  have  killed  in  honor  of  him</w:t>
      </w:r>
    </w:p>
    <w:p>
      <w:r>
        <w:t>the  fatted  calf.'</w:t>
      </w:r>
    </w:p>
    <w:p>
      <w:r>
        <w:t>66  THE  RESTORED  NEW  TESTAMENT</w:t>
      </w:r>
    </w:p>
    <w:p>
      <w:r>
        <w:t>"But  liis  father  said  to  him :</w:t>
      </w:r>
    </w:p>
    <w:p>
      <w:r>
        <w:t>"  'My  child,  you  are  with  me  always,  and  everything  of  mine  is</w:t>
      </w:r>
    </w:p>
    <w:p>
      <w:r>
        <w:t>yours;  so  't  was  natural  and  becoming  to  celebrate  with  feasting</w:t>
      </w:r>
    </w:p>
    <w:p>
      <w:r>
        <w:t>and  rejoicing  because  your  brother  was  dead  and  is  restored  to  life,</w:t>
      </w:r>
    </w:p>
    <w:p>
      <w:r>
        <w:t>was  lost  and  is  found.'</w:t>
      </w:r>
    </w:p>
    <w:p>
      <w:r>
        <w:t>COMMENTARY</w:t>
      </w:r>
    </w:p>
    <w:p>
      <w:r>
        <w:t>The  allegory  pictures  the  descent  of  the  soul  into  the  sphere  of</w:t>
      </w:r>
    </w:p>
    <w:p>
      <w:r>
        <w:t>generation,  where  it  dissipates  its  divine  life-essence,  until,  at  the</w:t>
      </w:r>
    </w:p>
    <w:p>
      <w:r>
        <w:t>lowest  point  of  the  cycle,  it  realizes  the  emptiness  and  misery  of</w:t>
      </w:r>
    </w:p>
    <w:p>
      <w:r>
        <w:t>material  existence ;  and  then  its  reascent  to  the  divine  sphere  when</w:t>
      </w:r>
    </w:p>
    <w:p>
      <w:r>
        <w:t>it  has  regained  self-consciousness.  When  incarnated,  the  soul  is</w:t>
      </w:r>
    </w:p>
    <w:p>
      <w:r>
        <w:t>spoken  of  as  being  dead ;  its  return  to  the  house  of  the  Father  is  its</w:t>
      </w:r>
    </w:p>
    <w:p>
      <w:r>
        <w:t>resurrection  to  life  eternal.</w:t>
      </w:r>
    </w:p>
    <w:p>
      <w:r>
        <w:t>lesous  Banters  the  Conventionalists— the  Immature  Souls</w:t>
      </w:r>
    </w:p>
    <w:p>
      <w:r>
        <w:t>[Matt.  xi.  16-19.    Lk.  vii.  31,  35;  v.  33,  34]</w:t>
      </w:r>
    </w:p>
    <w:p>
      <w:r>
        <w:t>"But  to  what  shall  I  liken  the  men  of  this  generative  sphere?</w:t>
      </w:r>
    </w:p>
    <w:p>
      <w:r>
        <w:t>They  are  like  children  sitting  in  the  market-place,  who  call  to  their</w:t>
      </w:r>
    </w:p>
    <w:p>
      <w:r>
        <w:t>playmates :</w:t>
      </w:r>
    </w:p>
    <w:p>
      <w:r>
        <w:t>"  'For  you  the  flute  we  merrily  played.</w:t>
      </w:r>
    </w:p>
    <w:p>
      <w:r>
        <w:t>But  you  did  n't  dance  with  twinkling  feet ;</w:t>
      </w:r>
    </w:p>
    <w:p>
      <w:r>
        <w:t>And  when  a  mournful  dirge  we  made.</w:t>
      </w:r>
    </w:p>
    <w:p>
      <w:r>
        <w:t>Your  breast  you  did  n't  wildly  beat.'</w:t>
      </w:r>
    </w:p>
    <w:p>
      <w:r>
        <w:t>"For  Idannes  came  neither  eating  flesh  nor  drinking  wine;  and</w:t>
      </w:r>
    </w:p>
    <w:p>
      <w:r>
        <w:t>they  say,  'He  's  possessed  by  a  spirit.'  The  Son  of  the  Celestial</w:t>
      </w:r>
    </w:p>
    <w:p>
      <w:r>
        <w:t>Man  comes  eating  and  drinking;  and  they  say,  'Behold,  he  's  a  glut-</w:t>
      </w:r>
    </w:p>
    <w:p>
      <w:r>
        <w:t>ton and  a  wine-drunkard,  a  boon  companion  of  knaves  and  vaga-</w:t>
      </w:r>
    </w:p>
    <w:p>
      <w:r>
        <w:t>bonds.'   And  by  all  her  disciples  'Learning'  is  held  to  be  accurate!"</w:t>
      </w:r>
    </w:p>
    <w:p>
      <w:r>
        <w:t>They  retorted :</w:t>
      </w:r>
    </w:p>
    <w:p>
      <w:r>
        <w:t>"The  disciples  of  loannes  fast  often ;  so  also  do  the  followers  of</w:t>
      </w:r>
    </w:p>
    <w:p>
      <w:r>
        <w:t>the  orthodox  priests.     But  yours  keep  eating  and  drinking." Said  lesous  to  them  :</w:t>
      </w:r>
    </w:p>
    <w:p>
      <w:r>
        <w:t>"Can  you  make  the  friends  of  the  bridegroom  fast  while  the</w:t>
      </w:r>
    </w:p>
    <w:p>
      <w:r>
        <w:t>bridegroom  is  with  them  in  the  festal  hall?"</w:t>
      </w:r>
    </w:p>
    <w:p>
      <w:r>
        <w:t>THE  ANOINTING  OF  lESOUS  67</w:t>
      </w:r>
    </w:p>
    <w:p>
      <w:r>
        <w:t>COMMENTARY</w:t>
      </w:r>
    </w:p>
    <w:p>
      <w:r>
        <w:t>Having  superbly  likened  the  awakened  soul  to  a  repentant  prodi-</w:t>
      </w:r>
    </w:p>
    <w:p>
      <w:r>
        <w:t>gal son,  lesous  humorously  casts  about  for  a  similitude  of  the  souls</w:t>
      </w:r>
    </w:p>
    <w:p>
      <w:r>
        <w:t>who  are  lost  in  the  dream-like  illusions  of  the  lower  life,  and  he</w:t>
      </w:r>
    </w:p>
    <w:p>
      <w:r>
        <w:t>finds  it  in  the  children,  who,  having  no  serious  occupation,  divert</w:t>
      </w:r>
    </w:p>
    <w:p>
      <w:r>
        <w:t>themselves  by  mimicking  the  joyful  and  the  sorrowful  proceedings</w:t>
      </w:r>
    </w:p>
    <w:p>
      <w:r>
        <w:t>of  grown-up  people.  The  juvenile  jingle  which  he  quotes  alludes</w:t>
      </w:r>
    </w:p>
    <w:p>
      <w:r>
        <w:t>to  childish  pastimes  imitative  of  festal  dancing  and  funeral  cere-</w:t>
      </w:r>
    </w:p>
    <w:p>
      <w:r>
        <w:t>monies. To  the  conventionalist,  even  if  he  is  a  man  of  learning,</w:t>
      </w:r>
    </w:p>
    <w:p>
      <w:r>
        <w:t>the  psychic  appears  to  be  a  person  of  unbalanced  mind  or  a  victim</w:t>
      </w:r>
    </w:p>
    <w:p>
      <w:r>
        <w:t>of  superstition,  the  man  spiritually  exalted  is  a  mentally  intoxicated</w:t>
      </w:r>
    </w:p>
    <w:p>
      <w:r>
        <w:t>visionary,  and  the  unselfish  humanitarian  is  an  eccentric  who  dis-</w:t>
      </w:r>
    </w:p>
    <w:p>
      <w:r>
        <w:t>graces himself  by  associating  with  the  lowly  and  the  disreputable.</w:t>
      </w:r>
    </w:p>
    <w:p>
      <w:r>
        <w:t>loannes  is  spoken  of  as  an  ascetic,  one  engaged  in  subduing  the</w:t>
      </w:r>
    </w:p>
    <w:p>
      <w:r>
        <w:t>desires  of  the  physical  nature ;  while  lesous,  who  has  passed  through</w:t>
      </w:r>
    </w:p>
    <w:p>
      <w:r>
        <w:t>the  preliminary  purificatory  discipline,  quaffs  deeply  the  wine  of</w:t>
      </w:r>
    </w:p>
    <w:p>
      <w:r>
        <w:t>the  spiritual  life.  Bakchos  was  sometimes  described  as  the  jovial</w:t>
      </w:r>
    </w:p>
    <w:p>
      <w:r>
        <w:t>God  of  wine,  and  sometimes  his  character  was  given  as  of  the  most</w:t>
      </w:r>
    </w:p>
    <w:p>
      <w:r>
        <w:t>exalted  purity:  owing  to  these  inconsistent  accounts  of  him,  Dio-</w:t>
      </w:r>
    </w:p>
    <w:p>
      <w:r>
        <w:t>doros,  Cicero  and  others  supposed  that  several  personages  had  been</w:t>
      </w:r>
    </w:p>
    <w:p>
      <w:r>
        <w:t>confounded  together  under  the  name  of  Bakchos.  Indeed,  the</w:t>
      </w:r>
    </w:p>
    <w:p>
      <w:r>
        <w:t>Semitic  Dionysos,  the  God  of  Seership  and  Divine  Inspiration,  and</w:t>
      </w:r>
    </w:p>
    <w:p>
      <w:r>
        <w:t>fabled  founder  of  the  Mysteries,  appears  to  have  been  confounded</w:t>
      </w:r>
    </w:p>
    <w:p>
      <w:r>
        <w:t>with  the  indigenous  Hellenic  Bakchos,  who,  as  God  of  the  Vine,</w:t>
      </w:r>
    </w:p>
    <w:p>
      <w:r>
        <w:t>represented  the  productive  and  generative  principle  in  nature.</w:t>
      </w:r>
    </w:p>
    <w:p>
      <w:r>
        <w:t>lesous  terms  his  five  disciples,  or  companions,  according  to  the</w:t>
      </w:r>
    </w:p>
    <w:p>
      <w:r>
        <w:t>perverted  text,  "the  sons  of  the  bridechamber,"  the  latter  word</w:t>
      </w:r>
    </w:p>
    <w:p>
      <w:r>
        <w:t>probably  being  used,  as  in  Matthezv  xxii.  10,  for  the  hall  in  which</w:t>
      </w:r>
    </w:p>
    <w:p>
      <w:r>
        <w:t>the  wedding  feast  took  place;  the  same  word,  nymphon,  was  also</w:t>
      </w:r>
    </w:p>
    <w:p>
      <w:r>
        <w:t>a  pagan  term  for  a  temple  of  Bakchos.  The  mystic  marriage  was</w:t>
      </w:r>
    </w:p>
    <w:p>
      <w:r>
        <w:t>celebrated  in  the  ^Mysteries,  and  its  meaning  is  beautifully  elucidated</w:t>
      </w:r>
    </w:p>
    <w:p>
      <w:r>
        <w:t>in  the  Apocalypse.  Here  lesous  represents  himself  as  the  bride-</w:t>
      </w:r>
    </w:p>
    <w:p>
      <w:r>
        <w:t>groom and  his  disciples  as  his  groomsmen;  the  word  "sons,"  for</w:t>
      </w:r>
    </w:p>
    <w:p>
      <w:r>
        <w:t>attendants,  in  the  falsified  text,  is  used  in  an  attempt  to  imitate</w:t>
      </w:r>
    </w:p>
    <w:p>
      <w:r>
        <w:t>Hebraic  expressions.</w:t>
      </w:r>
    </w:p>
    <w:p>
      <w:r>
        <w:t>68  THE  RESTORED  NEW  TESTAMENT</w:t>
      </w:r>
    </w:p>
    <w:p>
      <w:r>
        <w:t>The  Twin  Allegories  of  the  Patched  Garment  and  the  Old  Wineskins— New Truths  Too  Vital  for  Old  Organizations</w:t>
      </w:r>
    </w:p>
    <w:p>
      <w:r>
        <w:t>[Lk.  V.  36.    Mk.  ii.  21.    Matt.  ix.  17.    Lk.  v.  39]</w:t>
      </w:r>
    </w:p>
    <w:p>
      <w:r>
        <w:t>And  he  related  to  them  two  other  allegories :</w:t>
      </w:r>
    </w:p>
    <w:p>
      <w:r>
        <w:t>"No  aian  sews  a  patch  of  imcarded  cloth  on  an  old  cloak,  for  the</w:t>
      </w:r>
    </w:p>
    <w:p>
      <w:r>
        <w:t>stiff  new  patch  tears  off  from  the  worn  old  cloth,  and  a  worse  rent</w:t>
      </w:r>
    </w:p>
    <w:p>
      <w:r>
        <w:t>is  made;  nor  does  the  cloth  so  added  harmonize  with  the  old.  Nei-</w:t>
      </w:r>
    </w:p>
    <w:p>
      <w:r>
        <w:t>ther do  men  put  new  wine  into  old  wineskins,  for  if  that  is  done  the</w:t>
      </w:r>
    </w:p>
    <w:p>
      <w:r>
        <w:t>skins  burst,  the  wine  is  spilled  and  the  skins  are  ruined;  but  they</w:t>
      </w:r>
    </w:p>
    <w:p>
      <w:r>
        <w:t>put  new  wine  into  new-made  wineskins,  and  both  are  preserved.</w:t>
      </w:r>
    </w:p>
    <w:p>
      <w:r>
        <w:t>And  no  man  cares  for  new  wine  directly  he  has  drunk  the  old ;  for</w:t>
      </w:r>
    </w:p>
    <w:p>
      <w:r>
        <w:t>he  says,  'The  old  is  better.'  "</w:t>
      </w:r>
    </w:p>
    <w:p>
      <w:r>
        <w:t>COMMENTARY</w:t>
      </w:r>
    </w:p>
    <w:p>
      <w:r>
        <w:t>An  old  religious  organization,  with  its  deteriorated  faith,  can  not</w:t>
      </w:r>
    </w:p>
    <w:p>
      <w:r>
        <w:t>be  made  the  proper  vehicle  of  new  truths,  nor  can  its  w-orn-out  creed</w:t>
      </w:r>
    </w:p>
    <w:p>
      <w:r>
        <w:t>be  harmoniously  patched  by  the  addition  of  new  material  represent-</w:t>
      </w:r>
    </w:p>
    <w:p>
      <w:r>
        <w:t>ing bolder  beliefs.  Truth  itself  is  changeless;  it  is  only  its  varying</w:t>
      </w:r>
    </w:p>
    <w:p>
      <w:r>
        <w:t>forms  of  expression  that  may  be  termed  new  or  old:  the  great</w:t>
      </w:r>
    </w:p>
    <w:p>
      <w:r>
        <w:t>philosophers  and  religious  teachers  are  not  originators,  but  trans-</w:t>
      </w:r>
    </w:p>
    <w:p>
      <w:r>
        <w:t>mitters; they  only  hand  down  the  traditionary  lore,  adapting  the</w:t>
      </w:r>
    </w:p>
    <w:p>
      <w:r>
        <w:t>form  of  statement  to  suit  the  requirements  of  each  age.</w:t>
      </w:r>
    </w:p>
    <w:p>
      <w:r>
        <w:t>However,  much  that  is  brought  forward  as  "new"  by  exoteric</w:t>
      </w:r>
    </w:p>
    <w:p>
      <w:r>
        <w:t>philosophers  and  religious  sectarians  is  merely  speculative  and  often</w:t>
      </w:r>
    </w:p>
    <w:p>
      <w:r>
        <w:t>untrue,  and  so  does  not  appeal  to  the  student  who  has  gained  insight</w:t>
      </w:r>
    </w:p>
    <w:p>
      <w:r>
        <w:t>into  the  ancient  esoteric  philosophy.</w:t>
      </w:r>
    </w:p>
    <w:p>
      <w:r>
        <w:t>The  Enfeebled  Woman  Healed,  and  the  Moribund  Maiden  Awakened— The</w:t>
      </w:r>
    </w:p>
    <w:p>
      <w:r>
        <w:t>Exoteric  and  the  Esoteric  Systems  Revivified</w:t>
      </w:r>
    </w:p>
    <w:p>
      <w:r>
        <w:t>[Matt.  ix.  18.    Mk.  v.  23.    Lk.  viii.  42.    Mk.  v.  24-27.    Lk.  viii.  44.    Mk.  v.  28.</w:t>
      </w:r>
    </w:p>
    <w:p>
      <w:r>
        <w:t>Lk.  viii.  44.    Mk.  v.  2^40.    Lk.  viii.  53-55]</w:t>
      </w:r>
    </w:p>
    <w:p>
      <w:r>
        <w:t>While  he  was  speaking  these  allegories  to  them,  came  the  king-</w:t>
      </w:r>
    </w:p>
    <w:p>
      <w:r>
        <w:t>archon,  ruler  over  all  exoteric  worship,  and  bowing  low  before  him</w:t>
      </w:r>
    </w:p>
    <w:p>
      <w:r>
        <w:t>urgently  entreated  him,  saying :</w:t>
      </w:r>
    </w:p>
    <w:p>
      <w:r>
        <w:t>"My  little  daughter  is  at  the  point  of  death :  long  has  she  lain  in</w:t>
      </w:r>
    </w:p>
    <w:p>
      <w:r>
        <w:t>deathlike  trance,  and  none  can  awaken  her,  nor  can  any  nourish-</w:t>
      </w:r>
    </w:p>
    <w:p>
      <w:r>
        <w:t>THE  ANOINTING  OF  lESOUS  69</w:t>
      </w:r>
    </w:p>
    <w:p>
      <w:r>
        <w:t>ment  pass  her  lips.  I  implore  you  to  come  and  lay  your  hands  on</w:t>
      </w:r>
    </w:p>
    <w:p>
      <w:r>
        <w:t>her,  that  she  may  be  restored  to  life  and  health."</w:t>
      </w:r>
    </w:p>
    <w:p>
      <w:r>
        <w:t>Now,  this  little  daughter,  thus  entranced  and  wasting  away  for</w:t>
      </w:r>
    </w:p>
    <w:p>
      <w:r>
        <w:t>want  of  food,  was  twelve  years  of  age.  lesous  went  with  him;  and</w:t>
      </w:r>
    </w:p>
    <w:p>
      <w:r>
        <w:t>a  great  crowd  went  along  after  lesous,  and  jostled  him.  And  a</w:t>
      </w:r>
    </w:p>
    <w:p>
      <w:r>
        <w:t>certain  woman,  who  for  twelve  years  had  been  drained  of  her  vital-</w:t>
      </w:r>
    </w:p>
    <w:p>
      <w:r>
        <w:t>ity by  an  issue  of  blood,  and  had  undergone  many  treatments  by</w:t>
      </w:r>
    </w:p>
    <w:p>
      <w:r>
        <w:t>many  physicians,  until  she  had  spent  all  her  means,  yet  was  in  no</w:t>
      </w:r>
    </w:p>
    <w:p>
      <w:r>
        <w:t>way  benefited,  but  rather  grew  worse,  having  heard  the  reports</w:t>
      </w:r>
    </w:p>
    <w:p>
      <w:r>
        <w:t>about  lesous,  came  in  the  crowd  behind  him  and  touched  the  hem</w:t>
      </w:r>
    </w:p>
    <w:p>
      <w:r>
        <w:t>of  his  mantle.     For  to  herself  she  said :</w:t>
      </w:r>
    </w:p>
    <w:p>
      <w:r>
        <w:t>"If  only  his  outer  garment  I  touch,  I  shall  be  healed."</w:t>
      </w:r>
    </w:p>
    <w:p>
      <w:r>
        <w:t>And  immediately  her  issue  of  blood  ceased,  and  she  felt  in  her</w:t>
      </w:r>
    </w:p>
    <w:p>
      <w:r>
        <w:t>body  that  she  was  healed  of  her  infirmity.  lesous,  perceiving  sub-</w:t>
      </w:r>
    </w:p>
    <w:p>
      <w:r>
        <w:t>jectively that  his  exodic  force  had  gone  forth,  instantly  turned  to</w:t>
      </w:r>
    </w:p>
    <w:p>
      <w:r>
        <w:t>the  crowd  behind  him  and  said :</w:t>
      </w:r>
    </w:p>
    <w:p>
      <w:r>
        <w:t>"Who  touched  my  outer  garment  ?"</w:t>
      </w:r>
    </w:p>
    <w:p>
      <w:r>
        <w:t>Said  to  him  his  disciples  :</w:t>
      </w:r>
    </w:p>
    <w:p>
      <w:r>
        <w:t>"You  see  the  crowd  jostling  you,  and  you  ask,  *\Vho  touched</w:t>
      </w:r>
    </w:p>
    <w:p>
      <w:r>
        <w:t>me?'" His  gaze  swept  around  to  detect  her  who  had  caused  this.  But</w:t>
      </w:r>
    </w:p>
    <w:p>
      <w:r>
        <w:t>the  woman,  awed  and  trembling  from  the  realization  of  her  in-</w:t>
      </w:r>
    </w:p>
    <w:p>
      <w:r>
        <w:t>stantaneous cure,  came  and  prostrated  herself  before  him,  and  told</w:t>
      </w:r>
    </w:p>
    <w:p>
      <w:r>
        <w:t>him  the  whole  truth.     He  said  to  her :</w:t>
      </w:r>
    </w:p>
    <w:p>
      <w:r>
        <w:t>"Daughter,  your  faith  has  saved  you;  go  in  peace."</w:t>
      </w:r>
    </w:p>
    <w:p>
      <w:r>
        <w:t>Even  as  he  spoke,  messengers  arrived  from  the  king-archon's</w:t>
      </w:r>
    </w:p>
    <w:p>
      <w:r>
        <w:t>house,  saying:</w:t>
      </w:r>
    </w:p>
    <w:p>
      <w:r>
        <w:t>"Your  daughter  is  dead.  Why  put  the  Healer  to  further</w:t>
      </w:r>
    </w:p>
    <w:p>
      <w:r>
        <w:t>trouble  ?"</w:t>
      </w:r>
    </w:p>
    <w:p>
      <w:r>
        <w:t>But  lesous  said  to  the  king-archon :</w:t>
      </w:r>
    </w:p>
    <w:p>
      <w:r>
        <w:t>"Fear  not;  only  retain  your  faith  in  me."</w:t>
      </w:r>
    </w:p>
    <w:p>
      <w:r>
        <w:t>And  he  permitted  no  one  to  accompany  him  save  loudas,  lakobos</w:t>
      </w:r>
    </w:p>
    <w:p>
      <w:r>
        <w:t>and  loannes.  They  reached  the  house  of  the  king-archon ;  and  the</w:t>
      </w:r>
    </w:p>
    <w:p>
      <w:r>
        <w:t>scene  it  presented  was  one  of  uproar,  the  members  of  the  household</w:t>
      </w:r>
    </w:p>
    <w:p>
      <w:r>
        <w:t>weeping  and  uttering  piercing  cries.  Having  entered,  he  said  to</w:t>
      </w:r>
    </w:p>
    <w:p>
      <w:r>
        <w:t>them :</w:t>
      </w:r>
    </w:p>
    <w:p>
      <w:r>
        <w:t>70  THE  RESTORED  NEW  TESTAMENT</w:t>
      </w:r>
    </w:p>
    <w:p>
      <w:r>
        <w:t>"Why  are  you  weeping  and  creating  an  uproar?  Death  has  not</w:t>
      </w:r>
    </w:p>
    <w:p>
      <w:r>
        <w:t>claimed  the  child ;  she  is  but  clasped  in  the  arms  of  slumber."</w:t>
      </w:r>
    </w:p>
    <w:p>
      <w:r>
        <w:t>But  they,  firmly  convinced  that  she  was  dead,  scoffed  at  him  with</w:t>
      </w:r>
    </w:p>
    <w:p>
      <w:r>
        <w:t>mirthless  laughter.  But  lesous,  grasping  her  hand,  with  ringing</w:t>
      </w:r>
    </w:p>
    <w:p>
      <w:r>
        <w:t>voice  addressed  her :</w:t>
      </w:r>
    </w:p>
    <w:p>
      <w:r>
        <w:t>"Awake,  little  maid !"</w:t>
      </w:r>
    </w:p>
    <w:p>
      <w:r>
        <w:t>And  her  soul  returned,  and  immediately  she  arose;  and  he  di-</w:t>
      </w:r>
    </w:p>
    <w:p>
      <w:r>
        <w:t>rected that  something  should  be  given  her  to  eat.</w:t>
      </w:r>
    </w:p>
    <w:p>
      <w:r>
        <w:t>COMMENTARY</w:t>
      </w:r>
    </w:p>
    <w:p>
      <w:r>
        <w:t>In  this  rather  elaborate  allegory  the  little  maid  represents  the  eso-</w:t>
      </w:r>
    </w:p>
    <w:p>
      <w:r>
        <w:t>teric doctrine,  and  the  woman  the  exoteric  or  popular  religion.  The</w:t>
      </w:r>
    </w:p>
    <w:p>
      <w:r>
        <w:t>tendency  of  a  formulated  system  of  belief  is  to  lose  its  vitality;  and</w:t>
      </w:r>
    </w:p>
    <w:p>
      <w:r>
        <w:t>the  efforts  of  exoteric  religious  reformers  and  speculative  theolo-</w:t>
      </w:r>
    </w:p>
    <w:p>
      <w:r>
        <w:t>gians to  reinvigorate  it,  so  far  from  renewing  its  strength,  only</w:t>
      </w:r>
    </w:p>
    <w:p>
      <w:r>
        <w:t>serve  to  weaken  it  the  more.  Its  moral  force  can  be  renewed  only</w:t>
      </w:r>
    </w:p>
    <w:p>
      <w:r>
        <w:t>when  it  touches  the  outer  robe  of  the  higher  consciousness.  The</w:t>
      </w:r>
    </w:p>
    <w:p>
      <w:r>
        <w:t>esoteric  knowledge  also  tends  to  die  out  in  the  world  for  lack  of</w:t>
      </w:r>
    </w:p>
    <w:p>
      <w:r>
        <w:t>learners  who  are  spiritually  awake  and  capable  of  receiving  it.  The</w:t>
      </w:r>
    </w:p>
    <w:p>
      <w:r>
        <w:t>woman  is  said  to  have  been  suffering  for  twelve  years,  and  the  age</w:t>
      </w:r>
    </w:p>
    <w:p>
      <w:r>
        <w:t>of  the  little  maid  is  given  as  twelve  years;  thus  in  each  case  the</w:t>
      </w:r>
    </w:p>
    <w:p>
      <w:r>
        <w:t>number  of  the  psychic  and  spiritual  forces  is  stated.  The  scoffing</w:t>
      </w:r>
    </w:p>
    <w:p>
      <w:r>
        <w:t>mourners,  who  are  quite  sure  that  the  girl  is  dead,  may  be  taken  to</w:t>
      </w:r>
    </w:p>
    <w:p>
      <w:r>
        <w:t>be  the  agnostics  and  materialists,  who  regard  religion  as  a  corpse.</w:t>
      </w:r>
    </w:p>
    <w:p>
      <w:r>
        <w:t>By  analogy,  the  woman  and  the  little  maiden  may  be  taken  to</w:t>
      </w:r>
    </w:p>
    <w:p>
      <w:r>
        <w:t>personify  two  stages  in  the  intellectual  life  of  the  neophyte.  For</w:t>
      </w:r>
    </w:p>
    <w:p>
      <w:r>
        <w:t>usually,  in  the  quest  for  truth,  the  seeker  begins  by  studying  the</w:t>
      </w:r>
    </w:p>
    <w:p>
      <w:r>
        <w:t>various  religious  cults,  only  to  find  his  faith  diminishing  rather</w:t>
      </w:r>
    </w:p>
    <w:p>
      <w:r>
        <w:t>than  increasing  because  of  his  investigations ;  while  at  the  same  time</w:t>
      </w:r>
    </w:p>
    <w:p>
      <w:r>
        <w:t>his  intuitive  faculty  is  too  dormant  for  him  to  apprehend  spiritual</w:t>
      </w:r>
    </w:p>
    <w:p>
      <w:r>
        <w:t>realities :  so  his  soul  slumbers  until  it  is  called  back  by  the  awaken-</w:t>
      </w:r>
    </w:p>
    <w:p>
      <w:r>
        <w:t>ing touch  of  the  Self.</w:t>
      </w:r>
    </w:p>
    <w:p>
      <w:r>
        <w:t>It  was  the  popular  belief  that  the  hem  of  a  magician's  cloak  was</w:t>
      </w:r>
    </w:p>
    <w:p>
      <w:r>
        <w:t>especially  charged  with  healing  virtue,  his  prana,  which  is  called  in</w:t>
      </w:r>
    </w:p>
    <w:p>
      <w:r>
        <w:t>the  text  "his  outgoing  force"  {/q  i^  avrov  Swa/Ats).  But  when he  goes  to  awaken  the  little  maid,  lesous  takes  with  him  the  three</w:t>
      </w:r>
    </w:p>
    <w:p>
      <w:r>
        <w:t>THE  AXOIXTIXG  OF  lESOUS  71</w:t>
      </w:r>
    </w:p>
    <w:p>
      <w:r>
        <w:t>companions  who  correspond  to  the  triple  fire  of  the  kundalim:</w:t>
      </w:r>
    </w:p>
    <w:p>
      <w:r>
        <w:t>loannes  and  lakobos,  ''the  two  Sons  of  Thunder,"  representing-  Ida</w:t>
      </w:r>
    </w:p>
    <w:p>
      <w:r>
        <w:t>and  pi )i gala,  and  loudas  the  central  current,  sushuuuia.  In  the</w:t>
      </w:r>
    </w:p>
    <w:p>
      <w:r>
        <w:t>falsified  text  Petros,  the  mythical  patron  saint  of  the  church,  has</w:t>
      </w:r>
    </w:p>
    <w:p>
      <w:r>
        <w:t>been  substituted  for  the  discredited  loudas.  Although  the  malady</w:t>
      </w:r>
    </w:p>
    <w:p>
      <w:r>
        <w:t>of  the  little  maid  is  not  named  or  described  in  the  text,  the  state-</w:t>
      </w:r>
    </w:p>
    <w:p>
      <w:r>
        <w:t>ment of  lesous  that  "she  is  not  dead,  but  is  sleeping,"  and  his  com-</w:t>
      </w:r>
    </w:p>
    <w:p>
      <w:r>
        <w:t>mand that  she  should  be  given  food,  ma}'  be  taken  as  a  sufficient</w:t>
      </w:r>
    </w:p>
    <w:p>
      <w:r>
        <w:t>diagnosis.</w:t>
      </w:r>
    </w:p>
    <w:p>
      <w:r>
        <w:t>The  "archon  of  the  synagogue."  in  the  falsified  text,  is  very  prob-</w:t>
      </w:r>
    </w:p>
    <w:p>
      <w:r>
        <w:t>ably a  pseudo-Jewish  substitute  for  the  Athenian  king-archon,  who</w:t>
      </w:r>
    </w:p>
    <w:p>
      <w:r>
        <w:t>was  second  of  the  nine  chief  magistrates  and  had  charge  of  all  pub-</w:t>
      </w:r>
    </w:p>
    <w:p>
      <w:r>
        <w:t>lic worship.</w:t>
      </w:r>
    </w:p>
    <w:p>
      <w:r>
        <w:t>7.    The  Voyage  to  the  Place  of  the  Abyss — the  Psychic  World</w:t>
      </w:r>
    </w:p>
    <w:p>
      <w:r>
        <w:t>lesous  Stills  the  Tempest  — Brings  the  Psychic  Forces  to  Equilibrium</w:t>
      </w:r>
    </w:p>
    <w:p>
      <w:r>
        <w:t>[Lk.  viii.  22,  23.     Mk.  iv.  37-39]</w:t>
      </w:r>
    </w:p>
    <w:p>
      <w:r>
        <w:t>Now,  it  befell  that  on  one  of  those  days  he  went,  at  even-tide,  on</w:t>
      </w:r>
    </w:p>
    <w:p>
      <w:r>
        <w:t>board  the  ship,  his  disciples  accompanying  him;  and  to  them  he</w:t>
      </w:r>
    </w:p>
    <w:p>
      <w:r>
        <w:t>said:</w:t>
      </w:r>
    </w:p>
    <w:p>
      <w:r>
        <w:t>"Let  us  pass  over  to  the  other  side."</w:t>
      </w:r>
    </w:p>
    <w:p>
      <w:r>
        <w:t>They  put  out  to  sea.  As  they  sailed,  he  fell  asleep.  A  violent</w:t>
      </w:r>
    </w:p>
    <w:p>
      <w:r>
        <w:t>storm  swept  down  upon  the  sea,  and  the  waves  broke  over  the  ship,</w:t>
      </w:r>
    </w:p>
    <w:p>
      <w:r>
        <w:t>so  that  it  was  on  the  verge  of  foundering.  But  lesous  slept  on,</w:t>
      </w:r>
    </w:p>
    <w:p>
      <w:r>
        <w:t>recumbent  in  the  stern  of  the  ship,  his  head  resting  on  the  cushion.</w:t>
      </w:r>
    </w:p>
    <w:p>
      <w:r>
        <w:t>His  disciples  awoke  him,  and  said  to  him :</w:t>
      </w:r>
    </w:p>
    <w:p>
      <w:r>
        <w:t>"Save  us.  Captain  :  we  are  perishing!"</w:t>
      </w:r>
    </w:p>
    <w:p>
      <w:r>
        <w:t>He  awoke,  and  reproved  the  wind,  and  to  the  sea  he  said :</w:t>
      </w:r>
    </w:p>
    <w:p>
      <w:r>
        <w:t>"Be  quiet,  and  put  a  bridle  on  thy  wrath."</w:t>
      </w:r>
    </w:p>
    <w:p>
      <w:r>
        <w:t>Then  raging  storm  gave  way  to  calm  serene.</w:t>
      </w:r>
    </w:p>
    <w:p>
      <w:r>
        <w:t>COMMENTARY</w:t>
      </w:r>
    </w:p>
    <w:p>
      <w:r>
        <w:t>Having  completed  the  twelve  initial  labors,  by  arousing  the</w:t>
      </w:r>
    </w:p>
    <w:p>
      <w:r>
        <w:t>twelve  forces  symbolized  by  the  twelve  zodiacal  signs,  the  neophyte</w:t>
      </w:r>
    </w:p>
    <w:p>
      <w:r>
        <w:t>has  now  become  capable  of  conscious  action  in  the  psychic  realm,</w:t>
      </w:r>
    </w:p>
    <w:p>
      <w:r>
        <w:t>o</w:t>
      </w:r>
    </w:p>
    <w:p>
      <w:r>
        <w:t>U</w:t>
      </w:r>
    </w:p>
    <w:p>
      <w:r>
        <w:t>c</w:t>
      </w:r>
    </w:p>
    <w:p>
      <w:r>
        <w:t>e lO</w:t>
      </w:r>
    </w:p>
    <w:p>
      <w:r>
        <w:t>!2 *S</w:t>
      </w:r>
    </w:p>
    <w:p>
      <w:r>
        <w:t>(A</w:t>
      </w:r>
    </w:p>
    <w:p>
      <w:r>
        <w:t>o</w:t>
      </w:r>
    </w:p>
    <w:p>
      <w:r>
        <w:t>04</w:t>
      </w:r>
    </w:p>
    <w:p>
      <w:r>
        <w:t>THE  ANOINTING  OF  lESOUS  73</w:t>
      </w:r>
    </w:p>
    <w:p>
      <w:r>
        <w:t>the  world  of  unequilibrated  forces,  which  is  often  termed,  in  mysti-</w:t>
      </w:r>
    </w:p>
    <w:p>
      <w:r>
        <w:t>cal literature,  ''the  sea,"  or  deep  of  chaos.  The  ''ship"  in  which  he</w:t>
      </w:r>
    </w:p>
    <w:p>
      <w:r>
        <w:t>journeys  is  the  subtile  body,  which  is  normally  the  vehicle  of  the</w:t>
      </w:r>
    </w:p>
    <w:p>
      <w:r>
        <w:t>soul  when  the  physical  body  is  asleep.  Among  the  constellations  it</w:t>
      </w:r>
    </w:p>
    <w:p>
      <w:r>
        <w:t>is  represented  by  Argo  Xavis.  The  Argo,  according  to  Greek  myth-</w:t>
      </w:r>
    </w:p>
    <w:p>
      <w:r>
        <w:t>ology, was  the  first  ship  ever  built.  lason,  so  runs  the  myth,  when</w:t>
      </w:r>
    </w:p>
    <w:p>
      <w:r>
        <w:t>he  became  of  age  demanded  his  kingly  crown,  but  before  it  was</w:t>
      </w:r>
    </w:p>
    <w:p>
      <w:r>
        <w:t>given  him  he  was  sent  in  quest  of  the  golden  fleece  of  the  Ram.</w:t>
      </w:r>
    </w:p>
    <w:p>
      <w:r>
        <w:t>The  Argo  was  built  to  contain  fifty  men  (the  round  number  for</w:t>
      </w:r>
    </w:p>
    <w:p>
      <w:r>
        <w:t>forty-nine),  and  in  it  lason  embarked  with  his  tzcche  companions,</w:t>
      </w:r>
    </w:p>
    <w:p>
      <w:r>
        <w:t>among  whom  were  Orpheus  and  the  twins  Kastdr  and  Polydeukes,</w:t>
      </w:r>
    </w:p>
    <w:p>
      <w:r>
        <w:t>the  egg-born  sons  of  the  Thunderer.  When  a  violent  storm  threat-</w:t>
      </w:r>
    </w:p>
    <w:p>
      <w:r>
        <w:t>ened to  sink  the  ship,  Orpheus  played  on  his  harp  and  stilled  the</w:t>
      </w:r>
    </w:p>
    <w:p>
      <w:r>
        <w:t>storm,  and  stars  then  glittered  upon  the  heads  of  the  twins.</w:t>
      </w:r>
    </w:p>
    <w:p>
      <w:r>
        <w:t>lesous  Expels  the  Unclean  Spirits  from  the  Tomb-dweller —</w:t>
      </w:r>
    </w:p>
    <w:p>
      <w:r>
        <w:t>Banishes  the  Elemental  Self</w:t>
      </w:r>
    </w:p>
    <w:p>
      <w:r>
        <w:t>[Mk.  V.  I,  2.    Lk.  viii.  27.    Mk.  v.  3-5.    Lk.  viii.  28,  30.    Matt.  viii.  29.</w:t>
      </w:r>
    </w:p>
    <w:p>
      <w:r>
        <w:t>Mk.  V.  7.     Lk.  viii.  31-37.     Mk.  v.  17]</w:t>
      </w:r>
    </w:p>
    <w:p>
      <w:r>
        <w:t>To  the  Other  side  of  the  sea  they  came,  to  a  place  where  there  is</w:t>
      </w:r>
    </w:p>
    <w:p>
      <w:r>
        <w:t>a  great  chasm.  And  when  he  had  gone  ashore  from  the  ship,  there</w:t>
      </w:r>
    </w:p>
    <w:p>
      <w:r>
        <w:t>met  him  a  certain  man,  a  native  of  that  country,  who  was  possessed</w:t>
      </w:r>
    </w:p>
    <w:p>
      <w:r>
        <w:t>by  spirits  and  for  a  long  time  had  gone  unkempt  and  unclad,  and</w:t>
      </w:r>
    </w:p>
    <w:p>
      <w:r>
        <w:t>had  abandoned  the  homes  of  the  living  to  dwell  among  the  tombs</w:t>
      </w:r>
    </w:p>
    <w:p>
      <w:r>
        <w:t>of  the  dead.  And  now  no  one  could  place  him  under  restraint,  even</w:t>
      </w:r>
    </w:p>
    <w:p>
      <w:r>
        <w:t>with  a  chain;  for  often  he  had  been  fettered  and  chained,  but  the</w:t>
      </w:r>
    </w:p>
    <w:p>
      <w:r>
        <w:t>chains  had  been  snapped  by  him,  and  the  fetters  shattered.  No  one</w:t>
      </w:r>
    </w:p>
    <w:p>
      <w:r>
        <w:t>was  able  to  tame  him.  And  always,  night  and  day,  he  prowled</w:t>
      </w:r>
    </w:p>
    <w:p>
      <w:r>
        <w:t>among  the  tombs  and  in  the  hills,  screaming  and  gashing  himself</w:t>
      </w:r>
    </w:p>
    <w:p>
      <w:r>
        <w:t>with  stones.  When  he  caught  sight  of  lesous,  he  ran  to  him,  scream-</w:t>
      </w:r>
    </w:p>
    <w:p>
      <w:r>
        <w:t>ing hoarsely,  and  fell  at  his  feet.    lesous  asked  him :</w:t>
      </w:r>
    </w:p>
    <w:p>
      <w:r>
        <w:t>"What  is  your  name?"</w:t>
      </w:r>
    </w:p>
    <w:p>
      <w:r>
        <w:t>But  the  spirits,  answering  through  the  man,  said :</w:t>
      </w:r>
    </w:p>
    <w:p>
      <w:r>
        <w:t>"What  matters  that  to  you?  There  is  a  throng  of  us,  and  our</w:t>
      </w:r>
    </w:p>
    <w:p>
      <w:r>
        <w:t>names  are  many.  Have  you  come  here  to  torment  us  before  the</w:t>
      </w:r>
    </w:p>
    <w:p>
      <w:r>
        <w:t>season?"</w:t>
      </w:r>
    </w:p>
    <w:p>
      <w:r>
        <w:t>74  THE  RESTORED  NEW  TESTAMENT</w:t>
      </w:r>
    </w:p>
    <w:p>
      <w:r>
        <w:t>For  indeed  many  spirits  had  got  into  the  man ;  and  they  abjectly</w:t>
      </w:r>
    </w:p>
    <w:p>
      <w:r>
        <w:t>implored  lesous  not  to  send  them  into  the  bottomless  chasm.  Now,</w:t>
      </w:r>
    </w:p>
    <w:p>
      <w:r>
        <w:t>there  was  a  herd  of  many  swine  hard  by,  grazing  on  the  hill ;  and</w:t>
      </w:r>
    </w:p>
    <w:p>
      <w:r>
        <w:t>the  spirits  entreated  him  to  grant  them  permission  to  enter  into</w:t>
      </w:r>
    </w:p>
    <w:p>
      <w:r>
        <w:t>them.  He  granted  it ;  and  the  spirits  came  out  of  the  man  and  went</w:t>
      </w:r>
    </w:p>
    <w:p>
      <w:r>
        <w:t>into  the  swine.  But  the  swine,  rather  than  be  possessed  by  these</w:t>
      </w:r>
    </w:p>
    <w:p>
      <w:r>
        <w:t>foul  shades,  rushed  down  over  the  precipitous  shore-land  into  the</w:t>
      </w:r>
    </w:p>
    <w:p>
      <w:r>
        <w:t>sea  and  drowned  themselves.  When  the  swineherds  saw  what  had</w:t>
      </w:r>
    </w:p>
    <w:p>
      <w:r>
        <w:t>taken  place,  they  fled,  and  spread  the  report  throughout  city  and</w:t>
      </w:r>
    </w:p>
    <w:p>
      <w:r>
        <w:t>country.  The  inhabitants  went  out  to  see  what  had  happened ;  and</w:t>
      </w:r>
    </w:p>
    <w:p>
      <w:r>
        <w:t>when  they  found  the  man  from  whom  the  spirits  had  been  expelled</w:t>
      </w:r>
    </w:p>
    <w:p>
      <w:r>
        <w:t>sitting  clothed  and  restored  to  sanity  at  the  feet  of  lesous,  they  re-</w:t>
      </w:r>
    </w:p>
    <w:p>
      <w:r>
        <w:t>garded lesous  with  superstitious  fear.  Then  the  entire  populace,</w:t>
      </w:r>
    </w:p>
    <w:p>
      <w:r>
        <w:t>who  were  worshippers  of  spirits,  were  angered  at  the  loss  of  both</w:t>
      </w:r>
    </w:p>
    <w:p>
      <w:r>
        <w:t>the  swine  and  the  spirits,  and  they  urged  lesous  to  depart  from  their</w:t>
      </w:r>
    </w:p>
    <w:p>
      <w:r>
        <w:t>borders.    So  he  went  aboard  the  ship,  and  left  that  land.</w:t>
      </w:r>
    </w:p>
    <w:p>
      <w:r>
        <w:t>COMMENTARY</w:t>
      </w:r>
    </w:p>
    <w:p>
      <w:r>
        <w:t>There  is  a  principle  in  man's  nature  which  is  even  more  gross</w:t>
      </w:r>
    </w:p>
    <w:p>
      <w:r>
        <w:t>than  the  physical  body,  though  less  material ;  and  this  is  the  ele-</w:t>
      </w:r>
    </w:p>
    <w:p>
      <w:r>
        <w:t>mental self,  that  part  of  him  which  after  death  becomes  the  "ghost,"</w:t>
      </w:r>
    </w:p>
    <w:p>
      <w:r>
        <w:t>or  "unclean  spirit,"  and  which  during  life  may  be  regarded  as  his</w:t>
      </w:r>
    </w:p>
    <w:p>
      <w:r>
        <w:t>evil  genius.  In  it  are  centred  the  animalistic  tendencies  and  impure</w:t>
      </w:r>
    </w:p>
    <w:p>
      <w:r>
        <w:t>desires;  and  as  a  psychic  entity,  during  the  life  of  the  physical  body,</w:t>
      </w:r>
    </w:p>
    <w:p>
      <w:r>
        <w:t>as  well  as  after  the  death  of  the  latter,  it  is,  on  its  own  plane,  the</w:t>
      </w:r>
    </w:p>
    <w:p>
      <w:r>
        <w:t>associate  of  evil  spirits,  a  haunter  of  graveyards.  It  is  a  principle</w:t>
      </w:r>
    </w:p>
    <w:p>
      <w:r>
        <w:t>that  may  be  purified  and  subjugated,  becoming  then  an  element  of</w:t>
      </w:r>
    </w:p>
    <w:p>
      <w:r>
        <w:t>strength;  but  if  it  becomes  irredeemably  evil  it  is  doomed  to  the</w:t>
      </w:r>
    </w:p>
    <w:p>
      <w:r>
        <w:t>"abyss,"  to  annihilation.</w:t>
      </w:r>
    </w:p>
    <w:p>
      <w:r>
        <w:t>The  reference  in  the  text  to  the  Abyss,  or  bottomless  chasm,  in</w:t>
      </w:r>
    </w:p>
    <w:p>
      <w:r>
        <w:t>connection  with  the  herd  of  swine,  and  the  curious  statement  that</w:t>
      </w:r>
    </w:p>
    <w:p>
      <w:r>
        <w:t>the  pigs  "were  choked  in  the  sea"  —  for  the  verb  used  was  rarely</w:t>
      </w:r>
    </w:p>
    <w:p>
      <w:r>
        <w:t>employed  to  signify  drowning — are  reminiscent  of  the  "mystic</w:t>
      </w:r>
    </w:p>
    <w:p>
      <w:r>
        <w:t>pigs"  which,  in  the  Thesmophorian  Mysteries,  were  thrown  into</w:t>
      </w:r>
    </w:p>
    <w:p>
      <w:r>
        <w:t>underground  caves  or  vaults  in  commemoration  of  the  lost  swine</w:t>
      </w:r>
    </w:p>
    <w:p>
      <w:r>
        <w:t>of  Eubouleus.     When  Plouton  seized  Persephone  to  carry  her  away</w:t>
      </w:r>
    </w:p>
    <w:p>
      <w:r>
        <w:t>THE  ANOINTING  OF  lESOUS</w:t>
      </w:r>
    </w:p>
    <w:p>
      <w:r>
        <w:t>75 to  the  underworld,  so  runs  the  myth,  a  swineherd  named  Eubouleus</w:t>
      </w:r>
    </w:p>
    <w:p>
      <w:r>
        <w:t>was  herding  swine  at  that  very  place,  and  the  swine  were  engulfed</w:t>
      </w:r>
    </w:p>
    <w:p>
      <w:r>
        <w:t>in  the  chasm  down  which  the</w:t>
      </w:r>
    </w:p>
    <w:p>
      <w:r>
        <w:t>netherworld  God  vanished  with  his</w:t>
      </w:r>
    </w:p>
    <w:p>
      <w:r>
        <w:t>fair  captive.  The  story  told  in  the</w:t>
      </w:r>
    </w:p>
    <w:p>
      <w:r>
        <w:t>Gospels  has  suffered  the  loss  of  its</w:t>
      </w:r>
    </w:p>
    <w:p>
      <w:r>
        <w:t>point,  no  reason  being  given  for</w:t>
      </w:r>
    </w:p>
    <w:p>
      <w:r>
        <w:t>the  suicide  of  the  pigs,  and  no</w:t>
      </w:r>
    </w:p>
    <w:p>
      <w:r>
        <w:t>plausible  reason  being  suggested</w:t>
      </w:r>
    </w:p>
    <w:p>
      <w:r>
        <w:t>for  the  entreaty  of  the  people  that</w:t>
      </w:r>
    </w:p>
    <w:p>
      <w:r>
        <w:t>lesous  should  depart  from  their</w:t>
      </w:r>
    </w:p>
    <w:p>
      <w:r>
        <w:t>borders.  But,  obviously,  the  spirits,</w:t>
      </w:r>
    </w:p>
    <w:p>
      <w:r>
        <w:t>who  desired  to  possess  the  bodies</w:t>
      </w:r>
    </w:p>
    <w:p>
      <w:r>
        <w:t>of  the  pigs,  would  not  have  insti-</w:t>
      </w:r>
    </w:p>
    <w:p>
      <w:r>
        <w:t>gated the  swine  to  drown  them-</w:t>
      </w:r>
    </w:p>
    <w:p>
      <w:r>
        <w:t>selves; the  swine,  unlike  the  pos-</w:t>
      </w:r>
    </w:p>
    <w:p>
      <w:r>
        <w:t>sessed man,  refused  to  harbor  the</w:t>
      </w:r>
    </w:p>
    <w:p>
      <w:r>
        <w:t>unclean  spirits.  It  is  a  satire  on</w:t>
      </w:r>
    </w:p>
    <w:p>
      <w:r>
        <w:t>spiritualism.  The  vaults  used  in</w:t>
      </w:r>
    </w:p>
    <w:p>
      <w:r>
        <w:t>the  Thesmophoria,  into  which  pigs</w:t>
      </w:r>
    </w:p>
    <w:p>
      <w:r>
        <w:t>were  thrown  to  stifle  (though  usu-</w:t>
      </w:r>
    </w:p>
    <w:p>
      <w:r>
        <w:t>ally only  clay  images  of  pigs  were</w:t>
      </w:r>
    </w:p>
    <w:p>
      <w:r>
        <w:t>employed),  were  called  mcgara</w:t>
      </w:r>
    </w:p>
    <w:p>
      <w:r>
        <w:t>(also  magara)  ;  and  possibly  this</w:t>
      </w:r>
    </w:p>
    <w:p>
      <w:r>
        <w:t>combination  of  letters  may  have</w:t>
      </w:r>
    </w:p>
    <w:p>
      <w:r>
        <w:t>had  some  influence  on  the  mind  of</w:t>
      </w:r>
    </w:p>
    <w:p>
      <w:r>
        <w:t>the  forger  who  invented  the  word</w:t>
      </w:r>
    </w:p>
    <w:p>
      <w:r>
        <w:t>Gadarcnos.  The  text  speaks  of</w:t>
      </w:r>
    </w:p>
    <w:p>
      <w:r>
        <w:t>'"the    country    of    the    Gadarenes"</w:t>
      </w:r>
    </w:p>
    <w:p>
      <w:r>
        <w:t>(with  playful  variations,  as  "Gerasenes"  and  ''Gergasenes")  ;  but</w:t>
      </w:r>
    </w:p>
    <w:p>
      <w:r>
        <w:t>no  country  named  Gadara  existed,  and  although  there  was  a  city  of</w:t>
      </w:r>
    </w:p>
    <w:p>
      <w:r>
        <w:t>that  name,  the  metropolis  of  Peraea,  it  was  some  miles  inland.</w:t>
      </w:r>
    </w:p>
    <w:p>
      <w:r>
        <w:t>The  words  "before  the  season,"  as  also  "until  the  season"  in  the</w:t>
      </w:r>
    </w:p>
    <w:p>
      <w:r>
        <w:t>passage  about  the  temptation,  are  significant.  The  zodiacal  regions,</w:t>
      </w:r>
    </w:p>
    <w:p>
      <w:r>
        <w:t>corresponding  to  the  seasons  of  the  year,  had  each  its  Regent.</w:t>
      </w:r>
    </w:p>
    <w:p>
      <w:r>
        <w:t>Plouton  ruled  the  Scorpio-quarter. Plouton  and  Persephone</w:t>
      </w:r>
    </w:p>
    <w:p>
      <w:r>
        <w:t>76  THE  RESTORED  NEW  TESTAMENT</w:t>
      </w:r>
    </w:p>
    <w:p>
      <w:r>
        <w:t>II</w:t>
      </w:r>
    </w:p>
    <w:p>
      <w:r>
        <w:t>THE  INITIATION  BY  AIR-SPIRITUAL</w:t>
      </w:r>
    </w:p>
    <w:p>
      <w:r>
        <w:t>DEGREE;  STELLAR</w:t>
      </w:r>
    </w:p>
    <w:p>
      <w:r>
        <w:t>I.    lesous  Appoints  Forty-eight  Disciples — the</w:t>
      </w:r>
    </w:p>
    <w:p>
      <w:r>
        <w:t>Forty-eight  Constellations</w:t>
      </w:r>
    </w:p>
    <w:p>
      <w:r>
        <w:t>The  Twelve  Companions  Are  Chosen  and  Assigned  to  Their  Thrones—</w:t>
      </w:r>
    </w:p>
    <w:p>
      <w:r>
        <w:t>The  Zodiacal  Constellations  and  Their  Signs</w:t>
      </w:r>
    </w:p>
    <w:p>
      <w:r>
        <w:t>[Matt.  V.  I.     Alk.  iii.  13,  14,  16-19.     Matt.  xix.  27-29.    Lk.  xviii.  29.     Matt.  v.  14.</w:t>
      </w:r>
    </w:p>
    <w:p>
      <w:r>
        <w:t>Lk.  xi.  33.    Matt.  v.  15.    Lk.  xi.  34.     Mk.  iv.  24.    Lk.  viii.  17,  18]</w:t>
      </w:r>
    </w:p>
    <w:p>
      <w:r>
        <w:t>lesous  ascended  the  sacred  mountain  ;  and  when  he  was  seated</w:t>
      </w:r>
    </w:p>
    <w:p>
      <w:r>
        <w:t>there,  his  disciples  came  to  him.  And  he  appointed  twelve  to  be  his</w:t>
      </w:r>
    </w:p>
    <w:p>
      <w:r>
        <w:t>companions:  his  five  brothers — loannes  and  lakobos,  who  are  as</w:t>
      </w:r>
    </w:p>
    <w:p>
      <w:r>
        <w:t>the  forked  lightnings  of  the  shining  cloud ;  Andreas  and  Simon,</w:t>
      </w:r>
    </w:p>
    <w:p>
      <w:r>
        <w:t>who  are  as  its  reverberating  thunders;  and  loudas,  who  is  as  the</w:t>
      </w:r>
    </w:p>
    <w:p>
      <w:r>
        <w:t>thunderbolt  that  strikes — and  his  seven  sisters,  whom  he  likened  to</w:t>
      </w:r>
    </w:p>
    <w:p>
      <w:r>
        <w:t>the  seven  rainbow  hues.     Then  Simon  spoke  up,  and  said  to  him :</w:t>
      </w:r>
    </w:p>
    <w:p>
      <w:r>
        <w:t>"Behold,  we  have  renounced  all,  and  have  followed  you.  What,</w:t>
      </w:r>
    </w:p>
    <w:p>
      <w:r>
        <w:t>then,  are  we  to  obtain  ?" Said  lesous  to  them  :</w:t>
      </w:r>
    </w:p>
    <w:p>
      <w:r>
        <w:t>"When,  after  the  new^  birth,  the  Son  of  the  Heavenly  Man  shall</w:t>
      </w:r>
    </w:p>
    <w:p>
      <w:r>
        <w:t>be  seated  on  his  effulgent  throne,  you  who  have  followed  me  shall</w:t>
      </w:r>
    </w:p>
    <w:p>
      <w:r>
        <w:t>also  sit  upon  your  twelve  thrones  and  rule  over  the  tw^elve  celestial</w:t>
      </w:r>
    </w:p>
    <w:p>
      <w:r>
        <w:t>houses.  Every  one  who  has  renounced  his  earthly  house  and  all</w:t>
      </w:r>
    </w:p>
    <w:p>
      <w:r>
        <w:t>material  possessions  in  his  quest  for  the  realm  of  the  starry  spaces</w:t>
      </w:r>
    </w:p>
    <w:p>
      <w:r>
        <w:t>shall  receive  in  that  realm  celestial  a  house  and  possessions  vastly</w:t>
      </w:r>
    </w:p>
    <w:p>
      <w:r>
        <w:t>larger,  and  shall  have  share  in  the  life  supernal.  In  man  is  the  light</w:t>
      </w:r>
    </w:p>
    <w:p>
      <w:r>
        <w:t>of  the  universe.  But  no  one,  when  he  has  lighted  a  lamp,  secretes</w:t>
      </w:r>
    </w:p>
    <w:p>
      <w:r>
        <w:t>it  in  the  cellar  or  under  a  bushel ;  but  he  puts  it  on  the  lampstand,</w:t>
      </w:r>
    </w:p>
    <w:p>
      <w:r>
        <w:t>and  it  shines  for  all  who  are  in  the  house.  The  lamp  of  the  body  is</w:t>
      </w:r>
    </w:p>
    <w:p>
      <w:r>
        <w:t>the  'single  eye' ;  therefore  when  that  eye  is  open  the  whole  body  is</w:t>
      </w:r>
    </w:p>
    <w:p>
      <w:r>
        <w:t>bathed  in  light,  but  when  it  is  atrophied  the  body  is  shrouded  in</w:t>
      </w:r>
    </w:p>
    <w:p>
      <w:r>
        <w:t>darkness.  If,  then,  your  inner  luminary  is  extinguished,  how  dense</w:t>
      </w:r>
    </w:p>
    <w:p>
      <w:r>
        <w:t>is  the  darkness !    But  nothing  is  latent  that  shall  not  become  mani-</w:t>
      </w:r>
    </w:p>
    <w:p>
      <w:r>
        <w:t>THE  ANOINTING  OF  lESOUS 17</w:t>
      </w:r>
    </w:p>
    <w:p>
      <w:r>
        <w:t>fested,  nor  is  anything  obscure  that</w:t>
      </w:r>
    </w:p>
    <w:p>
      <w:r>
        <w:t>shall  not  be  investigated  and  come</w:t>
      </w:r>
    </w:p>
    <w:p>
      <w:r>
        <w:t>to  be  obvious.   Take  heed,  therefore,</w:t>
      </w:r>
    </w:p>
    <w:p>
      <w:r>
        <w:t>how  you  hear :  by  the  rule  which  you</w:t>
      </w:r>
    </w:p>
    <w:p>
      <w:r>
        <w:t>use  in  measuring  will  truth  be  meas-</w:t>
      </w:r>
    </w:p>
    <w:p>
      <w:r>
        <w:t>ured to  you  again,  and  to  }'Ou  who</w:t>
      </w:r>
    </w:p>
    <w:p>
      <w:r>
        <w:t>understand       greater</w:t>
      </w:r>
    </w:p>
    <w:p>
      <w:r>
        <w:t>wisdom  wmII  be  added;</w:t>
      </w:r>
    </w:p>
    <w:p>
      <w:r>
        <w:t>for  to  him   who   has</w:t>
      </w:r>
    </w:p>
    <w:p>
      <w:r>
        <w:t>shall  truth  be  given,</w:t>
      </w:r>
    </w:p>
    <w:p>
      <w:r>
        <w:t>and  from  him  who  has</w:t>
      </w:r>
    </w:p>
    <w:p>
      <w:r>
        <w:t>not    shall    be    taken</w:t>
      </w:r>
    </w:p>
    <w:p>
      <w:r>
        <w:t>away  even  that  which</w:t>
      </w:r>
    </w:p>
    <w:p>
      <w:r>
        <w:t>he  imagines  he  has."</w:t>
      </w:r>
    </w:p>
    <w:p>
      <w:r>
        <w:t>COMMENTARY</w:t>
      </w:r>
    </w:p>
    <w:p>
      <w:r>
        <w:t>The  Mount  Olympos  of  mythol-</w:t>
      </w:r>
    </w:p>
    <w:p>
      <w:r>
        <w:t>ogy, with  its  cloud-land  gate,  sym-</w:t>
      </w:r>
    </w:p>
    <w:p>
      <w:r>
        <w:t>bolized terrestrially  the  zodiac  in  the</w:t>
      </w:r>
    </w:p>
    <w:p>
      <w:r>
        <w:t>heavens,  its  encircling  peaks  corre-</w:t>
      </w:r>
    </w:p>
    <w:p>
      <w:r>
        <w:t>sponding to  the  zodiacal  signs ;  so</w:t>
      </w:r>
    </w:p>
    <w:p>
      <w:r>
        <w:t>the  six  Gods  and  six  Goddesses</w:t>
      </w:r>
    </w:p>
    <w:p>
      <w:r>
        <w:t>who  sat  upon  the  twelve  peaks  of</w:t>
      </w:r>
    </w:p>
    <w:p>
      <w:r>
        <w:t>Olympos  are  the  Guardians  of  the</w:t>
      </w:r>
    </w:p>
    <w:p>
      <w:r>
        <w:t>twelve  zodiacal  signs,  and  according</w:t>
      </w:r>
    </w:p>
    <w:p>
      <w:r>
        <w:t>to  the  ancient  Hellenic  arrangement</w:t>
      </w:r>
    </w:p>
    <w:p>
      <w:r>
        <w:t>they  are  allotted  to  the  signs  in  pairs</w:t>
      </w:r>
    </w:p>
    <w:p>
      <w:r>
        <w:t>of  opposites,  as  follows :</w:t>
      </w:r>
    </w:p>
    <w:p>
      <w:r>
        <w:t>Gemini  (Didymoi)       .     .  Apolldn</w:t>
      </w:r>
    </w:p>
    <w:p>
      <w:r>
        <w:t>Taurus  (Tauros)    .     .     .  Aphrodite</w:t>
      </w:r>
    </w:p>
    <w:p>
      <w:r>
        <w:t>Aries  (Krios)     ....  Athena</w:t>
      </w:r>
    </w:p>
    <w:p>
      <w:r>
        <w:t>Pisces  (Ichthyes)    .     .     .  Poseidon</w:t>
      </w:r>
    </w:p>
    <w:p>
      <w:r>
        <w:t>Aquarius  {Hydrochoos)  .  Hera</w:t>
      </w:r>
    </w:p>
    <w:p>
      <w:r>
        <w:t>Capricornus  (Aigokeros)  Hestia Athena</w:t>
      </w:r>
    </w:p>
    <w:p>
      <w:r>
        <w:t>Sagittarius  (Toxote's)      .  Artemis Scorpio  (Skorpios)      .     .  Ares</w:t>
      </w:r>
    </w:p>
    <w:p>
      <w:r>
        <w:t>Libra  (Chclai)     ....  Hephaistos</w:t>
      </w:r>
    </w:p>
    <w:p>
      <w:r>
        <w:t>Virgo  (Parthenos)      .     .  Demeter</w:t>
      </w:r>
    </w:p>
    <w:p>
      <w:r>
        <w:t>Leo  (Leon)    Zeus</w:t>
      </w:r>
    </w:p>
    <w:p>
      <w:r>
        <w:t>Cancer    (Karkinos)     .     .  Hermes</w:t>
      </w:r>
    </w:p>
    <w:p>
      <w:r>
        <w:t>But  in  the  lesous-mythos  the  Guardians  of  the  five  signs  Gemini,</w:t>
      </w:r>
    </w:p>
    <w:p>
      <w:r>
        <w:t>Taurus,  Aries,  Pisces  and  Aquarius  are  males,  and  the  Guardians</w:t>
      </w:r>
    </w:p>
    <w:p>
      <w:r>
        <w:t>of  the  remaining  seven  signs  are  females.     To  meet  this  condition</w:t>
      </w:r>
    </w:p>
    <w:p>
      <w:r>
        <w:t>78  THE  RESTORED  NEW  TESTAMENT</w:t>
      </w:r>
    </w:p>
    <w:p>
      <w:r>
        <w:t>Athena  must  exchange  places  with  her  polar  (opposite,  Ilephaistos,</w:t>
      </w:r>
    </w:p>
    <w:p>
      <w:r>
        <w:t>and  so  also  of  Aphrodite  and  Hera,  while  Hermes,  the  androgynous</w:t>
      </w:r>
    </w:p>
    <w:p>
      <w:r>
        <w:t>Deity,  must  wear  a  female  aspect.  Thus  arranged,  Andreas  corre-</w:t>
      </w:r>
    </w:p>
    <w:p>
      <w:r>
        <w:t>s[)()nd«  to  Zeus.  Simon  to  Poseidon,  loannes  to  Ares,  lakobos  to</w:t>
      </w:r>
    </w:p>
    <w:p>
      <w:r>
        <w:t>Apollon,  and  loudas  to  Hephaistos.  loudas,  presiding  over  the  sigii</w:t>
      </w:r>
    </w:p>
    <w:p>
      <w:r>
        <w:t>in  which  tiie  Sun  on  its  ecliptic  path  crosses  the  equator  at  the  ver-</w:t>
      </w:r>
    </w:p>
    <w:p>
      <w:r>
        <w:t>nal ecpiinox,  is  necessarily  the  agent  of  the  crucifixion,  even  as</w:t>
      </w:r>
    </w:p>
    <w:p>
      <w:r>
        <w:t>Hephaistos,  artificer  to  the  Gods  and  forger  of  thunderbolts,  riveted</w:t>
      </w:r>
    </w:p>
    <w:p>
      <w:r>
        <w:t>Prometheus  to  the  rock.  In  the  task  of  crucifying  the  Seer  Prome-</w:t>
      </w:r>
    </w:p>
    <w:p>
      <w:r>
        <w:t>theus, Hephaistos  was  assisted  by  Kratos  ("Strength")  and  Bia</w:t>
      </w:r>
    </w:p>
    <w:p>
      <w:r>
        <w:t>("Force"),  the  three  personifying  the  triple  divine  fire.</w:t>
      </w:r>
    </w:p>
    <w:p>
      <w:r>
        <w:t>The  Synoptics  name  all  the  twelve  companions  as  men  (the  primi-</w:t>
      </w:r>
    </w:p>
    <w:p>
      <w:r>
        <w:t>tive "Christians"  being  fanatically  prejudiced  against  women)  ;  but</w:t>
      </w:r>
    </w:p>
    <w:p>
      <w:r>
        <w:t>none  of  the  seven  substitutes  for  the  sisters  are  mentioned  by  name</w:t>
      </w:r>
    </w:p>
    <w:p>
      <w:r>
        <w:t>anywhere  else  in  the  text.  As  described  in  the  reconstructed  passage</w:t>
      </w:r>
    </w:p>
    <w:p>
      <w:r>
        <w:t>above,  the  five  brothers  (prdnas)  are  referred  to  the  kundalim</w:t>
      </w:r>
    </w:p>
    <w:p>
      <w:r>
        <w:t>(vital  electricity),  and  the  seven  sisters  (tattvas)  to  the  colors  of</w:t>
      </w:r>
    </w:p>
    <w:p>
      <w:r>
        <w:t>the  solar  spectrum.</w:t>
      </w:r>
    </w:p>
    <w:p>
      <w:r>
        <w:t>Simon,  in  his  character  as  the  discursive  reason,  is  satirized  :  he</w:t>
      </w:r>
    </w:p>
    <w:p>
      <w:r>
        <w:t>has  renounced  everything — in  expectation  of  a  reward  for  so  doing!</w:t>
      </w:r>
    </w:p>
    <w:p>
      <w:r>
        <w:t>Yet  there  is  more  than  satire  in  this:  it  expresses  a  profound  truth.</w:t>
      </w:r>
    </w:p>
    <w:p>
      <w:r>
        <w:t>Looking  for  a  reward  is  but  a  form  of  covetousness,  even  though</w:t>
      </w:r>
    </w:p>
    <w:p>
      <w:r>
        <w:t>the  reward  desired  is  a  spiritual  one.  The  perfect  renunciation  of</w:t>
      </w:r>
    </w:p>
    <w:p>
      <w:r>
        <w:t>all  that  pertains  to  the  lower  life,  of  all  that  is  ignoble,  that  con-</w:t>
      </w:r>
    </w:p>
    <w:p>
      <w:r>
        <w:t>stricts and  dwarfs  character,  must  make  for  entire  unselfishness:</w:t>
      </w:r>
    </w:p>
    <w:p>
      <w:r>
        <w:t>the  larger  life  is  not  to  be  attained  by  him  who  strives  for  it  with</w:t>
      </w:r>
    </w:p>
    <w:p>
      <w:r>
        <w:t>selfish  or  covetous  motives.  Yet  even  when  the  neophyte  imagines</w:t>
      </w:r>
    </w:p>
    <w:p>
      <w:r>
        <w:t>that  he  has  killed  out  this  tendency  to  look  for  a  reward  for  right-</w:t>
      </w:r>
    </w:p>
    <w:p>
      <w:r>
        <w:t>conduct,  it  springs  to  life  in  subtler  form,  and  on  closer  introspec-</w:t>
      </w:r>
    </w:p>
    <w:p>
      <w:r>
        <w:t>tion he  finds  that  he  has  unconsciously  been  entertaining  the  hope</w:t>
      </w:r>
    </w:p>
    <w:p>
      <w:r>
        <w:t>of  a  spiritual  recompense.</w:t>
      </w:r>
    </w:p>
    <w:p>
      <w:r>
        <w:t>The  earthly  house  is,  of  course,  the  physical  body,  and  the  celes-</w:t>
      </w:r>
    </w:p>
    <w:p>
      <w:r>
        <w:t>tial one  the  "solar  body,"  which  is  undying;  but,  as  allotted  to  the</w:t>
      </w:r>
    </w:p>
    <w:p>
      <w:r>
        <w:t>twelve  companions  of  the  Sun-God,  the  twelve  celestial  houses  are</w:t>
      </w:r>
    </w:p>
    <w:p>
      <w:r>
        <w:t>the  twelve  divisions  of  the  starry  heavens  which  in  conventional</w:t>
      </w:r>
    </w:p>
    <w:p>
      <w:r>
        <w:t>astrology  are  formed  by  drawing  great  circles  through  the  north</w:t>
      </w:r>
    </w:p>
    <w:p>
      <w:r>
        <w:t>THE  ANOINTING  OF  lESOUS  79</w:t>
      </w:r>
    </w:p>
    <w:p>
      <w:r>
        <w:t>and  south  poles  of  the  horizon,  in  the  same  way  that  meridians  pass</w:t>
      </w:r>
    </w:p>
    <w:p>
      <w:r>
        <w:t>through  the  terrestrial  poles.</w:t>
      </w:r>
    </w:p>
    <w:p>
      <w:r>
        <w:t>The  saying  in  Matthczi'  v.  14,  "Ye  are  the  light  of  the  world,"</w:t>
      </w:r>
    </w:p>
    <w:p>
      <w:r>
        <w:t>applied  to  the  disciples,  is  misleading;  the  true  light  is  lesous,  the</w:t>
      </w:r>
    </w:p>
    <w:p>
      <w:r>
        <w:t>Xous,  though  the  disciples  are,  as  it  were,  rays  diverging  from  that</w:t>
      </w:r>
    </w:p>
    <w:p>
      <w:r>
        <w:t>light.  The  mystic  "eye"  of  the  seer,  as  the  organ  of  spiritual  per-</w:t>
      </w:r>
    </w:p>
    <w:p>
      <w:r>
        <w:t>ception, is  the  manifesting  centre  of  the  light.  Whether  a  man  is</w:t>
      </w:r>
    </w:p>
    <w:p>
      <w:r>
        <w:t>broad  or  narrow  minded  depends  upon  himself;  he  sets  his  own</w:t>
      </w:r>
    </w:p>
    <w:p>
      <w:r>
        <w:t>limitations  in  the  search  for  truth.  He  who  has  intuitive  wisdom</w:t>
      </w:r>
    </w:p>
    <w:p>
      <w:r>
        <w:t>continues  to  receive  it  in  larger  measure ;  but  he  who  has  it  not  must</w:t>
      </w:r>
    </w:p>
    <w:p>
      <w:r>
        <w:t>forsake  false  learning,  must  part  with  the  illusory  knowledge  which</w:t>
      </w:r>
    </w:p>
    <w:p>
      <w:r>
        <w:t>he  mistakes  for  wisdom,  before  he  can  receive  the  elementary  teach-</w:t>
      </w:r>
    </w:p>
    <w:p>
      <w:r>
        <w:t>ings of  the  sacred  science.</w:t>
      </w:r>
    </w:p>
    <w:p>
      <w:r>
        <w:t>The  Thirty-six  Hermaic  Couples  .^re  Chosen  and  Sent</w:t>
      </w:r>
    </w:p>
    <w:p>
      <w:r>
        <w:t>Forth  — the  Paranatellons</w:t>
      </w:r>
    </w:p>
    <w:p>
      <w:r>
        <w:t>[Lk.  X.  I  ;  vi.  13:  x.  i.  2.     Mk.  vi.  8.  9.     Lk.  x.  4-1 1.     Matt.  x.  16.    Lk.  ix.  6]</w:t>
      </w:r>
    </w:p>
    <w:p>
      <w:r>
        <w:t>The  Master  ne.xt  appointed  seventy-two  other  disciples,  whom  he</w:t>
      </w:r>
    </w:p>
    <w:p>
      <w:r>
        <w:t>named  "Messengers  of  Love" ;  and  he  sent  them  two  by  two  before</w:t>
      </w:r>
    </w:p>
    <w:p>
      <w:r>
        <w:t>his  face  to  every  city  and  place  where  he  himself  was  about  to  come.</w:t>
      </w:r>
    </w:p>
    <w:p>
      <w:r>
        <w:t>To  them  he  said  :</w:t>
      </w:r>
    </w:p>
    <w:p>
      <w:r>
        <w:t>"Heavy  is  the  crop  to  be  harvested,  but  the  reapers  are  few.</w:t>
      </w:r>
    </w:p>
    <w:p>
      <w:r>
        <w:t>Therefore  implore  the  Goddess  of  Tillage  to  send  reapers  to  the</w:t>
      </w:r>
    </w:p>
    <w:p>
      <w:r>
        <w:t>harvest.  For  your  journey  take  nothing  save  a  wand  and  a  purse;</w:t>
      </w:r>
    </w:p>
    <w:p>
      <w:r>
        <w:t>go  shod  with  sandals,  wear  only  one  tunic,  and  delay  not  to  talk</w:t>
      </w:r>
    </w:p>
    <w:p>
      <w:r>
        <w:t>with  loafers  on  the  way.  In  whatever  house  you  shall  first  enter</w:t>
      </w:r>
    </w:p>
    <w:p>
      <w:r>
        <w:t>say,  'Peace  to  this  house!'  If  a  lover  of  peace  be  there,  on  that house  your  peace  will  rest;  but  if  not.  it  will  return  to  you.  Abide</w:t>
      </w:r>
    </w:p>
    <w:p>
      <w:r>
        <w:t>in  that  same  house,  and  pay  your  host  from  your  well-filled  purse :</w:t>
      </w:r>
    </w:p>
    <w:p>
      <w:r>
        <w:t>go  not  from  house  to  house  as  do  religious  mendicants.  And  in</w:t>
      </w:r>
    </w:p>
    <w:p>
      <w:r>
        <w:t>whatever  city  you  may  enter,  and  its  inhabitants  honor  you,  accept</w:t>
      </w:r>
    </w:p>
    <w:p>
      <w:r>
        <w:t>their  hospitality,  and  with  your  magic  wand  heal  the  sick  in  that</w:t>
      </w:r>
    </w:p>
    <w:p>
      <w:r>
        <w:t>city,  and  say  to  the  citizens,  'The  King  of  the  starry  spaces  has</w:t>
      </w:r>
    </w:p>
    <w:p>
      <w:r>
        <w:t>drawn  near  to  you.'  But  in  whatever  city  you  may  enter,  and  its</w:t>
      </w:r>
    </w:p>
    <w:p>
      <w:r>
        <w:t>citizens  do  not  extend  you  hospitality,  go  out  into  its  streets  and</w:t>
      </w:r>
    </w:p>
    <w:p>
      <w:r>
        <w:t>say,  'Even  the  dust  from  your  city  which  has  adhered  to  our  feet</w:t>
      </w:r>
    </w:p>
    <w:p>
      <w:r>
        <w:t>8o THE  RESTORED  NEW  TESTAMENT</w:t>
      </w:r>
    </w:p>
    <w:p>
      <w:r>
        <w:t>we  wipe  off  against  you;  l)ut  know  this,  that  the  King  of  the  starry</w:t>
      </w:r>
    </w:p>
    <w:p>
      <w:r>
        <w:t>spaces  has  drawn  near.'  Go,  now,  bearing  my  message.  Behold,</w:t>
      </w:r>
    </w:p>
    <w:p>
      <w:r>
        <w:t>I  am  sending  you  forth  as  sheep  in  tlie  midst  of  wolves:  therefore</w:t>
      </w:r>
    </w:p>
    <w:p>
      <w:r>
        <w:t>be  ye  as  crafty  as  the  serpents  oi  Hermes  and  as  unvenomed  as</w:t>
      </w:r>
    </w:p>
    <w:p>
      <w:r>
        <w:t>the  doves  of</w:t>
      </w:r>
    </w:p>
    <w:p>
      <w:r>
        <w:t>Aphrodite." And    the</w:t>
      </w:r>
    </w:p>
    <w:p>
      <w:r>
        <w:t>paired     im- personators of    Hermes</w:t>
      </w:r>
    </w:p>
    <w:p>
      <w:r>
        <w:t>and  Aphro- dite departed,  and  passed</w:t>
      </w:r>
    </w:p>
    <w:p>
      <w:r>
        <w:t>through  the  cities,  bear-</w:t>
      </w:r>
    </w:p>
    <w:p>
      <w:r>
        <w:t>ing the   message  of  his</w:t>
      </w:r>
    </w:p>
    <w:p>
      <w:r>
        <w:t>coming;  and  everywhere</w:t>
      </w:r>
    </w:p>
    <w:p>
      <w:r>
        <w:t>they  sought  reapers  for</w:t>
      </w:r>
    </w:p>
    <w:p>
      <w:r>
        <w:t>the  harvest,  and  strengthened</w:t>
      </w:r>
    </w:p>
    <w:p>
      <w:r>
        <w:t>the  weak  and  healed  the  sick.</w:t>
      </w:r>
    </w:p>
    <w:p>
      <w:r>
        <w:t>COMMENT.\KV</w:t>
      </w:r>
    </w:p>
    <w:p>
      <w:r>
        <w:t>In    the    historicized    text    the    twelve</w:t>
      </w:r>
    </w:p>
    <w:p>
      <w:r>
        <w:t>companions  and  the  seventy-two  messen-</w:t>
      </w:r>
    </w:p>
    <w:p>
      <w:r>
        <w:t>gers   have    been    intentionally   confused.</w:t>
      </w:r>
    </w:p>
    <w:p>
      <w:r>
        <w:t>The  twelve  are  wrongly  called  "apostles."</w:t>
      </w:r>
    </w:p>
    <w:p>
      <w:r>
        <w:t>An  apostolos  is  simply  a  messenger,  "one</w:t>
      </w:r>
    </w:p>
    <w:p>
      <w:r>
        <w:t>who  is  sent  forth."     Now,  the  twelve  dis-</w:t>
      </w:r>
    </w:p>
    <w:p>
      <w:r>
        <w:t>ciples, as  regents  of  the  zodiacal  signs,  may</w:t>
      </w:r>
    </w:p>
    <w:p>
      <w:r>
        <w:t>be  said  to  accompany  the  Sun-God,  while</w:t>
      </w:r>
    </w:p>
    <w:p>
      <w:r>
        <w:t>the  seventy-two  disciples,  as  regents  of  the</w:t>
      </w:r>
    </w:p>
    <w:p>
      <w:r>
        <w:t>Hermes  paranatellons.  are  very  properly  called  mes-</w:t>
      </w:r>
    </w:p>
    <w:p>
      <w:r>
        <w:t>sengers, as  they  go  out  into  the  extra-zodi-</w:t>
      </w:r>
    </w:p>
    <w:p>
      <w:r>
        <w:t>acal spaces.  Each  decanate,  or  third  part  of  a  zodiacal  sign,  contain-</w:t>
      </w:r>
    </w:p>
    <w:p>
      <w:r>
        <w:t>ing ten  degrees,  has  a  corresponding  constellation  reduplicating  the</w:t>
      </w:r>
    </w:p>
    <w:p>
      <w:r>
        <w:t>sign;  thus  there  are  thirty-six  of  these  paranatellons,  each  of  them</w:t>
      </w:r>
    </w:p>
    <w:p>
      <w:r>
        <w:t>related  to  ten  degrees  of  the  zodiac.  In  the  allegory  these  thirty-</w:t>
      </w:r>
    </w:p>
    <w:p>
      <w:r>
        <w:t>six  constellations  symbolize  the  differentiated  noetic  powers,  and</w:t>
      </w:r>
    </w:p>
    <w:p>
      <w:r>
        <w:t>THE  ANOINTING  OF  lESOUS  8i</w:t>
      </w:r>
    </w:p>
    <w:p>
      <w:r>
        <w:t>as  the  latter  liave  both  positive  and  negative  aspects,  the  personified</w:t>
      </w:r>
    </w:p>
    <w:p>
      <w:r>
        <w:t>forces  are  enumerated  as  seventy-two  disciples  who  are  sent  out  as</w:t>
      </w:r>
    </w:p>
    <w:p>
      <w:r>
        <w:t>male-female  pairs.  Each  of  these  couples  consists  of  a  Hermes  and</w:t>
      </w:r>
    </w:p>
    <w:p>
      <w:r>
        <w:t>an  Aphrodite,  being  thus  a  potency  of  conjoined  Thought  and  Love.</w:t>
      </w:r>
    </w:p>
    <w:p>
      <w:r>
        <w:t>Hermes,  the  interpreter  and  messenger  of  the  Gods,  bore  a  serpent-</w:t>
      </w:r>
    </w:p>
    <w:p>
      <w:r>
        <w:t>twined  wand  and  a  purse,  and  was  clad  in  a  light  tunic  and  shod</w:t>
      </w:r>
    </w:p>
    <w:p>
      <w:r>
        <w:t>with  winged  sandals.  The  serpent  was  sacred  to  him,  and  the  dove</w:t>
      </w:r>
    </w:p>
    <w:p>
      <w:r>
        <w:t>was  sacred  to  Aphrodite.  In  the  falsified  text  the  messengers  are</w:t>
      </w:r>
    </w:p>
    <w:p>
      <w:r>
        <w:t>told,  in  Matthczv  and  Mark,  to  take  no  money  in  their  purses,  and,</w:t>
      </w:r>
    </w:p>
    <w:p>
      <w:r>
        <w:t>in  Luke,  to  carry  no  purse:  they  are  to  eat  what  is  offered  them,</w:t>
      </w:r>
    </w:p>
    <w:p>
      <w:r>
        <w:t>without  paying  for  it.  but  are  to  heal  the  sick.  The  favorite  maxim</w:t>
      </w:r>
    </w:p>
    <w:p>
      <w:r>
        <w:t>of  parasitic  priests  is  quoted,  "The  laborer  is  worthy  of  his  hire"  —</w:t>
      </w:r>
    </w:p>
    <w:p>
      <w:r>
        <w:t>or,  as  it  is  given  in  Matthczv,  "his  food."  But  these  messengers  are</w:t>
      </w:r>
    </w:p>
    <w:p>
      <w:r>
        <w:t>sent  out  to  employ  reapers  for  the  harvest-field,  and  are  not  re-</w:t>
      </w:r>
    </w:p>
    <w:p>
      <w:r>
        <w:t>ligious mendicants :  they  carry  a  purse  from  which  to  pav  their</w:t>
      </w:r>
    </w:p>
    <w:p>
      <w:r>
        <w:t>travelling  expenses,  and  a  wand  (caduceus)  with  which  to  heal  the</w:t>
      </w:r>
    </w:p>
    <w:p>
      <w:r>
        <w:t>sick.  Mystically  they  are  the  loving  thoughts  of  the  Sun-God  sent</w:t>
      </w:r>
    </w:p>
    <w:p>
      <w:r>
        <w:t>out  into  all  the  stellar  spaces  to  herald  the  coming  of  the  King:</w:t>
      </w:r>
    </w:p>
    <w:p>
      <w:r>
        <w:t>that  is.  the  divine  influences  of  the  Xous  pervade  even  the  remotest</w:t>
      </w:r>
    </w:p>
    <w:p>
      <w:r>
        <w:t>recesses  of  the  pure  man's  being,  everywhere  healing  with  the  touch of  love  and  inspiring  to  wisdom  with  the  golden  wand  of  intuition.</w:t>
      </w:r>
    </w:p>
    <w:p>
      <w:r>
        <w:t>2.     lesous  and  the  Twelve  Take  an  Outing — The Midsummer  Peace  of  the  Soul</w:t>
      </w:r>
    </w:p>
    <w:p>
      <w:r>
        <w:t>The  Loaves  and  I'ishes  Multiplied  — Tlie  Planetary  Influences Distributed  among  the  Stellar  Spaces</w:t>
      </w:r>
    </w:p>
    <w:p>
      <w:r>
        <w:t>[Mk.  vi.  30-34.    Lk.  ix.  12.    Matt.  xiv.  16.    Lk.  ix.  13,  14.     Mk.  vi.  39,  40.</w:t>
      </w:r>
    </w:p>
    <w:p>
      <w:r>
        <w:t>Lk.  ix.  15-17]</w:t>
      </w:r>
    </w:p>
    <w:p>
      <w:r>
        <w:t>But  the  twelve  companions  of  lesous  clubbed  together  for  an  out-</w:t>
      </w:r>
    </w:p>
    <w:p>
      <w:r>
        <w:t>ing, and  he  said  to  them  :</w:t>
      </w:r>
    </w:p>
    <w:p>
      <w:r>
        <w:t>"Let  us  go  off  by  ourselves  to  a  lonely  spot  and  recruit  our</w:t>
      </w:r>
    </w:p>
    <w:p>
      <w:r>
        <w:t>strength  a  little."</w:t>
      </w:r>
    </w:p>
    <w:p>
      <w:r>
        <w:t>So  they  went  away  by  themselves  in  the  ship  to  a  secluded  spot.</w:t>
      </w:r>
    </w:p>
    <w:p>
      <w:r>
        <w:t>But  the  crowds  saw  them  going,  and  hurried  to  the  place  afoot  and</w:t>
      </w:r>
    </w:p>
    <w:p>
      <w:r>
        <w:t>thronged  about  lesous.    His  heart  went  out  to  the  untaught  rabble,</w:t>
      </w:r>
    </w:p>
    <w:p>
      <w:r>
        <w:t>82  THE  RESTORED  NEW  TESTAMENT</w:t>
      </w:r>
    </w:p>
    <w:p>
      <w:r>
        <w:t>who  are  oppressed  and  downtrodden  by  the  rich  and  powerful,  even</w:t>
      </w:r>
    </w:p>
    <w:p>
      <w:r>
        <w:t>as  sheep  are  scattered  and  torn  by  \v(jlves,  and  he  welcomed  them</w:t>
      </w:r>
    </w:p>
    <w:p>
      <w:r>
        <w:t>and  taught  them  many  noble  truths.  And  when  the  day  was  draw-</w:t>
      </w:r>
    </w:p>
    <w:p>
      <w:r>
        <w:t>ing to  its  close,  the  twelve  disciples  came  to  him  and  said :</w:t>
      </w:r>
    </w:p>
    <w:p>
      <w:r>
        <w:t>"Dismiss  the  crowd,  that  they  may  go  to  the  surrounding  vil-</w:t>
      </w:r>
    </w:p>
    <w:p>
      <w:r>
        <w:t>lages and  country,  and  buy  tliemsclvcs  food  ;  for  we  are  here  in  a</w:t>
      </w:r>
    </w:p>
    <w:p>
      <w:r>
        <w:t>desert  place." But  he  said  to  them  :</w:t>
      </w:r>
    </w:p>
    <w:p>
      <w:r>
        <w:t>"They  need  not  go;  you  should  give  them  something  to  cat."</w:t>
      </w:r>
    </w:p>
    <w:p>
      <w:r>
        <w:t>They  answered  him :</w:t>
      </w:r>
    </w:p>
    <w:p>
      <w:r>
        <w:t>"Five  loaves  and  two  fishes  are  all  that  we  have;  and  there  are</w:t>
      </w:r>
    </w:p>
    <w:p>
      <w:r>
        <w:t>forty-nine  hundred  peojjje  here."</w:t>
      </w:r>
    </w:p>
    <w:p>
      <w:r>
        <w:t>Said  he  to  the  companions :</w:t>
      </w:r>
    </w:p>
    <w:p>
      <w:r>
        <w:t>"Arrange  for  them  to  recline  on  the  greensward  in  forty-nine</w:t>
      </w:r>
    </w:p>
    <w:p>
      <w:r>
        <w:t>groups  of  a  hundred  each." They  did  so,  and  had  them  all  recline  on  the  tender  greensward,</w:t>
      </w:r>
    </w:p>
    <w:p>
      <w:r>
        <w:t>in  mess-parties,  and  in  their  bright-colored  garments  they  looked</w:t>
      </w:r>
    </w:p>
    <w:p>
      <w:r>
        <w:t>like  flower-beds  in  a  garden.  Then  lesous  took  the  five  loaves  and</w:t>
      </w:r>
    </w:p>
    <w:p>
      <w:r>
        <w:t>the  two  fishes,  and  letting  his  gaze  circle  the  celestial  vault,  he  in-</w:t>
      </w:r>
    </w:p>
    <w:p>
      <w:r>
        <w:t>voked the  blessing  of  the  seven  planetary  Gods  upon  them,  and</w:t>
      </w:r>
    </w:p>
    <w:p>
      <w:r>
        <w:t>broke  them  in  fragments,  which  he  gave  to  the  twelve  companions</w:t>
      </w:r>
    </w:p>
    <w:p>
      <w:r>
        <w:t>to  set  before  the  multitude.  They  ate,  and  all  had  their  fill ;  and  the</w:t>
      </w:r>
    </w:p>
    <w:p>
      <w:r>
        <w:t>left-over  fragments  which  were  gathered  up  filled  twelve  baskets.</w:t>
      </w:r>
    </w:p>
    <w:p>
      <w:r>
        <w:t>C0MMENT.\RY</w:t>
      </w:r>
    </w:p>
    <w:p>
      <w:r>
        <w:t>The  five  loaves  symbolize  the  five  male  planets,  and  the  two  fishes</w:t>
      </w:r>
    </w:p>
    <w:p>
      <w:r>
        <w:t>the  two  female  ones,  Venus  and  the  Moon,  or  Aphrodite  and  Selene.</w:t>
      </w:r>
    </w:p>
    <w:p>
      <w:r>
        <w:t>The  planetary  influences  permeate  all  the  celestial  spaces  occupied</w:t>
      </w:r>
    </w:p>
    <w:p>
      <w:r>
        <w:t>by  the  forty-nine  constellations,  besides  filling  their  own  especial</w:t>
      </w:r>
    </w:p>
    <w:p>
      <w:r>
        <w:t>domiciles,  the  twelve  zodiacal  signs.  A  particular  planet  governs</w:t>
      </w:r>
    </w:p>
    <w:p>
      <w:r>
        <w:t>each  sign ;  but  every  sign  contains  twelve  minor  signs,  which  again</w:t>
      </w:r>
    </w:p>
    <w:p>
      <w:r>
        <w:t>are  allotted  to  the  seven  planets.</w:t>
      </w:r>
    </w:p>
    <w:p>
      <w:r>
        <w:t>In  relating  the  planets  to  the  signs  the  system  begins  with  Can-</w:t>
      </w:r>
    </w:p>
    <w:p>
      <w:r>
        <w:t>cer, at  the  summer  solstice.  Cancer  and  Leo.  the  two  signs  nearest</w:t>
      </w:r>
    </w:p>
    <w:p>
      <w:r>
        <w:t>to  the  solar  position  at  midsummer,  are  assigned  respectively  to  the</w:t>
      </w:r>
    </w:p>
    <w:p>
      <w:r>
        <w:t>Sun  and  the  ]\Ioon ;  the  two  next  highest  signs  are  made  the  domi-</w:t>
      </w:r>
    </w:p>
    <w:p>
      <w:r>
        <w:t>THE  ANOINTING  OF  lESOUS  83</w:t>
      </w:r>
    </w:p>
    <w:p>
      <w:r>
        <w:t>cile  of  Mercury,  the  planet  nearest  to  the  Snn.  and  so  on,  Saturn,</w:t>
      </w:r>
    </w:p>
    <w:p>
      <w:r>
        <w:t>the  last  and  farthest  planet,  being  allotted  to  Capricornus  and  Aqua-</w:t>
      </w:r>
    </w:p>
    <w:p>
      <w:r>
        <w:t>rius, the  two  signs  polar  to  Cancer  and  Leo.  The  "desert  place"</w:t>
      </w:r>
    </w:p>
    <w:p>
      <w:r>
        <w:t>where  lesous  multiplies  the  loaves  and  fishes  is  therefore  Cancer,</w:t>
      </w:r>
    </w:p>
    <w:p>
      <w:r>
        <w:t>which  was  anciently  called  "the  dark  constellation."  as  it  contains</w:t>
      </w:r>
    </w:p>
    <w:p>
      <w:r>
        <w:t>no  brilliant  stars.  It  is  the  great  northern  "gate" ;  here  Joannes  lus-</w:t>
      </w:r>
    </w:p>
    <w:p>
      <w:r>
        <w:t>trated  the  candidates  who  personified  the  forces  of  the  four  somatic</w:t>
      </w:r>
    </w:p>
    <w:p>
      <w:r>
        <w:t>divisions,  and  here  lesous  started  on  his  first  circuit  of  the  zodiac.</w:t>
      </w:r>
    </w:p>
    <w:p>
      <w:r>
        <w:t>The  second  circuit  is  also  begun  at  this  point :  the  multiplication  of</w:t>
      </w:r>
    </w:p>
    <w:p>
      <w:r>
        <w:t>the  loaves  and  fishes  has  the  same  meaning,  though  applied  to  a</w:t>
      </w:r>
    </w:p>
    <w:p>
      <w:r>
        <w:t>higher  plane,  as  the  lustral  rite  of  Idanncs.  The  "desert"  of  the</w:t>
      </w:r>
    </w:p>
    <w:p>
      <w:r>
        <w:t>temptation  of  lesous.  however,  is  not  Cancer  but  Scorpio,  which  is</w:t>
      </w:r>
    </w:p>
    <w:p>
      <w:r>
        <w:t>likewise  a  "dark"  sign,  though  containing  the  conspicuous  red  star</w:t>
      </w:r>
    </w:p>
    <w:p>
      <w:r>
        <w:t>Antares  ("equal  to  Ares")  :  and  as  Antares  is  considered  an  "evil"</w:t>
      </w:r>
    </w:p>
    <w:p>
      <w:r>
        <w:t>star,  it  may  well  be  associated  with  the  "ancient  Serpent"  (Drakon)</w:t>
      </w:r>
    </w:p>
    <w:p>
      <w:r>
        <w:t>and  the  "Wild-beast"  (Therion).  the  paranatellons  of  Scorpio.</w:t>
      </w:r>
    </w:p>
    <w:p>
      <w:r>
        <w:t>The  Sevent\-two  Messengers  Return  Exulting— The  Downfall of  the  Serpent</w:t>
      </w:r>
    </w:p>
    <w:p>
      <w:r>
        <w:t>[Lk.  X.  17-20I</w:t>
      </w:r>
    </w:p>
    <w:p>
      <w:r>
        <w:t>The  seventy-two  impersonators  of  Hermes  and  Aphrodite  re-</w:t>
      </w:r>
    </w:p>
    <w:p>
      <w:r>
        <w:t>turned with  joy,  saying:</w:t>
      </w:r>
    </w:p>
    <w:p>
      <w:r>
        <w:t>"Master,  even  the  good  genii  are  subject  to  us  in  your  name!" Said  he  to  them  :</w:t>
      </w:r>
    </w:p>
    <w:p>
      <w:r>
        <w:t>"I  beheld  the  Evil  Genius,  the  archaic  Snake,  with  all  his  hateful</w:t>
      </w:r>
    </w:p>
    <w:p>
      <w:r>
        <w:t>brood,  falling  from  the  sky  and  by  the  lightning  lashed  :  thus  hurled</w:t>
      </w:r>
    </w:p>
    <w:p>
      <w:r>
        <w:t>from  heaven,  he  now  prowls  on  earth.  But  you  he  can  not  harm;</w:t>
      </w:r>
    </w:p>
    <w:p>
      <w:r>
        <w:t>for  I  have  given  you  power  to  con(iuer  him  and  to  destroy  the  scor-</w:t>
      </w:r>
    </w:p>
    <w:p>
      <w:r>
        <w:t>pions of  desire.  Nevertheless,  do  not  rejoice  merely  because  the</w:t>
      </w:r>
    </w:p>
    <w:p>
      <w:r>
        <w:t>good  genii,  the  Demigods,  are  subject  to  you ;  but  rejoice  because</w:t>
      </w:r>
    </w:p>
    <w:p>
      <w:r>
        <w:t>your  mystic  names  are  written  in  the  starry  spaces."</w:t>
      </w:r>
    </w:p>
    <w:p>
      <w:r>
        <w:t>COMMENTARY</w:t>
      </w:r>
    </w:p>
    <w:p>
      <w:r>
        <w:t>The  expulsion  of  the  serpent  by  the  seventy-two,  in  this  second</w:t>
      </w:r>
    </w:p>
    <w:p>
      <w:r>
        <w:t>act  of  the  drama,  parallels  the  triumph  over  the  serpent  in  the  first</w:t>
      </w:r>
    </w:p>
    <w:p>
      <w:r>
        <w:t>act,  when  lesous  was  tempted  in  the  desert.     In  the  second  conquest</w:t>
      </w:r>
    </w:p>
    <w:p>
      <w:r>
        <w:t>84  THE  RESTORED  NEW  TESTAMENT</w:t>
      </w:r>
    </w:p>
    <w:p>
      <w:r>
        <w:t>in  the  Apocalypse  Michael  (Hermes)  Hkewise  hurls  the  ancient</w:t>
      </w:r>
    </w:p>
    <w:p>
      <w:r>
        <w:t>serpent  from  the  sky.  The  mystic  Guide  in  the  Apocalypse  is</w:t>
      </w:r>
    </w:p>
    <w:p>
      <w:r>
        <w:t>Hermes.  His  "rod"  (caduceus)  signifies  the  triple  serpent-fire.</w:t>
      </w:r>
    </w:p>
    <w:p>
      <w:r>
        <w:t>The  vine-wrapped  narthcx  of  Dionysos,  with  its  pine-cone  (a  symbol</w:t>
      </w:r>
    </w:p>
    <w:p>
      <w:r>
        <w:t>of  the  conarium,  the  "third  eye"),  has  the  same  meaning.</w:t>
      </w:r>
    </w:p>
    <w:p>
      <w:r>
        <w:t>The  "names"  which  "are  written  in  the  skies"  are  those  of  the</w:t>
      </w:r>
    </w:p>
    <w:p>
      <w:r>
        <w:t>thirty-six  ancient  extra-zodiacal  constellations,  twenty-one  of  them</w:t>
      </w:r>
    </w:p>
    <w:p>
      <w:r>
        <w:t>being  in  the  northern  hemisphere  and  fifteen  in  the  southern.</w:t>
      </w:r>
    </w:p>
    <w:p>
      <w:r>
        <w:t>3.     lesous  Explains  the  Conditions  of  Discipleship —</w:t>
      </w:r>
    </w:p>
    <w:p>
      <w:r>
        <w:t>the  Necessary  Qualifications</w:t>
      </w:r>
    </w:p>
    <w:p>
      <w:r>
        <w:t>The  Neophyte's  True  Home  Is  Not  on  Earth</w:t>
      </w:r>
    </w:p>
    <w:p>
      <w:r>
        <w:t>[Matt.  viii.  19,  20]</w:t>
      </w:r>
    </w:p>
    <w:p>
      <w:r>
        <w:t>Came  a  lone  man  of  learning  and  said  to  him :</w:t>
      </w:r>
    </w:p>
    <w:p>
      <w:r>
        <w:t>"Teacher,  wherever  you  go  I  shall  follow  you." Said  lesous  to  him  :</w:t>
      </w:r>
    </w:p>
    <w:p>
      <w:r>
        <w:t>"The  foxes  have  holes,  and  the  birds  of  the  sky  have  nests;  but</w:t>
      </w:r>
    </w:p>
    <w:p>
      <w:r>
        <w:t>no  place  to  lay  his  head  has  the  Son  of  the  Heavenly  Man."</w:t>
      </w:r>
    </w:p>
    <w:p>
      <w:r>
        <w:t>COMMENTARY</w:t>
      </w:r>
    </w:p>
    <w:p>
      <w:r>
        <w:t>Fortunate  is  the  man  who  has  a  well-disciplined  mind,  amply</w:t>
      </w:r>
    </w:p>
    <w:p>
      <w:r>
        <w:t>stored  with  wholesome  ideas  and  useful  knowledge.  But  it  is</w:t>
      </w:r>
    </w:p>
    <w:p>
      <w:r>
        <w:t>nevertheless  true  that  arbitrary  systems  of  education,  based  on  in-</w:t>
      </w:r>
    </w:p>
    <w:p>
      <w:r>
        <w:t>adequate or  erroneous  conceptions  of  what  constitutes  knowledge,</w:t>
      </w:r>
    </w:p>
    <w:p>
      <w:r>
        <w:t>lead  almost  inevitably  to  the  disproportionate  development  of  the</w:t>
      </w:r>
    </w:p>
    <w:p>
      <w:r>
        <w:t>lower  intellectual  faculties,  to  the  sacrifice  of  the  loftier  powers  of</w:t>
      </w:r>
    </w:p>
    <w:p>
      <w:r>
        <w:t>intuition,  independent  analytic  and  synthetic  thought,  philosophic</w:t>
      </w:r>
    </w:p>
    <w:p>
      <w:r>
        <w:t>reason  and  creative  imagination.  If  mere  learning  is  mistaken  for</w:t>
      </w:r>
    </w:p>
    <w:p>
      <w:r>
        <w:t>wisdom,  the  mind  is  made  a  storehouse  of  unrelated  facts,  incom-</w:t>
      </w:r>
    </w:p>
    <w:p>
      <w:r>
        <w:t>patible theories  and  useless  intellectual  curios.  Indeed,  the  exclu-</w:t>
      </w:r>
    </w:p>
    <w:p>
      <w:r>
        <w:t>sive cultivation  of  the  brain-consciousness,  when  carried  to  the  ex-</w:t>
      </w:r>
    </w:p>
    <w:p>
      <w:r>
        <w:t>treme, results  in  the  extinction  of  all  the  nobler  faculties  of  the  soul</w:t>
      </w:r>
    </w:p>
    <w:p>
      <w:r>
        <w:t>and  the  utter  loss  of  the  power  of  spiritual  cognition.  The  ranks</w:t>
      </w:r>
    </w:p>
    <w:p>
      <w:r>
        <w:t>of  the  few  real  aspirants  for  wisdom  are  recruited  more  from  the</w:t>
      </w:r>
    </w:p>
    <w:p>
      <w:r>
        <w:t>uncultured  but  normally  right-minded  people  than  from  the  abnor-</w:t>
      </w:r>
    </w:p>
    <w:p>
      <w:r>
        <w:t>THE  ANOINTING  OF  lESOUS  85</w:t>
      </w:r>
    </w:p>
    <w:p>
      <w:r>
        <w:t>mally  cultured  conventional  scholars.  The  "lone  man  of  learning" who  offers  himself  as  a  disciple  stands  out  conspicuously  among</w:t>
      </w:r>
    </w:p>
    <w:p>
      <w:r>
        <w:t>the  many  followers  coming  from  the  lowlier  classes.  The  condition</w:t>
      </w:r>
    </w:p>
    <w:p>
      <w:r>
        <w:t>of  discipleship  laid  down  for  him  is  that  he  must  abandon  all  the</w:t>
      </w:r>
    </w:p>
    <w:p>
      <w:r>
        <w:t>comfortable  homes  of  thought,  that  is.  all  crystallized  creeds,  for-</w:t>
      </w:r>
    </w:p>
    <w:p>
      <w:r>
        <w:t>mal systems  of  knowledge  and  fixed  schools  of  philosophy;  for  the</w:t>
      </w:r>
    </w:p>
    <w:p>
      <w:r>
        <w:t>true  disciple  must  become  intellectually  a  w^orld- wanderer,  who  calls</w:t>
      </w:r>
    </w:p>
    <w:p>
      <w:r>
        <w:t>no  place  his  home  until  he  reaches  Wisdom's  eternal  habitation.</w:t>
      </w:r>
    </w:p>
    <w:p>
      <w:r>
        <w:t>The  Neophyte  Must  Renounce  All  Earthly  Ties  and</w:t>
      </w:r>
    </w:p>
    <w:p>
      <w:r>
        <w:t>Entertain  No  Lingering  Regrets</w:t>
      </w:r>
    </w:p>
    <w:p>
      <w:r>
        <w:t>[Matt.  viii.  21,  22.     Lk.  ix.  61,  62;  xiv.  26.     Matt.  x.  34.    Lk.  x.  51.</w:t>
      </w:r>
    </w:p>
    <w:p>
      <w:r>
        <w:t>Matt.  X.  35-37-    Lk.  ix.  23,  24]</w:t>
      </w:r>
    </w:p>
    <w:p>
      <w:r>
        <w:t>Another  would-be  disciple  also  said  to  him :</w:t>
      </w:r>
    </w:p>
    <w:p>
      <w:r>
        <w:t>"Master,  give  me  leave  first  to  go  and  bury  my  father." But  lesous  said  to  him :</w:t>
      </w:r>
    </w:p>
    <w:p>
      <w:r>
        <w:t>"Follow  me,  and  leave  'the  dead'  to  bury  their  own  dead." Said  also  another :</w:t>
      </w:r>
    </w:p>
    <w:p>
      <w:r>
        <w:t>"I  shall  follow  you,  Master;  but  give  me  leave  first  to  bid  fare-</w:t>
      </w:r>
    </w:p>
    <w:p>
      <w:r>
        <w:t>well to  the  folks  at  my  home." But  lesous  said  to  him :</w:t>
      </w:r>
    </w:p>
    <w:p>
      <w:r>
        <w:t>"No  one  who,  having  laid  his  hand  on  the  plow,  keeps  looking</w:t>
      </w:r>
    </w:p>
    <w:p>
      <w:r>
        <w:t>at  the  things  that  are  behind,  is  qualified  for  the  realm  of  the  starry</w:t>
      </w:r>
    </w:p>
    <w:p>
      <w:r>
        <w:t>spaces.  If  any  one  comes  to  me  and  yet  cares  less  for  me  than  he</w:t>
      </w:r>
    </w:p>
    <w:p>
      <w:r>
        <w:t>does  for  his  father,  mother,  wife,  children,  brothers  and  sisters,  yea,</w:t>
      </w:r>
    </w:p>
    <w:p>
      <w:r>
        <w:t>his  own  psychic  self  even,  my  disciple  he  can  not  be.  Think  not</w:t>
      </w:r>
    </w:p>
    <w:p>
      <w:r>
        <w:t>that  I  have  come  to  sow  peace  on  the  earth ;  I  have  come  to  sow%</w:t>
      </w:r>
    </w:p>
    <w:p>
      <w:r>
        <w:t>not  peace,  but  dissension.  For  I  have  come  to  sever  the  mortal</w:t>
      </w:r>
    </w:p>
    <w:p>
      <w:r>
        <w:t>from  the  immortal ;  and  ties  of  family  bind  man  to  earth.  Unwor-</w:t>
      </w:r>
    </w:p>
    <w:p>
      <w:r>
        <w:t>thy of  me  is  he  who  loves  father  and  mother  more  than  me.  Un-</w:t>
      </w:r>
    </w:p>
    <w:p>
      <w:r>
        <w:t>worthy of  me  is  he  who  loves  son  or  daughter  more  than  me.  If</w:t>
      </w:r>
    </w:p>
    <w:p>
      <w:r>
        <w:t>any  man  would  be  my  disciple,  let  him  renounce  his  lower  self,  and</w:t>
      </w:r>
    </w:p>
    <w:p>
      <w:r>
        <w:t>day  by  day  sustain  his  cross,  and  follow  me.  For  whosoever  longs</w:t>
      </w:r>
    </w:p>
    <w:p>
      <w:r>
        <w:t>to  save  his  psychic  life  shall  lose  it  in  the  gloom  of  Erebos;  but</w:t>
      </w:r>
    </w:p>
    <w:p>
      <w:r>
        <w:t>whosoever  shall  lose  his  psychic  self  for  my  sake  shall  find  it  in</w:t>
      </w:r>
    </w:p>
    <w:p>
      <w:r>
        <w:t>the  World  of  Light.</w:t>
      </w:r>
    </w:p>
    <w:p>
      <w:r>
        <w:t>86  THE  RESTORED  NEW  TESTAMENT</w:t>
      </w:r>
    </w:p>
    <w:p>
      <w:r>
        <w:t>COMMENTARY</w:t>
      </w:r>
    </w:p>
    <w:p>
      <w:r>
        <w:t>Those  who  are  concerned  wholly  with  the  things  of  the  material</w:t>
      </w:r>
    </w:p>
    <w:p>
      <w:r>
        <w:t>life,  their  consciousness  not  extending  to  the  higher  realm,  are</w:t>
      </w:r>
    </w:p>
    <w:p>
      <w:r>
        <w:t>termed  "the  dead."  He  who  would  attain  the  immortal  life  must</w:t>
      </w:r>
    </w:p>
    <w:p>
      <w:r>
        <w:t>extinguish  all  desire  for  the  mortal :  he  can  not  become  deathless</w:t>
      </w:r>
    </w:p>
    <w:p>
      <w:r>
        <w:t>while  he  retains  in  himself  the  efficient  cause  of  death  and  birth  —</w:t>
      </w:r>
    </w:p>
    <w:p>
      <w:r>
        <w:t>the  psychic  longing  for  carnal  existence.  He  must  forsake  the</w:t>
      </w:r>
    </w:p>
    <w:p>
      <w:r>
        <w:t>generative  sphere  if  he  would  become  a  dweller  in  the  divine  world.</w:t>
      </w:r>
    </w:p>
    <w:p>
      <w:r>
        <w:t>But  this  does  not  mean  that  he  is  to  desert  humanity,  or  cease  to</w:t>
      </w:r>
    </w:p>
    <w:p>
      <w:r>
        <w:t>love  those  who  in  the  cycle  of  generation  have  been  closely  related</w:t>
      </w:r>
    </w:p>
    <w:p>
      <w:r>
        <w:t>to  him ;  on  the  contrary,  his  love  must  expand  to  utter  unselfishness</w:t>
      </w:r>
    </w:p>
    <w:p>
      <w:r>
        <w:t>until  he  includes  all  sentient  beings  in  his  broad  compassion.</w:t>
      </w:r>
    </w:p>
    <w:p>
      <w:r>
        <w:t>The  word  xjivxVy  hci"c  rendered  "psychic  life,"  has  no  exact  equiv- alent in  English.  Its  range  of  meanings  includes  the  entire  psychic</w:t>
      </w:r>
    </w:p>
    <w:p>
      <w:r>
        <w:t>nature,  namely,  the  psychic  body  with  its  organs  of  sensation  and</w:t>
      </w:r>
    </w:p>
    <w:p>
      <w:r>
        <w:t>action,  the  vital  forces,  the  animal  instincts,  and  the  lower  mental</w:t>
      </w:r>
    </w:p>
    <w:p>
      <w:r>
        <w:t>faculties.  Intermediate  between  the  material  nature  and  the  spir-</w:t>
      </w:r>
    </w:p>
    <w:p>
      <w:r>
        <w:t>itual, it  participates  in  both  the  mortal  and  the  immortal.  In  it  is</w:t>
      </w:r>
    </w:p>
    <w:p>
      <w:r>
        <w:t>centred  the  evanescent  personal  self,  or  egoity,  which  is  a  reflection,</w:t>
      </w:r>
    </w:p>
    <w:p>
      <w:r>
        <w:t>so  to  say,  of  the  true  Ego,  the  Nous.  If  in  its  nobler  aspect  it  is</w:t>
      </w:r>
    </w:p>
    <w:p>
      <w:r>
        <w:t>merged  or  "lost"  in  the  noetic  selfhood  it  is  preserved;  but  if  by  the</w:t>
      </w:r>
    </w:p>
    <w:p>
      <w:r>
        <w:t>constricting  quality  of  selfishness  it  becomes  detached  from  the</w:t>
      </w:r>
    </w:p>
    <w:p>
      <w:r>
        <w:t>higher  consciousness  and  isolated  as  a  sort  of  spurious  individuality</w:t>
      </w:r>
    </w:p>
    <w:p>
      <w:r>
        <w:t>it  becomes  wholly  mortal  and  must  eventually  perish.</w:t>
      </w:r>
    </w:p>
    <w:p>
      <w:r>
        <w:t>The  Neophyte  Should  First  Determine  Whether  He  Is  Prepared</w:t>
      </w:r>
    </w:p>
    <w:p>
      <w:r>
        <w:t>to  Make  the  Renunciation</w:t>
      </w:r>
    </w:p>
    <w:p>
      <w:r>
        <w:t>[Lk.  xiv.  28-34.     Matt.  v.  13]</w:t>
      </w:r>
    </w:p>
    <w:p>
      <w:r>
        <w:t>"Therefore,  first  consider  what  is  required  of  a  disciple.  For</w:t>
      </w:r>
    </w:p>
    <w:p>
      <w:r>
        <w:t>which  of  you.  designing  to  build  a  castle,  does  not  first  sit  down  and</w:t>
      </w:r>
    </w:p>
    <w:p>
      <w:r>
        <w:t>make  an  estimate  of  its  cost,  to  find  out  whether  or  not  he  has  funds</w:t>
      </w:r>
    </w:p>
    <w:p>
      <w:r>
        <w:t>for  completing  it?  Else,  when  he  has  laid  a  foundation  and  is  un-</w:t>
      </w:r>
    </w:p>
    <w:p>
      <w:r>
        <w:t>able to  finish  the  structure,  all  beholders  should  ridicule  him,  saying,</w:t>
      </w:r>
    </w:p>
    <w:p>
      <w:r>
        <w:t>'This  man  began  to  build,  but  was  unable  to  finish.'  Or  what  king,</w:t>
      </w:r>
    </w:p>
    <w:p>
      <w:r>
        <w:t>ere  going  to  engage  another  king  in  war,  does  not  sit  down  first</w:t>
      </w:r>
    </w:p>
    <w:p>
      <w:r>
        <w:t>THE  ANOINTING  OF  lESOUS  87</w:t>
      </w:r>
    </w:p>
    <w:p>
      <w:r>
        <w:t>and  take  counsel  whether  he,  with  ten  thousand  warriors,  is  able  to</w:t>
      </w:r>
    </w:p>
    <w:p>
      <w:r>
        <w:t>meet  the  foe  who  is  coming  against  him  with  twenty  thousand?  If</w:t>
      </w:r>
    </w:p>
    <w:p>
      <w:r>
        <w:t>not,  he  '11  quite  surely  be  sending  an  embassy  and  suing  for  terms</w:t>
      </w:r>
    </w:p>
    <w:p>
      <w:r>
        <w:t>of  peace,  while  the  foe  is  yet  in  the  distance.  So,  then,  no  one  of</w:t>
      </w:r>
    </w:p>
    <w:p>
      <w:r>
        <w:t>you  who  does  not  bid  farewell  to  all  his  possessions,  material  and</w:t>
      </w:r>
    </w:p>
    <w:p>
      <w:r>
        <w:t>intellectual,  can  be  my  disciple.  Intellectuality,  like  spice,  is  an  ex-</w:t>
      </w:r>
    </w:p>
    <w:p>
      <w:r>
        <w:t>cellent thing;  but  if  the  spice  has  become  insipid,  with  what  shall  it</w:t>
      </w:r>
    </w:p>
    <w:p>
      <w:r>
        <w:t>be  flavored?  It  no  longer  serves  any  useful  purpose,  and  is  thrown</w:t>
      </w:r>
    </w:p>
    <w:p>
      <w:r>
        <w:t>away.</w:t>
      </w:r>
    </w:p>
    <w:p>
      <w:r>
        <w:t>COMMENTARY</w:t>
      </w:r>
    </w:p>
    <w:p>
      <w:r>
        <w:t>These  teachings  are  for  those  only  who  are  ready  to  devote  them-</w:t>
      </w:r>
    </w:p>
    <w:p>
      <w:r>
        <w:t>selves wholly  to  the  sacred  science.  Before  the  disciple  can  place</w:t>
      </w:r>
    </w:p>
    <w:p>
      <w:r>
        <w:t>his  feet  upon  the  path  that  leads  to  immortality  he  must  cease  to</w:t>
      </w:r>
    </w:p>
    <w:p>
      <w:r>
        <w:t>desire  the  things  that  belong  to  the  lower  life.  Before  making  the</w:t>
      </w:r>
    </w:p>
    <w:p>
      <w:r>
        <w:t>renunciation  of  worldly  things,  he  should  be  sure  of  his  motives  and</w:t>
      </w:r>
    </w:p>
    <w:p>
      <w:r>
        <w:t>of  his  ability  to  tread  the  path  he  wills  to  follow.</w:t>
      </w:r>
    </w:p>
    <w:p>
      <w:r>
        <w:t>The  passage  concerning  the  "salt"  which,  by  some  reaction  im-</w:t>
      </w:r>
    </w:p>
    <w:p>
      <w:r>
        <w:t>known  to  chemistry,  has  ''lost  its  savor,"  is  here  freely  paraphrased  :</w:t>
      </w:r>
    </w:p>
    <w:p>
      <w:r>
        <w:t>"salt"  is  evidently  employed  for  wit  or  intellectual  brilliancy.</w:t>
      </w:r>
    </w:p>
    <w:p>
      <w:r>
        <w:t>The  Neophyte  Should  Fix  His  Thought  on  the  Highest,  and  Not  Rely  on</w:t>
      </w:r>
    </w:p>
    <w:p>
      <w:r>
        <w:t>Rules  for  Psychic  Development</w:t>
      </w:r>
    </w:p>
    <w:p>
      <w:r>
        <w:t>[Matt.  vi.  24,  25.    Lk.  xii.  23.    Matt.  vi.  2^.    Lk.  xii.  26.    Matt.  vi.  28-30,  2)'i\</w:t>
      </w:r>
    </w:p>
    <w:p>
      <w:r>
        <w:t>"No  man  can  serve  two  masters  whose  interests  are  opposed :  for if  he  is  faithful  to  the  one  he  is  unfaithful  to  the  other.  You  can</w:t>
      </w:r>
    </w:p>
    <w:p>
      <w:r>
        <w:t>not  serve  Zeus  and  Plouton.  Therefore  I  say  to  you,  Do  not  keep</w:t>
      </w:r>
    </w:p>
    <w:p>
      <w:r>
        <w:t>your  mind  concentrated  on  the  requirements  of  the  psychic  self,  as</w:t>
      </w:r>
    </w:p>
    <w:p>
      <w:r>
        <w:t>to  what  food  is  best  for  its  development,  nor  yet  on  the  physical</w:t>
      </w:r>
    </w:p>
    <w:p>
      <w:r>
        <w:t>body,  with  what  raiment  you  should  clothe  it.  Is  not  purity  of  the</w:t>
      </w:r>
    </w:p>
    <w:p>
      <w:r>
        <w:t>psychic  self  more  important  than  the  food,  and  cleanliness  of  the</w:t>
      </w:r>
    </w:p>
    <w:p>
      <w:r>
        <w:t>body  more  important  than  the  fashion  in  which  it  is  clothed  ?  Which</w:t>
      </w:r>
    </w:p>
    <w:p>
      <w:r>
        <w:t>of  you  can,  by  mental  concentration,  increase  by  a  single  foot  his</w:t>
      </w:r>
    </w:p>
    <w:p>
      <w:r>
        <w:t>physical  stature?  If,  then,  you  can  not  control  the  smallest  of  the</w:t>
      </w:r>
    </w:p>
    <w:p>
      <w:r>
        <w:t>life-centres,  why  concentrate  your  mind  on  the  rest?  And  why  let</w:t>
      </w:r>
    </w:p>
    <w:p>
      <w:r>
        <w:t>the  subject  of  raiment  occupy  your  mind?     Consider  the  lilies  of</w:t>
      </w:r>
    </w:p>
    <w:p>
      <w:r>
        <w:t>88  THE  RESTORED  NEW  TESTAMENT</w:t>
      </w:r>
    </w:p>
    <w:p>
      <w:r>
        <w:t>the  field,  how  they  grow :  they  toil  not,  neither  do  they  spin ;  but  I</w:t>
      </w:r>
    </w:p>
    <w:p>
      <w:r>
        <w:t>say  to  you,  The  great  king  himself,  in  all  his  glory,  was  not  arrayed</w:t>
      </w:r>
    </w:p>
    <w:p>
      <w:r>
        <w:t>like  one  of  these.     But  if  the  All-Father  thus  in  beauty  robes  the</w:t>
      </w:r>
    </w:p>
    <w:p>
      <w:r>
        <w:t>wild   flowers  that   to-day</w:t>
      </w:r>
    </w:p>
    <w:p>
      <w:r>
        <w:t>are    fragrant   and   many-</w:t>
      </w:r>
    </w:p>
    <w:p>
      <w:r>
        <w:t>hued,  and  to-morrow  are</w:t>
      </w:r>
    </w:p>
    <w:p>
      <w:r>
        <w:t>withered   away,    shall   he</w:t>
      </w:r>
    </w:p>
    <w:p>
      <w:r>
        <w:t>not  clothe  you  in  fadeless</w:t>
      </w:r>
    </w:p>
    <w:p>
      <w:r>
        <w:t>robes   of    splendor   when</w:t>
      </w:r>
    </w:p>
    <w:p>
      <w:r>
        <w:t>you  enter  into  his  eternal</w:t>
      </w:r>
    </w:p>
    <w:p>
      <w:r>
        <w:t>realm?     Therefore,   seek</w:t>
      </w:r>
    </w:p>
    <w:p>
      <w:r>
        <w:t>first   the   Father's   realm,</w:t>
      </w:r>
    </w:p>
    <w:p>
      <w:r>
        <w:t>and  all  these  glories  shall</w:t>
      </w:r>
    </w:p>
    <w:p>
      <w:r>
        <w:t>be  yours.</w:t>
      </w:r>
    </w:p>
    <w:p>
      <w:r>
        <w:t>COMMENTARY</w:t>
      </w:r>
    </w:p>
    <w:p>
      <w:r>
        <w:t>The  compilers  of  the</w:t>
      </w:r>
    </w:p>
    <w:p>
      <w:r>
        <w:t>Gospels,  being  ignorant</w:t>
      </w:r>
    </w:p>
    <w:p>
      <w:r>
        <w:t>of  the  esoteric  meanings</w:t>
      </w:r>
    </w:p>
    <w:p>
      <w:r>
        <w:t>in  the  text,  have  system-</w:t>
      </w:r>
    </w:p>
    <w:p>
      <w:r>
        <w:t>atically degraded  them</w:t>
      </w:r>
    </w:p>
    <w:p>
      <w:r>
        <w:t>from  higher  to  lower  lev-</w:t>
      </w:r>
    </w:p>
    <w:p>
      <w:r>
        <w:t>els, from  the  psychic  and</w:t>
      </w:r>
    </w:p>
    <w:p>
      <w:r>
        <w:t>spiritual  to  the  merely</w:t>
      </w:r>
    </w:p>
    <w:p>
      <w:r>
        <w:t>material ;  and,  unfortu-</w:t>
      </w:r>
    </w:p>
    <w:p>
      <w:r>
        <w:t>nately, their  work  has</w:t>
      </w:r>
    </w:p>
    <w:p>
      <w:r>
        <w:t>been  carried  still  further</w:t>
      </w:r>
    </w:p>
    <w:p>
      <w:r>
        <w:t>by  the  orthodox  transla-</w:t>
      </w:r>
    </w:p>
    <w:p>
      <w:r>
        <w:t>tors. Thus  this  portion</w:t>
      </w:r>
    </w:p>
    <w:p>
      <w:r>
        <w:t>of  the  discourse  of  lesous</w:t>
      </w:r>
    </w:p>
    <w:p>
      <w:r>
        <w:t>has  been  made  to  treat  of  the  needs  of  the  physical  body,  food</w:t>
      </w:r>
    </w:p>
    <w:p>
      <w:r>
        <w:t>and  raiment,  whereas  it  really  refers  to  the  rules  of  asceticism</w:t>
      </w:r>
    </w:p>
    <w:p>
      <w:r>
        <w:t>laid  down  for  neophytes  who  are  in  the  psychic  stages  of  training.</w:t>
      </w:r>
    </w:p>
    <w:p>
      <w:r>
        <w:t>Irrelevant  matter  has  also  been  inserted,  as  Matthew  vi.  26:  "Con-</w:t>
      </w:r>
    </w:p>
    <w:p>
      <w:r>
        <w:t>sider the  birds  of  the  sky,  that  they  do  not  reap,  nor  do  they  gather Plouton  Enthroned</w:t>
      </w:r>
    </w:p>
    <w:p>
      <w:r>
        <w:t>THE  ANOINTING  OF  lESOUS  89</w:t>
      </w:r>
    </w:p>
    <w:p>
      <w:r>
        <w:t>into  granaries;  and  your  heavenly  Father  feeds  them."  This  is</w:t>
      </w:r>
    </w:p>
    <w:p>
      <w:r>
        <w:t>stated  far  more  beautifully  in  the  Hitopadesa:  "Be  not  anxious  for</w:t>
      </w:r>
    </w:p>
    <w:p>
      <w:r>
        <w:t>subsistence :  it  is  provided  by  the  Creator.    When  the  child  is  born</w:t>
      </w:r>
    </w:p>
    <w:p>
      <w:r>
        <w:t>the  mother's  breasts  flow</w:t>
      </w:r>
    </w:p>
    <w:p>
      <w:r>
        <w:t>with  milk.  He  who</w:t>
      </w:r>
    </w:p>
    <w:p>
      <w:r>
        <w:t>clothed  the  birds  with</w:t>
      </w:r>
    </w:p>
    <w:p>
      <w:r>
        <w:t>their  bright  plumage  will</w:t>
      </w:r>
    </w:p>
    <w:p>
      <w:r>
        <w:t>also  clothe  you." Finding  no  satisfactory</w:t>
      </w:r>
    </w:p>
    <w:p>
      <w:r>
        <w:t>substitute  for  Ploutdn  in</w:t>
      </w:r>
    </w:p>
    <w:p>
      <w:r>
        <w:t>the  Hebrew  scriptures,</w:t>
      </w:r>
    </w:p>
    <w:p>
      <w:r>
        <w:t>the  compilers  evidently</w:t>
      </w:r>
    </w:p>
    <w:p>
      <w:r>
        <w:t>adopted  Mamonas  from</w:t>
      </w:r>
    </w:p>
    <w:p>
      <w:r>
        <w:t>some  other  source.  The</w:t>
      </w:r>
    </w:p>
    <w:p>
      <w:r>
        <w:t>simile  of  the  lilies  has  also</w:t>
      </w:r>
    </w:p>
    <w:p>
      <w:r>
        <w:t>suffered  from  the  pen  of</w:t>
      </w:r>
    </w:p>
    <w:p>
      <w:r>
        <w:t>the  forger,  who,  not  con-</w:t>
      </w:r>
    </w:p>
    <w:p>
      <w:r>
        <w:t>tent with  introducing  the</w:t>
      </w:r>
    </w:p>
    <w:p>
      <w:r>
        <w:t>m}'thical  King  Solomon,</w:t>
      </w:r>
    </w:p>
    <w:p>
      <w:r>
        <w:t>has  so  abridged  the  pas-</w:t>
      </w:r>
    </w:p>
    <w:p>
      <w:r>
        <w:t>sage as  to  make  it  refer</w:t>
      </w:r>
    </w:p>
    <w:p>
      <w:r>
        <w:t>merely  to  the  clothing  of</w:t>
      </w:r>
    </w:p>
    <w:p>
      <w:r>
        <w:t>the  physical  body.  Here</w:t>
      </w:r>
    </w:p>
    <w:p>
      <w:r>
        <w:t>Zeus  is  not  the  Olympian</w:t>
      </w:r>
    </w:p>
    <w:p>
      <w:r>
        <w:t>Deity  but  the  Supreme</w:t>
      </w:r>
    </w:p>
    <w:p>
      <w:r>
        <w:t>Spirit ;  and  Plouton  is  the</w:t>
      </w:r>
    </w:p>
    <w:p>
      <w:r>
        <w:t>"Subterranean  Zeus,"</w:t>
      </w:r>
    </w:p>
    <w:p>
      <w:r>
        <w:t>Zeu?  KaTax06vLO&lt;s,  as  he</w:t>
      </w:r>
    </w:p>
    <w:p>
      <w:r>
        <w:t>is  called  by  Homer  (Iliad,</w:t>
      </w:r>
    </w:p>
    <w:p>
      <w:r>
        <w:t>ix.  457),  or  "Stygian  Ju-</w:t>
      </w:r>
    </w:p>
    <w:p>
      <w:r>
        <w:t>piter," as  Vergil  calls  him  (Aincid,  iv.  638).  The  full  antithesis</w:t>
      </w:r>
    </w:p>
    <w:p>
      <w:r>
        <w:t>would  be  peculiarly  Greek :  "You  can  not  serve  both  the  Heavenly</w:t>
      </w:r>
    </w:p>
    <w:p>
      <w:r>
        <w:t>and  the  Subterranean  Zeus."  Who  or  what  "Mamonas"  was  is</w:t>
      </w:r>
    </w:p>
    <w:p>
      <w:r>
        <w:t>unknown.  A  man  can  not,  while  subject  to  his  elemental  self,  that</w:t>
      </w:r>
    </w:p>
    <w:p>
      <w:r>
        <w:t>psychic  principle  in  his  nature  that  belongs  to  the  realm  of  Plouton, Zeus  Enthroned</w:t>
      </w:r>
    </w:p>
    <w:p>
      <w:r>
        <w:t>90  THE  RESTORED  NEW  TESTAMENT</w:t>
      </w:r>
    </w:p>
    <w:p>
      <w:r>
        <w:t>tlie  underworld  God,  be  truly  devoted  to  his  inner  God.  Without</w:t>
      </w:r>
    </w:p>
    <w:p>
      <w:r>
        <w:t>ceaseless  aspiration  to  reach  his  Heavenly  Self,  all  lesser  purifica-</w:t>
      </w:r>
    </w:p>
    <w:p>
      <w:r>
        <w:t>tions are  of  no  avail.  The  ascetic  may  abstain  from  eating  flesh  and</w:t>
      </w:r>
    </w:p>
    <w:p>
      <w:r>
        <w:t>drinking  alcoholic  stimulants,  and  wear  the  orange-yellow  robe  of</w:t>
      </w:r>
    </w:p>
    <w:p>
      <w:r>
        <w:t>the  oriental  devotee,  but  still  be  morally  unworthy  and  psychically</w:t>
      </w:r>
    </w:p>
    <w:p>
      <w:r>
        <w:t>impure.</w:t>
      </w:r>
    </w:p>
    <w:p>
      <w:r>
        <w:t>The  "smallest  of  the  life-centres"  referred  to  is  the  pituitary</w:t>
      </w:r>
    </w:p>
    <w:p>
      <w:r>
        <w:t>body,  which,  as  modern  physiologists  have  demonstrated,  governs</w:t>
      </w:r>
    </w:p>
    <w:p>
      <w:r>
        <w:t>the  growth  of  the  physical  body.  It  is  by  concentrating  the  mind</w:t>
      </w:r>
    </w:p>
    <w:p>
      <w:r>
        <w:t>upon  this  organ  that  the  forces  in  the  brain  are  liberated  and  the</w:t>
      </w:r>
    </w:p>
    <w:p>
      <w:r>
        <w:t>"single  eye"  opened,  giving  the  inner  sight.</w:t>
      </w:r>
    </w:p>
    <w:p>
      <w:r>
        <w:t>The  Neophyte  Should  Beware  of  False  Guides,  and  Keep</w:t>
      </w:r>
    </w:p>
    <w:p>
      <w:r>
        <w:t>to  the  Small  Old  Path</w:t>
      </w:r>
    </w:p>
    <w:p>
      <w:r>
        <w:t>[Matt.  vii.  15;  XV.  14.    Lk.  vi.  40.    Matt.  vii.  13,  14.    Lk.  xi.  9,  10]</w:t>
      </w:r>
    </w:p>
    <w:p>
      <w:r>
        <w:t>"Beware  of  pseudo-seers,  who  come  to  you  in  guise  of  lambs,  but</w:t>
      </w:r>
    </w:p>
    <w:p>
      <w:r>
        <w:t>who  in  their  inner  nature  are  rapacious  wolves.  And  follow  not</w:t>
      </w:r>
    </w:p>
    <w:p>
      <w:r>
        <w:t>the  exoteric  priests:  blind  leaders  of  the  blind  are  they.  And  if  a</w:t>
      </w:r>
    </w:p>
    <w:p>
      <w:r>
        <w:t>blind  man  leads  a  blind  man,  the  two  of  them  fall  into  the  ditch.</w:t>
      </w:r>
    </w:p>
    <w:p>
      <w:r>
        <w:t>The  disciple  is  not  superior  to  his  teacher ;  but  every  one  when  his</w:t>
      </w:r>
    </w:p>
    <w:p>
      <w:r>
        <w:t>character  is  moulded  will  be  like  his  teacher.  Pursue  the  straitened</w:t>
      </w:r>
    </w:p>
    <w:p>
      <w:r>
        <w:t>path  that  rises  to  the  golden  gate  at  heaven's  height.  For  the  way</w:t>
      </w:r>
    </w:p>
    <w:p>
      <w:r>
        <w:t>to  Plouton's  realm  is  broad  and  easy  of  descent,  and  through  his</w:t>
      </w:r>
    </w:p>
    <w:p>
      <w:r>
        <w:t>great  gate,  which  day  and  night  stands  open,  'the  many'  enter  when</w:t>
      </w:r>
    </w:p>
    <w:p>
      <w:r>
        <w:t>they  pass  from  earth;  but  the  small  old  path  that  leads  to  life  eter-</w:t>
      </w:r>
    </w:p>
    <w:p>
      <w:r>
        <w:t>nal goes  steeply  upwards,  and  they  who  reach  its  golden  gate  are</w:t>
      </w:r>
    </w:p>
    <w:p>
      <w:r>
        <w:t>few.  Ask,  and  the  gift  of  seership  shall  be  yours;  seek,  and  you</w:t>
      </w:r>
    </w:p>
    <w:p>
      <w:r>
        <w:t>shall  find  the  small  old  path ;  knock,  and  to  you  the  golden  gate  shall</w:t>
      </w:r>
    </w:p>
    <w:p>
      <w:r>
        <w:t>open.  For  every  pure  disciple  M^ho  keeps  asking  receives  the  holy</w:t>
      </w:r>
    </w:p>
    <w:p>
      <w:r>
        <w:t>power,  who  keeps  seeking  finds  the  path,  and  who  knocks  has  the</w:t>
      </w:r>
    </w:p>
    <w:p>
      <w:r>
        <w:t>gate  opened  to  him.</w:t>
      </w:r>
    </w:p>
    <w:p>
      <w:r>
        <w:t>COMMENTARY</w:t>
      </w:r>
    </w:p>
    <w:p>
      <w:r>
        <w:t>One  of  the  greatest  dangers  the  aspirant  for  occult  knowledge</w:t>
      </w:r>
    </w:p>
    <w:p>
      <w:r>
        <w:t>must  guard  against  is  that  of  being  misled  by  the  charlatans  who</w:t>
      </w:r>
    </w:p>
    <w:p>
      <w:r>
        <w:t>in  every  age  pursue  their  nefarious  propaganda  and  lead  their  dupes</w:t>
      </w:r>
    </w:p>
    <w:p>
      <w:r>
        <w:t>THE  ANOINTING  OF  lESOUS  91</w:t>
      </w:r>
    </w:p>
    <w:p>
      <w:r>
        <w:t>to  moral  ruin.  The  neophyte  should  use  the  utmost  caution  until</w:t>
      </w:r>
    </w:p>
    <w:p>
      <w:r>
        <w:t>he  is  able  to  discriminate  between  the  true  and  the  false.  He  should</w:t>
      </w:r>
    </w:p>
    <w:p>
      <w:r>
        <w:t>instantly  reject  the  overtures  of  those  who  propose  to  teach  the</w:t>
      </w:r>
    </w:p>
    <w:p>
      <w:r>
        <w:t>sacred  science  for  pay,  and  stand  aloof  from  all  who  delve  into</w:t>
      </w:r>
    </w:p>
    <w:p>
      <w:r>
        <w:t>psychical  matters  or  relax  in  the  least  the  uncompromising  morality</w:t>
      </w:r>
    </w:p>
    <w:p>
      <w:r>
        <w:t>of  the  ancient  teachings.  He  should  seek  for  interior  illumination</w:t>
      </w:r>
    </w:p>
    <w:p>
      <w:r>
        <w:t>rather  than  for  any  light  that  may  come  from  without.</w:t>
      </w:r>
    </w:p>
    <w:p>
      <w:r>
        <w:t>The  two  "gates"  are,  mythologically,  the  cloud-gate  of  Olympos</w:t>
      </w:r>
    </w:p>
    <w:p>
      <w:r>
        <w:t>and  the  great  gate  of  Plouton.  xA-s  Vergil  poetically  says,  the  great</w:t>
      </w:r>
    </w:p>
    <w:p>
      <w:r>
        <w:t>gate  of  the  King  of  the  Netherworld  is  open  day  and  night,  and</w:t>
      </w:r>
    </w:p>
    <w:p>
      <w:r>
        <w:t>through  it  pass  the  souls  of  the  dead  after  journeying  down  the</w:t>
      </w:r>
    </w:p>
    <w:p>
      <w:r>
        <w:t>"easy  descent  to  Avernus"  (Hades),  where  they  are  purified  by</w:t>
      </w:r>
    </w:p>
    <w:p>
      <w:r>
        <w:t>water,  fire  and  air,  after  which  they  in  due  time  reincarnate  on</w:t>
      </w:r>
    </w:p>
    <w:p>
      <w:r>
        <w:t>earth,  only  the  few  irretrievably  wicked  souls  being  thrown  into</w:t>
      </w:r>
    </w:p>
    <w:p>
      <w:r>
        <w:t>Tartaros.  But  according  to  the  falsified  text  of  the  Gospels  the</w:t>
      </w:r>
    </w:p>
    <w:p>
      <w:r>
        <w:t>many,  the  great  majority  of  mankind,  who  follow  the  broad  road,</w:t>
      </w:r>
    </w:p>
    <w:p>
      <w:r>
        <w:t>go  thereby  to  "destruction."  The  ancient  teachings  were  based</w:t>
      </w:r>
    </w:p>
    <w:p>
      <w:r>
        <w:t>upon  the  actual  knowledge  of  initiated  seers ;  but  the  hideous  doc-</w:t>
      </w:r>
    </w:p>
    <w:p>
      <w:r>
        <w:t>trines woven  into  Christianity  and  other  exoteric  religions  were  fab-</w:t>
      </w:r>
    </w:p>
    <w:p>
      <w:r>
        <w:t>ricated by  designing  priests  and  morbidly  dogmatic  theologians,</w:t>
      </w:r>
    </w:p>
    <w:p>
      <w:r>
        <w:t>the  self-appointed  religious  teachers,  who  are,  as  a  class,  not  only</w:t>
      </w:r>
    </w:p>
    <w:p>
      <w:r>
        <w:t>spiritually  blind  guides,  but  are  also  the  rancorous  opponents  of</w:t>
      </w:r>
    </w:p>
    <w:p>
      <w:r>
        <w:t>every  truth  that  does  not  fit  in  with  their  fanciful  systems  of  belief</w:t>
      </w:r>
    </w:p>
    <w:p>
      <w:r>
        <w:t>or  that  tends  to  weaken  their  power  over  the  ignorant  masses.</w:t>
      </w:r>
    </w:p>
    <w:p>
      <w:r>
        <w:t>The  Neophyte  Should  Obey  the  Divine  Will,  and  Not  Seek  for  Psychic  Powers</w:t>
      </w:r>
    </w:p>
    <w:p>
      <w:r>
        <w:t>[Matt.  vii.  21-24.     Lk.  vi.  48.     Matt.  vii.  25-27]</w:t>
      </w:r>
    </w:p>
    <w:p>
      <w:r>
        <w:t>"Not  every  one  who  says  to  me,  'Master,  Master,'  shall  enter  into</w:t>
      </w:r>
    </w:p>
    <w:p>
      <w:r>
        <w:t>the  realm  of  the  starry  spaces :  he  only  shall  enter  who  does  the  will</w:t>
      </w:r>
    </w:p>
    <w:p>
      <w:r>
        <w:t>of  the  heavenly  Father.  Many,  seeking  to  enter,  shall  say  to  me,</w:t>
      </w:r>
    </w:p>
    <w:p>
      <w:r>
        <w:t>'Master,  Master,  by  thy  name  did  we  not  attain  to  seership,  by  thy</w:t>
      </w:r>
    </w:p>
    <w:p>
      <w:r>
        <w:t>name  cast  out  evil  spirits,  and  by  thy  name  do  many  wondrous</w:t>
      </w:r>
    </w:p>
    <w:p>
      <w:r>
        <w:t>works  ?'  And  then  I  shall  declare  to  them,  I  know  you  not.  Every one,  therefore,  who  hears  these  doctrines  from  me,  and  carries  them</w:t>
      </w:r>
    </w:p>
    <w:p>
      <w:r>
        <w:t>out  in  practice,  shall  be  likened  to  a  prudent  man  building  a  house.</w:t>
      </w:r>
    </w:p>
    <w:p>
      <w:r>
        <w:t>92  THE  RESTORED  NEW  TESTAMENT</w:t>
      </w:r>
    </w:p>
    <w:p>
      <w:r>
        <w:t>who  excavated  and  deepened,  and  laid  a  foundation  upon  the  rock ;</w:t>
      </w:r>
    </w:p>
    <w:p>
      <w:r>
        <w:t>and  when  pouring  rain,  swelhng  floods  and  rushing  winds  assailed</w:t>
      </w:r>
    </w:p>
    <w:p>
      <w:r>
        <w:t>that  house,  it  fell  not,  for  't  was  founded  on  the  rock.  And  every</w:t>
      </w:r>
    </w:p>
    <w:p>
      <w:r>
        <w:t>one  who  hears  these  doctrines  from  me,  and  puts  them  not  in  prac-</w:t>
      </w:r>
    </w:p>
    <w:p>
      <w:r>
        <w:t>tice, shall  be  likened  to  a  stupid  man  who  built  his  house  upon  the</w:t>
      </w:r>
    </w:p>
    <w:p>
      <w:r>
        <w:t>sand ;  and  when  pouring  rain,  swelling  floods  and  rushing  winds</w:t>
      </w:r>
    </w:p>
    <w:p>
      <w:r>
        <w:t>beat  upon  that  house,  it  fell,  a  total  ruin."</w:t>
      </w:r>
    </w:p>
    <w:p>
      <w:r>
        <w:t>COMMENTARY</w:t>
      </w:r>
    </w:p>
    <w:p>
      <w:r>
        <w:t>The  many  who  are  rejected  and  disowned  by  the  spiritual  Self</w:t>
      </w:r>
    </w:p>
    <w:p>
      <w:r>
        <w:t>are  those  v^'ho  devote  themselves  to  psychic  development,  and  prac-</w:t>
      </w:r>
    </w:p>
    <w:p>
      <w:r>
        <w:t>tise the  so-called  "occult  arts."  Psychic  vision  is  not  true  seership;</w:t>
      </w:r>
    </w:p>
    <w:p>
      <w:r>
        <w:t>the  psychic  senses  open  out  upon  a  world  of  illusions.  The  subtile</w:t>
      </w:r>
    </w:p>
    <w:p>
      <w:r>
        <w:t>elements  of  this  intermediate  nature  are  the  shifting  sands  of  the</w:t>
      </w:r>
    </w:p>
    <w:p>
      <w:r>
        <w:t>allegory,  the  spiritual  principle  being  the  solid  rock  of  security.  The</w:t>
      </w:r>
    </w:p>
    <w:p>
      <w:r>
        <w:t>man  who  exploits  the  psychic  regions,  instead  of  conforming  to  the</w:t>
      </w:r>
    </w:p>
    <w:p>
      <w:r>
        <w:t>will  of  his  inner  God,  his  heavenly  Father,  is  travelling  the  broad</w:t>
      </w:r>
    </w:p>
    <w:p>
      <w:r>
        <w:t>road  and  not  the  narrow  path.  He  acquires  nothing  that  is  of  last-</w:t>
      </w:r>
    </w:p>
    <w:p>
      <w:r>
        <w:t>ing value,  and  he  hazards  moral  ruin.</w:t>
      </w:r>
    </w:p>
    <w:p>
      <w:r>
        <w:t>4.     The  Psychic  Mind  and  the  Intuitional</w:t>
      </w:r>
    </w:p>
    <w:p>
      <w:r>
        <w:t>The  Expulsion  of  the  Unclean  Spirit  — Safety-  from  Evil  Influences</w:t>
      </w:r>
    </w:p>
    <w:p>
      <w:r>
        <w:t>Lies  in  Union  with  the  Nous</w:t>
      </w:r>
    </w:p>
    <w:p>
      <w:r>
        <w:t>[Lk.  xi.  14.    Matt.  xii.  24.    Lk.  xi.  15,  17.     Matt.  xii.  25-28.    Lk.  xi.  21-26]</w:t>
      </w:r>
    </w:p>
    <w:p>
      <w:r>
        <w:t>lesous  was  casting  out  a  spirit  that  caused  its  victim  to  be  dumb ;</w:t>
      </w:r>
    </w:p>
    <w:p>
      <w:r>
        <w:t>and  when  the  spirit  was  expelled,  the  erstwhile  dumb  man  talked ;</w:t>
      </w:r>
    </w:p>
    <w:p>
      <w:r>
        <w:t>and  the  crow^ds  wondered.    But  some  of  the  orthodox  priests  said  :</w:t>
      </w:r>
    </w:p>
    <w:p>
      <w:r>
        <w:t>"He  is  casting  out  spirits  by  the  power  of  the  Netherworld  God,</w:t>
      </w:r>
    </w:p>
    <w:p>
      <w:r>
        <w:t>the  King  of  the  spirits."</w:t>
      </w:r>
    </w:p>
    <w:p>
      <w:r>
        <w:t>But  he,  understanding  their  mental  processes,  said  to  them :</w:t>
      </w:r>
    </w:p>
    <w:p>
      <w:r>
        <w:t>"Every  realm  divided  against  itself  is  devastated,  and  no  house</w:t>
      </w:r>
    </w:p>
    <w:p>
      <w:r>
        <w:t>divided  against  itself  can  stand.  If  the  Netherworld  God  is  expell-</w:t>
      </w:r>
    </w:p>
    <w:p>
      <w:r>
        <w:t>ing his  own  subjects,  he  is  divided  against  himself.  How,  then,  can</w:t>
      </w:r>
    </w:p>
    <w:p>
      <w:r>
        <w:t>his  realm  endure?  And  if  I  by  the  power  of  Plouton  cast  out  spir-</w:t>
      </w:r>
    </w:p>
    <w:p>
      <w:r>
        <w:t>its, by  whose  power  do  your  disciples,  the  exorcists,  cast  them  out  ?</w:t>
      </w:r>
    </w:p>
    <w:p>
      <w:r>
        <w:t>THE  ANOINTING  OF  lESOUS  93</w:t>
      </w:r>
    </w:p>
    <w:p>
      <w:r>
        <w:t>Your  puerile  incantations  and  exorcisms  are  sufficient  evidence  that</w:t>
      </w:r>
    </w:p>
    <w:p>
      <w:r>
        <w:t>your  power  does  not  come  from  above.  But  if  I  by  the  supernal</w:t>
      </w:r>
    </w:p>
    <w:p>
      <w:r>
        <w:t>Air  am  casting  out  spirits,  then  that  heavenly  power  has  taken  you</w:t>
      </w:r>
    </w:p>
    <w:p>
      <w:r>
        <w:t>by  surprise.  Now,  when  the  stalwart  warrior,  armed  head-to-foot,</w:t>
      </w:r>
    </w:p>
    <w:p>
      <w:r>
        <w:t>is  guarding  his  own  mansion,  his  belongings  are  in  peace,  unless  one</w:t>
      </w:r>
    </w:p>
    <w:p>
      <w:r>
        <w:t>more  stalwart  than  he  comes  upon  him  and  conquers  him ;  and  then</w:t>
      </w:r>
    </w:p>
    <w:p>
      <w:r>
        <w:t>the  marauder  binds  him  and  takes  away  from  him  the  panoply  on</w:t>
      </w:r>
    </w:p>
    <w:p>
      <w:r>
        <w:t>which  he  relied,  and  having  plundered  his  house  distributes  the</w:t>
      </w:r>
    </w:p>
    <w:p>
      <w:r>
        <w:t>spoils.  He  who  is  not  with  me  is  against  me ;  and  he  who  does  not</w:t>
      </w:r>
    </w:p>
    <w:p>
      <w:r>
        <w:t>unite  with  me  dissipates  his  forces.  The  unclean  spirit,  when  driven</w:t>
      </w:r>
    </w:p>
    <w:p>
      <w:r>
        <w:t>away  from  his  victim  by  a  man  having  authority  over  the  spirits,</w:t>
      </w:r>
    </w:p>
    <w:p>
      <w:r>
        <w:t>wanders  about  in  rainless  deserts,  seeking  respite  from  his  tor-</w:t>
      </w:r>
    </w:p>
    <w:p>
      <w:r>
        <w:t>ments ;  and  finding  no  respite,  he  says,  'I  '11  return  to  my  house,</w:t>
      </w:r>
    </w:p>
    <w:p>
      <w:r>
        <w:t>whence  I  was  driven  out.'  And  having  returned,  he  finds  it  swept</w:t>
      </w:r>
    </w:p>
    <w:p>
      <w:r>
        <w:t>and  decorated,  and  the  door  left  ajar.  Then  he  goes  out  and  gets</w:t>
      </w:r>
    </w:p>
    <w:p>
      <w:r>
        <w:t>seven  other  spirits  more  malignant  than  himself,  and  they  enter  in</w:t>
      </w:r>
    </w:p>
    <w:p>
      <w:r>
        <w:t>and  dwell  there ;  and  that  man  is  then  in  far  worse  plight  than  he</w:t>
      </w:r>
    </w:p>
    <w:p>
      <w:r>
        <w:t>was  at  first."</w:t>
      </w:r>
    </w:p>
    <w:p>
      <w:r>
        <w:t>COMMENTARY</w:t>
      </w:r>
    </w:p>
    <w:p>
      <w:r>
        <w:t>Although  he  frees  the  man  from  the  evil  shade  that  had  taken</w:t>
      </w:r>
    </w:p>
    <w:p>
      <w:r>
        <w:t>possession  of  him,  lesous  explains,  with  picturesque  imagery,  that</w:t>
      </w:r>
    </w:p>
    <w:p>
      <w:r>
        <w:t>a  man  is  safe  against  evil  influences  only  when  he  allies  his  forces</w:t>
      </w:r>
    </w:p>
    <w:p>
      <w:r>
        <w:t>with  those  of  the  Nous,  since  even  purity  of  motive  and  strength  of</w:t>
      </w:r>
    </w:p>
    <w:p>
      <w:r>
        <w:t>will  are  not  a  sufficient  protection.  When  freed  from  the  possess-</w:t>
      </w:r>
    </w:p>
    <w:p>
      <w:r>
        <w:t>ing spirit  by  a  man  able  to  deal  with  the  shades  of  the  dead,  the  vic-</w:t>
      </w:r>
    </w:p>
    <w:p>
      <w:r>
        <w:t>tim, though  purified  temporarily,  may  be  even  more  vulnerable  than</w:t>
      </w:r>
    </w:p>
    <w:p>
      <w:r>
        <w:t>before.</w:t>
      </w:r>
    </w:p>
    <w:p>
      <w:r>
        <w:t>The  "Satan,"  or  "Beelzeboul,  archon  of  the  spirits,"  of  the  falsi-</w:t>
      </w:r>
    </w:p>
    <w:p>
      <w:r>
        <w:t>fied text,  is  but  a  shabby  substitute  for  Plouton,  the  King  of  the</w:t>
      </w:r>
    </w:p>
    <w:p>
      <w:r>
        <w:t>Shades.  In  this  passage,  as  frequently  elsewhere,  the  word  "power"</w:t>
      </w:r>
    </w:p>
    <w:p>
      <w:r>
        <w:t>(dynamis)  has  been  stricken  out,  apparently,  leaving  the  curious</w:t>
      </w:r>
    </w:p>
    <w:p>
      <w:r>
        <w:t>expression  "in  Beelzeboul,"  instead  of  "by  the  power  that  is  in  Be-</w:t>
      </w:r>
    </w:p>
    <w:p>
      <w:r>
        <w:t>elzeboul."  Sometimes  the  word  "name"  (onoma)  has  been  sub-</w:t>
      </w:r>
    </w:p>
    <w:p>
      <w:r>
        <w:t>stituted for  dynamis,  as  in  the  phrase  "the  name  of  lesous,"  when</w:t>
      </w:r>
    </w:p>
    <w:p>
      <w:r>
        <w:t>lesous  is  employing  the  power  of  the  supernal  Air — the  Pneiima.</w:t>
      </w:r>
    </w:p>
    <w:p>
      <w:r>
        <w:t>94  THE  RESTORED  NEW  TESTAMENT</w:t>
      </w:r>
    </w:p>
    <w:p>
      <w:r>
        <w:t>In  Luke  this  incident  and  the  discussion  and  discourse  following</w:t>
      </w:r>
    </w:p>
    <w:p>
      <w:r>
        <w:t>upon  it  are  given  intact ;  in  Matthczv  it  is  split  into  two  stories,  both</w:t>
      </w:r>
    </w:p>
    <w:p>
      <w:r>
        <w:t>of  which  are  incomplete  and  badly  told,  while  the  portion  of  the</w:t>
      </w:r>
    </w:p>
    <w:p>
      <w:r>
        <w:t>discourse  which  treats  of  the  seven  malignant  spirits  is  inserted  in  a</w:t>
      </w:r>
    </w:p>
    <w:p>
      <w:r>
        <w:t>spurious  passage  concerning  the  sign  of  Jonah  ;  and  the  compiler  of</w:t>
      </w:r>
    </w:p>
    <w:p>
      <w:r>
        <w:t>Mark,  with  cheerful  irrelevance,  has  omitted  the  story  altogether,</w:t>
      </w:r>
    </w:p>
    <w:p>
      <w:r>
        <w:t>but  has  inserted  a  fragment  of  its  moral  in  the  discourse  given  after</w:t>
      </w:r>
    </w:p>
    <w:p>
      <w:r>
        <w:t>the  calling  of  the  twelve  disciples,  where  it  is  ludicrously  out  of</w:t>
      </w:r>
    </w:p>
    <w:p>
      <w:r>
        <w:t>place  and  conies  in  apropos  of  nothing.</w:t>
      </w:r>
    </w:p>
    <w:p>
      <w:r>
        <w:t>The  Sign  of  the  Higlicr  Mind  Is  Not  Given  to  Those  Who  Are</w:t>
      </w:r>
    </w:p>
    <w:p>
      <w:r>
        <w:t>Sexually  Impure</w:t>
      </w:r>
    </w:p>
    <w:p>
      <w:r>
        <w:t>[Matt.  xii.  38,  39.     Mk.  viii.  11.  12]</w:t>
      </w:r>
    </w:p>
    <w:p>
      <w:r>
        <w:t>Said  to  him  some  of  the  learned  and  the  orthodox :</w:t>
      </w:r>
    </w:p>
    <w:p>
      <w:r>
        <w:t>''Teacher,  we  wish  to  see  your  sign  in  the  stellar  regions." He  answered  them :</w:t>
      </w:r>
    </w:p>
    <w:p>
      <w:r>
        <w:t>"The  men  of  this  generative  sphere,  evil  and  sexually  depraved,</w:t>
      </w:r>
    </w:p>
    <w:p>
      <w:r>
        <w:t>keep  seeking  for  a  sign,  but  my  sign  shall  not  be  revealed  to  them ;</w:t>
      </w:r>
    </w:p>
    <w:p>
      <w:r>
        <w:t>and  no  sign  shall  be  given  to  you  but  the  constellation  Cetus."</w:t>
      </w:r>
    </w:p>
    <w:p>
      <w:r>
        <w:t>COMMENTARY</w:t>
      </w:r>
    </w:p>
    <w:p>
      <w:r>
        <w:t>The  constellation  Cetus,  the  Greek  Kctos,  the  Sea-monster,  is  the</w:t>
      </w:r>
    </w:p>
    <w:p>
      <w:r>
        <w:t>southern  paranatellon  of  Pisces ;  it  is  the  "Beast"  of  the  Apoca-</w:t>
      </w:r>
    </w:p>
    <w:p>
      <w:r>
        <w:t>lypse, and  symbolizes  the  lower  mind.  In  the  Sept ua gin t  the  ma-</w:t>
      </w:r>
    </w:p>
    <w:p>
      <w:r>
        <w:t>rine monster  (the  "whale"  of  the  English  version)  which  swallows Jonah  is  called  kctos,  and  it  was  this  circumstance,  no  doubt,  that</w:t>
      </w:r>
    </w:p>
    <w:p>
      <w:r>
        <w:t>led  to  the  interpolation  of  the  passage  which  draws  a  false  analogy</w:t>
      </w:r>
    </w:p>
    <w:p>
      <w:r>
        <w:t>between  Jonah,  who  spent  three  uncomfortable  days  and  nights  in</w:t>
      </w:r>
    </w:p>
    <w:p>
      <w:r>
        <w:t>the  belly  of  the  sea-monster,  and  lesous,  who  is  said  to  have  been</w:t>
      </w:r>
    </w:p>
    <w:p>
      <w:r>
        <w:t>three  days  and  nights  in  "the  heart  of  the  earth."  From  the  Sea-</w:t>
      </w:r>
    </w:p>
    <w:p>
      <w:r>
        <w:t>monster's  belly  to  the  Earth's  heart  is  a  far  cry;  and  the  story  of</w:t>
      </w:r>
    </w:p>
    <w:p>
      <w:r>
        <w:t>Jonah's  misadventure  is  irrelevant  in  this  passage.</w:t>
      </w:r>
    </w:p>
    <w:p>
      <w:r>
        <w:t>The  word  yeved  signifies  primarily  "birth,"  and  means  not  only</w:t>
      </w:r>
    </w:p>
    <w:p>
      <w:r>
        <w:t>a  "generation"  but  also  an  "age,"  being  applied  in  the  latter  sig-</w:t>
      </w:r>
    </w:p>
    <w:p>
      <w:r>
        <w:t>nification to  each  of  the  four  ages — of  gold,  silver,  bronze  and  iron</w:t>
      </w:r>
    </w:p>
    <w:p>
      <w:r>
        <w:t>THE  ANOINTING  OF  lESOUS  95</w:t>
      </w:r>
    </w:p>
    <w:p>
      <w:r>
        <w:t>— and  thus  covering  the  whole  cycle  of  generation.  In  older  Eng-</w:t>
      </w:r>
    </w:p>
    <w:p>
      <w:r>
        <w:t>lish the  word  "sign"  was  used  for  any  constellation,  but  it  is  now</w:t>
      </w:r>
    </w:p>
    <w:p>
      <w:r>
        <w:t>generally  limited  to  a  constellation  or  a  division  of  the  zodiac.  The</w:t>
      </w:r>
    </w:p>
    <w:p>
      <w:r>
        <w:t>men  of  formal  learning  are  given  the  sign  Cetus,  to  signify  that</w:t>
      </w:r>
    </w:p>
    <w:p>
      <w:r>
        <w:t>their  consciousness  rises  no  higher  than  the  rational  principle ;  but</w:t>
      </w:r>
    </w:p>
    <w:p>
      <w:r>
        <w:t>the  sign  of  the  divine  Mind  is  not  given.  Aside  from  the  astro-</w:t>
      </w:r>
    </w:p>
    <w:p>
      <w:r>
        <w:t>nomical symbolism,  each  degree  of  spiritual  development  is  desig-</w:t>
      </w:r>
    </w:p>
    <w:p>
      <w:r>
        <w:t>nated by  a  geometrical  figure,  that  of  the  neophyte's  degree  being  a triangle.</w:t>
      </w:r>
    </w:p>
    <w:p>
      <w:r>
        <w:t>lesous  Receives  No  Honor  in  His  Own  City— Spiritual  Intuition  Is  Antagonized</w:t>
      </w:r>
    </w:p>
    <w:p>
      <w:r>
        <w:t>by  the  Brain-consciousness</w:t>
      </w:r>
    </w:p>
    <w:p>
      <w:r>
        <w:t>[Matt.  xiii.  54,  55.    Mk.  vi.  3-5.    Matt.  xiii.  56-58]</w:t>
      </w:r>
    </w:p>
    <w:p>
      <w:r>
        <w:t>lesous  returned  to  his  native  city,  his  companions  going  along</w:t>
      </w:r>
    </w:p>
    <w:p>
      <w:r>
        <w:t>with  him.  Entering  the  temple,  he  tried  to  teach  the  people  of  his</w:t>
      </w:r>
    </w:p>
    <w:p>
      <w:r>
        <w:t>native  place ;  consequently  they  were  astonished  and  said :</w:t>
      </w:r>
    </w:p>
    <w:p>
      <w:r>
        <w:t>"From  what  source  has  this  fellow  derived  this  learning  and</w:t>
      </w:r>
    </w:p>
    <w:p>
      <w:r>
        <w:t>these  magic  powers?  Is  n't  this  the  son  of  the  carpenter  loseph? Is  not  his  mother  named  Mariam  ?  Are  not  these  men  with  him  his</w:t>
      </w:r>
    </w:p>
    <w:p>
      <w:r>
        <w:t>five  brothers,  lakobos,  loannes,  Sim5n,  Andreas  and  loudas  ?  And</w:t>
      </w:r>
    </w:p>
    <w:p>
      <w:r>
        <w:t>are  not  his  seven  sisters  also  here  with  him?"</w:t>
      </w:r>
    </w:p>
    <w:p>
      <w:r>
        <w:t>And  they  took  offence  at  him.     But  lesous  retorted  on  them :</w:t>
      </w:r>
    </w:p>
    <w:p>
      <w:r>
        <w:t>"Save  in  his  native  city,  and  in  his  own  house,  a  seer  is  not  thus</w:t>
      </w:r>
    </w:p>
    <w:p>
      <w:r>
        <w:t>dishonored."</w:t>
      </w:r>
    </w:p>
    <w:p>
      <w:r>
        <w:t>And  because  of  their  incredulity  he  could  not  confer  the  holy</w:t>
      </w:r>
    </w:p>
    <w:p>
      <w:r>
        <w:t>Power  upon  them.</w:t>
      </w:r>
    </w:p>
    <w:p>
      <w:r>
        <w:t>COMMENTARY</w:t>
      </w:r>
    </w:p>
    <w:p>
      <w:r>
        <w:t>The  Carpenter,  the  father  of  lesous,  is  the  Demiurge,  the  World-</w:t>
      </w:r>
    </w:p>
    <w:p>
      <w:r>
        <w:t>builder;  and  the  Mother  is  the  Arche,  the  great  sea  of  cosmic  and</w:t>
      </w:r>
    </w:p>
    <w:p>
      <w:r>
        <w:t>divine  substance.  But  this  father  should  not  be  confused  with  the</w:t>
      </w:r>
    </w:p>
    <w:p>
      <w:r>
        <w:t>heavenly  Father.</w:t>
      </w:r>
    </w:p>
    <w:p>
      <w:r>
        <w:t>In  incarnated  man  the  "native  city"  of  the  Nous  is  the  brain ;</w:t>
      </w:r>
    </w:p>
    <w:p>
      <w:r>
        <w:t>but,  owing  to  the  atrophy  of  its  higher  force-centres,  the  brain  is</w:t>
      </w:r>
    </w:p>
    <w:p>
      <w:r>
        <w:t>now  the  seat  of  the  lower  intellectual  and  psychical  faculties,  which</w:t>
      </w:r>
    </w:p>
    <w:p>
      <w:r>
        <w:t>are  antagonistic  to  the  spiritual  mind.</w:t>
      </w:r>
    </w:p>
    <w:p>
      <w:r>
        <w:t>96  THE  RESTORED  NEW  TESTAMENT</w:t>
      </w:r>
    </w:p>
    <w:p>
      <w:r>
        <w:t>5.     The  Coming  of  the  Spiritual  Consciousness — The</w:t>
      </w:r>
    </w:p>
    <w:p>
      <w:r>
        <w:t>Allegories  of  the  Starry  Realm</w:t>
      </w:r>
    </w:p>
    <w:p>
      <w:r>
        <w:t>lesous  Likens  the  Realm's  Beginning  to  the  Germinating  Seed  and</w:t>
      </w:r>
    </w:p>
    <w:p>
      <w:r>
        <w:t>Productive  Plant — the  Allegory  of  the  Sower</w:t>
      </w:r>
    </w:p>
    <w:p>
      <w:r>
        <w:t>[Matt.  xiii.  1-3.     Mk.  iv.  30-32.     Matt.  xii.  32.     Mk.  iv.  26,  27.     Matt.  xiii.  3-8]</w:t>
      </w:r>
    </w:p>
    <w:p>
      <w:r>
        <w:t>On  that  day  lesous  went  out  of  the  temple  and  sat  by  the  seaside.</w:t>
      </w:r>
    </w:p>
    <w:p>
      <w:r>
        <w:t>And  a  large  crowd  gathered  about  him ;  so  he  entered  the  ship  and</w:t>
      </w:r>
    </w:p>
    <w:p>
      <w:r>
        <w:t>was  seated,  while  the  throng  of  people  all  stood  on  the  beach.  Then</w:t>
      </w:r>
    </w:p>
    <w:p>
      <w:r>
        <w:t>he  told  them  many  allegories  of  the  divine  realm,  saying:</w:t>
      </w:r>
    </w:p>
    <w:p>
      <w:r>
        <w:t>"How  shall  we  liken  the  realm  of  the  starry  spaces,  and  by  what</w:t>
      </w:r>
    </w:p>
    <w:p>
      <w:r>
        <w:t>allegory  shall  we  illustrate  it?  But  nay;  that  realm  itself  is  too</w:t>
      </w:r>
    </w:p>
    <w:p>
      <w:r>
        <w:t>great  for  any  similitude.  Yet  small,  very  small,  is  its  beginning:</w:t>
      </w:r>
    </w:p>
    <w:p>
      <w:r>
        <w:t>'t  is  like  a  tiny  mustard-seed,  which  is  among  the  smallest  of  all  the</w:t>
      </w:r>
    </w:p>
    <w:p>
      <w:r>
        <w:t>seeds  sown  on  the  earth ;  yet  when  't  is  sown,  it  shoots  up  and  be-</w:t>
      </w:r>
    </w:p>
    <w:p>
      <w:r>
        <w:t>comes the  biggest  of  all  the  herbs,  so  that  the  feathered  songsters</w:t>
      </w:r>
    </w:p>
    <w:p>
      <w:r>
        <w:t>come  and  perch  on  its  sturdy  little  branches.  Thus  the  seed,  by  its</w:t>
      </w:r>
    </w:p>
    <w:p>
      <w:r>
        <w:t>germination  and  productivity,  affords  a  similitude  of  the  dawning</w:t>
      </w:r>
    </w:p>
    <w:p>
      <w:r>
        <w:t>of  the  realm  of  the  starry  spaces:  't  is  as  if  a  man  should  sow  seed</w:t>
      </w:r>
    </w:p>
    <w:p>
      <w:r>
        <w:t>in  the  ground,  and  while  he  is  awake  by  day  and  asleep  by  night  the</w:t>
      </w:r>
    </w:p>
    <w:p>
      <w:r>
        <w:t>seed  germinates  and  grows  up,  he  knows  not  how.  Behold,  the</w:t>
      </w:r>
    </w:p>
    <w:p>
      <w:r>
        <w:t>sower  went  forth  to  sow,  and  as  he  sowed,  some  of  the  seeds  fell</w:t>
      </w:r>
    </w:p>
    <w:p>
      <w:r>
        <w:t>by  the  roadside,  and  the  birds  came  and  ate  them  up ;  and  others</w:t>
      </w:r>
    </w:p>
    <w:p>
      <w:r>
        <w:t>fell  on  the  stony  places,  where  they  had  scant  earth,  and  sprouted</w:t>
      </w:r>
    </w:p>
    <w:p>
      <w:r>
        <w:t>soon  from  not  being  deep  enough  in  the  soil,  and  when  the  sun  rose</w:t>
      </w:r>
    </w:p>
    <w:p>
      <w:r>
        <w:t>they  wilted,  and  because  they  were  shallow-rooted  they  withered</w:t>
      </w:r>
    </w:p>
    <w:p>
      <w:r>
        <w:t>away ;  and  others  fell  among  prickly  weeds,  and  the  weeds  grew  up</w:t>
      </w:r>
    </w:p>
    <w:p>
      <w:r>
        <w:t>and  choked  them;  and  others  fell  upon  good  soil  and  yielded  fruit</w:t>
      </w:r>
    </w:p>
    <w:p>
      <w:r>
        <w:t>— one  seed  producing  thirty,  another  sixty  and  another  a  hundred-</w:t>
      </w:r>
    </w:p>
    <w:p>
      <w:r>
        <w:t>fold.</w:t>
      </w:r>
    </w:p>
    <w:p>
      <w:r>
        <w:t>COMMENTARY</w:t>
      </w:r>
    </w:p>
    <w:p>
      <w:r>
        <w:t>Throned  in  the  celestial  Ship,  and  speaking  to  those  who  stand</w:t>
      </w:r>
    </w:p>
    <w:p>
      <w:r>
        <w:t>upon  the  shore  of  the  mystic  Sea  of  Knowledge,  the  Teacher  illus-</w:t>
      </w:r>
    </w:p>
    <w:p>
      <w:r>
        <w:t>trates, with  seven  superb  similitudes,  the  faint,  almost  imperceptible</w:t>
      </w:r>
    </w:p>
    <w:p>
      <w:r>
        <w:t>beginning  and  later  growth  of  that  spiritual  cognition  which  in  its</w:t>
      </w:r>
    </w:p>
    <w:p>
      <w:r>
        <w:t>THE  ANOINTING  OF  lESOUS  97</w:t>
      </w:r>
    </w:p>
    <w:p>
      <w:r>
        <w:t>ultimate  expansion  extends  throughout  all  worlds  and  passes  be-</w:t>
      </w:r>
    </w:p>
    <w:p>
      <w:r>
        <w:t>yond the  limitations  of  space  and  time.</w:t>
      </w:r>
    </w:p>
    <w:p>
      <w:r>
        <w:t>The  realm  of  the  starry  spaces  is  the  limitless,  sky-like  expanse</w:t>
      </w:r>
    </w:p>
    <w:p>
      <w:r>
        <w:t>of  man's  subjective  consciousness.  Into  the  soil  of  his  mental  na-</w:t>
      </w:r>
    </w:p>
    <w:p>
      <w:r>
        <w:t>ture may  come,  like  a  tiny  seed,  an  almost  indiscernible  intuition,</w:t>
      </w:r>
    </w:p>
    <w:p>
      <w:r>
        <w:t>germinating  and  growing,  with  no  conscious  effort  of  thought,  and</w:t>
      </w:r>
    </w:p>
    <w:p>
      <w:r>
        <w:t>yielding  rich  returns  of  wisdom  when  it  has  fallen  on  mental  soil</w:t>
      </w:r>
    </w:p>
    <w:p>
      <w:r>
        <w:t>that  is  fertile  and  deep.  The  Sower  of  such  seeds  is  the  Nous;  the</w:t>
      </w:r>
    </w:p>
    <w:p>
      <w:r>
        <w:t>birds,  the  winged  creatures  of  the  lower  atmosphere,  are  the  mental</w:t>
      </w:r>
    </w:p>
    <w:p>
      <w:r>
        <w:t>faculties,  which  absorb  and  destroy  the  intuitions  that  touch  upon</w:t>
      </w:r>
    </w:p>
    <w:p>
      <w:r>
        <w:t>the  formulated  system  of  thought,  the  travelled  road ;  the  stony</w:t>
      </w:r>
    </w:p>
    <w:p>
      <w:r>
        <w:t>places,  scant  of  soil,  are  the  more  superficial  religious  beliefs  and</w:t>
      </w:r>
    </w:p>
    <w:p>
      <w:r>
        <w:t>aspirations,  in  which  the  intuitions  are  nourished  for  a  time  but</w:t>
      </w:r>
    </w:p>
    <w:p>
      <w:r>
        <w:t>fade  away  with  the  rising  of  the  ardent  sun  of  the  new  life;  and  the</w:t>
      </w:r>
    </w:p>
    <w:p>
      <w:r>
        <w:t>weeds  are  the  sensuous  and  emotional  elements  of  the  mind.  Thus</w:t>
      </w:r>
    </w:p>
    <w:p>
      <w:r>
        <w:t>the  mind  in  its  three  lower  phases  proves  to  be  infertile  or  unpro-</w:t>
      </w:r>
    </w:p>
    <w:p>
      <w:r>
        <w:t>ductive; but  the  fourth  phase,  that  of  philosophic  reason,  is  the  good</w:t>
      </w:r>
    </w:p>
    <w:p>
      <w:r>
        <w:t>soil  in  which  the  seeds  of  intuition  become  reproductive.</w:t>
      </w:r>
    </w:p>
    <w:p>
      <w:r>
        <w:t>The  Allegory  of  the  Worthless  Weeds</w:t>
      </w:r>
    </w:p>
    <w:p>
      <w:r>
        <w:t>[Matt.  xiii.  24-30]</w:t>
      </w:r>
    </w:p>
    <w:p>
      <w:r>
        <w:t>"The  Hierophant  of  the  realm  of  the  starry  spaces  has  been  lik-</w:t>
      </w:r>
    </w:p>
    <w:p>
      <w:r>
        <w:t>ened to  a  farmer  who  sowed  good  seed  in  his  field ;  but  while  men</w:t>
      </w:r>
    </w:p>
    <w:p>
      <w:r>
        <w:t>slept,  his  enemy  came  and  sowed  darnel  among  the  wheat,  and  w^ent</w:t>
      </w:r>
    </w:p>
    <w:p>
      <w:r>
        <w:t>away.  And  when  the  blade  had  sprung  up  and  headed  out,  then  the</w:t>
      </w:r>
    </w:p>
    <w:p>
      <w:r>
        <w:t>darnel  also  appeared.  Came  the  servants  of  the  house-lord  and  said</w:t>
      </w:r>
    </w:p>
    <w:p>
      <w:r>
        <w:t>to  him :</w:t>
      </w:r>
    </w:p>
    <w:p>
      <w:r>
        <w:t>"  'Master,  did  you  not  sow  clean  seed  in  your  field  ?  From  what</w:t>
      </w:r>
    </w:p>
    <w:p>
      <w:r>
        <w:t>source,  then,  has  it  become  foul  with  darnel  ?'</w:t>
      </w:r>
    </w:p>
    <w:p>
      <w:r>
        <w:t>"He  said  to  them  :</w:t>
      </w:r>
    </w:p>
    <w:p>
      <w:r>
        <w:t>"  *A  crafty  enemy  has  done  this !'</w:t>
      </w:r>
    </w:p>
    <w:p>
      <w:r>
        <w:t>"The  servants  asked  him :</w:t>
      </w:r>
    </w:p>
    <w:p>
      <w:r>
        <w:t>"  'Then  do  you  desire  that  we  should  go  and  weed  them  out  ?'</w:t>
      </w:r>
    </w:p>
    <w:p>
      <w:r>
        <w:t>"But  he  replied :</w:t>
      </w:r>
    </w:p>
    <w:p>
      <w:r>
        <w:t>"  'No ;  lest  in  weeding  out  the  darnel  you  should  uproot  the  wheat</w:t>
      </w:r>
    </w:p>
    <w:p>
      <w:r>
        <w:t>98  THE  RESTORED  NEW  TESTAMENT</w:t>
      </w:r>
    </w:p>
    <w:p>
      <w:r>
        <w:t>with  it.  Together  let  them  both  grow  until  the  harvest ;  and  at  the</w:t>
      </w:r>
    </w:p>
    <w:p>
      <w:r>
        <w:t>season  of  the  harvest  I  shall  say  to  the  harvestmen,  Pluck  up  first</w:t>
      </w:r>
    </w:p>
    <w:p>
      <w:r>
        <w:t>the  darnel  and  bind  it  into  bundles  to  burn  it,  but  gather  the  wheat</w:t>
      </w:r>
    </w:p>
    <w:p>
      <w:r>
        <w:t>into  my  granary.' COMMENTARY</w:t>
      </w:r>
    </w:p>
    <w:p>
      <w:r>
        <w:t>The  enemy  of  spirituality  is  the  psychic  self,  man's  evil  genius.</w:t>
      </w:r>
    </w:p>
    <w:p>
      <w:r>
        <w:t>It  is  often  impossible  for  the  neophyte  to  distinguish  the  pure  noetic</w:t>
      </w:r>
    </w:p>
    <w:p>
      <w:r>
        <w:t>impulses  and  intuitions  from  the  psychic  impressions  and  notions</w:t>
      </w:r>
    </w:p>
    <w:p>
      <w:r>
        <w:t>that  closely  resemble  them  when  they  first  germinate  in  the  mind;</w:t>
      </w:r>
    </w:p>
    <w:p>
      <w:r>
        <w:t>but  when  both  become  distinctly  formulated  as  ideas,  those  which</w:t>
      </w:r>
    </w:p>
    <w:p>
      <w:r>
        <w:t>are  of  psychic  origin  and  are  therefore  spurious  are  easily  recognized</w:t>
      </w:r>
    </w:p>
    <w:p>
      <w:r>
        <w:t>as  such  and  can  be  repudiated  without  risk  of  rejecting  the  valid</w:t>
      </w:r>
    </w:p>
    <w:p>
      <w:r>
        <w:t>intuitions.  The  darnel  ("tares"),  or  rye-grass,  resembles  wheat;  it</w:t>
      </w:r>
    </w:p>
    <w:p>
      <w:r>
        <w:t>was  supposed  to  induce  intoxication.</w:t>
      </w:r>
    </w:p>
    <w:p>
      <w:r>
        <w:t>The  Allegory  of  the  Buried  Treasure</w:t>
      </w:r>
    </w:p>
    <w:p>
      <w:r>
        <w:t>[Matt.  xiii.  44]</w:t>
      </w:r>
    </w:p>
    <w:p>
      <w:r>
        <w:t>"The  arcane  doctrine  of  the  realm  of  the  starry  spaces  is  like  a</w:t>
      </w:r>
    </w:p>
    <w:p>
      <w:r>
        <w:t>buried  treasure  in  a  field,  which  a  man  discovered  and  left  buried ;</w:t>
      </w:r>
    </w:p>
    <w:p>
      <w:r>
        <w:t>and,  rejoicing  over  his  find,  he  goes  and  sells  all  that  he  has.  and</w:t>
      </w:r>
    </w:p>
    <w:p>
      <w:r>
        <w:t>buys  that  field.</w:t>
      </w:r>
    </w:p>
    <w:p>
      <w:r>
        <w:t>COMMENTARY</w:t>
      </w:r>
    </w:p>
    <w:p>
      <w:r>
        <w:t>The  buried  treasure  is  the  Gnosis,  the  sacred  science  of  the  Mys-</w:t>
      </w:r>
    </w:p>
    <w:p>
      <w:r>
        <w:t>teries. He  who  becomes  convinced  of  the  existence  of  this  system</w:t>
      </w:r>
    </w:p>
    <w:p>
      <w:r>
        <w:t>of  esoteric  knowledge,  and  desires  to  possess  it,  must  indeed  part</w:t>
      </w:r>
    </w:p>
    <w:p>
      <w:r>
        <w:t>with  "all  that  he  has"  before  he  can  own  the  field  of  consciousness</w:t>
      </w:r>
    </w:p>
    <w:p>
      <w:r>
        <w:t>in  which  the  higher  knowledge  is  hidden.</w:t>
      </w:r>
    </w:p>
    <w:p>
      <w:r>
        <w:t>The  Allegory  of  the  Precious  Pearl</w:t>
      </w:r>
    </w:p>
    <w:p>
      <w:r>
        <w:t>[Matt.  xiii.  45]</w:t>
      </w:r>
    </w:p>
    <w:p>
      <w:r>
        <w:t>"The  seeker  for  the  realm  of  the  starry  spaces  is  like  a  merchant</w:t>
      </w:r>
    </w:p>
    <w:p>
      <w:r>
        <w:t>who  travelled  far,  searching  for  beautiful  pearls;  and  having  found</w:t>
      </w:r>
    </w:p>
    <w:p>
      <w:r>
        <w:t>one  very  precious  pearl,  he  went  and  sold  all  his  possessions  and</w:t>
      </w:r>
    </w:p>
    <w:p>
      <w:r>
        <w:t>bought  it.</w:t>
      </w:r>
    </w:p>
    <w:p>
      <w:r>
        <w:t>THE  ANOINTING  OF  lESOUS  99</w:t>
      </w:r>
    </w:p>
    <w:p>
      <w:r>
        <w:t>COMMENTARY</w:t>
      </w:r>
    </w:p>
    <w:p>
      <w:r>
        <w:t>In  this  beautiful  little  allegory  the  travelling  trader  (emporos)</w:t>
      </w:r>
    </w:p>
    <w:p>
      <w:r>
        <w:t>represents  the  searcher  for  wisdom  :  the  pearls  he  seeks  are  the  pearls</w:t>
      </w:r>
    </w:p>
    <w:p>
      <w:r>
        <w:t>of  truth,  and  the  wondrous  pearl  that  he  finds  is  the  one  great  Truth,</w:t>
      </w:r>
    </w:p>
    <w:p>
      <w:r>
        <w:t>that  spiritual  Self  who  is  verily  the  perfect  Way,  the  primal  Truth,</w:t>
      </w:r>
    </w:p>
    <w:p>
      <w:r>
        <w:t>and  the  eternal  Life.</w:t>
      </w:r>
    </w:p>
    <w:p>
      <w:r>
        <w:t>The  Allegory  of  the  Dragnet</w:t>
      </w:r>
    </w:p>
    <w:p>
      <w:r>
        <w:t>[Matt.  xiii.  47,  48,  52]</w:t>
      </w:r>
    </w:p>
    <w:p>
      <w:r>
        <w:t>"The  reminiscence  of  the  realm  of  the  starry  spaces  is  like  a  drag-</w:t>
      </w:r>
    </w:p>
    <w:p>
      <w:r>
        <w:t>net which  was  cast  into  the  sea  and  enmeshed  fish  of  every  kind,</w:t>
      </w:r>
    </w:p>
    <w:p>
      <w:r>
        <w:t>and  which,  when  't  was  filled,  the  fishermen  hauled  up  on  the  beach ; and  they  sat  down  and  sorted  the  edible  ones  into  baskets,  but  the</w:t>
      </w:r>
    </w:p>
    <w:p>
      <w:r>
        <w:t>worthless  ones  they  threw  away.  Therefore  every  man  of  learning</w:t>
      </w:r>
    </w:p>
    <w:p>
      <w:r>
        <w:t>who  has  become  a  disciple  to  the  realm  of  the  starry  spaces  is  like</w:t>
      </w:r>
    </w:p>
    <w:p>
      <w:r>
        <w:t>a  house-lord  who  from  his  rich  accumulation  produces  treasures</w:t>
      </w:r>
    </w:p>
    <w:p>
      <w:r>
        <w:t>new  and  old.</w:t>
      </w:r>
    </w:p>
    <w:p>
      <w:r>
        <w:t>COMMENTARY</w:t>
      </w:r>
    </w:p>
    <w:p>
      <w:r>
        <w:t>It  is  one  of  the  cardinal  tenets  of  the  ancient  philosophy  that  the</w:t>
      </w:r>
    </w:p>
    <w:p>
      <w:r>
        <w:t>immortal  spirit  of  man  possesses  all  knowledge ;  and  that,  therefore,</w:t>
      </w:r>
    </w:p>
    <w:p>
      <w:r>
        <w:t>as  said  by  Plato  {Phaidon,  p.  76),  "our  knowledge  is  recollection,"</w:t>
      </w:r>
    </w:p>
    <w:p>
      <w:r>
        <w:t>The  faculty  of  recalling  the  knowledge  stored  up  in  the  eternal</w:t>
      </w:r>
    </w:p>
    <w:p>
      <w:r>
        <w:t>memory  of  man  is  in  the  allegory  likened  to  a  dragnet.  The  reason-</w:t>
      </w:r>
    </w:p>
    <w:p>
      <w:r>
        <w:t>ing faculties  sort  out,  arrange  and  formulate  the  knowledge  ac-</w:t>
      </w:r>
    </w:p>
    <w:p>
      <w:r>
        <w:t>quired. Here  the  neophyte  with  disciplined  mind  and  wide  range</w:t>
      </w:r>
    </w:p>
    <w:p>
      <w:r>
        <w:t>of  information  has  a  great  advantage  over  those  who  are  less  cul-</w:t>
      </w:r>
    </w:p>
    <w:p>
      <w:r>
        <w:t>tured.</w:t>
      </w:r>
    </w:p>
    <w:p>
      <w:r>
        <w:t>The  Allegory  of  the  Ten  Bridesmaids</w:t>
      </w:r>
    </w:p>
    <w:p>
      <w:r>
        <w:t>[Matt.  XXV.  1-12]</w:t>
      </w:r>
    </w:p>
    <w:p>
      <w:r>
        <w:t>"The  powers  that  await  the  coming  of  the  realm  of  the  starry spaces  have  been  likened  to  ten  bridesmaids  who  took  their  torches</w:t>
      </w:r>
    </w:p>
    <w:p>
      <w:r>
        <w:t>and  went  forth  to  meet  the  bridegroom.  Five  of  these  maidens</w:t>
      </w:r>
    </w:p>
    <w:p>
      <w:r>
        <w:t>were  heedless,  and  five  were  thoughtful.     For  the  foolish  maidens.</w:t>
      </w:r>
    </w:p>
    <w:p>
      <w:r>
        <w:t>100  THE  RESTORED  NEW  TESTAMENT</w:t>
      </w:r>
    </w:p>
    <w:p>
      <w:r>
        <w:t>when  they  took  their  torches,  neglected  to  provide  oil  with  which</w:t>
      </w:r>
    </w:p>
    <w:p>
      <w:r>
        <w:t>to  make  their  torches  burn  brightly;  but  the  prudent  maidens  took</w:t>
      </w:r>
    </w:p>
    <w:p>
      <w:r>
        <w:t>cruets  of  oil  with  their  torches.  Now,  the  bridegroom  delayed  com-</w:t>
      </w:r>
    </w:p>
    <w:p>
      <w:r>
        <w:t>ing, and  the  maidens  all  became  drowsy  and  fell  asleep.  But  at  mid-</w:t>
      </w:r>
    </w:p>
    <w:p>
      <w:r>
        <w:t>night arose  a  cry :</w:t>
      </w:r>
    </w:p>
    <w:p>
      <w:r>
        <w:t>"  'Behold,  the  bridegroom !    Go  forth  to  meet  him.'</w:t>
      </w:r>
    </w:p>
    <w:p>
      <w:r>
        <w:t>"Then  all  those  maidens  awoke,  and  the  prudent  ones  oiled  their</w:t>
      </w:r>
    </w:p>
    <w:p>
      <w:r>
        <w:t>torches  and  lighted  them.  And  the  foolish  maidens  said  to  the</w:t>
      </w:r>
    </w:p>
    <w:p>
      <w:r>
        <w:t>sober-minded :</w:t>
      </w:r>
    </w:p>
    <w:p>
      <w:r>
        <w:t>"  'Give  us  some  of  your  oil ;  for  our  torches  give  no  light.'</w:t>
      </w:r>
    </w:p>
    <w:p>
      <w:r>
        <w:t>"But  the  prudent  maidens  replied :</w:t>
      </w:r>
    </w:p>
    <w:p>
      <w:r>
        <w:t>"  'Oh,  no !  There  was  only  enough  for  our  torches.  Better  go  to</w:t>
      </w:r>
    </w:p>
    <w:p>
      <w:r>
        <w:t>the  dealers,  and  buy  some  for  yourselves.'</w:t>
      </w:r>
    </w:p>
    <w:p>
      <w:r>
        <w:t>"But  when  the  heedless  ones  had  gone  away  to  buy  the  oil,  came</w:t>
      </w:r>
    </w:p>
    <w:p>
      <w:r>
        <w:t>the  bridegroom,  and  with  him  to  the  wedding- feast  went  the  maid-</w:t>
      </w:r>
    </w:p>
    <w:p>
      <w:r>
        <w:t>ens who  were  ready ;  and  the  door  was  shut.  Afterwards  came  also</w:t>
      </w:r>
    </w:p>
    <w:p>
      <w:r>
        <w:t>the  other  maidens,  saying :</w:t>
      </w:r>
    </w:p>
    <w:p>
      <w:r>
        <w:t>"  'Master,  Master,  open  the  door  to  us.'</w:t>
      </w:r>
    </w:p>
    <w:p>
      <w:r>
        <w:t>"But  he  answered :</w:t>
      </w:r>
    </w:p>
    <w:p>
      <w:r>
        <w:t>"  'No;  for  I  know  you  not.'</w:t>
      </w:r>
    </w:p>
    <w:p>
      <w:r>
        <w:t>COMMENTARY</w:t>
      </w:r>
    </w:p>
    <w:p>
      <w:r>
        <w:t>The  bridegroom  is  the  Nous  and  the  ten  maidens  are  manifesting</w:t>
      </w:r>
    </w:p>
    <w:p>
      <w:r>
        <w:t>centres  of  the  five  higher  and  five  lower  intellectual  faculties,  which</w:t>
      </w:r>
    </w:p>
    <w:p>
      <w:r>
        <w:t>are  represented  by  the  torches.  The  word  Xa/xTra?  properly  sig-</w:t>
      </w:r>
    </w:p>
    <w:p>
      <w:r>
        <w:t>nifies a  torch,  or  flambeau;  the  rendering  "lamp"  is  extremely doubtful.  It  was  a  common  custom  of  the  Greeks  to  have  the  bride</w:t>
      </w:r>
    </w:p>
    <w:p>
      <w:r>
        <w:t>and  the  bridegroom  met  by  a  band  of  torch-bearers.  The  allegory</w:t>
      </w:r>
    </w:p>
    <w:p>
      <w:r>
        <w:t>is  obviously  Hellenic.</w:t>
      </w:r>
    </w:p>
    <w:p>
      <w:r>
        <w:t>The  Allegory  of  the  Wedding-feast</w:t>
      </w:r>
    </w:p>
    <w:p>
      <w:r>
        <w:t>[Matt.  xxii.  2-13]</w:t>
      </w:r>
    </w:p>
    <w:p>
      <w:r>
        <w:t>"The  Immortal  King  of  the  realm  of  the  starry  spaces  has  been likened  to  a  mortal  king  who  prepared  a  feast  in  celebration  of  his</w:t>
      </w:r>
    </w:p>
    <w:p>
      <w:r>
        <w:t>son's  wedding,  and  sent  his  servants  to  summon  the  invited  guests;</w:t>
      </w:r>
    </w:p>
    <w:p>
      <w:r>
        <w:t>THE  ANOINTING  OF  lESOUS  loi</w:t>
      </w:r>
    </w:p>
    <w:p>
      <w:r>
        <w:t>and  the  guests  would  not  come.  Then  he  sent  other  servants,  to</w:t>
      </w:r>
    </w:p>
    <w:p>
      <w:r>
        <w:t>whom  he  said :</w:t>
      </w:r>
    </w:p>
    <w:p>
      <w:r>
        <w:t>"  'To  those  who  are  invited  convey  this  message :  Behold,  I  have</w:t>
      </w:r>
    </w:p>
    <w:p>
      <w:r>
        <w:t>made  preparations  for  the  feast;  my  oxen  and  my  fatlings  are</w:t>
      </w:r>
    </w:p>
    <w:p>
      <w:r>
        <w:t>killed,  and  everything  is  ready:  come  to  the  wedding- feast.'</w:t>
      </w:r>
    </w:p>
    <w:p>
      <w:r>
        <w:t>"But  they  slighted  the  invitation,  and  went  away,  some  departing</w:t>
      </w:r>
    </w:p>
    <w:p>
      <w:r>
        <w:t>to  their  estates  in  the  country,  and  others  going  on  voyages  for</w:t>
      </w:r>
    </w:p>
    <w:p>
      <w:r>
        <w:t>traffic;  and  those  who  stayed  laid  hold  of  his  servants,  maltreated</w:t>
      </w:r>
    </w:p>
    <w:p>
      <w:r>
        <w:t>them,  and  killed  them.  Then  was  the  king  enraged;  and  he  sent</w:t>
      </w:r>
    </w:p>
    <w:p>
      <w:r>
        <w:t>companies  of  soldiers,  and  put  to  death  those  murderers,  and  gave</w:t>
      </w:r>
    </w:p>
    <w:p>
      <w:r>
        <w:t>their  city  to  the  flames.    Said  he  then  to  his  servants :</w:t>
      </w:r>
    </w:p>
    <w:p>
      <w:r>
        <w:t>"  'The  wedding-feast  is  ready;  but  unworthy  were  they  who  were</w:t>
      </w:r>
    </w:p>
    <w:p>
      <w:r>
        <w:t>invited.  Go,  therefore,  to  the  places  where  three  ways  meet,  and</w:t>
      </w:r>
    </w:p>
    <w:p>
      <w:r>
        <w:t>invite  to  the  feast  ever3'body  you  may  find ;  and  provide  each  one</w:t>
      </w:r>
    </w:p>
    <w:p>
      <w:r>
        <w:t>of  them  with  a  wedding-garment.'</w:t>
      </w:r>
    </w:p>
    <w:p>
      <w:r>
        <w:t>"To  the  places  where  three  roads  meet  went  those  servants,  and</w:t>
      </w:r>
    </w:p>
    <w:p>
      <w:r>
        <w:t>brought  in  all  the  wretched  ones  who  had  gathered  at  those  places</w:t>
      </w:r>
    </w:p>
    <w:p>
      <w:r>
        <w:t>to  eat  the  food  offered  up  to  Hekate ;  and  with  these  poor  folks  as</w:t>
      </w:r>
    </w:p>
    <w:p>
      <w:r>
        <w:t>guests,  the  wedding  was  thronged.  But  when  the  king  entered</w:t>
      </w:r>
    </w:p>
    <w:p>
      <w:r>
        <w:t>to  behold  them  as  they  reclined  at  table,  he  observed  there  a  man</w:t>
      </w:r>
    </w:p>
    <w:p>
      <w:r>
        <w:t>who  was  not  wearing  a  wedding-garment,  and  to  him  he  said :</w:t>
      </w:r>
    </w:p>
    <w:p>
      <w:r>
        <w:t>"  'Friend,  how  came  you  in  here  without  a  wedding-garment  ?'</w:t>
      </w:r>
    </w:p>
    <w:p>
      <w:r>
        <w:t>"That  graceless  guest  was  too  abashed  to  speak.  Said  then  the</w:t>
      </w:r>
    </w:p>
    <w:p>
      <w:r>
        <w:t>king  to  the  servants :</w:t>
      </w:r>
    </w:p>
    <w:p>
      <w:r>
        <w:t>"  'Take  him  and  cast  him  out  of  the  banquet-hall,  and  let  him  go</w:t>
      </w:r>
    </w:p>
    <w:p>
      <w:r>
        <w:t>back  and  dine  upon  the  unclean  offerings  made  to  Hekate.'  "</w:t>
      </w:r>
    </w:p>
    <w:p>
      <w:r>
        <w:t>COMMENTARY</w:t>
      </w:r>
    </w:p>
    <w:p>
      <w:r>
        <w:t>Mystically,  that  which  is  spiritual  or  subjective  is  considered</w:t>
      </w:r>
    </w:p>
    <w:p>
      <w:r>
        <w:t>masculine,  and  that  which  is  material  or  objective,  feminine;  the</w:t>
      </w:r>
    </w:p>
    <w:p>
      <w:r>
        <w:t>marriage  or  conjoining  of  the  two  may  therefore  have  various  mean-</w:t>
      </w:r>
    </w:p>
    <w:p>
      <w:r>
        <w:t>ings. Here  the  Nous,  the  intuitive  mind,  is  wedded  to  the  forma-</w:t>
      </w:r>
    </w:p>
    <w:p>
      <w:r>
        <w:t>tive mind,  the  matrix  of  defined  or  formulated  ideas.  The  invited</w:t>
      </w:r>
    </w:p>
    <w:p>
      <w:r>
        <w:t>guests  who  refuse  to  attend  the  celebration  of  the  wedding  are  the</w:t>
      </w:r>
    </w:p>
    <w:p>
      <w:r>
        <w:t>conventional,  stereotyped  notions  and  beliefs  of  exoteric  philoso-</w:t>
      </w:r>
    </w:p>
    <w:p>
      <w:r>
        <w:t>phies and  religions ;  these  have  the  brain-consciousness  as  their  city.</w:t>
      </w:r>
    </w:p>
    <w:p>
      <w:r>
        <w:t>THE  RESTORED  NEW  TESTAMENT</w:t>
      </w:r>
    </w:p>
    <w:p>
      <w:r>
        <w:t>and  many  of  them  are  the  murderers  of  intuitions  which  come  as</w:t>
      </w:r>
    </w:p>
    <w:p>
      <w:r>
        <w:t>messengers  from  the  spiritual  Self.     The  outcasts  gathered  at  the</w:t>
      </w:r>
    </w:p>
    <w:p>
      <w:r>
        <w:t>cross-roads,  "the  places</w:t>
      </w:r>
    </w:p>
    <w:p>
      <w:r>
        <w:t>where  three  ways</w:t>
      </w:r>
    </w:p>
    <w:p>
      <w:r>
        <w:t>meet,"  are  the  philo-</w:t>
      </w:r>
    </w:p>
    <w:p>
      <w:r>
        <w:t>sophic tenets  and  eso-</w:t>
      </w:r>
    </w:p>
    <w:p>
      <w:r>
        <w:t>teric reminiscences  that</w:t>
      </w:r>
    </w:p>
    <w:p>
      <w:r>
        <w:t>are  denied  a  respectable</w:t>
      </w:r>
    </w:p>
    <w:p>
      <w:r>
        <w:t>standing  in  formal  cults</w:t>
      </w:r>
    </w:p>
    <w:p>
      <w:r>
        <w:t>of  learning  and  so-</w:t>
      </w:r>
    </w:p>
    <w:p>
      <w:r>
        <w:t>called  "orthodox"  sys- tems of  belief.  These</w:t>
      </w:r>
    </w:p>
    <w:p>
      <w:r>
        <w:t>guests,  however,  must</w:t>
      </w:r>
    </w:p>
    <w:p>
      <w:r>
        <w:t>each  don  a  wedding-</w:t>
      </w:r>
    </w:p>
    <w:p>
      <w:r>
        <w:t>garment,  that  is,  con-</w:t>
      </w:r>
    </w:p>
    <w:p>
      <w:r>
        <w:t>form to  truth  and  rea-</w:t>
      </w:r>
    </w:p>
    <w:p>
      <w:r>
        <w:t>son ;  the  guest  who  fails</w:t>
      </w:r>
    </w:p>
    <w:p>
      <w:r>
        <w:t>in  this  respect  repre-</w:t>
      </w:r>
    </w:p>
    <w:p>
      <w:r>
        <w:t>sents the  element  of</w:t>
      </w:r>
    </w:p>
    <w:p>
      <w:r>
        <w:t>vulgar  superstition.</w:t>
      </w:r>
    </w:p>
    <w:p>
      <w:r>
        <w:t>For,  while  much  that  is</w:t>
      </w:r>
    </w:p>
    <w:p>
      <w:r>
        <w:t>regarded  as  supersti- tion has  a  real  basis  in</w:t>
      </w:r>
    </w:p>
    <w:p>
      <w:r>
        <w:t>ancient  traditions  of</w:t>
      </w:r>
    </w:p>
    <w:p>
      <w:r>
        <w:t>the  sacred  science,  some</w:t>
      </w:r>
    </w:p>
    <w:p>
      <w:r>
        <w:t>of  it  is  the  offspring  of</w:t>
      </w:r>
    </w:p>
    <w:p>
      <w:r>
        <w:t>ignorance,  and  is  erro- neous and  irrational.</w:t>
      </w:r>
    </w:p>
    <w:p>
      <w:r>
        <w:t>The  awkward  phrase  in  the  mutilated  text,  "the  roads  passing</w:t>
      </w:r>
    </w:p>
    <w:p>
      <w:r>
        <w:t>out  through  the  roads,"  which  the  revisers  construe  as  "the  partings</w:t>
      </w:r>
    </w:p>
    <w:p>
      <w:r>
        <w:t>of  the  highways,"  is  evidently  a  substitute  for  T/)to8o?,  "a  meeting</w:t>
      </w:r>
    </w:p>
    <w:p>
      <w:r>
        <w:t>of  three  roads."  At  such  triple  crossings  Hekate,  as  Goddess  of</w:t>
      </w:r>
    </w:p>
    <w:p>
      <w:r>
        <w:t>Purifications,  was  worshipped,  wherefore  she  was  termed  Trioditis.</w:t>
      </w:r>
    </w:p>
    <w:p>
      <w:r>
        <w:t>On  the  thirtieth  of  each  month  the  food  used  in  the  house-purifying</w:t>
      </w:r>
    </w:p>
    <w:p>
      <w:r>
        <w:t>rites  was  deposited  at  the  cross-roads,  where  the  very  poor,  includ- Hekate</w:t>
      </w:r>
    </w:p>
    <w:p>
      <w:r>
        <w:t>THE  ANOINTING  OF  lESOUS  103</w:t>
      </w:r>
    </w:p>
    <w:p>
      <w:r>
        <w:t>ing  followers  of  the  cynical  philosophy,  gathered  to  eat  "Ilekate's</w:t>
      </w:r>
    </w:p>
    <w:p>
      <w:r>
        <w:t>dinner"  ('Ekcitt^s  Selnvov)  ',  and  these  "cross-roads  loafers"  would</w:t>
      </w:r>
    </w:p>
    <w:p>
      <w:r>
        <w:t>furnish  the  wedding- feast  with  guests  appropriate  to  the  allegory.</w:t>
      </w:r>
    </w:p>
    <w:p>
      <w:r>
        <w:t>But  the  word  triodos  was  too  reminiscent  of  a  pagan  Greek  custom</w:t>
      </w:r>
    </w:p>
    <w:p>
      <w:r>
        <w:t>to  be  retained  in  a  Jewish  "history" ;  and  the  "historian"  had  to</w:t>
      </w:r>
    </w:p>
    <w:p>
      <w:r>
        <w:t>strike  out  everything  relating  to  Hekate's  dinner,  which  is  con-</w:t>
      </w:r>
    </w:p>
    <w:p>
      <w:r>
        <w:t>trasted with  the  king's  feast,  although  by  doing  so  he  destroyed  the</w:t>
      </w:r>
    </w:p>
    <w:p>
      <w:r>
        <w:t>artistic  beauty  of  the  allegory  and  deprived  it  of  its  point.</w:t>
      </w:r>
    </w:p>
    <w:p>
      <w:r>
        <w:t>The  Three-road  Goddess  (called  Hecate  Trivia  by  the  Romans)</w:t>
      </w:r>
    </w:p>
    <w:p>
      <w:r>
        <w:t>was  depicted  as  triform,  because  she  represented  Artemis  on  earth,</w:t>
      </w:r>
    </w:p>
    <w:p>
      <w:r>
        <w:t>Selene  in  the  heavens,  and  Hekate  in  the  underworld.</w:t>
      </w:r>
    </w:p>
    <w:p>
      <w:r>
        <w:t>In  the  text  of  the  Synoptics  these  seven  parables  (with  about  as</w:t>
      </w:r>
    </w:p>
    <w:p>
      <w:r>
        <w:t>many  more  which  are  clearly  the  unlovely  and  worthless  work  of</w:t>
      </w:r>
    </w:p>
    <w:p>
      <w:r>
        <w:t>forgers)  are  given  specifically  as  similitudes  of  the  divine  realm:</w:t>
      </w:r>
    </w:p>
    <w:p>
      <w:r>
        <w:t>the  set  phrase  is  used,  "the  kingdom  of  the  skies  is  like  unto"  a</w:t>
      </w:r>
    </w:p>
    <w:p>
      <w:r>
        <w:t>king,  a  buried  treasure,  a  mustard-seed,  etc.,  with  singular  incon-</w:t>
      </w:r>
    </w:p>
    <w:p>
      <w:r>
        <w:t>gruity. Yet  not  one  of  the  similitudes  applies  to  the  realm  itself;</w:t>
      </w:r>
    </w:p>
    <w:p>
      <w:r>
        <w:t>each  relates  to  a  particular  phase  of  the  larger  intellectual  life.</w:t>
      </w:r>
    </w:p>
    <w:p>
      <w:r>
        <w:t>lesous  Cautions  the  Disciples  against  Revealing  Esoteric</w:t>
      </w:r>
    </w:p>
    <w:p>
      <w:r>
        <w:t>Truths  to  the  Unworthy</w:t>
      </w:r>
    </w:p>
    <w:p>
      <w:r>
        <w:t>[Matt.  xiii.  34.    Mk.  iv.  10.     INIatt.  xiii.  10,  11.    Mk.  iv.  22,  il.    Matt.  vii.  6]</w:t>
      </w:r>
    </w:p>
    <w:p>
      <w:r>
        <w:t>All  these  truths  lesous  taught  in  allegories  when  speaking  to  the</w:t>
      </w:r>
    </w:p>
    <w:p>
      <w:r>
        <w:t>multitude;  and  other  than  by  allegory  he  taught  them  no  sacred</w:t>
      </w:r>
    </w:p>
    <w:p>
      <w:r>
        <w:t>mystery.  And  when  he  was  alone,  came  the  companions  and  asked</w:t>
      </w:r>
    </w:p>
    <w:p>
      <w:r>
        <w:t>him:</w:t>
      </w:r>
    </w:p>
    <w:p>
      <w:r>
        <w:t>"Why  do  you  veil  the  truth  from  them  in  allegories?" He  answered  them :</w:t>
      </w:r>
    </w:p>
    <w:p>
      <w:r>
        <w:t>"The  Real  is  concealed  only  when  it  wears  the  form  of  Illusion ;</w:t>
      </w:r>
    </w:p>
    <w:p>
      <w:r>
        <w:t>and  the  sacred  teachings  are  enigmatically  stated,  so  that  none  but</w:t>
      </w:r>
    </w:p>
    <w:p>
      <w:r>
        <w:t>the  discerning  may  discover  the  hidden  meaning.  To  you  it  has</w:t>
      </w:r>
    </w:p>
    <w:p>
      <w:r>
        <w:t>been  granted  to  gain  knowledge  of  the  Mysteries;  but  to  the  outsid-</w:t>
      </w:r>
    </w:p>
    <w:p>
      <w:r>
        <w:t>ers these  teachings  are  imparted  only  in  myths  and  allegories.  Do</w:t>
      </w:r>
    </w:p>
    <w:p>
      <w:r>
        <w:t>not  turn  the  temple- fane  into  a  kennel  for  dogs;  neither  cast  your</w:t>
      </w:r>
    </w:p>
    <w:p>
      <w:r>
        <w:t>pearls  before  swine,  else  they  will  trample  them  under  their  feet,</w:t>
      </w:r>
    </w:p>
    <w:p>
      <w:r>
        <w:t>and  turn  about  and  rend  you."</w:t>
      </w:r>
    </w:p>
    <w:p>
      <w:r>
        <w:t>104  iHE  RESTORED  NEW  TESTAMENT</w:t>
      </w:r>
    </w:p>
    <w:p>
      <w:r>
        <w:t>COMMENTARY</w:t>
      </w:r>
    </w:p>
    <w:p>
      <w:r>
        <w:t>Each  of  the  great  reh"gions  of  antiquity  had  for  the  profane,</w:t>
      </w:r>
    </w:p>
    <w:p>
      <w:r>
        <w:t>aside  from  its  moral  code,  only  mythological  and  allegorical  teach-</w:t>
      </w:r>
    </w:p>
    <w:p>
      <w:r>
        <w:t>ings, combined  with  symbolic  ritualism;  while  its  system  of  sacred</w:t>
      </w:r>
    </w:p>
    <w:p>
      <w:r>
        <w:t>science  and  philosophy  was  reserved  for  an  inner  circle  of  initiates.</w:t>
      </w:r>
    </w:p>
    <w:p>
      <w:r>
        <w:t>Even  the  Christian  church,  although  it  never  at  any  time  possessed</w:t>
      </w:r>
    </w:p>
    <w:p>
      <w:r>
        <w:t>the  sacred  Gnosis,  in  its  primitive  days  professed  to  have  its  "mys-</w:t>
      </w:r>
    </w:p>
    <w:p>
      <w:r>
        <w:t>teries," and  was  organized  in  the  form  of  a  secret  society,  in  puerile</w:t>
      </w:r>
    </w:p>
    <w:p>
      <w:r>
        <w:t>imitation  of  the  pagan  Mysteries.  Every  great  philosopher  com-</w:t>
      </w:r>
    </w:p>
    <w:p>
      <w:r>
        <w:t>municated the  more  profound  truths  to  a  few  chosen  pupils  only.</w:t>
      </w:r>
    </w:p>
    <w:p>
      <w:r>
        <w:t>Thus  Plato  {Theaitctos,  p.  152)  puts  these  w^ords  in  the  mouth  of</w:t>
      </w:r>
    </w:p>
    <w:p>
      <w:r>
        <w:t>Socrates :  "Now  I  verily  and  indeed  suspect  that  Protagoras,  who</w:t>
      </w:r>
    </w:p>
    <w:p>
      <w:r>
        <w:t>was  an  almighty  wise  man,  spoke  these  things  in  a  parable  to  the</w:t>
      </w:r>
    </w:p>
    <w:p>
      <w:r>
        <w:t>common  herd,  like  you  and  me.  but  he  told  the  truth,  'his  truth,'  in</w:t>
      </w:r>
    </w:p>
    <w:p>
      <w:r>
        <w:t>secret  to  his  own  disciples."  And  of  Plato  himself  Prof.  Erdmann</w:t>
      </w:r>
    </w:p>
    <w:p>
      <w:r>
        <w:t>truly  says  {History  of  Philosophy,  p.  97)  that  only  his  exoteric</w:t>
      </w:r>
    </w:p>
    <w:p>
      <w:r>
        <w:t>teachings  are  given  in  his  writings,  and  that  he  taught  his  esoteric</w:t>
      </w:r>
    </w:p>
    <w:p>
      <w:r>
        <w:t>philosophy  to  the  disciples  in  the  Academe.  In  what  is  probably  the</w:t>
      </w:r>
    </w:p>
    <w:p>
      <w:r>
        <w:t>oldest  literary  composition  extant  the  distinction  is  drawn  between</w:t>
      </w:r>
    </w:p>
    <w:p>
      <w:r>
        <w:t>esoteric  and  exoteric  teaching,  as  shown  by  the  following  accurate</w:t>
      </w:r>
    </w:p>
    <w:p>
      <w:r>
        <w:t>translation,  by  Dr.  John  Muir,  of  Rig  Veda,  8.  164,  45 :</w:t>
      </w:r>
    </w:p>
    <w:p>
      <w:r>
        <w:t>"Speech  consists  of  four  defined  grades.</w:t>
      </w:r>
    </w:p>
    <w:p>
      <w:r>
        <w:t>These  are  known  by  those  Brdhmans  who  are  wnse.</w:t>
      </w:r>
    </w:p>
    <w:p>
      <w:r>
        <w:t>They  do  not  reveal  the  three  which  are  esoteric.</w:t>
      </w:r>
    </w:p>
    <w:p>
      <w:r>
        <w:t>Men  speak  the  fourth  grade  of  speech."</w:t>
      </w:r>
    </w:p>
    <w:p>
      <w:r>
        <w:t>Here  the  word  Brahman  means  a  Knower  of  Brahma,  the  Deity,</w:t>
      </w:r>
    </w:p>
    <w:p>
      <w:r>
        <w:t>as  the  hereditary  caste  of  Brahmans  did  not  exist  in  the  Vedic  age.</w:t>
      </w:r>
    </w:p>
    <w:p>
      <w:r>
        <w:t>A  literal  rendering  of  the  phrase  in  Mattheiv  vii.  6  would  be,</w:t>
      </w:r>
    </w:p>
    <w:p>
      <w:r>
        <w:t>"Give  not  the  sanctuary  {to  ayiov)  to  the  dogs";  idiomatically  it is  an  injunction  not  to  convert  the  sacred  place  into  a  kennel.  It</w:t>
      </w:r>
    </w:p>
    <w:p>
      <w:r>
        <w:t>forcibly  expresses  the  rule  that  the  unpurified  should  not  be  admit-</w:t>
      </w:r>
    </w:p>
    <w:p>
      <w:r>
        <w:t>ted into  the  inner  circle.  The  metaphor  of  the  pearls  and  the  swine</w:t>
      </w:r>
    </w:p>
    <w:p>
      <w:r>
        <w:t>similarly  enjoins  against  declaring  sacred  truths  to  the  morally  un-</w:t>
      </w:r>
    </w:p>
    <w:p>
      <w:r>
        <w:t>worthy.</w:t>
      </w:r>
    </w:p>
    <w:p>
      <w:r>
        <w:t>THE  ANOINTING  OF  lESOUS  105</w:t>
      </w:r>
    </w:p>
    <w:p>
      <w:r>
        <w:t>6.     Purity  and  Brotherly  Love  are  Essential  Qualifications</w:t>
      </w:r>
    </w:p>
    <w:p>
      <w:r>
        <w:t>lesous  Alludes  to  the  Lost  State  of  Childhood</w:t>
      </w:r>
    </w:p>
    <w:p>
      <w:r>
        <w:t>[Mk.  X.  13,  14.    Matt,  xviii.  10.    Mk.  x.  16.    Matt,  xviii.  i,  3,  4]</w:t>
      </w:r>
    </w:p>
    <w:p>
      <w:r>
        <w:t>Parents  were  bringing  him  little  children,  that  he  might  touch</w:t>
      </w:r>
    </w:p>
    <w:p>
      <w:r>
        <w:t>them;  but  the  disciples  kept  reproving  those  who  brought  them.</w:t>
      </w:r>
    </w:p>
    <w:p>
      <w:r>
        <w:t>When  he  saw  it,  lesous  was  displeased,  and  said  to  the  disciples :</w:t>
      </w:r>
    </w:p>
    <w:p>
      <w:r>
        <w:t>"Let  the  little  children  come  to  me,  and  hinder  them  not ;  for  't  is</w:t>
      </w:r>
    </w:p>
    <w:p>
      <w:r>
        <w:t>to  those  who  have  regained  the  child-state  that  the  realm  of  the</w:t>
      </w:r>
    </w:p>
    <w:p>
      <w:r>
        <w:t>starry  spaces  belongs.  See  that  you  disdain  not  one  of  these  in-</w:t>
      </w:r>
    </w:p>
    <w:p>
      <w:r>
        <w:t>fants; for  I  say  to  you,  In  the  sphere  divine  their  Gods  ever  behold</w:t>
      </w:r>
    </w:p>
    <w:p>
      <w:r>
        <w:t>the  face  of  the  All-Father."</w:t>
      </w:r>
    </w:p>
    <w:p>
      <w:r>
        <w:t>And  he  folded  them  in  his  arms  and  went  on  praising  them.  Said</w:t>
      </w:r>
    </w:p>
    <w:p>
      <w:r>
        <w:t>to  him  the  disciples  :</w:t>
      </w:r>
    </w:p>
    <w:p>
      <w:r>
        <w:t>"Then  who  in  the  realm  of  the  starry  spaces  is  an  adult?" Said  he  to  them :</w:t>
      </w:r>
    </w:p>
    <w:p>
      <w:r>
        <w:t>"Verily  I  say  to  you.  He  who  does  not  turn  back  and  regain  the</w:t>
      </w:r>
    </w:p>
    <w:p>
      <w:r>
        <w:t>child-state  shall  not  at  all  enter  the  realm  divine.  Therefore  whoso-</w:t>
      </w:r>
    </w:p>
    <w:p>
      <w:r>
        <w:t>ever stoops  to  become  an  'infant,'  't  is  he  that  is  an  'adult'  in  the</w:t>
      </w:r>
    </w:p>
    <w:p>
      <w:r>
        <w:t>realm  of  the  starry  spaces."</w:t>
      </w:r>
    </w:p>
    <w:p>
      <w:r>
        <w:t>COMMEXTARY</w:t>
      </w:r>
    </w:p>
    <w:p>
      <w:r>
        <w:t>The  incarnating  Self  comes  into  contact  with  the  various  planes</w:t>
      </w:r>
    </w:p>
    <w:p>
      <w:r>
        <w:t>of  existence  by  means  of  the  corresponding  functional  organs  and</w:t>
      </w:r>
    </w:p>
    <w:p>
      <w:r>
        <w:t>vital  centres  of  the  body;  hence,  until  a  child  has  reached  the  age  of</w:t>
      </w:r>
    </w:p>
    <w:p>
      <w:r>
        <w:t>puberty,  its  soul,  or  higher  subjective  consciousness,  is  not  in  touch</w:t>
      </w:r>
    </w:p>
    <w:p>
      <w:r>
        <w:t>with  the  gross  planes  of  the  generative  sphere.  The  souls  of  little</w:t>
      </w:r>
    </w:p>
    <w:p>
      <w:r>
        <w:t>children,  as  said  by  Plato,  are  still  in  the  overworld.  "The  living</w:t>
      </w:r>
    </w:p>
    <w:p>
      <w:r>
        <w:t>soul,"  says  the  Svctasvatara  U panishad ,  "is  not  woman,  nor  man,</w:t>
      </w:r>
    </w:p>
    <w:p>
      <w:r>
        <w:t>nor  neuter ;  whatever  body  it  takes,  with  that  it  is  joined  only."  To</w:t>
      </w:r>
    </w:p>
    <w:p>
      <w:r>
        <w:t>reach  the  divine  consciousness,  the  perfect  purity  of  the  child-state</w:t>
      </w:r>
    </w:p>
    <w:p>
      <w:r>
        <w:t>must  be  regained.  All  true  disciples  lead  lives  of  chastity:  in  this</w:t>
      </w:r>
    </w:p>
    <w:p>
      <w:r>
        <w:t>matter  the  mystic  discipline  is  absolutely  uncompromising.</w:t>
      </w:r>
    </w:p>
    <w:p>
      <w:r>
        <w:t>In  the  Greek  text  this  beautiful  passage  has  been  sadly  mutilated;</w:t>
      </w:r>
    </w:p>
    <w:p>
      <w:r>
        <w:t>and  the  "authorized"  translators,  missing  the  technical  points,  have</w:t>
      </w:r>
    </w:p>
    <w:p>
      <w:r>
        <w:t>io6  THE  RESTORED  NEW  TESTAMENT</w:t>
      </w:r>
    </w:p>
    <w:p>
      <w:r>
        <w:t>made  it  almost  meaningless.    For  instance,  meizon  ("greater")  here</w:t>
      </w:r>
    </w:p>
    <w:p>
      <w:r>
        <w:t>signifies,  like  the  Latin  major,  one  who  has  attained  his  majority.</w:t>
      </w:r>
    </w:p>
    <w:p>
      <w:r>
        <w:t>lesous  Declares  That  among  the  Followers  of  the  True  There  Are</w:t>
      </w:r>
    </w:p>
    <w:p>
      <w:r>
        <w:t>No  Sectarians</w:t>
      </w:r>
    </w:p>
    <w:p>
      <w:r>
        <w:t>[Mk.  ix.  38-40.    Matt.  x.  32,  42;  xviii.  5,  6]</w:t>
      </w:r>
    </w:p>
    <w:p>
      <w:r>
        <w:t>Said  Idannes :</w:t>
      </w:r>
    </w:p>
    <w:p>
      <w:r>
        <w:t>"Teacher,  we  saw  a  roving  healer  who  was  casting  out  spirits  by</w:t>
      </w:r>
    </w:p>
    <w:p>
      <w:r>
        <w:t>the  Power  you  use ;  and  we  forbade  him,  because  he  does  not  go</w:t>
      </w:r>
    </w:p>
    <w:p>
      <w:r>
        <w:t>along  with  us." But  lesous  said  to  him :</w:t>
      </w:r>
    </w:p>
    <w:p>
      <w:r>
        <w:t>"Hinder  him  not :  for  no  one  who  may  energize  that  holy  Power</w:t>
      </w:r>
    </w:p>
    <w:p>
      <w:r>
        <w:t>can  ever  again  speak  lightly  of  the  Self  Divine;  and  he  who  is  not</w:t>
      </w:r>
    </w:p>
    <w:p>
      <w:r>
        <w:t>against  us  is  for  us.  Every  one,  therefore,  who  acknowledges  me</w:t>
      </w:r>
    </w:p>
    <w:p>
      <w:r>
        <w:t>before  men,  him  shall  I  acknowledge  before  the  Father;  and  who-</w:t>
      </w:r>
    </w:p>
    <w:p>
      <w:r>
        <w:t>soever, with  a  disciple's  grace,  gives  but  a  cup  of  cold  water  to  one</w:t>
      </w:r>
    </w:p>
    <w:p>
      <w:r>
        <w:t>of  these  babes  who  believe  in  me,  verily  I  say  to  you.  His  reward</w:t>
      </w:r>
    </w:p>
    <w:p>
      <w:r>
        <w:t>he  shall  not  lose.  And  whoever  extends  hospitality  to  one  such</w:t>
      </w:r>
    </w:p>
    <w:p>
      <w:r>
        <w:t>little  child,  imparting  to  him  my  Power,  is  thereby  receiving  me  as</w:t>
      </w:r>
    </w:p>
    <w:p>
      <w:r>
        <w:t>his  guest.  But  whoever  places  impediments  in  the  way  of  one  of</w:t>
      </w:r>
    </w:p>
    <w:p>
      <w:r>
        <w:t>these  babes  of  the  realm,  't  were  well  for  him  if  a  ponderous  mill-</w:t>
      </w:r>
    </w:p>
    <w:p>
      <w:r>
        <w:t>stone were  hanged  about  his  neck  and  he  were  plunged  into  the</w:t>
      </w:r>
    </w:p>
    <w:p>
      <w:r>
        <w:t>abysmal  sea."</w:t>
      </w:r>
    </w:p>
    <w:p>
      <w:r>
        <w:t>COMMENTARY</w:t>
      </w:r>
    </w:p>
    <w:p>
      <w:r>
        <w:t>The  "babes"  of  the  metaphor  are  those  men  and  women  in  whom</w:t>
      </w:r>
    </w:p>
    <w:p>
      <w:r>
        <w:t>the  inner  life  is  quickening.  The  impediments  that  may  be  placed</w:t>
      </w:r>
    </w:p>
    <w:p>
      <w:r>
        <w:t>in  their  way  are  the  false  teachings  of  the  charlatans,  who  bring</w:t>
      </w:r>
    </w:p>
    <w:p>
      <w:r>
        <w:t>upon  themselves  and  their  dupes  woe  unutterable.  For,  of  all  crimes</w:t>
      </w:r>
    </w:p>
    <w:p>
      <w:r>
        <w:t>there  is  none  greater  than  that  of  polluting  and  poisoning  the  few</w:t>
      </w:r>
    </w:p>
    <w:p>
      <w:r>
        <w:t>wells  of  wisdom  that  are  to  be  found  in  the  thirsty  desert  of  human</w:t>
      </w:r>
    </w:p>
    <w:p>
      <w:r>
        <w:t>life.</w:t>
      </w:r>
    </w:p>
    <w:p>
      <w:r>
        <w:t>In  the  falsified  text  "name"  has  been  substituted  for  "power,"</w:t>
      </w:r>
    </w:p>
    <w:p>
      <w:r>
        <w:t>apparently  because  the  forgers  wished  to  conceal  the  fact  that</w:t>
      </w:r>
    </w:p>
    <w:p>
      <w:r>
        <w:t>lesous  employed  a  natural  (though  occult  and  magical)  force  in</w:t>
      </w:r>
    </w:p>
    <w:p>
      <w:r>
        <w:t>healing:.</w:t>
      </w:r>
    </w:p>
    <w:p>
      <w:r>
        <w:t>THE  ANOINTING  OF  lESOUS  107</w:t>
      </w:r>
    </w:p>
    <w:p>
      <w:r>
        <w:t>lesous  Discourses  on  Divorce,  Marriage,  and  Celibacy</w:t>
      </w:r>
    </w:p>
    <w:p>
      <w:r>
        <w:t>[Mk.  X.  2-9.     Matt.  xix.  10-12.     Lk.  xx.  34-36]</w:t>
      </w:r>
    </w:p>
    <w:p>
      <w:r>
        <w:t>Some  of  the  orthodox  put  to  lesous  a  test-question :</w:t>
      </w:r>
    </w:p>
    <w:p>
      <w:r>
        <w:t>"Is  it  right  for  a  husband  to  obtain  a  divorce  from  his  wife?" He  answered  them :</w:t>
      </w:r>
    </w:p>
    <w:p>
      <w:r>
        <w:t>"What  says  the  law?"</w:t>
      </w:r>
    </w:p>
    <w:p>
      <w:r>
        <w:t>Said  they:</w:t>
      </w:r>
    </w:p>
    <w:p>
      <w:r>
        <w:t>"The  law  sanctions  release  from  ill-starred  marriages,  and  grants</w:t>
      </w:r>
    </w:p>
    <w:p>
      <w:r>
        <w:t>either  husband  or  wife  a  decree  of  divorce."</w:t>
      </w:r>
    </w:p>
    <w:p>
      <w:r>
        <w:t>Said  lesous  to  them :</w:t>
      </w:r>
    </w:p>
    <w:p>
      <w:r>
        <w:t>"The  law  concedes  this  because  of  the  animality  of  the  genera-</w:t>
      </w:r>
    </w:p>
    <w:p>
      <w:r>
        <w:t>tive cycle.  But  the  immortal  Self  of  man  is  sexless ;  and  in  the  germ</w:t>
      </w:r>
    </w:p>
    <w:p>
      <w:r>
        <w:t>of  evolution  the  All-Father  made  all  human  beings  androgynous.</w:t>
      </w:r>
    </w:p>
    <w:p>
      <w:r>
        <w:t>But  what  the  All-Father  thus  joined  together,  man  has  put  asun-</w:t>
      </w:r>
    </w:p>
    <w:p>
      <w:r>
        <w:t>der; so  that,  in  this  generative  sphere,  man  and  wife,  though  two,</w:t>
      </w:r>
    </w:p>
    <w:p>
      <w:r>
        <w:t>become  as  one  body  for  the  purpose  of  reproduction."</w:t>
      </w:r>
    </w:p>
    <w:p>
      <w:r>
        <w:t>The  disciples  said  to  him :</w:t>
      </w:r>
    </w:p>
    <w:p>
      <w:r>
        <w:t>"If  thus  is  the  accusation  against  man,  along  with  woman,  't  is</w:t>
      </w:r>
    </w:p>
    <w:p>
      <w:r>
        <w:t>not  advisable  to  marry." Said  he  to  them  :</w:t>
      </w:r>
    </w:p>
    <w:p>
      <w:r>
        <w:t>"The  sons  of  this  generative  sphere  marry,  and  its  daughters  are</w:t>
      </w:r>
    </w:p>
    <w:p>
      <w:r>
        <w:t>given  in  marriage ;  but  the  disciples  who  are  resolved  to  reach  the</w:t>
      </w:r>
    </w:p>
    <w:p>
      <w:r>
        <w:t>divine  realm  neither  marry  nor  are  given  in  marriage.  'T  is  not  all</w:t>
      </w:r>
    </w:p>
    <w:p>
      <w:r>
        <w:t>who  can  embrace  this  arcane  doctrine,  but  only  those  who  are  quali-</w:t>
      </w:r>
    </w:p>
    <w:p>
      <w:r>
        <w:t>fied for  it.  He  who  is  able  to  embrace  it,  let  him  embrace  it :  for</w:t>
      </w:r>
    </w:p>
    <w:p>
      <w:r>
        <w:t>they  who  attain  to  the  resurrection  are  emancipated  from  birth  and</w:t>
      </w:r>
    </w:p>
    <w:p>
      <w:r>
        <w:t>death,  and  are  received  into  the  eternal  habitations."</w:t>
      </w:r>
    </w:p>
    <w:p>
      <w:r>
        <w:t>COMMENTARY</w:t>
      </w:r>
    </w:p>
    <w:p>
      <w:r>
        <w:t>Whenever  the  text  touches  on  the  subject  of  sex,  marriage,  or</w:t>
      </w:r>
    </w:p>
    <w:p>
      <w:r>
        <w:t>divorce,  it  betrays  discrepancies,  laciincr,  and  other  evidences  of</w:t>
      </w:r>
    </w:p>
    <w:p>
      <w:r>
        <w:t>having  been  clumsily  altered ;  while  later  manuscripts  contain  inter-</w:t>
      </w:r>
    </w:p>
    <w:p>
      <w:r>
        <w:t>polations not  found  in  the  earlier  ones.  But,  even  as  it  stands,  the</w:t>
      </w:r>
    </w:p>
    <w:p>
      <w:r>
        <w:t>law  of  divorce  referred  to  is  that  of  the  Greeks,  not  of  the  Jews;</w:t>
      </w:r>
    </w:p>
    <w:p>
      <w:r>
        <w:t>io8  THE  RESTORED  NEW  TESTAMENT</w:t>
      </w:r>
    </w:p>
    <w:p>
      <w:r>
        <w:t>for  in  Mark  x.  12  it  is  admitted  tliat  a  woman  could  divorce  her</w:t>
      </w:r>
    </w:p>
    <w:p>
      <w:r>
        <w:t>husband  — which  she  certainly  could  not  do  under  the  Jewish  code.</w:t>
      </w:r>
    </w:p>
    <w:p>
      <w:r>
        <w:t>It  is  clear  that  the  text  has  been  rewritten  by  the  ecclesiastics  to  suit</w:t>
      </w:r>
    </w:p>
    <w:p>
      <w:r>
        <w:t>their  own  peculiar  notions  of  morality.  But  modern  legislators,  in</w:t>
      </w:r>
    </w:p>
    <w:p>
      <w:r>
        <w:t>the  more  civilized  Christian  countries,  have  refused  to  be  bound</w:t>
      </w:r>
    </w:p>
    <w:p>
      <w:r>
        <w:t>by  the  narrow  views  imposed  upon  Christianity  by  the  fanatical</w:t>
      </w:r>
    </w:p>
    <w:p>
      <w:r>
        <w:t>priests  who  thus  falsified  the  text.  Liberal  divorce  laws  are  condu-</w:t>
      </w:r>
    </w:p>
    <w:p>
      <w:r>
        <w:t>cive to  true  morality,  instead  of  being  subversive  of  it.</w:t>
      </w:r>
    </w:p>
    <w:p>
      <w:r>
        <w:t>According  to  ancient  Greek  traditions,  the  first  human  beings</w:t>
      </w:r>
    </w:p>
    <w:p>
      <w:r>
        <w:t>were  not  "male  and  female,"  but  were  male-female,  androgynous,</w:t>
      </w:r>
    </w:p>
    <w:p>
      <w:r>
        <w:t>and  later  they  separated  into  the  two  sexes.  The  Kabbalistic  inter-</w:t>
      </w:r>
    </w:p>
    <w:p>
      <w:r>
        <w:t>pretation of  the  myth  of  Adam  and  Eve  is  to  the  same  effect.</w:t>
      </w:r>
    </w:p>
    <w:p>
      <w:r>
        <w:t>7.     True  Religion  Does  Not  Consist  of  Outer  Observances</w:t>
      </w:r>
    </w:p>
    <w:p>
      <w:r>
        <w:t>lesous  Places  Love  for  Humanity  above  All  the  Externals  of  Religion</w:t>
      </w:r>
    </w:p>
    <w:p>
      <w:r>
        <w:t>[Mk.  xii.  28.    Matt.  xxii.  36-39.    Mk.  xii.  32-34]</w:t>
      </w:r>
    </w:p>
    <w:p>
      <w:r>
        <w:t>One  of  the  learned  men,  who  had  drawn  near  and  had  listened  to</w:t>
      </w:r>
    </w:p>
    <w:p>
      <w:r>
        <w:t>their  mutual  discussion,  perceiving  that  lesous  had  answered  them</w:t>
      </w:r>
    </w:p>
    <w:p>
      <w:r>
        <w:t>appositely,  put  this  question  to  him :</w:t>
      </w:r>
    </w:p>
    <w:p>
      <w:r>
        <w:t>"Teacher,  what  is  the  all-important  maxim  of  morality?" lesous  answered  him :</w:t>
      </w:r>
    </w:p>
    <w:p>
      <w:r>
        <w:t>"The  priests  place  first  this  noble  precept,  Man  should  love  his</w:t>
      </w:r>
    </w:p>
    <w:p>
      <w:r>
        <w:t>God.    Wise,  too,  are  they  who  bid  you.  Love  mankind." Said  the  learned  man  to  him  :</w:t>
      </w:r>
    </w:p>
    <w:p>
      <w:r>
        <w:t>"Cautiously  but  truly  spoken,  Teacher!  Love  for  mankind  avails</w:t>
      </w:r>
    </w:p>
    <w:p>
      <w:r>
        <w:t>more  than  all  sacrifices  to  the  Gods  and  ritualistic  worship."</w:t>
      </w:r>
    </w:p>
    <w:p>
      <w:r>
        <w:t>And  seeing  that  he  answered  with  intuition,  lesous  said  to  him :</w:t>
      </w:r>
    </w:p>
    <w:p>
      <w:r>
        <w:t>"You  are  not  far  from  the  realm  divine,"</w:t>
      </w:r>
    </w:p>
    <w:p>
      <w:r>
        <w:t>COMMENTARY</w:t>
      </w:r>
    </w:p>
    <w:p>
      <w:r>
        <w:t>Love  of  humanity  and  love  of  God  are  essentially  the  same ;  for</w:t>
      </w:r>
    </w:p>
    <w:p>
      <w:r>
        <w:t>man  is  the  Divine  Principle  incarnated.  The  true  Self  of  man</w:t>
      </w:r>
    </w:p>
    <w:p>
      <w:r>
        <w:t>dv^-ells  eternally  in  the  heavens,  consciously  a  God,  overshadowing</w:t>
      </w:r>
    </w:p>
    <w:p>
      <w:r>
        <w:t>the  manifested  man  of  the  objective  world.    Thus  for  each  mortal</w:t>
      </w:r>
    </w:p>
    <w:p>
      <w:r>
        <w:t>THE  ANOINTING  OF  lESOUS  109</w:t>
      </w:r>
    </w:p>
    <w:p>
      <w:r>
        <w:t>on  earth  there  is  an  Immortal  in  heaven ;  and  these  many  Gods  con-</w:t>
      </w:r>
    </w:p>
    <w:p>
      <w:r>
        <w:t>stitute a  divine  Unity,  the  Logos.  Love  of  mankind  in  its  higher</w:t>
      </w:r>
    </w:p>
    <w:p>
      <w:r>
        <w:t>aspect  is  therefore  love  of  the  sublime  Self  of  all;  and  he  who  truly</w:t>
      </w:r>
    </w:p>
    <w:p>
      <w:r>
        <w:t>and  unselfishly  loves  his  fellow-men  is  near,  very  near,  to  the  invisi-</w:t>
      </w:r>
    </w:p>
    <w:p>
      <w:r>
        <w:t>ble Presence  and  the  holy  realm.  But  love  for  an  imaginary  an-</w:t>
      </w:r>
    </w:p>
    <w:p>
      <w:r>
        <w:t>thropomorphic Deity  is  mere  sentimentality  verging  on  fatuity.</w:t>
      </w:r>
    </w:p>
    <w:p>
      <w:r>
        <w:t>lesous  Denounces  the  Conventional  Religionists  Who  Desecrate  the  Inner  Truth,</w:t>
      </w:r>
    </w:p>
    <w:p>
      <w:r>
        <w:t>but  Adorn  the  Outer  Falsity</w:t>
      </w:r>
    </w:p>
    <w:p>
      <w:r>
        <w:t>[Matt.  XV.  I,  2.    Lk.  xi.  39.    Matt,  xxiii.  25,  27,  24,  13 ;  xxii.  14.    Lk.  xi.  52,  45,  46.</w:t>
      </w:r>
    </w:p>
    <w:p>
      <w:r>
        <w:t>Matt,  xxiii.  29-32;  xii.  14]</w:t>
      </w:r>
    </w:p>
    <w:p>
      <w:r>
        <w:t>Then  said  to  him  one  of  the  orthodox  priests :</w:t>
      </w:r>
    </w:p>
    <w:p>
      <w:r>
        <w:t>"So,  then,  you  would  do  away  with  all  lustrations !  Is  it  for  this</w:t>
      </w:r>
    </w:p>
    <w:p>
      <w:r>
        <w:t>reason  that  your  disciples  eat  their  bread  with  grimy,  unwashed</w:t>
      </w:r>
    </w:p>
    <w:p>
      <w:r>
        <w:t>hands?" And  the  Master  said  to  him :</w:t>
      </w:r>
    </w:p>
    <w:p>
      <w:r>
        <w:t>"Now,  ye  orthodox  are  like  cups  that  have  been  w^ashed  on  the</w:t>
      </w:r>
    </w:p>
    <w:p>
      <w:r>
        <w:t>outside  but  not  on  the  inside :  you  are  cleanly  in  person,  but  your</w:t>
      </w:r>
    </w:p>
    <w:p>
      <w:r>
        <w:t>subjective  nature  is  full  of  rascality  and  rapacity.  Woe  to  you,</w:t>
      </w:r>
    </w:p>
    <w:p>
      <w:r>
        <w:t>exemplars  of  orthodoxy!  For  you  are  like  stuccoed  burial-vaults,</w:t>
      </w:r>
    </w:p>
    <w:p>
      <w:r>
        <w:t>which  on  the  outside  present  an  ornate  appearance  but  within  are</w:t>
      </w:r>
    </w:p>
    <w:p>
      <w:r>
        <w:t>full  of  dead  men's  bones  and  utter  filth.  In  your  fear  of  defilement</w:t>
      </w:r>
    </w:p>
    <w:p>
      <w:r>
        <w:t>you  strain  out  the  gnat,  and  blindly  swallow  the  camel!  But  woe</w:t>
      </w:r>
    </w:p>
    <w:p>
      <w:r>
        <w:t>to  you,  priests  of  the  exoteric  faith !  For  you  were  among  the  many</w:t>
      </w:r>
    </w:p>
    <w:p>
      <w:r>
        <w:t>who  were  thyrsos-bearers  in  the  processions,  but  you  were  not</w:t>
      </w:r>
    </w:p>
    <w:p>
      <w:r>
        <w:t>among  the  few  who  were  called  to  enter  the  Temple  of  the  Mys-</w:t>
      </w:r>
    </w:p>
    <w:p>
      <w:r>
        <w:t>teries. Refused  initiation  because  of  your  turpitude,  you  stole  and</w:t>
      </w:r>
    </w:p>
    <w:p>
      <w:r>
        <w:t>hid  the  key  to  that  Temple,  leaving  the  door  locked  against  mankind.</w:t>
      </w:r>
    </w:p>
    <w:p>
      <w:r>
        <w:t>Because  you  yourselves  could  not  enter,  you  have  prevented  even</w:t>
      </w:r>
    </w:p>
    <w:p>
      <w:r>
        <w:t>the  worthy  candidates  who  sought  entrance."</w:t>
      </w:r>
    </w:p>
    <w:p>
      <w:r>
        <w:t>One  of  the  conventional  scholars  remonstrated  with  him,  saying:</w:t>
      </w:r>
    </w:p>
    <w:p>
      <w:r>
        <w:t>"Teacher,  by  these  assertions  you  are  heaping  abuse  on  us  as</w:t>
      </w:r>
    </w:p>
    <w:p>
      <w:r>
        <w:t>well." Said  lesous :</w:t>
      </w:r>
    </w:p>
    <w:p>
      <w:r>
        <w:t>"Woe  to  you  conventional  scholars  also!  For  you  restore  the</w:t>
      </w:r>
    </w:p>
    <w:p>
      <w:r>
        <w:t>ruined  burial-vaults  of  the  seers  of  old,  and  decorate  the  monu-</w:t>
      </w:r>
    </w:p>
    <w:p>
      <w:r>
        <w:t>no         THE  RESTORED  NEW  TESTAMENT</w:t>
      </w:r>
    </w:p>
    <w:p>
      <w:r>
        <w:t>ments  of  the  ancient  sages,  and  keep  saying,  'Had  we  lived  in  the</w:t>
      </w:r>
    </w:p>
    <w:p>
      <w:r>
        <w:t>days  of  our  fathers,  we  should  not  have  been  their  accomplices  in</w:t>
      </w:r>
    </w:p>
    <w:p>
      <w:r>
        <w:t>shedding  the  blood  of  the  seers — though,  of  course,  we  must  hold</w:t>
      </w:r>
    </w:p>
    <w:p>
      <w:r>
        <w:t>to  the  faith  of  our  fathers,  however  blood-stained  it  may  be.'  Thus</w:t>
      </w:r>
    </w:p>
    <w:p>
      <w:r>
        <w:t>you  yourselves  testify  that  you  are  disciples  of  the  murderers  of  the</w:t>
      </w:r>
    </w:p>
    <w:p>
      <w:r>
        <w:t>seers  and  sages.  Then  fill  ye  with  blood,  to  the  very  brim,  the</w:t>
      </w:r>
    </w:p>
    <w:p>
      <w:r>
        <w:t>measure  which  your  fathers  partly  filled !"</w:t>
      </w:r>
    </w:p>
    <w:p>
      <w:r>
        <w:t>Then  the  priests  went  out  and  took  counsel  against  him,  how  they</w:t>
      </w:r>
    </w:p>
    <w:p>
      <w:r>
        <w:t>might  cause  him  to  be  put  to  death.</w:t>
      </w:r>
    </w:p>
    <w:p>
      <w:r>
        <w:t>COMMENTARY</w:t>
      </w:r>
    </w:p>
    <w:p>
      <w:r>
        <w:t>Ceremonial  washings  and  purifyings  were  practised  in  all  the</w:t>
      </w:r>
    </w:p>
    <w:p>
      <w:r>
        <w:t>ancient  religions,  the  notion  of  physical  cleanliness  being  naturally</w:t>
      </w:r>
    </w:p>
    <w:p>
      <w:r>
        <w:t>linked  with  that  of  moral  purity.  With  the  superstitious,  even  mere</w:t>
      </w:r>
    </w:p>
    <w:p>
      <w:r>
        <w:t>hygienic  measures  came  to  be  regarded  as  sacred  ceremonies.  Forks</w:t>
      </w:r>
    </w:p>
    <w:p>
      <w:r>
        <w:t>being  unknown,  the  Greeks  and  all  others  ate  with  their  fingers,</w:t>
      </w:r>
    </w:p>
    <w:p>
      <w:r>
        <w:t>and  it  was  therefore  deemed  important  to  wash  the  hands  before</w:t>
      </w:r>
    </w:p>
    <w:p>
      <w:r>
        <w:t>and  after  eating;  but  as  unclean  hands,  as  a  figure  of  speech,  repre-</w:t>
      </w:r>
    </w:p>
    <w:p>
      <w:r>
        <w:t>sented guilt  or  an  impure  motive,  washing  the  hands  acquired  a</w:t>
      </w:r>
    </w:p>
    <w:p>
      <w:r>
        <w:t>ritualistic  significance.  Thus  in  the  Iliad  (vi.  265)  Hektor  says,</w:t>
      </w:r>
    </w:p>
    <w:p>
      <w:r>
        <w:t>"I  dread  with  unwashed  hands  to  make  a  libation  of  sparkling  wine</w:t>
      </w:r>
    </w:p>
    <w:p>
      <w:r>
        <w:t>to  Zeus."</w:t>
      </w:r>
    </w:p>
    <w:p>
      <w:r>
        <w:t>The  saying  in  Maffhczu  xxii.  14,  "Many  are  the  called,  but  few</w:t>
      </w:r>
    </w:p>
    <w:p>
      <w:r>
        <w:t>are  the  chosen,"  is  obviously  an  adaptation  of  the  Mystery-saying</w:t>
      </w:r>
    </w:p>
    <w:p>
      <w:r>
        <w:t>quoted  by  Plato,  "Many  are  the  thyrsos-bearers,  but  few  are  the</w:t>
      </w:r>
    </w:p>
    <w:p>
      <w:r>
        <w:t>initiates."  Some  of  the  "Fathers"  of  the  Christian  church  were</w:t>
      </w:r>
    </w:p>
    <w:p>
      <w:r>
        <w:t>men  who  had  been  refused  initiation  in  the  Greek  Mysteries  as  being</w:t>
      </w:r>
    </w:p>
    <w:p>
      <w:r>
        <w:t>morally  unfit.</w:t>
      </w:r>
    </w:p>
    <w:p>
      <w:r>
        <w:t>The  statement  in  the  text,  that  the  "scribes  and  Pharisees,"  by</w:t>
      </w:r>
    </w:p>
    <w:p>
      <w:r>
        <w:t>saying  that  if  they  had  lived  in  the  days  of  their  fathers  they  would</w:t>
      </w:r>
    </w:p>
    <w:p>
      <w:r>
        <w:t>not  have  been  their  accomplices  in  shedding  the  blood  of  the  seers,</w:t>
      </w:r>
    </w:p>
    <w:p>
      <w:r>
        <w:t>thereby  admit  that  they  are  "the  sons  of  those  who  slew  the  seers,"</w:t>
      </w:r>
    </w:p>
    <w:p>
      <w:r>
        <w:t>is  illogical  and  absurd.  The  offence  of  the  men  of  learning  is  that</w:t>
      </w:r>
    </w:p>
    <w:p>
      <w:r>
        <w:t>they  continue  in  the  faith  of  their  fathers,  and  so  endorse  a  religion</w:t>
      </w:r>
    </w:p>
    <w:p>
      <w:r>
        <w:t>promulgated  by  murderous  priests,  thereby  acknowledging  them-</w:t>
      </w:r>
    </w:p>
    <w:p>
      <w:r>
        <w:t>selves to  be  the  followers  (not  "sons")  of  the  murderers,  and  hence</w:t>
      </w:r>
    </w:p>
    <w:p>
      <w:r>
        <w:t>THE  ANOINTING  OF  lESOUS  iii</w:t>
      </w:r>
    </w:p>
    <w:p>
      <w:r>
        <w:t>accomplices  after  the  fact.  The  passage  clearly  shows  that  it  has</w:t>
      </w:r>
    </w:p>
    <w:p>
      <w:r>
        <w:t>been  emasculated  by  priests  of  the  very  class  against  which  it  is</w:t>
      </w:r>
    </w:p>
    <w:p>
      <w:r>
        <w:t>directed.</w:t>
      </w:r>
    </w:p>
    <w:p>
      <w:r>
        <w:t>Ill</w:t>
      </w:r>
    </w:p>
    <w:p>
      <w:r>
        <w:t>THE  INITIATION  BY  FIRE-NOETIC</w:t>
      </w:r>
    </w:p>
    <w:p>
      <w:r>
        <w:t>DEGREE;  SOLAR</w:t>
      </w:r>
    </w:p>
    <w:p>
      <w:r>
        <w:t>I.     The  Action  of  the  Triple  Fire</w:t>
      </w:r>
    </w:p>
    <w:p>
      <w:r>
        <w:t>lesous  Restrains  the  Twin  Sons  of  Thunder  from  Destroying  a  Village</w:t>
      </w:r>
    </w:p>
    <w:p>
      <w:r>
        <w:t>[Lk.  ix.  51-56]</w:t>
      </w:r>
    </w:p>
    <w:p>
      <w:r>
        <w:t>When  the  perfective  season  was  drawing  to  a  close,  and  the  day</w:t>
      </w:r>
    </w:p>
    <w:p>
      <w:r>
        <w:t>was  soon  to  dawn  when  he  should  ascend  to  the  kingdom  appointed</w:t>
      </w:r>
    </w:p>
    <w:p>
      <w:r>
        <w:t>to  him  by  the  Father,  lesous  resolutely  set  his  face  towards  the</w:t>
      </w:r>
    </w:p>
    <w:p>
      <w:r>
        <w:t>sacred  city.  Beginning  his  journey,  he  sent  the  seventy-two  mes-</w:t>
      </w:r>
    </w:p>
    <w:p>
      <w:r>
        <w:t>sengers before  him.  But  when  the  messengers  entered  into  a  cer-</w:t>
      </w:r>
    </w:p>
    <w:p>
      <w:r>
        <w:t>tain village  in  the  mid-country,  to  make  ready  for  him.  the  inhabi-</w:t>
      </w:r>
    </w:p>
    <w:p>
      <w:r>
        <w:t>tants of  that  village  refused  to  extend  him  hospitality,  for  they</w:t>
      </w:r>
    </w:p>
    <w:p>
      <w:r>
        <w:t>were  opposed  to  his  going  up  to  the  holy  city.  Now,  when  Idannes</w:t>
      </w:r>
    </w:p>
    <w:p>
      <w:r>
        <w:t>and  lakobos,  the  twin  Sons  of  Thunder,  saw  this  affront,  they  said</w:t>
      </w:r>
    </w:p>
    <w:p>
      <w:r>
        <w:t>to  him :</w:t>
      </w:r>
    </w:p>
    <w:p>
      <w:r>
        <w:t>"Master,  is  it  your  will  that  we  should  call  down  fire  from  the  sky</w:t>
      </w:r>
    </w:p>
    <w:p>
      <w:r>
        <w:t>and  consume  them?"</w:t>
      </w:r>
    </w:p>
    <w:p>
      <w:r>
        <w:t>But  lesous  turned  and  reproved  them;  and  they  went  to  another</w:t>
      </w:r>
    </w:p>
    <w:p>
      <w:r>
        <w:t>village.</w:t>
      </w:r>
    </w:p>
    <w:p>
      <w:r>
        <w:t>COMMENTARY</w:t>
      </w:r>
    </w:p>
    <w:p>
      <w:r>
        <w:t>In  the  mystic  meditation  by  which  the  threefold  kundalim  is</w:t>
      </w:r>
    </w:p>
    <w:p>
      <w:r>
        <w:t>brought  into  action,  the  mind  is  concentrated  on  the  various  nerve-</w:t>
      </w:r>
    </w:p>
    <w:p>
      <w:r>
        <w:t>centres  consecutively,  beginning  at  the  lower  ones  and  going  up-</w:t>
      </w:r>
    </w:p>
    <w:p>
      <w:r>
        <w:t>ward. The  tissues  of  any  nerve-centre  not  prepared  for  the  action</w:t>
      </w:r>
    </w:p>
    <w:p>
      <w:r>
        <w:t>of  the  higher  force  would  be  injured  or  even  destroyed  by  the  im-</w:t>
      </w:r>
    </w:p>
    <w:p>
      <w:r>
        <w:t>pact of  the  positive  and  negative  currents.  The  noetic  regents  of</w:t>
      </w:r>
    </w:p>
    <w:p>
      <w:r>
        <w:t>these  two  ''fires"  are  represented  by  loannes  and  lakobos,  who  cor-</w:t>
      </w:r>
    </w:p>
    <w:p>
      <w:r>
        <w:t>112  THE  RESTORED  NEW  TESTAMENT</w:t>
      </w:r>
    </w:p>
    <w:p>
      <w:r>
        <w:t>respond  to  the  two  fire-breathing-  "witnesses"  of  the  Apocalypse</w:t>
      </w:r>
    </w:p>
    <w:p>
      <w:r>
        <w:t>(xi.  1-4),  who  are  also  called  "the  two  olive-trees."  They  are  rep-</w:t>
      </w:r>
    </w:p>
    <w:p>
      <w:r>
        <w:t>resented by  the  two  serpents  on  the  wand  of  Hermes.  This  wand</w:t>
      </w:r>
    </w:p>
    <w:p>
      <w:r>
        <w:t>was  originally  an  olive-branch,  which  is  still  the  emblem  of  peace.</w:t>
      </w:r>
    </w:p>
    <w:p>
      <w:r>
        <w:t>The  olive  was  also  sacred  to  Athena.</w:t>
      </w:r>
    </w:p>
    <w:p>
      <w:r>
        <w:t>2.     The  Inner  Meaning  of  the  Rite  of  Crucifixion</w:t>
      </w:r>
    </w:p>
    <w:p>
      <w:r>
        <w:t>lesous  Explains  the  Doctrine  of  the  Cross,  and  Reproves  Simon</w:t>
      </w:r>
    </w:p>
    <w:p>
      <w:r>
        <w:t>for  Desiring  to  Avert  the  Ordeal</w:t>
      </w:r>
    </w:p>
    <w:p>
      <w:r>
        <w:t>[Matt.  XX.  17-19.     Mk.  viii.  32,  33]</w:t>
      </w:r>
    </w:p>
    <w:p>
      <w:r>
        <w:t>As  lesous  was  journeying  towards  the  sacred  city,  he  kept  the</w:t>
      </w:r>
    </w:p>
    <w:p>
      <w:r>
        <w:t>twelve  companions  about  him  as  an  inner  circle,  apart  from  the</w:t>
      </w:r>
    </w:p>
    <w:p>
      <w:r>
        <w:t>others,  and  on  the  way  he  said  to  them :</w:t>
      </w:r>
    </w:p>
    <w:p>
      <w:r>
        <w:t>"Behold,  we  are  going  up  to  the  sacred  city,  and  there  the  Son</w:t>
      </w:r>
    </w:p>
    <w:p>
      <w:r>
        <w:t>of  the  Starry  King  shall  be  handed  over  to  the  priests ;  and  they  will</w:t>
      </w:r>
    </w:p>
    <w:p>
      <w:r>
        <w:t>pass  sentence  of  death  on  him  and  hand  him  over  to  the  rabble  to</w:t>
      </w:r>
    </w:p>
    <w:p>
      <w:r>
        <w:t>mock,  to  buffet,  and  to  crucify;  and  on  the  third  day  he  shall  be</w:t>
      </w:r>
    </w:p>
    <w:p>
      <w:r>
        <w:t>raised  from  the  dead."</w:t>
      </w:r>
    </w:p>
    <w:p>
      <w:r>
        <w:t>And  he  elucidated  the  arcane  doctrine  in  clear  and  unmistakable</w:t>
      </w:r>
    </w:p>
    <w:p>
      <w:r>
        <w:t>language.  Then  Simon  took  him  to  himself  and  began  to  reprove</w:t>
      </w:r>
    </w:p>
    <w:p>
      <w:r>
        <w:t>him  for  speaking  ill-omened  words ;  but  lesous,  turning  and  looking</w:t>
      </w:r>
    </w:p>
    <w:p>
      <w:r>
        <w:t>around  upon  his  companions,  reprimanded  Simon,  and  said :</w:t>
      </w:r>
    </w:p>
    <w:p>
      <w:r>
        <w:t>"Get  behind  me,  you  evil  genius !  For  your  mind  is  centred  on</w:t>
      </w:r>
    </w:p>
    <w:p>
      <w:r>
        <w:t>human  affairs,  and  not  on  things  divine."</w:t>
      </w:r>
    </w:p>
    <w:p>
      <w:r>
        <w:t>COMMENTARY</w:t>
      </w:r>
    </w:p>
    <w:p>
      <w:r>
        <w:t>As  it  passes  away  from  one  plane  of  life  the  soul  emerges  upon</w:t>
      </w:r>
    </w:p>
    <w:p>
      <w:r>
        <w:t>another :  from  the  point  of  departure  it  seemingly  dies ;  from  the</w:t>
      </w:r>
    </w:p>
    <w:p>
      <w:r>
        <w:t>point  of  arrival  it  is  apparently  born.  The  death  on  the  cross  sym-</w:t>
      </w:r>
    </w:p>
    <w:p>
      <w:r>
        <w:t>bolizes the  birth  "from  above,"  the  transition  of  the  soul  from  the</w:t>
      </w:r>
    </w:p>
    <w:p>
      <w:r>
        <w:t>physical  body  to  the  mind-born  solar  body.</w:t>
      </w:r>
    </w:p>
    <w:p>
      <w:r>
        <w:t>Simon  here  appears  in  his  lower  character  as  the  discursive  rea-</w:t>
      </w:r>
    </w:p>
    <w:p>
      <w:r>
        <w:t>son ;  he  is  shown  in  his  destructive  aspect,  as  were  loannes  and</w:t>
      </w:r>
    </w:p>
    <w:p>
      <w:r>
        <w:t>lakobos  when  they  proposed  to  destroy  the  inhospitable  villagers.</w:t>
      </w:r>
    </w:p>
    <w:p>
      <w:r>
        <w:t>THE  ANOINTING  OF  lESOUS  113</w:t>
      </w:r>
    </w:p>
    <w:p>
      <w:r>
        <w:t>3.     The  Three  Vestures  of  the  Soul</w:t>
      </w:r>
    </w:p>
    <w:p>
      <w:r>
        <w:t>The  Three  Visible  Forms  of  Icsous  Are  Manifested  Simultaneously</w:t>
      </w:r>
    </w:p>
    <w:p>
      <w:r>
        <w:t>[Matt.  xvii.  1-5.    Lk.  ix.  36]</w:t>
      </w:r>
    </w:p>
    <w:p>
      <w:r>
        <w:t>On  the  seventh  day  of  the  journey  lesous  took  with  him  loudas,</w:t>
      </w:r>
    </w:p>
    <w:p>
      <w:r>
        <w:t>Idannes  and  lakobos,  and  brought  them  to  a  lone  and  lofty  moun-</w:t>
      </w:r>
    </w:p>
    <w:p>
      <w:r>
        <w:t>tain; and  before  them  his  semblance  was  changed  to  that  of  a  God:</w:t>
      </w:r>
    </w:p>
    <w:p>
      <w:r>
        <w:t>his  face  irradiated  golden  light,  as  shines  the  sun,  and  his  garments</w:t>
      </w:r>
    </w:p>
    <w:p>
      <w:r>
        <w:t>turned  gleaming  white,  like  the  silvery  light  of  the  moon.  And</w:t>
      </w:r>
    </w:p>
    <w:p>
      <w:r>
        <w:t>behold,  there  appeared  to  them  the  Lawgiver  and  the  Seer,  who</w:t>
      </w:r>
    </w:p>
    <w:p>
      <w:r>
        <w:t>held  high  converse  with  the  Teacher.    Then  said  loudas  to  him  :</w:t>
      </w:r>
    </w:p>
    <w:p>
      <w:r>
        <w:t>"Master,  if  't  is  your  will,  let  us  build  here  a  habitation  with  three</w:t>
      </w:r>
    </w:p>
    <w:p>
      <w:r>
        <w:t>halls — one  for  you,  one  for  the  Lawgiver,  and  one  for  the  Seer."</w:t>
      </w:r>
    </w:p>
    <w:p>
      <w:r>
        <w:t>While  he  was  yet  speaking,  behold,  a  fire-laden  cloud  enfolded</w:t>
      </w:r>
    </w:p>
    <w:p>
      <w:r>
        <w:t>them,  and  a  voice  from  its  luminous  depths  proclaimed :</w:t>
      </w:r>
    </w:p>
    <w:p>
      <w:r>
        <w:t>"These  three,  Lawgiver,  Seer  and  Teacher,  are  but  one.  Hear</w:t>
      </w:r>
    </w:p>
    <w:p>
      <w:r>
        <w:t>ye  the  Teacher;  my  beloved  Son  is  he,  and  o'er  the  realm  supernal</w:t>
      </w:r>
    </w:p>
    <w:p>
      <w:r>
        <w:t>he  shall  reign."</w:t>
      </w:r>
    </w:p>
    <w:p>
      <w:r>
        <w:t>And  when  the  voice  had  ceased,  the  vision  vanished,  and  the  dis-</w:t>
      </w:r>
    </w:p>
    <w:p>
      <w:r>
        <w:t>ciples saw  no  one  with  them  save  lesous  only.</w:t>
      </w:r>
    </w:p>
    <w:p>
      <w:r>
        <w:t>COMMENTARY</w:t>
      </w:r>
    </w:p>
    <w:p>
      <w:r>
        <w:t>loudas  is  here  the  regent  of  the  central  fire,  sushumna;  in  the</w:t>
      </w:r>
    </w:p>
    <w:p>
      <w:r>
        <w:t>falsified  text  ''Petros"  has  been  substituted  for  the  discredited  dis-</w:t>
      </w:r>
    </w:p>
    <w:p>
      <w:r>
        <w:t>ciple. The  three  companions  represent  the  threefold  kundalinl,  the</w:t>
      </w:r>
    </w:p>
    <w:p>
      <w:r>
        <w:t>creative  fires;  and  the  "mountain"  of  the  transfiguration  is  the</w:t>
      </w:r>
    </w:p>
    <w:p>
      <w:r>
        <w:t>sahasrdra  chakra,  the  highest  of  the  brain-centres.</w:t>
      </w:r>
    </w:p>
    <w:p>
      <w:r>
        <w:t>The  three  outer  forms,  the  vehicles  of  the  soul  on  the  three  planes</w:t>
      </w:r>
    </w:p>
    <w:p>
      <w:r>
        <w:t>of  life,  are  shown  simultaneously,  and  the  physical  body,  the  lowest</w:t>
      </w:r>
    </w:p>
    <w:p>
      <w:r>
        <w:t>of  the  three,  exhibits  the  golden  luminosity  of  the  as  yet  unborn</w:t>
      </w:r>
    </w:p>
    <w:p>
      <w:r>
        <w:t>solar  body;  as  the  physical  body  is  sustained  by  the  "lunar"  (psy-</w:t>
      </w:r>
    </w:p>
    <w:p>
      <w:r>
        <w:t>chic) forces,  the  tatWas,  the  garments  of  lesous  are  said  to  shine</w:t>
      </w:r>
    </w:p>
    <w:p>
      <w:r>
        <w:t>with  the  moon's  radiance.  The  fire-laden  cloud,  whence  issues  the</w:t>
      </w:r>
    </w:p>
    <w:p>
      <w:r>
        <w:t>voice,  shows  this  to  be  the  lustration  of  fire.  In  the  perverted  text</w:t>
      </w:r>
    </w:p>
    <w:p>
      <w:r>
        <w:t>the  disciples  are  said  to  propose  building  "three  tabernacles."     But</w:t>
      </w:r>
    </w:p>
    <w:p>
      <w:r>
        <w:t>114  THE  RESTORED  NEW  TESTAMENT</w:t>
      </w:r>
    </w:p>
    <w:p>
      <w:r>
        <w:t>the  formative  forces  are  at  this  stage  building  up  the  one  eternal</w:t>
      </w:r>
    </w:p>
    <w:p>
      <w:r>
        <w:t>habitation,  the  solar  body,  which  is  to  take  the  place  of  the  physical</w:t>
      </w:r>
    </w:p>
    <w:p>
      <w:r>
        <w:t>and  psychic  forms  (which  are  mortal)  and  the  spiritual  body,  which</w:t>
      </w:r>
    </w:p>
    <w:p>
      <w:r>
        <w:t>is  but  an  ideal  pattern  for  the  permanent  vesture  of  the  soul.</w:t>
      </w:r>
    </w:p>
    <w:p>
      <w:r>
        <w:t>4.     The  Abode  of  Thought</w:t>
      </w:r>
    </w:p>
    <w:p>
      <w:r>
        <w:t>lesoiis  Rides  the  Steed  of  the  Sun-God  When  Entering  the  Holy  City</w:t>
      </w:r>
    </w:p>
    <w:p>
      <w:r>
        <w:t>[Mk.  xi.  1-9.    Matt.  xxi.  2.    Lk.  xix.  38]</w:t>
      </w:r>
    </w:p>
    <w:p>
      <w:r>
        <w:t>When  they  drew  near  to  the  sacred  city,  towards  the  mountain</w:t>
      </w:r>
    </w:p>
    <w:p>
      <w:r>
        <w:t>of  the  olive-trees,  he  sent  lakobos  and  loannes  in  advance,  saying</w:t>
      </w:r>
    </w:p>
    <w:p>
      <w:r>
        <w:t>to  them :</w:t>
      </w:r>
    </w:p>
    <w:p>
      <w:r>
        <w:t>"Go  to  the  village  over  against  you,  and  directly  you  enter  it  you</w:t>
      </w:r>
    </w:p>
    <w:p>
      <w:r>
        <w:t>will  find  a  young  ass  tied,  which  never  yet  has  mortal  bestrode.</w:t>
      </w:r>
    </w:p>
    <w:p>
      <w:r>
        <w:t>Untie  it,  and  lead  it  hither;  and  if  any  one  says  to  you,  'Why  are</w:t>
      </w:r>
    </w:p>
    <w:p>
      <w:r>
        <w:t>you  doing  this?'  say,  'The  Master  has  need  of  the  young  ass,  and</w:t>
      </w:r>
    </w:p>
    <w:p>
      <w:r>
        <w:t>he  will  duly  return  it.'  "</w:t>
      </w:r>
    </w:p>
    <w:p>
      <w:r>
        <w:t>They  departed,  and  found  the  young  ass  tied  at  the  gate,  outside</w:t>
      </w:r>
    </w:p>
    <w:p>
      <w:r>
        <w:t>the  stable,  by  the  road-bend ;  and  they  untied  it.  Some  of  the  by-</w:t>
      </w:r>
    </w:p>
    <w:p>
      <w:r>
        <w:t>standers said  to  them :</w:t>
      </w:r>
    </w:p>
    <w:p>
      <w:r>
        <w:t>"What  are  you  doing,  untying  the  young  ass?"</w:t>
      </w:r>
    </w:p>
    <w:p>
      <w:r>
        <w:t>The  two  disciples  made  reply  as  lesous  had  directed  them,  and</w:t>
      </w:r>
    </w:p>
    <w:p>
      <w:r>
        <w:t>the  bystanders  did  not  interfere  with  them.  And  they  led  the  young</w:t>
      </w:r>
    </w:p>
    <w:p>
      <w:r>
        <w:t>ass  to  lesous,  and  put  their  cloaks  on  it  for  a  saddle,  and  he  bestrode</w:t>
      </w:r>
    </w:p>
    <w:p>
      <w:r>
        <w:t>it.  Meantime  many  of  the  people  spread  their  cloaks  upon  the  road,</w:t>
      </w:r>
    </w:p>
    <w:p>
      <w:r>
        <w:t>and  others  spread  rushes  which  they  had  cut  in  the  fields.  And</w:t>
      </w:r>
    </w:p>
    <w:p>
      <w:r>
        <w:t>those  who  went  before  and  those  who  followed  behind  kept  crying</w:t>
      </w:r>
    </w:p>
    <w:p>
      <w:r>
        <w:t>out :</w:t>
      </w:r>
    </w:p>
    <w:p>
      <w:r>
        <w:t>"lo,  ia,  ic!  Blessed  is  the  unanointed  King!  Blessed  is  his  com-</w:t>
      </w:r>
    </w:p>
    <w:p>
      <w:r>
        <w:t>ing realm!    Id,  ia,  id!"</w:t>
      </w:r>
    </w:p>
    <w:p>
      <w:r>
        <w:t>COMMENTARY</w:t>
      </w:r>
    </w:p>
    <w:p>
      <w:r>
        <w:t>In  the  Apocalypse  (xi.  3,  4)  the  "two  witnesses"  are  called  also</w:t>
      </w:r>
    </w:p>
    <w:p>
      <w:r>
        <w:t>the  "two  olive-trees."  As  they  stand  for  the  two  currents  Ida  and</w:t>
      </w:r>
    </w:p>
    <w:p>
      <w:r>
        <w:t>pingala,  which  extend  to  the  sixth  of  the  major  chakras,  the  pitui-</w:t>
      </w:r>
    </w:p>
    <w:p>
      <w:r>
        <w:t>tary body,  the  latter  may  be  safely  regarded  as  the  "mountain  of</w:t>
      </w:r>
    </w:p>
    <w:p>
      <w:r>
        <w:t>THE  ANOINTING  OF  lESOUS  115</w:t>
      </w:r>
    </w:p>
    <w:p>
      <w:r>
        <w:t>the  olive-trees" ;  its  zodiacal  correspondence  is  Cancer.  In  the  sub-</w:t>
      </w:r>
    </w:p>
    <w:p>
      <w:r>
        <w:t>divisions of  this  sign  are  the  Manger  (  ^drvrj  )  or  Stable  {Prccsepe)</w:t>
      </w:r>
    </w:p>
    <w:p>
      <w:r>
        <w:t>and  the  Asses  {"Ovol)  of  Bakchos.  The  two  disciples  are  not named  in  the  text;  but  as  the  signs  Gemini  and  Taurus,  of  which</w:t>
      </w:r>
    </w:p>
    <w:p>
      <w:r>
        <w:t>lakobos  and  loannes  are  regents,  immediately  precede  Cancer,  the</w:t>
      </w:r>
    </w:p>
    <w:p>
      <w:r>
        <w:t>village  where  the  Ass  is  found  lies  "over  against"  those  two  com-</w:t>
      </w:r>
    </w:p>
    <w:p>
      <w:r>
        <w:t>panions of  the  Sun-God.  The  word  a/x&lt;^oSoj/  {Mark  xi.  4),  which</w:t>
      </w:r>
    </w:p>
    <w:p>
      <w:r>
        <w:t>signifies  "a  road  leading  around  a  place,"  is  erroneously  rendered</w:t>
      </w:r>
    </w:p>
    <w:p>
      <w:r>
        <w:t>in  the  authorized  version  "a  place  where  two  ways  met."  The  place</w:t>
      </w:r>
    </w:p>
    <w:p>
      <w:r>
        <w:t>here  is,  astronomically,  the  summer  solstice,  at  which  point  the  sun</w:t>
      </w:r>
    </w:p>
    <w:p>
      <w:r>
        <w:t>seems  to  pause  for  a  little  before  again  moving  back  obliquely  to-</w:t>
      </w:r>
    </w:p>
    <w:p>
      <w:r>
        <w:t>wards the  equator.  The  meeting-points  of  the  ways  are  the  equi-</w:t>
      </w:r>
    </w:p>
    <w:p>
      <w:r>
        <w:t>noxes, where  the  ecliptic  intersects  the  equator.  The  word  Ovpa,</w:t>
      </w:r>
    </w:p>
    <w:p>
      <w:r>
        <w:t>"door,"  should  be  ttvXcop,  "gate,"  since  it  refers  to  Cancer  as  the</w:t>
      </w:r>
    </w:p>
    <w:p>
      <w:r>
        <w:t>highest  gate  of  the  ecliptic.</w:t>
      </w:r>
    </w:p>
    <w:p>
      <w:r>
        <w:t>The  Greeks  looked  upon  the  ass  as  a  stupid  animal :  among  the</w:t>
      </w:r>
    </w:p>
    <w:p>
      <w:r>
        <w:t>ancients,  as  among  the  moderns,  a  dunce  was  called  a  donkey,  an</w:t>
      </w:r>
    </w:p>
    <w:p>
      <w:r>
        <w:t>ass.  The  humble  donkey  is  really  far  more  intelligent  than  is  gen-</w:t>
      </w:r>
    </w:p>
    <w:p>
      <w:r>
        <w:t>erally supposed;  but,  singularly,  his  reputed  vacancy  of  mind,  pa-</w:t>
      </w:r>
    </w:p>
    <w:p>
      <w:r>
        <w:t>tience and  almost  unconquerable  obstinacy  are  the  very  qualities</w:t>
      </w:r>
    </w:p>
    <w:p>
      <w:r>
        <w:t>which  made  him  sacred  to  the  Sun-God.  The  triumphal  entry  of</w:t>
      </w:r>
    </w:p>
    <w:p>
      <w:r>
        <w:t>lesous  into  the  holy  city  represents  allegorically  the  attainment  of</w:t>
      </w:r>
    </w:p>
    <w:p>
      <w:r>
        <w:t>the  highest  state  of  spiritual  illumination.  Now%  the  sixth  stage  in</w:t>
      </w:r>
    </w:p>
    <w:p>
      <w:r>
        <w:t>the  mystic  contemplation  leading  to  the  final  illumination  is  said  to</w:t>
      </w:r>
    </w:p>
    <w:p>
      <w:r>
        <w:t>be  one  of  unwavering  concentration  (dhdrana),  accompanied  by</w:t>
      </w:r>
    </w:p>
    <w:p>
      <w:r>
        <w:t>complete  abstraction  from  all  objects  of  sensuous  perception,  alike</w:t>
      </w:r>
    </w:p>
    <w:p>
      <w:r>
        <w:t>on  the  material  and  the  psychic  planes  of  consciousness :  so  far  as  the</w:t>
      </w:r>
    </w:p>
    <w:p>
      <w:r>
        <w:t>phenomenal  world  is  concerned,  the  mind  is  a  perfect  blank,  its</w:t>
      </w:r>
    </w:p>
    <w:p>
      <w:r>
        <w:t>entire  energy^  being  directed,  by  a  supreme  effort  of  the  will,  to-</w:t>
      </w:r>
    </w:p>
    <w:p>
      <w:r>
        <w:t>wards the  sacred  goal.  This  sixth  stage,  of  patient,  determined</w:t>
      </w:r>
    </w:p>
    <w:p>
      <w:r>
        <w:t>concentration  and  blank  abstraction,  is  symbolized  by  the  humble</w:t>
      </w:r>
    </w:p>
    <w:p>
      <w:r>
        <w:t>donkey  which  carries  lesous  into  the  holy  city.  The  two  Asses  in</w:t>
      </w:r>
    </w:p>
    <w:p>
      <w:r>
        <w:t>Cancer  presumably  stand  for  mind-carriers  on  the  two  sensuous</w:t>
      </w:r>
    </w:p>
    <w:p>
      <w:r>
        <w:t>planes ;  but  here  in  the  allegory  but  one  of  them  is  needed,  though</w:t>
      </w:r>
    </w:p>
    <w:p>
      <w:r>
        <w:t>in  Matthew  a  she-ass  and  her  colt  are  spoken  of,  and  lesous  is  said</w:t>
      </w:r>
    </w:p>
    <w:p>
      <w:r>
        <w:t>to  ride  "them."</w:t>
      </w:r>
    </w:p>
    <w:p>
      <w:r>
        <w:t>ii6  THE  RESTORED  NEW  TESTAMENT</w:t>
      </w:r>
    </w:p>
    <w:p>
      <w:r>
        <w:t>The  nondescript  word  husanna,  which  is  neither  Hebrew  nor</w:t>
      </w:r>
    </w:p>
    <w:p>
      <w:r>
        <w:t>Greek,  and  for  which  no  satisfactory  explanation  has  ever  been</w:t>
      </w:r>
    </w:p>
    <w:p>
      <w:r>
        <w:t>offered,  is  here  replaced  by  the  Greek  Mystery-cry  used  in  the  Eleu-</w:t>
      </w:r>
    </w:p>
    <w:p>
      <w:r>
        <w:t>sinian  procession,  of  which  the  whole  incident  is  strongly  reminis-</w:t>
      </w:r>
    </w:p>
    <w:p>
      <w:r>
        <w:t>cent.</w:t>
      </w:r>
    </w:p>
    <w:p>
      <w:r>
        <w:t>lesous  Defies  the  Tetrarch,  and  Laments  over  the  Murderous  City</w:t>
      </w:r>
    </w:p>
    <w:p>
      <w:r>
        <w:t>[Lk.  xiii.  31-34;  xix.  41.    Matt.  xiii.  2&gt;7\</w:t>
      </w:r>
    </w:p>
    <w:p>
      <w:r>
        <w:t>That  very  hour  came  to  him  some  of  the  exoteric  priests  and  said :</w:t>
      </w:r>
    </w:p>
    <w:p>
      <w:r>
        <w:t>"Away!  Depart  from  this  place;  for  the  tetrarch  purposes  to</w:t>
      </w:r>
    </w:p>
    <w:p>
      <w:r>
        <w:t>kill  you." Said  lesous  to  them :</w:t>
      </w:r>
    </w:p>
    <w:p>
      <w:r>
        <w:t>"Go  and  take  to  that  wolf  this  message  from  me:  Behold,  to-day</w:t>
      </w:r>
    </w:p>
    <w:p>
      <w:r>
        <w:t>and  to-morrow  I  shall  cast  out,  as  if  they  were  evil  spirits,  those</w:t>
      </w:r>
    </w:p>
    <w:p>
      <w:r>
        <w:t>priests  who  possess  the  city,  and  shall  point  out  the  true  path  to</w:t>
      </w:r>
    </w:p>
    <w:p>
      <w:r>
        <w:t>those  whom  they  have  misled  ;-and  the  third  day  I  shall  have  myself</w:t>
      </w:r>
    </w:p>
    <w:p>
      <w:r>
        <w:t>initiated." And  he  broke  into  lamentation,  saying :</w:t>
      </w:r>
    </w:p>
    <w:p>
      <w:r>
        <w:t>"O  sacred  city,  thou  murderess  of  the  seers !  How  often  would</w:t>
      </w:r>
    </w:p>
    <w:p>
      <w:r>
        <w:t>I  have  gathered  thy  children  together,  even  as  a  hen  nestles  her</w:t>
      </w:r>
    </w:p>
    <w:p>
      <w:r>
        <w:t>chickens  under  her  wings — and  you  would  not!"</w:t>
      </w:r>
    </w:p>
    <w:p>
      <w:r>
        <w:t>COMMENTARY</w:t>
      </w:r>
    </w:p>
    <w:p>
      <w:r>
        <w:t>The  heart,  which  in  the  purified  man  is  the  manifesting  centre  of</w:t>
      </w:r>
    </w:p>
    <w:p>
      <w:r>
        <w:t>the  divine  love,  is  in  the  unregenerate  the  organ  of  the  psychic  or</w:t>
      </w:r>
    </w:p>
    <w:p>
      <w:r>
        <w:t>phrenic  mind,  the  foe  of  spirituality.</w:t>
      </w:r>
    </w:p>
    <w:p>
      <w:r>
        <w:t>According  to  the  text  of  Liike,  lesous  calls  the  tetrarch  (Herod)</w:t>
      </w:r>
    </w:p>
    <w:p>
      <w:r>
        <w:t>a  "fox."  But  the  allegory  demands  that  he  should  be  a  personifica-</w:t>
      </w:r>
    </w:p>
    <w:p>
      <w:r>
        <w:t>tion of  the  Wolf  (Lupus),  the  southern  paranatellon  of  Scorpio.</w:t>
      </w:r>
    </w:p>
    <w:p>
      <w:r>
        <w:t>The  Greek  name  of  the  constellation  is  Therion,  "Wild-beast."  By</w:t>
      </w:r>
    </w:p>
    <w:p>
      <w:r>
        <w:t>the  Sumero-Akkadians  it  was  named  Ligbat,  "the  Beast  of  Death,"</w:t>
      </w:r>
    </w:p>
    <w:p>
      <w:r>
        <w:t>and  was  fabled  to  be  a  Demon  of  Darkness  opposed  to  the  Sun-God.</w:t>
      </w:r>
    </w:p>
    <w:p>
      <w:r>
        <w:t>The  "historian"  who  compiled  Luke  probably  deemed  it  desirable</w:t>
      </w:r>
    </w:p>
    <w:p>
      <w:r>
        <w:t>to  soften  the  epithet,  and  therefore  changed  it  to  "fox."  The  text</w:t>
      </w:r>
    </w:p>
    <w:p>
      <w:r>
        <w:t>also  makes  lesous  say,  "I  am  casting  out  ghosts  and  performing</w:t>
      </w:r>
    </w:p>
    <w:p>
      <w:r>
        <w:t>cures  to-day  and  to-morrow" ;  but  in  the  narrative  lesous  casts  out</w:t>
      </w:r>
    </w:p>
    <w:p>
      <w:r>
        <w:t>THE  ANOINTING  OF  lESOUS  117</w:t>
      </w:r>
    </w:p>
    <w:p>
      <w:r>
        <w:t>the  priests  from  the  temple  and  teaches  the  people  during  the  first</w:t>
      </w:r>
    </w:p>
    <w:p>
      <w:r>
        <w:t>two  days.  On  the  third  day  he  begins  his  initiation  by  partaking</w:t>
      </w:r>
    </w:p>
    <w:p>
      <w:r>
        <w:t>of  the  feast  in  celebration  of  the  vernal  equinox,  and  on  the  fourth</w:t>
      </w:r>
    </w:p>
    <w:p>
      <w:r>
        <w:t>day  he  is  crucified;  he  then  remains  in  the  tomb  during  the  fifth</w:t>
      </w:r>
    </w:p>
    <w:p>
      <w:r>
        <w:t>and  sixth  days,  and  rises  on  the  seventh.  The  forgers  have  juggled</w:t>
      </w:r>
    </w:p>
    <w:p>
      <w:r>
        <w:t>with  the  text  in  an  ineffectual  attempt  to  make  out  that  more  than</w:t>
      </w:r>
    </w:p>
    <w:p>
      <w:r>
        <w:t>seven  days  elapsed  between  the  entry  of  lesous  into  the  city  and  his</w:t>
      </w:r>
    </w:p>
    <w:p>
      <w:r>
        <w:t>resurrection.</w:t>
      </w:r>
    </w:p>
    <w:p>
      <w:r>
        <w:t>5.     The  Purification  of  the  Centre  of  Divine  Love</w:t>
      </w:r>
    </w:p>
    <w:p>
      <w:r>
        <w:t>lesous  Drives  Out  Those  Who  Are  Desecrating  the  Temple</w:t>
      </w:r>
    </w:p>
    <w:p>
      <w:r>
        <w:t>[Mk.  xi.  15.    Matt.  xxi.  12,  13.    Lk.  xix.  47.    Matt.  xxi.  17]</w:t>
      </w:r>
    </w:p>
    <w:p>
      <w:r>
        <w:t>When  he  had  come  into  the  city,  he  entered  the  temple  and  began</w:t>
      </w:r>
    </w:p>
    <w:p>
      <w:r>
        <w:t>the  work  of  purifying  it  by  casting  out  the  traffickers  who  made  it</w:t>
      </w:r>
    </w:p>
    <w:p>
      <w:r>
        <w:t>a  place  of  barter  and  sale :  he  overturned  the  tables  of  the  money-</w:t>
      </w:r>
    </w:p>
    <w:p>
      <w:r>
        <w:t>changers and  the  seats  of  the  wretches  who  sold  the  doves.  For  he</w:t>
      </w:r>
    </w:p>
    <w:p>
      <w:r>
        <w:t>said  to  them  all :</w:t>
      </w:r>
    </w:p>
    <w:p>
      <w:r>
        <w:t>"This  place  should  be  the  fane  of  the  Love  Divine;  but  ye  have</w:t>
      </w:r>
    </w:p>
    <w:p>
      <w:r>
        <w:t>made  it  a  den  of  prowling  beasts  of  prey." And  making  the  temple  his  own,  he  therein  taught  the  noble</w:t>
      </w:r>
    </w:p>
    <w:p>
      <w:r>
        <w:t>truths.  But  the  priests  whom  he  had  cast  out  plotted  to  destroy</w:t>
      </w:r>
    </w:p>
    <w:p>
      <w:r>
        <w:t>him,  and  to  win  over  the  people  to  their  side.</w:t>
      </w:r>
    </w:p>
    <w:p>
      <w:r>
        <w:t>When  it  was  evening,  he  went,  with  his  twelve  companions,  to  the</w:t>
      </w:r>
    </w:p>
    <w:p>
      <w:r>
        <w:t>village  at  the  foot  of  the  mountain  of  the  olive-trees,  where  they</w:t>
      </w:r>
    </w:p>
    <w:p>
      <w:r>
        <w:t>had  found  the  ass,  and  lodged  with  the  hospitable  \illagers.</w:t>
      </w:r>
    </w:p>
    <w:p>
      <w:r>
        <w:t>COMMENTARY</w:t>
      </w:r>
    </w:p>
    <w:p>
      <w:r>
        <w:t>The  money-changers  and  dove-sellers  are,  allegorically,  the  base</w:t>
      </w:r>
    </w:p>
    <w:p>
      <w:r>
        <w:t>desires  and  passions  which  defile  the  heart ;  in  the  literal  sense,  they</w:t>
      </w:r>
    </w:p>
    <w:p>
      <w:r>
        <w:t>are  the  exoteric  priests,  for  whom  the  maintenance  of  religion  is</w:t>
      </w:r>
    </w:p>
    <w:p>
      <w:r>
        <w:t>mainly  a  money-making  pursuit.  The  doves  (sadly  soiled  doves)</w:t>
      </w:r>
    </w:p>
    <w:p>
      <w:r>
        <w:t>were  the  temple-women,  from  whose  immorality  the  priests  reaped  a</w:t>
      </w:r>
    </w:p>
    <w:p>
      <w:r>
        <w:t>profit.</w:t>
      </w:r>
    </w:p>
    <w:p>
      <w:r>
        <w:t>The  teaching  in  the  temple  by  day,  and  withdrawal  from  the  city</w:t>
      </w:r>
    </w:p>
    <w:p>
      <w:r>
        <w:t>ii8  THE  RESTORED  NEW  TESTAMENT</w:t>
      </w:r>
    </w:p>
    <w:p>
      <w:r>
        <w:t>at  nightfall,  refer  to  the  objective  and  subjective  states  of  conscious-</w:t>
      </w:r>
    </w:p>
    <w:p>
      <w:r>
        <w:t>ness, and  to  the  interaction  between  the  heart-centres  and  the  brain-</w:t>
      </w:r>
    </w:p>
    <w:p>
      <w:r>
        <w:t>centres ;  here  the  heart,  as  a  centre  of  spiritual  consciousness,  is</w:t>
      </w:r>
    </w:p>
    <w:p>
      <w:r>
        <w:t>made  positive  and  the  brain  negative.</w:t>
      </w:r>
    </w:p>
    <w:p>
      <w:r>
        <w:t>6.     The  Extirpation  of  the  Procreative  Centres</w:t>
      </w:r>
    </w:p>
    <w:p>
      <w:r>
        <w:t>lesous  Withers  the  Fig-tree,  and  Tells  of  the  True  Creative  Powei</w:t>
      </w:r>
    </w:p>
    <w:p>
      <w:r>
        <w:t>[Matt.  xxi.  18-21.    Mk.  xi.  24,  25.    Matt.  vi.  gnu]</w:t>
      </w:r>
    </w:p>
    <w:p>
      <w:r>
        <w:t>In  the  morning,  as  lesous  was  returning  to  the  city,  he  was  hun-</w:t>
      </w:r>
    </w:p>
    <w:p>
      <w:r>
        <w:t>gry, and  seeing  a  lone  fig-tree  by  the  roadside,  he  came  to  it,  and</w:t>
      </w:r>
    </w:p>
    <w:p>
      <w:r>
        <w:t>found  on  it  nothing  but  leaves.     Said  he  to  the  tree :</w:t>
      </w:r>
    </w:p>
    <w:p>
      <w:r>
        <w:t>"Nevermore  throughout  the  ages  shall  fruit  be  borne  by  thee!"</w:t>
      </w:r>
    </w:p>
    <w:p>
      <w:r>
        <w:t>Before  the  eyes  of  the  companions  the  tree  turned  into  a  lifeless</w:t>
      </w:r>
    </w:p>
    <w:p>
      <w:r>
        <w:t>trunk,  with  scorched  and  leafless  branches ;  and  the  wondering  dis-</w:t>
      </w:r>
    </w:p>
    <w:p>
      <w:r>
        <w:t>ciples asked  him :</w:t>
      </w:r>
    </w:p>
    <w:p>
      <w:r>
        <w:t>"How  is  it  that  the  fig-tree  instantly  w^ithered  away?"</w:t>
      </w:r>
    </w:p>
    <w:p>
      <w:r>
        <w:t>lesous  answ^ered  them :</w:t>
      </w:r>
    </w:p>
    <w:p>
      <w:r>
        <w:t>"If  you  have  unwavering  faith,  you  shall  not  only  perform  the</w:t>
      </w:r>
    </w:p>
    <w:p>
      <w:r>
        <w:t>magic  work  of  blasting  the  fig-tree,  but  even  should  you  say  to  this</w:t>
      </w:r>
    </w:p>
    <w:p>
      <w:r>
        <w:t>mountain,  'Be  removed  from  your  place  and  cast  into  the  sea,*  the</w:t>
      </w:r>
    </w:p>
    <w:p>
      <w:r>
        <w:t>event  w^ould  come  to  pass.  Therefore  I  say  to  you,  Hold  to  the</w:t>
      </w:r>
    </w:p>
    <w:p>
      <w:r>
        <w:t>conviction  that  you  have  already  received  all  things  whatsoever  that</w:t>
      </w:r>
    </w:p>
    <w:p>
      <w:r>
        <w:t>you  keep  praying  and  asking  for,  and  they  '11  be  yours.  And  when-</w:t>
      </w:r>
    </w:p>
    <w:p>
      <w:r>
        <w:t>ever you  essay  to  commune  with  the  overshadowing  Presence,  first</w:t>
      </w:r>
    </w:p>
    <w:p>
      <w:r>
        <w:t>forgive  any  and  every  wrong  you  may  have  suffered  from  any  one,</w:t>
      </w:r>
    </w:p>
    <w:p>
      <w:r>
        <w:t>that  your  heavenly  Father  may  also  forgive  you  your  misdeeds.</w:t>
      </w:r>
    </w:p>
    <w:p>
      <w:r>
        <w:t>Let  this  be  the  form  of  your  petition :</w:t>
      </w:r>
    </w:p>
    <w:p>
      <w:r>
        <w:t>"Our  Father  in  the  starry  heavens  enthroned,</w:t>
      </w:r>
    </w:p>
    <w:p>
      <w:r>
        <w:t>In  sacred  ritual  be  thy  name  intoned ;</w:t>
      </w:r>
    </w:p>
    <w:p>
      <w:r>
        <w:t>Thy  realm  established  be  among  the  blest.</w:t>
      </w:r>
    </w:p>
    <w:p>
      <w:r>
        <w:t>Thy  will  on  earth,  as  in  the  heavens,  expressed.</w:t>
      </w:r>
    </w:p>
    <w:p>
      <w:r>
        <w:t>Supernal  wisdom  grant  us  now  to  know,</w:t>
      </w:r>
    </w:p>
    <w:p>
      <w:r>
        <w:t>Nor  stay  its  coming  through  the  ages  slow :</w:t>
      </w:r>
    </w:p>
    <w:p>
      <w:r>
        <w:t>To-morrow's  bread  of  life  to-day  on  us  bestow."</w:t>
      </w:r>
    </w:p>
    <w:p>
      <w:r>
        <w:t>THE  ANOINTING  OF  lESOUS  119</w:t>
      </w:r>
    </w:p>
    <w:p>
      <w:r>
        <w:t>COMMENTARY</w:t>
      </w:r>
    </w:p>
    <w:p>
      <w:r>
        <w:t>The  withered  fig-tree  represents  the  wholly  atrophied  generative</w:t>
      </w:r>
    </w:p>
    <w:p>
      <w:r>
        <w:t>system  of  the  perfect  ascetic.  The  procreative  function  has  to  be</w:t>
      </w:r>
    </w:p>
    <w:p>
      <w:r>
        <w:t>done  away  with  before  the  brain  can  be  made  the  organ  of  the</w:t>
      </w:r>
    </w:p>
    <w:p>
      <w:r>
        <w:t>divinely  creative  and  formative  power  of  the  true  Mind,  the  Nous.</w:t>
      </w:r>
    </w:p>
    <w:p>
      <w:r>
        <w:t>It  is  by  energizing  the  pituitary  body,  or  hypophysis  cerebri,  by  pure</w:t>
      </w:r>
    </w:p>
    <w:p>
      <w:r>
        <w:t>will-power,  that  the  "single  eye"  is  opened  and  vision  gained  of</w:t>
      </w:r>
    </w:p>
    <w:p>
      <w:r>
        <w:t>the  ^ethereal  "sea."</w:t>
      </w:r>
    </w:p>
    <w:p>
      <w:r>
        <w:t>The  paradoxical  statement  that  the  aspirant  shall  receive  every-</w:t>
      </w:r>
    </w:p>
    <w:p>
      <w:r>
        <w:t>thing he  seeks,  if  he  believes  that  he  already  has  received  it,  is  but</w:t>
      </w:r>
    </w:p>
    <w:p>
      <w:r>
        <w:t>an  affirmation  that  the  divine  realm  is  within  man,  and  not  with-</w:t>
      </w:r>
    </w:p>
    <w:p>
      <w:r>
        <w:t>out: all  knowledge  and  all  the  higher  powers  are  stored  up  and</w:t>
      </w:r>
    </w:p>
    <w:p>
      <w:r>
        <w:t>latent  in  the  soul,  and  no  man  will  attain  them  unless  he  believes  that</w:t>
      </w:r>
    </w:p>
    <w:p>
      <w:r>
        <w:t>he  possesses  them.</w:t>
      </w:r>
    </w:p>
    <w:p>
      <w:r>
        <w:t>The  model  prayer,  as  given  in  Mafthezv,  is  metrical,  and  consists</w:t>
      </w:r>
    </w:p>
    <w:p>
      <w:r>
        <w:t>of  eleven  lines;  to  these,  in  later  manuscripts,  interpolators  have</w:t>
      </w:r>
    </w:p>
    <w:p>
      <w:r>
        <w:t>added  various  doxological  formulae,  such  as,  "For  thine  is  the  realm,</w:t>
      </w:r>
    </w:p>
    <w:p>
      <w:r>
        <w:t>and  the  power,  and  the  glory,  throughout  the  aeons.  Amen."  These</w:t>
      </w:r>
    </w:p>
    <w:p>
      <w:r>
        <w:t>endings  are  unquestionably  spurious,  and  are  rejected  by  all  careful</w:t>
      </w:r>
    </w:p>
    <w:p>
      <w:r>
        <w:t>textual  critics.  The  last  four  lines  of  the  prayer,  "And  forgive  us</w:t>
      </w:r>
    </w:p>
    <w:p>
      <w:r>
        <w:t>our  debts,"  etc.,  are  in  a  different  literary  style  from  those  preced-</w:t>
      </w:r>
    </w:p>
    <w:p>
      <w:r>
        <w:t>ing them:  they  are  greatly  inferior  in  rhythmical  construction,  and</w:t>
      </w:r>
    </w:p>
    <w:p>
      <w:r>
        <w:t>contain  objectionable  sentiments.  That  lesous  would  teach  his  dis-</w:t>
      </w:r>
    </w:p>
    <w:p>
      <w:r>
        <w:t>ciples to  implore  the  Father  not  to  lead  them  into  temptation,  but  to</w:t>
      </w:r>
    </w:p>
    <w:p>
      <w:r>
        <w:t>deliver  them  from  the  Evil  One  (the  Devil),  is  a  conception  that</w:t>
      </w:r>
    </w:p>
    <w:p>
      <w:r>
        <w:t>must  be  rejected :  for  the  Father  leads  no  one  into  temptation,  and</w:t>
      </w:r>
    </w:p>
    <w:p>
      <w:r>
        <w:t>the  Devil  is  a  creation  of  vulgar  superstition.  Thus  only  seven  lines</w:t>
      </w:r>
    </w:p>
    <w:p>
      <w:r>
        <w:t>of  the  prayer  can  be  accepted  as  genuine;  and  the  seven  lines  are</w:t>
      </w:r>
    </w:p>
    <w:p>
      <w:r>
        <w:t>complete  in  themselves,  while  seven  is  a  peculiarly  sacred  number.</w:t>
      </w:r>
    </w:p>
    <w:p>
      <w:r>
        <w:t>The  coined  word  hmovo'iov,  which  is  found  only  in  this  prayer,  is</w:t>
      </w:r>
    </w:p>
    <w:p>
      <w:r>
        <w:t>most  probably  a  verbal  adjective  formed  from  e7ret/ott,  and  mean-</w:t>
      </w:r>
    </w:p>
    <w:p>
      <w:r>
        <w:t>ing "for  the  coming  (day)."  The  rendering  "daily  bread"  is  wholly</w:t>
      </w:r>
    </w:p>
    <w:p>
      <w:r>
        <w:t>inadequate;  for  "bread"  is  here  used  metaphorically  for  spiritual</w:t>
      </w:r>
    </w:p>
    <w:p>
      <w:r>
        <w:t>wisdom,  the  mystical  "bread  of  life,"  which  the  great  majority  of</w:t>
      </w:r>
    </w:p>
    <w:p>
      <w:r>
        <w:t>mankind  will  obtain  only  at  the  close  of  the  evolutionary  period,</w:t>
      </w:r>
    </w:p>
    <w:p>
      <w:r>
        <w:t>120  THE  RESTORED  NEW  TESTAMENT</w:t>
      </w:r>
    </w:p>
    <w:p>
      <w:r>
        <w:t>when  tliey  shall  have  progressed  beyond  the  animal-human  stage  of</w:t>
      </w:r>
    </w:p>
    <w:p>
      <w:r>
        <w:t>generation.  While  wearing  his  "muddy  vesture  of  decay"  man  be-</w:t>
      </w:r>
    </w:p>
    <w:p>
      <w:r>
        <w:t>longs more  properly  to  the  animal  kingdom  than  to  the  divine  realm.</w:t>
      </w:r>
    </w:p>
    <w:p>
      <w:r>
        <w:t>7.     lesous  Discourses  of  the  Coming  of  the  Self</w:t>
      </w:r>
    </w:p>
    <w:p>
      <w:r>
        <w:t>The  Semi-divine  and  the  Divine  Lustrator</w:t>
      </w:r>
    </w:p>
    <w:p>
      <w:r>
        <w:t>[Mk.  xi.  27-31.    Matt.  xxii.  26,  27]</w:t>
      </w:r>
    </w:p>
    <w:p>
      <w:r>
        <w:t>They  came  again  to  the  sacred  city ;  and  as  he  was  teaching  in</w:t>
      </w:r>
    </w:p>
    <w:p>
      <w:r>
        <w:t>the  temple,  the  priests  came  and  said  to  him :</w:t>
      </w:r>
    </w:p>
    <w:p>
      <w:r>
        <w:t>"By  what  authority  are  you  teaching  in  our  temple,  which  you</w:t>
      </w:r>
    </w:p>
    <w:p>
      <w:r>
        <w:t>have  usurped  ?" lesous  said  to  them  :</w:t>
      </w:r>
    </w:p>
    <w:p>
      <w:r>
        <w:t>"I  shall  put  to  you  a  question  concerning  one  rite  instituted  in  the</w:t>
      </w:r>
    </w:p>
    <w:p>
      <w:r>
        <w:t>Lesser  Mysteries;  give  me  the  answer  to  it,  and  I  w^ill  tell  you  by</w:t>
      </w:r>
    </w:p>
    <w:p>
      <w:r>
        <w:t>what  authority  I  am  teaching  in  this  temple.  This  is  the  question,</w:t>
      </w:r>
    </w:p>
    <w:p>
      <w:r>
        <w:t>Was  the  lustral  rite  of  loannes  instituted  by  the  Gods  or  but  by</w:t>
      </w:r>
    </w:p>
    <w:p>
      <w:r>
        <w:t>men  ?" The  priests  debated  among  themselves,  saying:</w:t>
      </w:r>
    </w:p>
    <w:p>
      <w:r>
        <w:t>"Were  we  to  say,  'By  the  Gods,'  he  would  say,  'Why,  then,  did</w:t>
      </w:r>
    </w:p>
    <w:p>
      <w:r>
        <w:t>you  not  believe  in  him?'    But  were  we  to  say,  'By  mortal  men'  " —</w:t>
      </w:r>
    </w:p>
    <w:p>
      <w:r>
        <w:t>They  feared  the  common  people,  who  all  held  that  loannes  was</w:t>
      </w:r>
    </w:p>
    <w:p>
      <w:r>
        <w:t>a  seer !    So  they  answered  lesous  :</w:t>
      </w:r>
    </w:p>
    <w:p>
      <w:r>
        <w:t>"We  do  not  know."</w:t>
      </w:r>
    </w:p>
    <w:p>
      <w:r>
        <w:t>He  in  turn  answered  them  :</w:t>
      </w:r>
    </w:p>
    <w:p>
      <w:r>
        <w:t>"Neither  do  I  tell  you  by  what  authority  I  am  teaching  in  this</w:t>
      </w:r>
    </w:p>
    <w:p>
      <w:r>
        <w:t>temple." COMMENTARY</w:t>
      </w:r>
    </w:p>
    <w:p>
      <w:r>
        <w:t>loannes,  as  the  personified  psychic  self,  purifies  with  the  lunar</w:t>
      </w:r>
    </w:p>
    <w:p>
      <w:r>
        <w:t>element,  water,  and  is  both  divine  and  human ;  whereas  lesous,  as</w:t>
      </w:r>
    </w:p>
    <w:p>
      <w:r>
        <w:t>the  spiritual  Self,  purifies  with  the  solar  fire,  and  is  wholly  divine.</w:t>
      </w:r>
    </w:p>
    <w:p>
      <w:r>
        <w:t>The  cleansing  of  the  temple  completes  the  work  of  this  degree ;  the</w:t>
      </w:r>
    </w:p>
    <w:p>
      <w:r>
        <w:t>discourses  which  follow  it  treat  of  the  advent  of  the  Self  in  the</w:t>
      </w:r>
    </w:p>
    <w:p>
      <w:r>
        <w:t>final  degree,  the  new  birth,  which  in  the  next  and  last  act  of  the</w:t>
      </w:r>
    </w:p>
    <w:p>
      <w:r>
        <w:t>drama  is  mystically  represented  by  the  crucifixion  and  resurrection.</w:t>
      </w:r>
    </w:p>
    <w:p>
      <w:r>
        <w:t>THE  ANOINTING  OF  lESOUS  121</w:t>
      </w:r>
    </w:p>
    <w:p>
      <w:r>
        <w:t>Two  Allegories  of  the  Vineyard— the  Dualit}'  of  the  Mind</w:t>
      </w:r>
    </w:p>
    <w:p>
      <w:r>
        <w:t>[Mk.  xii.  I.    Matt.  xxi.  28-33.    Lk.  xx.  9-16.    Mk.  xii.  12]</w:t>
      </w:r>
    </w:p>
    <w:p>
      <w:r>
        <w:t>Then  he  began  to  speak  to  them  in  allegories :</w:t>
      </w:r>
    </w:p>
    <w:p>
      <w:r>
        <w:t>"Now,  what  is  your  opinion  in  this  instance?  A  man  had  two</w:t>
      </w:r>
    </w:p>
    <w:p>
      <w:r>
        <w:t>boys;  and  he  came  to  the  first  and  said,  'My  child,  go  to-day  and</w:t>
      </w:r>
    </w:p>
    <w:p>
      <w:r>
        <w:t>work  in  my  vineyard.'  He  answered,  *I  will  not';  but  afterwards</w:t>
      </w:r>
    </w:p>
    <w:p>
      <w:r>
        <w:t>he  repented  and  went.  The  father  came  to  the  second  son  and</w:t>
      </w:r>
    </w:p>
    <w:p>
      <w:r>
        <w:t>made  the  same  request,  and  the  son  said,  'I  '11  go,  Sire' ;  but  he  did</w:t>
      </w:r>
    </w:p>
    <w:p>
      <w:r>
        <w:t>not  go.    Which  of  the  two  children  did  the  will  of  their  father?"</w:t>
      </w:r>
    </w:p>
    <w:p>
      <w:r>
        <w:t>The  priests  answered :</w:t>
      </w:r>
    </w:p>
    <w:p>
      <w:r>
        <w:t>"The  first  one."</w:t>
      </w:r>
    </w:p>
    <w:p>
      <w:r>
        <w:t>Said  lesous  to  them  :</w:t>
      </w:r>
    </w:p>
    <w:p>
      <w:r>
        <w:t>"Verily  I  say  to  you.  The  worldly  men  and  the  strumpets  are  go-</w:t>
      </w:r>
    </w:p>
    <w:p>
      <w:r>
        <w:t>ing before  you  into  the  realm  divine.  For  when  loannes  came  with</w:t>
      </w:r>
    </w:p>
    <w:p>
      <w:r>
        <w:t>his  moral  code,  the  worldlings  and  the  unfortunate  women  had  faith</w:t>
      </w:r>
    </w:p>
    <w:p>
      <w:r>
        <w:t>in  him,  but  you  had  none!  Even  when  you  saw  how  they  were</w:t>
      </w:r>
    </w:p>
    <w:p>
      <w:r>
        <w:t>reformed,  you  did  not  change  your  minds  and  receive  his  purifying</w:t>
      </w:r>
    </w:p>
    <w:p>
      <w:r>
        <w:t>rite.  Listen  to  another  allegory :  A  man  planted  a  vineyard,  leased</w:t>
      </w:r>
    </w:p>
    <w:p>
      <w:r>
        <w:t>it  to  husbandmen,  and  went  abroad  for  a  long  stay.  When  the  sea-</w:t>
      </w:r>
    </w:p>
    <w:p>
      <w:r>
        <w:t>son of  vintage  came,  he  sent  a  servant  to  the  husbandmen  to  de-</w:t>
      </w:r>
    </w:p>
    <w:p>
      <w:r>
        <w:t>mand his  share  of  the  profits ;  but  the  husbandmen  assaulted  the</w:t>
      </w:r>
    </w:p>
    <w:p>
      <w:r>
        <w:t>man  with  clubs  and  dro\e  him  away  empty-handed.  The  owner</w:t>
      </w:r>
    </w:p>
    <w:p>
      <w:r>
        <w:t>sent  another  servant,  and  him  also  they  sent  away  empty-handed,</w:t>
      </w:r>
    </w:p>
    <w:p>
      <w:r>
        <w:t>after  beating  him  and  heaping  abuse  upon  him.  He  sent  a  third</w:t>
      </w:r>
    </w:p>
    <w:p>
      <w:r>
        <w:t>servant,  and  him  also  they  wounded  and  drove  away.  Said  the</w:t>
      </w:r>
    </w:p>
    <w:p>
      <w:r>
        <w:t>owner  of  the  vineyard :</w:t>
      </w:r>
    </w:p>
    <w:p>
      <w:r>
        <w:t>"  'What  shall  I  do  ?  I  shall  send  my  beloved  son ;  they  will,  no</w:t>
      </w:r>
    </w:p>
    <w:p>
      <w:r>
        <w:t>doubt,  treat  him  with  respect.'</w:t>
      </w:r>
    </w:p>
    <w:p>
      <w:r>
        <w:t>"But  when  the  husbandmen  caught  sight  of  the  son,  they  con-</w:t>
      </w:r>
    </w:p>
    <w:p>
      <w:r>
        <w:t>sidered the  matter  among  themselves  and  said :</w:t>
      </w:r>
    </w:p>
    <w:p>
      <w:r>
        <w:t>"  'This  is  the  heir ;  let  us  kill  him,  so  that  the  inheritance  may</w:t>
      </w:r>
    </w:p>
    <w:p>
      <w:r>
        <w:t>become  ours.'</w:t>
      </w:r>
    </w:p>
    <w:p>
      <w:r>
        <w:t>"So  they  slew  him,  and  threw  his  body  outside  the  vineyard.</w:t>
      </w:r>
    </w:p>
    <w:p>
      <w:r>
        <w:t>What,  therefore,  will  the  owner  of  the  vineyard  do  to  them?     He</w:t>
      </w:r>
    </w:p>
    <w:p>
      <w:r>
        <w:t>122  THE  RESTORED  NEW  TESTAMENT</w:t>
      </w:r>
    </w:p>
    <w:p>
      <w:r>
        <w:t>will  return,  and  he  will  crush  them  as  grapes  when  trodden  in  the</w:t>
      </w:r>
    </w:p>
    <w:p>
      <w:r>
        <w:t>Master's  wine-vat ;  yea,  he  will  scatter  them  like  chaff  which  the</w:t>
      </w:r>
    </w:p>
    <w:p>
      <w:r>
        <w:t>wind  carries  afar  when  grain  is  winnowed  with  the  Master's  fan." The  priests,  perceiving  that  lesous  directed  the  allegories  against</w:t>
      </w:r>
    </w:p>
    <w:p>
      <w:r>
        <w:t>them,  longed  to  lay  violent  hands  on  him,  but  were  held  back  by</w:t>
      </w:r>
    </w:p>
    <w:p>
      <w:r>
        <w:t>their  fear  of  the  common  people.</w:t>
      </w:r>
    </w:p>
    <w:p>
      <w:r>
        <w:t>COMMENTARY</w:t>
      </w:r>
    </w:p>
    <w:p>
      <w:r>
        <w:t>Both  of  these  allegories  have  for  their  subject  the  duality  of  the</w:t>
      </w:r>
    </w:p>
    <w:p>
      <w:r>
        <w:t>mind.  The  higher  mind,  which  is  tardily  developed  in  man,  is  said</w:t>
      </w:r>
    </w:p>
    <w:p>
      <w:r>
        <w:t>to  refuse,  at  first,  to  engage  in  the  work  of  evolution  (the  Master's vineyard),  while  the  lower  mind,  seemingly  willing,  shirks  the  toil</w:t>
      </w:r>
    </w:p>
    <w:p>
      <w:r>
        <w:t>of  spiritual  development.  In  the  other  allegory  the  intuitive  mind</w:t>
      </w:r>
    </w:p>
    <w:p>
      <w:r>
        <w:t>is  represented  as  the  beloved  son,  who  is  slain  by  the  husbandmen,</w:t>
      </w:r>
    </w:p>
    <w:p>
      <w:r>
        <w:t>the  forces  of  the  reasoning  mind.  The  Master's  vineyard,  in  the first  allegory,  is  the  higher  plane  of  evolution,  psychic  and  spiritual ;</w:t>
      </w:r>
    </w:p>
    <w:p>
      <w:r>
        <w:t>but  the  leased  vineyard  of  the  second  allegory  is  the  material  phase</w:t>
      </w:r>
    </w:p>
    <w:p>
      <w:r>
        <w:t>of  human  evolution,  which  the  materialistic  mind,  faithless  to  the</w:t>
      </w:r>
    </w:p>
    <w:p>
      <w:r>
        <w:t>divine  purpose,  seeks  to  usurp.  The  more  superficial  application  of</w:t>
      </w:r>
    </w:p>
    <w:p>
      <w:r>
        <w:t>these  allegories  to  particular  classes  of  men  is  one  on  which  little</w:t>
      </w:r>
    </w:p>
    <w:p>
      <w:r>
        <w:t>stress  should  be  laid.  Yet  it  is  quite  true  that  self-righteous  re-</w:t>
      </w:r>
    </w:p>
    <w:p>
      <w:r>
        <w:t>ligionists, uncharitable  to  those  whom  they  can  not  convert  to  their</w:t>
      </w:r>
    </w:p>
    <w:p>
      <w:r>
        <w:t>own  views,  are  usually  less  imbued  with  the  spiritual  influences</w:t>
      </w:r>
    </w:p>
    <w:p>
      <w:r>
        <w:t>than  are  the  more  normal  men  and  women  whom  they  regard  as</w:t>
      </w:r>
    </w:p>
    <w:p>
      <w:r>
        <w:t>worldly  and  sinful.</w:t>
      </w:r>
    </w:p>
    <w:p>
      <w:r>
        <w:t>The  Realm  of  the  Anointed  King  Is  Not  Objective</w:t>
      </w:r>
    </w:p>
    <w:p>
      <w:r>
        <w:t>[Lk.  xvii.  20,  21 ;  xii.  54-56]</w:t>
      </w:r>
    </w:p>
    <w:p>
      <w:r>
        <w:t>Then  the  orthodox  asked  him :</w:t>
      </w:r>
    </w:p>
    <w:p>
      <w:r>
        <w:t>"When  does  the  divine  realm  come?" lesous  answered  them :</w:t>
      </w:r>
    </w:p>
    <w:p>
      <w:r>
        <w:t>"The  realm  divine  comes  not  through  external  perception;  nor</w:t>
      </w:r>
    </w:p>
    <w:p>
      <w:r>
        <w:t>do  the  Gods  say,  'Lo,  't  is  here !'  or  'Lo,  't  is  there !'  For  behold, the  divine  realm  is  within  you.  When  you  see  a  cloud  rising  in  the</w:t>
      </w:r>
    </w:p>
    <w:p>
      <w:r>
        <w:t>west,  you  promptly  predict,  'There  's  a  shower  coming' ;  and  your</w:t>
      </w:r>
    </w:p>
    <w:p>
      <w:r>
        <w:t>THE  ANOINTING  OF  lESOUS  123</w:t>
      </w:r>
    </w:p>
    <w:p>
      <w:r>
        <w:t>forecast  proves  to  be  correct.  When  you  note  that  a  south  wind  is</w:t>
      </w:r>
    </w:p>
    <w:p>
      <w:r>
        <w:t>blowing,  you  say,  'There  will  be  hot  weather' ;  and  it  so  befalls.  Ye</w:t>
      </w:r>
    </w:p>
    <w:p>
      <w:r>
        <w:t>wiselings !  you  know  how  to  foretell  the  weather  by  the  aspects  of</w:t>
      </w:r>
    </w:p>
    <w:p>
      <w:r>
        <w:t>the  earth  and  the  sky ;  but  how  is  it  that  you  can  not  interpret  the</w:t>
      </w:r>
    </w:p>
    <w:p>
      <w:r>
        <w:t>signs  of  the  coming  of  the  realm  divine?"</w:t>
      </w:r>
    </w:p>
    <w:p>
      <w:r>
        <w:t>COMMENTARY</w:t>
      </w:r>
    </w:p>
    <w:p>
      <w:r>
        <w:t>Spiritual  truths  are  revealed  by  interior  illumination ;  enlighten-</w:t>
      </w:r>
    </w:p>
    <w:p>
      <w:r>
        <w:t>ment can  not  come  from  without.  Knowledge  derived  through  the</w:t>
      </w:r>
    </w:p>
    <w:p>
      <w:r>
        <w:t>senses,  whether  on  the  physical  or  on  the  psychic  planes,  relates</w:t>
      </w:r>
    </w:p>
    <w:p>
      <w:r>
        <w:t>only  to  phenomena,  never  to  noumena.  Teachings  conveyed  by</w:t>
      </w:r>
    </w:p>
    <w:p>
      <w:r>
        <w:t>word  of  mouth  or  by  the  written  page  can  act  only  as  external</w:t>
      </w:r>
    </w:p>
    <w:p>
      <w:r>
        <w:t>stimuli :  they  are  understood  and  accepted  only  in  proportion  as  they</w:t>
      </w:r>
    </w:p>
    <w:p>
      <w:r>
        <w:t>revive  latent  memories  in  the  subconscious  mind  of  the  recipient.</w:t>
      </w:r>
    </w:p>
    <w:p>
      <w:r>
        <w:t>But  the  profane,  instead  of  seeking  to  evolve  knowledge  from  the</w:t>
      </w:r>
    </w:p>
    <w:p>
      <w:r>
        <w:t>inexhaustible  depths  of  the  inner  consciousness,  the  sole  source  of</w:t>
      </w:r>
    </w:p>
    <w:p>
      <w:r>
        <w:t>true  wisdom,  ever  cherish  the  vain  hope  that  some  God  will  descend</w:t>
      </w:r>
    </w:p>
    <w:p>
      <w:r>
        <w:t>to  earth,  some  great  teacher  incarnate,  to  impart  to  humanity  as  a</w:t>
      </w:r>
    </w:p>
    <w:p>
      <w:r>
        <w:t>whole  that  wisdom  which  in  reality  each  man  must  find  for  himself ;</w:t>
      </w:r>
    </w:p>
    <w:p>
      <w:r>
        <w:t>while  even  more  unwise  are  they  who  imagine  that  an  incarnated</w:t>
      </w:r>
    </w:p>
    <w:p>
      <w:r>
        <w:t>God  can  atone  vicariously  for  the  sins  which  each  man  must  of</w:t>
      </w:r>
    </w:p>
    <w:p>
      <w:r>
        <w:t>necessity  expiate  individually.  Within  each  human  being  is  the  one</w:t>
      </w:r>
    </w:p>
    <w:p>
      <w:r>
        <w:t>God,  the  divine  Teacher,  who  is  for  him  his  only  Savior.  It  is  only</w:t>
      </w:r>
    </w:p>
    <w:p>
      <w:r>
        <w:t>the  pseudo-teachers  and  exoteric  religionists  who  raise  the  cry,  *'Lo,</w:t>
      </w:r>
    </w:p>
    <w:p>
      <w:r>
        <w:t>here !"  or  "Lo,  there !"</w:t>
      </w:r>
    </w:p>
    <w:p>
      <w:r>
        <w:t>The  Signs  That  Precede  the  Manifestation  of  the  Self</w:t>
      </w:r>
    </w:p>
    <w:p>
      <w:r>
        <w:t>[Mk.  xiii.  I,  2;  xiv.  58;  xiii.  3,  4.    Matt.  xxiv.  3.     Lk.  xxi.  8.     Mk.  xiii.  21,  22.</w:t>
      </w:r>
    </w:p>
    <w:p>
      <w:r>
        <w:t>Matt.  xxiv.  24-27]</w:t>
      </w:r>
    </w:p>
    <w:p>
      <w:r>
        <w:t>And  when,  the  second  evening,  he  was  leaving  the  temple,  loudas</w:t>
      </w:r>
    </w:p>
    <w:p>
      <w:r>
        <w:t>said  to  him :</w:t>
      </w:r>
    </w:p>
    <w:p>
      <w:r>
        <w:t>''Teacher,  behold  what  massive  stones,  and  what  well-nigh  inde-</w:t>
      </w:r>
    </w:p>
    <w:p>
      <w:r>
        <w:t>structible buildings !" lesous  said  to  him :</w:t>
      </w:r>
    </w:p>
    <w:p>
      <w:r>
        <w:t>"Are  you  gazing  at  these  magnificent  buildings?    'T  is  you  who</w:t>
      </w:r>
    </w:p>
    <w:p>
      <w:r>
        <w:t>124  THE  RESTORED  NEW  TESTAMENT</w:t>
      </w:r>
    </w:p>
    <w:p>
      <w:r>
        <w:t>shall  be  instrumental  in  destroying  a  nobler  temple,  leaving  not  one</w:t>
      </w:r>
    </w:p>
    <w:p>
      <w:r>
        <w:t>stone  upon  another;  and  in  three  days  I  shall  replace  it  with  an</w:t>
      </w:r>
    </w:p>
    <w:p>
      <w:r>
        <w:t>eternal  sanctuary,  a  temple  not  built  with  hands."</w:t>
      </w:r>
    </w:p>
    <w:p>
      <w:r>
        <w:t>And  when  they  had  returned  to  the  village  at  the  foot  of  the</w:t>
      </w:r>
    </w:p>
    <w:p>
      <w:r>
        <w:t>mountain  of  the  (jlive-trees,  over  against  the  sacred  city,  and  while</w:t>
      </w:r>
    </w:p>
    <w:p>
      <w:r>
        <w:t>they  were  gazing  back  at  the  temple,  loudas,  loannes,  lakobos,</w:t>
      </w:r>
    </w:p>
    <w:p>
      <w:r>
        <w:t>Simon  and  Andreas  asked  him  privately :</w:t>
      </w:r>
    </w:p>
    <w:p>
      <w:r>
        <w:t>"Tell  us,  when  shall  these  things  be  ?  And  what  shall  be  the  sign</w:t>
      </w:r>
    </w:p>
    <w:p>
      <w:r>
        <w:t>of  thy  Manifestation,  and  of  tlie  (piick  completion  of  the  stately</w:t>
      </w:r>
    </w:p>
    <w:p>
      <w:r>
        <w:t>structure  that  shall  crown  our  age-long  toil?" lesous  answered  them :</w:t>
      </w:r>
    </w:p>
    <w:p>
      <w:r>
        <w:t>"Take  heed  that  you  are  not  led  astray :  for  many  pretenders  will</w:t>
      </w:r>
    </w:p>
    <w:p>
      <w:r>
        <w:t>come  in  my  name,  saying,  'I  am  the  Anointed  King,'  and,  'The</w:t>
      </w:r>
    </w:p>
    <w:p>
      <w:r>
        <w:t>realm  has  drawn  near.'  Do  not  follow  them.  And  then  should</w:t>
      </w:r>
    </w:p>
    <w:p>
      <w:r>
        <w:t>any  one  say  to  you,  'Behold,  the  Anointed  King  is  here,'  or,  'He  is</w:t>
      </w:r>
    </w:p>
    <w:p>
      <w:r>
        <w:t>there,'  believe  it  not.  For  there  shall  arise  those  falsely  claiming</w:t>
      </w:r>
    </w:p>
    <w:p>
      <w:r>
        <w:t>to  be  Anointed  Kings,  and  false  seers;  and  they  shall  seek  wuth</w:t>
      </w:r>
    </w:p>
    <w:p>
      <w:r>
        <w:t>cunning  lures  to  lead  astray  them  who  are  trying  to  be  disciples.  I</w:t>
      </w:r>
    </w:p>
    <w:p>
      <w:r>
        <w:t>have  forewarned  you.  If,  therefore,  they  say  to  you,  'Behold,  he</w:t>
      </w:r>
    </w:p>
    <w:p>
      <w:r>
        <w:t>is  in  the  desert,'  go  not  forth;  or  if  they  say,  'Behold,  he  is  in  the</w:t>
      </w:r>
    </w:p>
    <w:p>
      <w:r>
        <w:t>dim  and  cjuiet  cloisters,'  believe  them  not.  For  as  at  dawn  a  glim-</w:t>
      </w:r>
    </w:p>
    <w:p>
      <w:r>
        <w:t>mer of  light  shows  in  the  east,  and  spreads  even  to  the  west  before</w:t>
      </w:r>
    </w:p>
    <w:p>
      <w:r>
        <w:t>the  rising  of  the  sun,  so  shall  be  the  Manifestation  of  the  Self</w:t>
      </w:r>
    </w:p>
    <w:p>
      <w:r>
        <w:t>Divine.</w:t>
      </w:r>
    </w:p>
    <w:p>
      <w:r>
        <w:t>COMMENTARY</w:t>
      </w:r>
    </w:p>
    <w:p>
      <w:r>
        <w:t>Emancipation  from  the  bondage  of  physical  existence  does  not  at</w:t>
      </w:r>
    </w:p>
    <w:p>
      <w:r>
        <w:t>all  involve  the  immediate  death  of  the  mortal  body,  which  lives  out</w:t>
      </w:r>
    </w:p>
    <w:p>
      <w:r>
        <w:t>its  allotted  span  even  when  the  deathless  body  is  fully  formed.  The</w:t>
      </w:r>
    </w:p>
    <w:p>
      <w:r>
        <w:t>"death"  on  the  cross  is  purely  mystical.  loudas,  as  the  agent  of  the</w:t>
      </w:r>
    </w:p>
    <w:p>
      <w:r>
        <w:t>crucifixion,  is  the  destroyer  of  the  "temple"  (here  the  material</w:t>
      </w:r>
    </w:p>
    <w:p>
      <w:r>
        <w:t>body)  in  this  sense  only:  the  highest  of  the  noetic  powers  frees  the</w:t>
      </w:r>
    </w:p>
    <w:p>
      <w:r>
        <w:t>soul  from  the  illusions  of  material  life.  loudas  is  but  a  personifica-</w:t>
      </w:r>
    </w:p>
    <w:p>
      <w:r>
        <w:t>tion of  the  most  exalted  of  the  five  solar  "fires,"  the  forces  of  the</w:t>
      </w:r>
    </w:p>
    <w:p>
      <w:r>
        <w:t>Nous,  or  individual  Logos;  and  the  solar  body,  the  eternal  and  in-</w:t>
      </w:r>
    </w:p>
    <w:p>
      <w:r>
        <w:t>corruptible body  of  the  resurrection,  is  the  consummation,  or  per-</w:t>
      </w:r>
    </w:p>
    <w:p>
      <w:r>
        <w:t>THE  ANOINTING  OF  lESOUS  125</w:t>
      </w:r>
    </w:p>
    <w:p>
      <w:r>
        <w:t>feet  accomplishment  (crvvTeXeta),  of  the  labor  of  these  forces  dur-</w:t>
      </w:r>
    </w:p>
    <w:p>
      <w:r>
        <w:t>ing the  aeon,  or  cycle  of  human  evolution.  The  word  Trapovo-ua,</w:t>
      </w:r>
    </w:p>
    <w:p>
      <w:r>
        <w:t>"advent,"  or  "presence,"  is  found  in  the  Synoptics  only  in  Matthew</w:t>
      </w:r>
    </w:p>
    <w:p>
      <w:r>
        <w:t>xxiv.  3,  27,  37.  39,  where  it  is  evidently  a  disingenuous  substitute</w:t>
      </w:r>
    </w:p>
    <w:p>
      <w:r>
        <w:t>for  the  "pagan"  term  e-m^dveia,  which  signifies  the  glorious  mani- festation of  a  God.  Here  the  Manifestation  is  that  of  the  divine</w:t>
      </w:r>
    </w:p>
    <w:p>
      <w:r>
        <w:t>Self,  man's  inner  God.  In  the  historicized  text  this  allegory  is  con-</w:t>
      </w:r>
    </w:p>
    <w:p>
      <w:r>
        <w:t>verted, in  a  bungling  way,  into  a  prophecy  of  the  second  coming  of</w:t>
      </w:r>
    </w:p>
    <w:p>
      <w:r>
        <w:t>lesous  in  his  resurrected  physical  body.</w:t>
      </w:r>
    </w:p>
    <w:p>
      <w:r>
        <w:t>The  Turbulence  of  the  Lower  Forces— The  Pangs  of  the  New  Birth</w:t>
      </w:r>
    </w:p>
    <w:p>
      <w:r>
        <w:t>[IMatt.  xxiv.  2,2,  2,2,-     ^Ik.  xiii.  34-36,  7,  8.     Lk.  xxi.  11,  20.     Matt.  xxiv.  28. Mk.  xiii.  26]</w:t>
      </w:r>
    </w:p>
    <w:p>
      <w:r>
        <w:t>"Now,  learn  from  the  fig-tree  the  meaning  of  the  allegory:  when</w:t>
      </w:r>
    </w:p>
    <w:p>
      <w:r>
        <w:t>the  fig-tree's  new  and  tender  shoots  are  leafing  out,  you  know  that</w:t>
      </w:r>
    </w:p>
    <w:p>
      <w:r>
        <w:t>summer  is  near;  even  so  shall  the  tree  of  life,  in  your  inner  nature,</w:t>
      </w:r>
    </w:p>
    <w:p>
      <w:r>
        <w:t>put  forth  its  healing  leaves  and  fruits  of  heavenly  wisdom  when  the</w:t>
      </w:r>
    </w:p>
    <w:p>
      <w:r>
        <w:t>summer  of  your  soul  is  near.  The  divine  Self  has  been  likened  to</w:t>
      </w:r>
    </w:p>
    <w:p>
      <w:r>
        <w:t>a  man  who,  having  delegated  his  authority  to  his  servants,  assign-</w:t>
      </w:r>
    </w:p>
    <w:p>
      <w:r>
        <w:t>ing to  each  his  duties,  and  enjoining  the  gatekeepers  to  keep  vigi-</w:t>
      </w:r>
    </w:p>
    <w:p>
      <w:r>
        <w:t>lant watch,  gave  over  his  house  to  their  charge  while  he  went  to</w:t>
      </w:r>
    </w:p>
    <w:p>
      <w:r>
        <w:t>sojourn  in  a  distant  land.  Therefore,  keep  sleepless  watch :  for  you</w:t>
      </w:r>
    </w:p>
    <w:p>
      <w:r>
        <w:t>know  not  when  the  master  of  the  house  may  come,  whether  at  sun-</w:t>
      </w:r>
    </w:p>
    <w:p>
      <w:r>
        <w:t>set, at  midnight,  at  dawn,  or  at  noon ;  lest  coming  unexpectedly  he</w:t>
      </w:r>
    </w:p>
    <w:p>
      <w:r>
        <w:t>should  find  you  asleep  at  your  post.  And  when  in  your  inner  nature</w:t>
      </w:r>
    </w:p>
    <w:p>
      <w:r>
        <w:t>there  is  war  and  the  crashing  of  battles,  make  no  outcry,  for  all</w:t>
      </w:r>
    </w:p>
    <w:p>
      <w:r>
        <w:t>these  ordeals  must  be  undergone;  but  not  yet  is  the  initiation  at-</w:t>
      </w:r>
    </w:p>
    <w:p>
      <w:r>
        <w:t>tained. For  then  it  will  be  as  if  the  powers  of  heaven  were  at  war</w:t>
      </w:r>
    </w:p>
    <w:p>
      <w:r>
        <w:t>with  the  powers  of  earth,  with  jarring  of  eartlK[uakes  and  dread</w:t>
      </w:r>
    </w:p>
    <w:p>
      <w:r>
        <w:t>celestial  phenomena;  these  are  the  throes  preceding  the  new  birth.</w:t>
      </w:r>
    </w:p>
    <w:p>
      <w:r>
        <w:t>And  when  you  see  the  city's  wall  beleaguered  by  legions,  know  then that  its  devastation  is  impending ;  for  wherever  the  carcass  is,  there</w:t>
      </w:r>
    </w:p>
    <w:p>
      <w:r>
        <w:t>will  flock  the  vultures.  And  then  amidst  the  golden  clouds,  as  when</w:t>
      </w:r>
    </w:p>
    <w:p>
      <w:r>
        <w:t>the  sun  at  rosy  dawn  ascends,  the  Son  of  the  Starry  King  shall  be</w:t>
      </w:r>
    </w:p>
    <w:p>
      <w:r>
        <w:t>manifested  in  all  his  might  and  majesty.</w:t>
      </w:r>
    </w:p>
    <w:p>
      <w:r>
        <w:t>126  THE  RESTORED  NEW  TESTAMENT</w:t>
      </w:r>
    </w:p>
    <w:p>
      <w:r>
        <w:t>COMMENTARY</w:t>
      </w:r>
    </w:p>
    <w:p>
      <w:r>
        <w:t>The  Logos,  having  set  in  motion  the  evolutionary  forces,  leaves</w:t>
      </w:r>
    </w:p>
    <w:p>
      <w:r>
        <w:t>the  incarnating  soul  to  work  out  its  own  destiny ;  but  at  the  close</w:t>
      </w:r>
    </w:p>
    <w:p>
      <w:r>
        <w:t>of  the  cycle,  the  perfective  period,  which,  however  far  it  may  be  in</w:t>
      </w:r>
    </w:p>
    <w:p>
      <w:r>
        <w:t>the  future  for  the  mass  of  mankind,  may  come  at  any  time  in  the</w:t>
      </w:r>
    </w:p>
    <w:p>
      <w:r>
        <w:t>present  to  the  individual  who  has  outdistanced  his  fellows,  the  Self</w:t>
      </w:r>
    </w:p>
    <w:p>
      <w:r>
        <w:t>returns.  When  the  mental  and  psychical  life  of  the  man  has  so</w:t>
      </w:r>
    </w:p>
    <w:p>
      <w:r>
        <w:t>unfolded  and  expanded  as  to  make  possible  the  divine  union,  it  is</w:t>
      </w:r>
    </w:p>
    <w:p>
      <w:r>
        <w:t>likened  to  a  tree  putting  out  buds  and  blossoms  in  the  spring.  But</w:t>
      </w:r>
    </w:p>
    <w:p>
      <w:r>
        <w:t>as  the  Self  draws  nearer,  the  accompanying  spiritual  forces  exert</w:t>
      </w:r>
    </w:p>
    <w:p>
      <w:r>
        <w:t>a  tremendous  pressure  upon  the  whole  nature  of  the  man,  disrupt-</w:t>
      </w:r>
    </w:p>
    <w:p>
      <w:r>
        <w:t>ing the  old  order  of  things  preparatively  for  the  spiritual  economy.</w:t>
      </w:r>
    </w:p>
    <w:p>
      <w:r>
        <w:t>The  carnal  man  dies,  as  it  were,  before  the  spiritual  man  is  born.</w:t>
      </w:r>
    </w:p>
    <w:p>
      <w:r>
        <w:t>The  imagery  of  the  beleaguered  city,  and  of  the  vultures  flocking  to</w:t>
      </w:r>
    </w:p>
    <w:p>
      <w:r>
        <w:t>the  dead  body,  is  found  also  in  the  Apocalypse:' the  constrictive  and</w:t>
      </w:r>
    </w:p>
    <w:p>
      <w:r>
        <w:t>disintegrating  forces  of  the  elemental  self  are  figuratively  repre- sented.</w:t>
      </w:r>
    </w:p>
    <w:p>
      <w:r>
        <w:t>In  Mark  xiii.  35  the  four  night-watches  are  given;  but  the  four</w:t>
      </w:r>
    </w:p>
    <w:p>
      <w:r>
        <w:t>quarters  of  the  day  fit  the  context  better.</w:t>
      </w:r>
    </w:p>
    <w:p>
      <w:r>
        <w:t>The  Final  Judgment— the  Separating  of  the  Sons  of  Light  from the  Sons  of  Darkness</w:t>
      </w:r>
    </w:p>
    <w:p>
      <w:r>
        <w:t>[Mk.  xiii.  27.     Matt.  xxv.  31-46]</w:t>
      </w:r>
    </w:p>
    <w:p>
      <w:r>
        <w:t>"Then  shall  he  send  forth  his  messengers,  and  shall  gather  to-</w:t>
      </w:r>
    </w:p>
    <w:p>
      <w:r>
        <w:t>gether his  own  from  the  four  winds,  from  the  four  quarters  of  the</w:t>
      </w:r>
    </w:p>
    <w:p>
      <w:r>
        <w:t>universe.  Then  shall  he  be  seated  on  his  effulgent  throne ;  before</w:t>
      </w:r>
    </w:p>
    <w:p>
      <w:r>
        <w:t>him  shall  be  gathered  all  who  were  his  own  in  every  nation ;  and  he</w:t>
      </w:r>
    </w:p>
    <w:p>
      <w:r>
        <w:t>shall  separate  them  one  from  another,  as  a  shepherd  separates  the</w:t>
      </w:r>
    </w:p>
    <w:p>
      <w:r>
        <w:t>sheep  from  the  goats,  placing  the  sheep  on  his  right  hand  and  the</w:t>
      </w:r>
    </w:p>
    <w:p>
      <w:r>
        <w:t>goats  on  the  left.    To  those  on  the  right  hand  he  will  say :</w:t>
      </w:r>
    </w:p>
    <w:p>
      <w:r>
        <w:t>"  'Come,  ye  of  whom  my  Father  approves,  enter  into  the  realm</w:t>
      </w:r>
    </w:p>
    <w:p>
      <w:r>
        <w:t>divine !  For  I  was  hungry,  and  you  gave  me  food ;  I  was  thirsty,</w:t>
      </w:r>
    </w:p>
    <w:p>
      <w:r>
        <w:t>and  you  gave  me  drink ;  I  was  a  stranger,  and  you  entertained  me ;</w:t>
      </w:r>
    </w:p>
    <w:p>
      <w:r>
        <w:t>naked,  and  you  clothed  me;  I  was  sick,  and  you  watched  over  me;</w:t>
      </w:r>
    </w:p>
    <w:p>
      <w:r>
        <w:t>I  was  in  prison,  and  you  visited  me.'</w:t>
      </w:r>
    </w:p>
    <w:p>
      <w:r>
        <w:t>THE  ANOINTING  OF  lESOUS  127</w:t>
      </w:r>
    </w:p>
    <w:p>
      <w:r>
        <w:t>"They  will  answer  him  :</w:t>
      </w:r>
    </w:p>
    <w:p>
      <w:r>
        <w:t>"  'O  King  most  glorious,  when  could  we  have  done  these  humble</w:t>
      </w:r>
    </w:p>
    <w:p>
      <w:r>
        <w:t>services  to  thee  ?'</w:t>
      </w:r>
    </w:p>
    <w:p>
      <w:r>
        <w:t>"Then  will  he  answer  them:</w:t>
      </w:r>
    </w:p>
    <w:p>
      <w:r>
        <w:t>"  'Inasmuch  as  you  did  them  to  even  the  humblest  of  your  fellow-</w:t>
      </w:r>
    </w:p>
    <w:p>
      <w:r>
        <w:t>men,  you  did  them  unto  me.'</w:t>
      </w:r>
    </w:p>
    <w:p>
      <w:r>
        <w:t>"And  to  those  on  the  left  hand  he  will  say :</w:t>
      </w:r>
    </w:p>
    <w:p>
      <w:r>
        <w:t>"  'Depart  from  me,  ye  the  rejected,  into  the  outer  darkness.  For</w:t>
      </w:r>
    </w:p>
    <w:p>
      <w:r>
        <w:t>I  was  hungry,  and  you  fed  me  not ;  I  was  thirsty,  and  you  gave  me</w:t>
      </w:r>
    </w:p>
    <w:p>
      <w:r>
        <w:t>no  drink ;  naked,  and  you  clothed  me  not ;  sick  and  in  prison,  and</w:t>
      </w:r>
    </w:p>
    <w:p>
      <w:r>
        <w:t>you  visited  me  not.'</w:t>
      </w:r>
    </w:p>
    <w:p>
      <w:r>
        <w:t>"Then  will  they  also  answer :</w:t>
      </w:r>
    </w:p>
    <w:p>
      <w:r>
        <w:t>"  'O  King,  when  did  we  see  thee  in  need,  and  not  minister  to</w:t>
      </w:r>
    </w:p>
    <w:p>
      <w:r>
        <w:t>thee?' "He  will  answer  them :</w:t>
      </w:r>
    </w:p>
    <w:p>
      <w:r>
        <w:t>"  'Inasmuch  as  you  did  not  these  services  to  your  fellow-men,</w:t>
      </w:r>
    </w:p>
    <w:p>
      <w:r>
        <w:t>even  the  lowly,  you  did  them  not  to  me.'</w:t>
      </w:r>
    </w:p>
    <w:p>
      <w:r>
        <w:t>"And  the  rejected  shall  go  away  into  darkness  and  oblivion ;  but</w:t>
      </w:r>
    </w:p>
    <w:p>
      <w:r>
        <w:t>the  accepted  shall  abide  in  the  light  of  life  eternal."</w:t>
      </w:r>
    </w:p>
    <w:p>
      <w:r>
        <w:t>COMMENTARY</w:t>
      </w:r>
    </w:p>
    <w:p>
      <w:r>
        <w:t>The  last  judgment,  as  here  depicted,  is  the  summing-up  by  the</w:t>
      </w:r>
    </w:p>
    <w:p>
      <w:r>
        <w:t>incarnating  Self,  at  the  end  of  its  cycle  of  earth-lives,  of  all  that</w:t>
      </w:r>
    </w:p>
    <w:p>
      <w:r>
        <w:t>the  soul  has  done  during  the  period  of  evolution.  Through  the</w:t>
      </w:r>
    </w:p>
    <w:p>
      <w:r>
        <w:t>long  and  weary  ages  the  soul  has  been  incarnated  successively  in</w:t>
      </w:r>
    </w:p>
    <w:p>
      <w:r>
        <w:t>every  nation,  passing  through  all  experiences  of  human  existence.</w:t>
      </w:r>
    </w:p>
    <w:p>
      <w:r>
        <w:t>All  these  earth-lives,  the  personalities  that  the  true  Ego  has  assumed</w:t>
      </w:r>
    </w:p>
    <w:p>
      <w:r>
        <w:t>during  the  generative  cycle,  are  now  reviewed,  and  every  pure  and</w:t>
      </w:r>
    </w:p>
    <w:p>
      <w:r>
        <w:t>noble  element  of  character  in  them  is  revivified,  while  all  that  is</w:t>
      </w:r>
    </w:p>
    <w:p>
      <w:r>
        <w:t>unworthy  is  obliterated  from  the  eternal  memory.  In  a  lesser  way,</w:t>
      </w:r>
    </w:p>
    <w:p>
      <w:r>
        <w:t>the  soul,  after  each  incarnation,  passes  judgment  upon  all  that  was</w:t>
      </w:r>
    </w:p>
    <w:p>
      <w:r>
        <w:t>done  during  that  life-time.  In  the  Apocalypse  both  these  judg-</w:t>
      </w:r>
    </w:p>
    <w:p>
      <w:r>
        <w:t>ments are  allegorically  described,  and  the  subject  is  more  fully</w:t>
      </w:r>
    </w:p>
    <w:p>
      <w:r>
        <w:t>treated  than  it  is  here.  This  last  judgment  follows  the  crucifixion;</w:t>
      </w:r>
    </w:p>
    <w:p>
      <w:r>
        <w:t>and  as  it  could  not  be  fittingly  represented  in  the  action  of  the  drama,</w:t>
      </w:r>
    </w:p>
    <w:p>
      <w:r>
        <w:t>it  is  therefore  introduced  in  a  discourse.</w:t>
      </w:r>
    </w:p>
    <w:p>
      <w:r>
        <w:t>128  THE  RESTORED  NEW  TESTAMENT</w:t>
      </w:r>
    </w:p>
    <w:p>
      <w:r>
        <w:t>IV</w:t>
      </w:r>
    </w:p>
    <w:p>
      <w:r>
        <w:t>THE  INITIATION  BY  EARTH-REGENERATIVE</w:t>
      </w:r>
    </w:p>
    <w:p>
      <w:r>
        <w:t>DEGREE;  PLANETARY</w:t>
      </w:r>
    </w:p>
    <w:p>
      <w:r>
        <w:t>I.     The  Energizing  of  the  Forces  for  the  Final  Ordeal</w:t>
      </w:r>
    </w:p>
    <w:p>
      <w:r>
        <w:t>Icsous  and  His  Companions  Make  Preparations  for  the  Feast  of</w:t>
      </w:r>
    </w:p>
    <w:p>
      <w:r>
        <w:t>the  Vernal  Equinox</w:t>
      </w:r>
    </w:p>
    <w:p>
      <w:r>
        <w:t>[Mk.  xiv.  12.     Lk.  xxii.  8.     Mk.  xiv.  13-16]</w:t>
      </w:r>
    </w:p>
    <w:p>
      <w:r>
        <w:t>On  the  first  day  of  the  festival  of  the  vernal  equinox,  when  the</w:t>
      </w:r>
    </w:p>
    <w:p>
      <w:r>
        <w:t>ritualists  sacrificed  a  young  ram,  the  disciples  of  lesous  said  to  him :</w:t>
      </w:r>
    </w:p>
    <w:p>
      <w:r>
        <w:t>"Where  do  you  wish  that  we  should  go  and  make  ready  for  you</w:t>
      </w:r>
    </w:p>
    <w:p>
      <w:r>
        <w:t>to  celebrate  the  equinoctial  feast?" He  chose  Simon  and  Andreas,  and  said  to  them :</w:t>
      </w:r>
    </w:p>
    <w:p>
      <w:r>
        <w:t>"Go  to  the  western  gate,  and  a  man  bearing  a  water-pitcher  will</w:t>
      </w:r>
    </w:p>
    <w:p>
      <w:r>
        <w:t>meet  you.  Follow  him,  and  wherever  he  may  enter,  say  to  the  mas-</w:t>
      </w:r>
    </w:p>
    <w:p>
      <w:r>
        <w:t>ter of  the  house,  'The  Teacher  says,  "Where  is  there  a  dining-room</w:t>
      </w:r>
    </w:p>
    <w:p>
      <w:r>
        <w:t>in  which  I  may  celebrate  the  equinoctial  feast  with  my  disciples?"  '</w:t>
      </w:r>
    </w:p>
    <w:p>
      <w:r>
        <w:t>And  he  will  show  you  a  commodious  dining-room  on  the  upper</w:t>
      </w:r>
    </w:p>
    <w:p>
      <w:r>
        <w:t>floor.     Make  ready  for  us  at  that  place."</w:t>
      </w:r>
    </w:p>
    <w:p>
      <w:r>
        <w:t>The  two  disciples  went  forth,  and  came  to  the  gate,  and  every-</w:t>
      </w:r>
    </w:p>
    <w:p>
      <w:r>
        <w:t>thing befell  as  he  had  foretold ;  and  they  made  preparations  for  the</w:t>
      </w:r>
    </w:p>
    <w:p>
      <w:r>
        <w:t>feast.</w:t>
      </w:r>
    </w:p>
    <w:p>
      <w:r>
        <w:t>COMMENTARY</w:t>
      </w:r>
    </w:p>
    <w:p>
      <w:r>
        <w:t>In  the  solar  cult  four  great  feasts  were  held,  celebrating  the</w:t>
      </w:r>
    </w:p>
    <w:p>
      <w:r>
        <w:t>beginning  of  each  of  the  four  seasons.  When  the  sun,  in  ancient</w:t>
      </w:r>
    </w:p>
    <w:p>
      <w:r>
        <w:t>times,  crossed  the  equator  in  Taurus,  bulls  were  sacrificed;  and</w:t>
      </w:r>
    </w:p>
    <w:p>
      <w:r>
        <w:t>when,  owing  to  the  precession  of  the  equinoxes,  the  crossing  took</w:t>
      </w:r>
    </w:p>
    <w:p>
      <w:r>
        <w:t>place  in  Aries,  rams  were  offered  up.  These  sacrifices  and  cere-</w:t>
      </w:r>
    </w:p>
    <w:p>
      <w:r>
        <w:t>monies belonged  to  the  exoteric  ritualism  of  the  priests  and  the  rab-</w:t>
      </w:r>
    </w:p>
    <w:p>
      <w:r>
        <w:t>ble. The  coming  of  Spring  was  celebrated  more  beautifully  by  the</w:t>
      </w:r>
    </w:p>
    <w:p>
      <w:r>
        <w:t>Athenians  with  the  Anthesteria,  or  three  days'  festival  of  Dionysos.</w:t>
      </w:r>
    </w:p>
    <w:p>
      <w:r>
        <w:t>The  text  of  Luke  gives  Petros  and  loannes  as  the  two  disciples</w:t>
      </w:r>
    </w:p>
    <w:p>
      <w:r>
        <w:t>who  were  sent  to  meet  the  Water-carrier;  but  loannes  is  not  con-</w:t>
      </w:r>
    </w:p>
    <w:p>
      <w:r>
        <w:t>THE  ANOINTING  OF  lESOUS  129</w:t>
      </w:r>
    </w:p>
    <w:p>
      <w:r>
        <w:t>cerned  with  that  sign,  while  Andreas  is  the  Regent  of  Aquarius.</w:t>
      </w:r>
    </w:p>
    <w:p>
      <w:r>
        <w:t>The  "man  carrying  a  water-jug"  is  the  Regent  of  the  Aquarius-</w:t>
      </w:r>
    </w:p>
    <w:p>
      <w:r>
        <w:t>quarter  of  the  zodiac,  which  consists  of  the  signs  Capricornus,</w:t>
      </w:r>
    </w:p>
    <w:p>
      <w:r>
        <w:t>Aquarius  and  Pisces ;  and  this  quarter  being  considered  as  his</w:t>
      </w:r>
    </w:p>
    <w:p>
      <w:r>
        <w:t>"house,"  the  "upper  floor"  is  the  sign  Pisces,  and  this  sign  im-</w:t>
      </w:r>
    </w:p>
    <w:p>
      <w:r>
        <w:t>mediately precedes  Aries  and  the  equinoctial  point.  The  word</w:t>
      </w:r>
    </w:p>
    <w:p>
      <w:r>
        <w:t>oiKoBeaTroTrj^;,  "master  of  the  house,"  used  in  the  text,  is  the  Greek</w:t>
      </w:r>
    </w:p>
    <w:p>
      <w:r>
        <w:t>astrological  term  for  the  ruling  planet  of  a  zodiacal  division.  The</w:t>
      </w:r>
    </w:p>
    <w:p>
      <w:r>
        <w:t>descriptive  phrase,  "a  man  carrying  a  jug  of  water,"  is  equivalent</w:t>
      </w:r>
    </w:p>
    <w:p>
      <w:r>
        <w:t>to  Hydrochoos,  the  constellation  of  the  Water-pourer.  In  Matthciv,</w:t>
      </w:r>
    </w:p>
    <w:p>
      <w:r>
        <w:t>where  this  portion  of  the  text  has  been  very  thoroughly  revised  in</w:t>
      </w:r>
    </w:p>
    <w:p>
      <w:r>
        <w:t>the  interest  of  "history,"  the  individual  to  whom  the  two  disciples</w:t>
      </w:r>
    </w:p>
    <w:p>
      <w:r>
        <w:t>are  sent  is  called  "So-and-so"  (Setp-a),  and  all  allusions  to  his  being</w:t>
      </w:r>
    </w:p>
    <w:p>
      <w:r>
        <w:t>a  house-lord,  and  to  the  water-pitcher,  and  the  house  and  its  room</w:t>
      </w:r>
    </w:p>
    <w:p>
      <w:r>
        <w:t>on  the  upper  floor,  have  been  carefully  expunged.  In  the  interest</w:t>
      </w:r>
    </w:p>
    <w:p>
      <w:r>
        <w:t>of  symbolism,  the  vague  direction,  "Go  to  the  city,"  is  here  changed</w:t>
      </w:r>
    </w:p>
    <w:p>
      <w:r>
        <w:t>to,  "Go  to  the  western  gate."</w:t>
      </w:r>
    </w:p>
    <w:p>
      <w:r>
        <w:t>The  Flesh  and  Blood  of  the  Logos— the  Elements  and  Forces  of the  Immortal  Body</w:t>
      </w:r>
    </w:p>
    <w:p>
      <w:r>
        <w:t>[Mk.  xiv.  17,  22-25]</w:t>
      </w:r>
    </w:p>
    <w:p>
      <w:r>
        <w:t>When  it  was  evening,  lesous  came  with  his  twelve  companions  to</w:t>
      </w:r>
    </w:p>
    <w:p>
      <w:r>
        <w:t>the  house  of  the  Water-pourer;  and  as  they  reclined  at  table,  he</w:t>
      </w:r>
    </w:p>
    <w:p>
      <w:r>
        <w:t>took  a  loaf  of  bread,  and  having  consecrated  it,  he  broke  it  in  twelve</w:t>
      </w:r>
    </w:p>
    <w:p>
      <w:r>
        <w:t>pieces,  and  giving  them  to  the  disciples,  he  said :</w:t>
      </w:r>
    </w:p>
    <w:p>
      <w:r>
        <w:t>"Take  them :  this  is  my  flesh  which  is  portioned  among  you."</w:t>
      </w:r>
    </w:p>
    <w:p>
      <w:r>
        <w:t>Then  he  took  his  cup  and  filled  it  with  wine ;  and  having  poured</w:t>
      </w:r>
    </w:p>
    <w:p>
      <w:r>
        <w:t>out  a  libation,  he  held  aloft  the  cup,  and  said :</w:t>
      </w:r>
    </w:p>
    <w:p>
      <w:r>
        <w:t>"This  is  my  blood  of  the  new  life.  Of  a  truth  I  say  to  you.</w:t>
      </w:r>
    </w:p>
    <w:p>
      <w:r>
        <w:t>Nevermore  shall  I  drink  of  the  fruit  of  the  vine  until  that  day  when</w:t>
      </w:r>
    </w:p>
    <w:p>
      <w:r>
        <w:t>I  drink  it  new  in  the  realm  appointed  to  me  by  the  Father."</w:t>
      </w:r>
    </w:p>
    <w:p>
      <w:r>
        <w:t>COMMENTARY</w:t>
      </w:r>
    </w:p>
    <w:p>
      <w:r>
        <w:t>The  incidents  of  the  concluding  portion  of  the  drama  mark  a</w:t>
      </w:r>
    </w:p>
    <w:p>
      <w:r>
        <w:t>complete  circuit  of  the  zodiac.     The  entry  of  lesous  into  the  city,</w:t>
      </w:r>
    </w:p>
    <w:p>
      <w:r>
        <w:t>130  THE  RESTORED  NEW  TESTAMENT</w:t>
      </w:r>
    </w:p>
    <w:p>
      <w:r>
        <w:t>when  riding  the  Ass,  which  belongs  in  the  constellation  Cancer,</w:t>
      </w:r>
    </w:p>
    <w:p>
      <w:r>
        <w:t>refers  to  the  sun  traversing  the  Leo-quarter  of  the  zodiac,  from  the</w:t>
      </w:r>
    </w:p>
    <w:p>
      <w:r>
        <w:t>summer  solstice  to  the  autumnal  equinox;  the  blasting  of  the  fig-</w:t>
      </w:r>
    </w:p>
    <w:p>
      <w:r>
        <w:t>tree  relates  to  his  further  progress  through  the  Scorpio-quarter,  to</w:t>
      </w:r>
    </w:p>
    <w:p>
      <w:r>
        <w:t>the  winter  solstice;  at  the  '"last  supper"  he  has  passed  through  the</w:t>
      </w:r>
    </w:p>
    <w:p>
      <w:r>
        <w:t>Aquarius-quarter,  to  the  point  of  the  vernal  equinox;  and  his  cruci-</w:t>
      </w:r>
    </w:p>
    <w:p>
      <w:r>
        <w:t>fixion, and  resurrection  ''after  three  days,"  relate  to  the  traversing</w:t>
      </w:r>
    </w:p>
    <w:p>
      <w:r>
        <w:t>of  the  Taurus-quarter,  which  completes  the  circuit.  The  first  quar-</w:t>
      </w:r>
    </w:p>
    <w:p>
      <w:r>
        <w:t>ter of  this  mystic  circuit  is  that  of  purification:  lesous  purifies  the</w:t>
      </w:r>
    </w:p>
    <w:p>
      <w:r>
        <w:t>temi)le.  The  second  quarter  marks  the  attainment  of  the  lost  state</w:t>
      </w:r>
    </w:p>
    <w:p>
      <w:r>
        <w:t>of  childhood :  lesous  blasts  the  fig-tree.  The  third  quarter  is  that  of</w:t>
      </w:r>
    </w:p>
    <w:p>
      <w:r>
        <w:t>the  perfect  formation  of  the  nascent  solar  body:  lesous  apportions</w:t>
      </w:r>
    </w:p>
    <w:p>
      <w:r>
        <w:t>his  flesh  and  blood  among  the  twelve  companions — the  forces  and</w:t>
      </w:r>
    </w:p>
    <w:p>
      <w:r>
        <w:t>elements  of  that  "body  of  the  resurrection."  The  fourth  quarter  is that  of  the  new  birth,  the  attainment  of  the  divine  state :  from  the</w:t>
      </w:r>
    </w:p>
    <w:p>
      <w:r>
        <w:t>tomb  of  material  life  lesous  rises  glorified  in  his  eternal  vesture.</w:t>
      </w:r>
    </w:p>
    <w:p>
      <w:r>
        <w:t>This  feast,  in  which  lesous  figuratively  apportions  his  flesh  and</w:t>
      </w:r>
    </w:p>
    <w:p>
      <w:r>
        <w:t>blood  among  the  twelve  companions,  represents  allegorically  the</w:t>
      </w:r>
    </w:p>
    <w:p>
      <w:r>
        <w:t>perfecting  of  the  as  yet  unborn  solar  body.  As  in  the  banquets  in</w:t>
      </w:r>
    </w:p>
    <w:p>
      <w:r>
        <w:t>the  houses  of  Simon  and  of  loudas,  the  feast  is  made  the  occasion,</w:t>
      </w:r>
    </w:p>
    <w:p>
      <w:r>
        <w:t>in  characteristic  Greek  style,  for  discourse  and  discussion ;  but  in</w:t>
      </w:r>
    </w:p>
    <w:p>
      <w:r>
        <w:t>the  mutilated  text  of  the  Sy}ioptics  undue  stress  is  laid  upon  the</w:t>
      </w:r>
    </w:p>
    <w:p>
      <w:r>
        <w:t>prediction  concerning  loudas,  and  passages  which  clearly  belong</w:t>
      </w:r>
    </w:p>
    <w:p>
      <w:r>
        <w:t>here  have  been  transferred  to  other  places  in  the  narrative.  In</w:t>
      </w:r>
    </w:p>
    <w:p>
      <w:r>
        <w:t>Luke,  however,  the  account  is  more  complete  and  more  orderly  than</w:t>
      </w:r>
    </w:p>
    <w:p>
      <w:r>
        <w:t>in  the  others.</w:t>
      </w:r>
    </w:p>
    <w:p>
      <w:r>
        <w:t>lesous  Appoints  Twelve  Thrones  to  His  Companions— the  Centres  of  the</w:t>
      </w:r>
    </w:p>
    <w:p>
      <w:r>
        <w:t>Twelve  Ruling  Powers</w:t>
      </w:r>
    </w:p>
    <w:p>
      <w:r>
        <w:t>[Mk.  X.  35,  37-40.    Alatt.  xvi.  18,  19.    Mk.  x.  41-44.    Lk.  xxii.  27-30]</w:t>
      </w:r>
    </w:p>
    <w:p>
      <w:r>
        <w:t>Then,  having  tasted  of  the  cup,  he  passed  it  first  to  loannes  and</w:t>
      </w:r>
    </w:p>
    <w:p>
      <w:r>
        <w:t>lakdbos.  But  they,  the  twin  Sons  of  Thunder,  ere  they  drank  of</w:t>
      </w:r>
    </w:p>
    <w:p>
      <w:r>
        <w:t>the  cup,  said  to  him :</w:t>
      </w:r>
    </w:p>
    <w:p>
      <w:r>
        <w:t>"Master,  grant  us  to  be  seated,  one  on  your  right  hand  and  the</w:t>
      </w:r>
    </w:p>
    <w:p>
      <w:r>
        <w:t>other  on  your  left  hand,  Avhen  in  your  glory  you  are  throned."</w:t>
      </w:r>
    </w:p>
    <w:p>
      <w:r>
        <w:t>THE  ANOINTING  OF  lESOUS  131</w:t>
      </w:r>
    </w:p>
    <w:p>
      <w:r>
        <w:t>But  lesous  said  to  them  :</w:t>
      </w:r>
    </w:p>
    <w:p>
      <w:r>
        <w:t>"Dare  ye  drink  the  cup  which  I  drink,  and  undergo  the  lustration</w:t>
      </w:r>
    </w:p>
    <w:p>
      <w:r>
        <w:t>which  I  am  to  undergo?"</w:t>
      </w:r>
    </w:p>
    <w:p>
      <w:r>
        <w:t>They  answered  him :</w:t>
      </w:r>
    </w:p>
    <w:p>
      <w:r>
        <w:t>"We  dare!"</w:t>
      </w:r>
    </w:p>
    <w:p>
      <w:r>
        <w:t>Said  lesous  to  them :</w:t>
      </w:r>
    </w:p>
    <w:p>
      <w:r>
        <w:t>"You  shall  drink  the  cup  which  I  drink,  and  undergo  the  lustral</w:t>
      </w:r>
    </w:p>
    <w:p>
      <w:r>
        <w:t>rite  which  I  undergo ;  but 't  is  not  for  me  to  assign  to  you  the  thrones</w:t>
      </w:r>
    </w:p>
    <w:p>
      <w:r>
        <w:t>on  my  right  hand  and  my  left  hand,  because  you  are  the  two  disci-</w:t>
      </w:r>
    </w:p>
    <w:p>
      <w:r>
        <w:t>ples for  whom  they  have  been  prepared  by  my  Father.  For  you  are</w:t>
      </w:r>
    </w:p>
    <w:p>
      <w:r>
        <w:t>the  guardians  of  the  two  gates  of  the  netherworld,  the  gate  of  birth</w:t>
      </w:r>
    </w:p>
    <w:p>
      <w:r>
        <w:t>and  the  gate  of  death;  therefore  I  shall  give  you  the  keys  both  of</w:t>
      </w:r>
    </w:p>
    <w:p>
      <w:r>
        <w:t>the  generative  sphere  and  of  the  heaven-world ;  and  whatever  soul</w:t>
      </w:r>
    </w:p>
    <w:p>
      <w:r>
        <w:t>you  may  bind  in  the  heaven-world  shall  descend  to  its  prison  on</w:t>
      </w:r>
    </w:p>
    <w:p>
      <w:r>
        <w:t>earth,  and  whatever  soul  you  may  set  free  on  earth  shall  ascend  to</w:t>
      </w:r>
    </w:p>
    <w:p>
      <w:r>
        <w:t>its  heavenly  home." Then  the  Sons  of  Thunder  drank  of  the  cup,  and  so  also  did  all</w:t>
      </w:r>
    </w:p>
    <w:p>
      <w:r>
        <w:t>the  others.  But  the  ten,  having  heard  the  promise  spoken  by  lesous,</w:t>
      </w:r>
    </w:p>
    <w:p>
      <w:r>
        <w:t>were  inclined  to  be  envious  of  their  two  brothers,  loannes  and  Iak5-</w:t>
      </w:r>
    </w:p>
    <w:p>
      <w:r>
        <w:t>bos.    Therefore  said  lesous  to  them  :</w:t>
      </w:r>
    </w:p>
    <w:p>
      <w:r>
        <w:t>"You  know  that  those  who  are  reputed  to  rule  over  the  common</w:t>
      </w:r>
    </w:p>
    <w:p>
      <w:r>
        <w:t>people  have  legal  authority  to  govern  them,  and  their  great  ones</w:t>
      </w:r>
    </w:p>
    <w:p>
      <w:r>
        <w:t>domineer  over  them.  But  among  you  it  is  not  so :  for,  as  brothers</w:t>
      </w:r>
    </w:p>
    <w:p>
      <w:r>
        <w:t>and  sisters,  you  are  of  equal  rank;  and  now  as  you  recline  at  table,</w:t>
      </w:r>
    </w:p>
    <w:p>
      <w:r>
        <w:t>I  am  in  the  midst  of  you  as  the  one  who  serves.  When  I  come  into</w:t>
      </w:r>
    </w:p>
    <w:p>
      <w:r>
        <w:t>the  realm  which  the  Father  has  appointed  to  me,  you  shall  sit  on</w:t>
      </w:r>
    </w:p>
    <w:p>
      <w:r>
        <w:t>twelve  thrones  and  rule  over  its  twelve  great  regions."</w:t>
      </w:r>
    </w:p>
    <w:p>
      <w:r>
        <w:t>COMMENTARY</w:t>
      </w:r>
    </w:p>
    <w:p>
      <w:r>
        <w:t>Of  the  two  principal  "gates"  of  the  zodiac  Porphyrios  says  (Caz'e</w:t>
      </w:r>
    </w:p>
    <w:p>
      <w:r>
        <w:t>of  the  Nymphs,  xi)  :  "Theologists  assert  that  these  two  gates  are</w:t>
      </w:r>
    </w:p>
    <w:p>
      <w:r>
        <w:t>Cancer  and  Capricornus ;  but  Plato  calls  them  entrances.  And  the-</w:t>
      </w:r>
    </w:p>
    <w:p>
      <w:r>
        <w:t>ologists say  of  these  that  Cancer  is  the  gate  through  which  souls</w:t>
      </w:r>
    </w:p>
    <w:p>
      <w:r>
        <w:t>descend,  and  Capricornus  that  through  which  they  ascend.  Cancer</w:t>
      </w:r>
    </w:p>
    <w:p>
      <w:r>
        <w:t>is  indeed  northern,  and  adapted  to  descent ;  but  Capricornus  is</w:t>
      </w:r>
    </w:p>
    <w:p>
      <w:r>
        <w:t>southern,  and  adapted  to  ascent."    Thus  the  northern  signs,  he  says,</w:t>
      </w:r>
    </w:p>
    <w:p>
      <w:r>
        <w:t>132  THE  RESTORED  NEW  TESTAMENT</w:t>
      </w:r>
    </w:p>
    <w:p>
      <w:r>
        <w:t>"pertain  to  souls  descending  into  generation" ;  and  the  Milky  Way</w:t>
      </w:r>
    </w:p>
    <w:p>
      <w:r>
        <w:t>(yaXa^iag)  was  "so  called  from  the  milk  with  which  the  souls  are</w:t>
      </w:r>
    </w:p>
    <w:p>
      <w:r>
        <w:t>nourished  when  they  fall  into  generation."  But  the  southern  gate</w:t>
      </w:r>
    </w:p>
    <w:p>
      <w:r>
        <w:t>is  that  through  which  souls  departing  from  the  generative  sphere</w:t>
      </w:r>
    </w:p>
    <w:p>
      <w:r>
        <w:t>"ascend  to  the  gods."  In  Plato's  allegory  (Republic,  x.  14)  Er</w:t>
      </w:r>
    </w:p>
    <w:p>
      <w:r>
        <w:t>saw  "two  openings,  adjoining  one  another,  in  the  earth,  and  exactly</w:t>
      </w:r>
    </w:p>
    <w:p>
      <w:r>
        <w:t>opposite  them  two  openings  above  in  the  heaven" ;  and  "he  beheld</w:t>
      </w:r>
    </w:p>
    <w:p>
      <w:r>
        <w:t>the  souls  on  one  side  taking  their  departure  at  one  of  the  openings</w:t>
      </w:r>
    </w:p>
    <w:p>
      <w:r>
        <w:t>in  the  heaven  and  the  corresponding  opening  in  the  earth,  after</w:t>
      </w:r>
    </w:p>
    <w:p>
      <w:r>
        <w:t>judgment  had  been  passed  upon  them ;  while  at  the  other  two  open-</w:t>
      </w:r>
    </w:p>
    <w:p>
      <w:r>
        <w:t>ings he  saw  them  arriving,  squalid  and  dirty,  or  pure  and  bright,</w:t>
      </w:r>
    </w:p>
    <w:p>
      <w:r>
        <w:t>according  as  they  ascended  from  earth,  or  descended  from  heaven."</w:t>
      </w:r>
    </w:p>
    <w:p>
      <w:r>
        <w:t>The  solstitial  "gates"  pertain  to  the  sphere  of  generation  ;  but  the</w:t>
      </w:r>
    </w:p>
    <w:p>
      <w:r>
        <w:t>gate  of  Aries,  the  vernal  equinox,  is,  according  to  this  symbolism,</w:t>
      </w:r>
    </w:p>
    <w:p>
      <w:r>
        <w:t>the  entrance  to  eternal  life,  while  the  autumnal  equinox,  or  Libra-</w:t>
      </w:r>
    </w:p>
    <w:p>
      <w:r>
        <w:t>gate,  signifies  the  reverse.  When  the  nights  have  become  longer</w:t>
      </w:r>
    </w:p>
    <w:p>
      <w:r>
        <w:t>than  the  days,  the  powers  of  darkness  appear  to  be  gaining  the</w:t>
      </w:r>
    </w:p>
    <w:p>
      <w:r>
        <w:t>ascendancy.</w:t>
      </w:r>
    </w:p>
    <w:p>
      <w:r>
        <w:t>As  regents  of  the  northern  and  southern  (juarters,  loannes  and</w:t>
      </w:r>
    </w:p>
    <w:p>
      <w:r>
        <w:t>lakobos  are  the  wardens  of  the  solstitial  gates;  while  Simon  and</w:t>
      </w:r>
    </w:p>
    <w:p>
      <w:r>
        <w:t>Andreas,  as  regents  of  the  eastern  and  western  quarters,  hold  the</w:t>
      </w:r>
    </w:p>
    <w:p>
      <w:r>
        <w:t>keys  of  the  equinoctial  gates.  In  the  Chhandogya  Upanishad  (iii.</w:t>
      </w:r>
    </w:p>
    <w:p>
      <w:r>
        <w:t>13)  the  five  pranas  are  termed  "the  keepers  of  the  gates  of  the</w:t>
      </w:r>
    </w:p>
    <w:p>
      <w:r>
        <w:t>heaven-world."  But  in  the  historicized  version  of  the  lesous-mythos</w:t>
      </w:r>
    </w:p>
    <w:p>
      <w:r>
        <w:t>"Petros"  (Simon)  is  given  all  the  keys,  and  is  deprived  of  his  great-</w:t>
      </w:r>
    </w:p>
    <w:p>
      <w:r>
        <w:t>est honor,  that  of  carrying  the  cross  of  lesous,  that  service  being</w:t>
      </w:r>
    </w:p>
    <w:p>
      <w:r>
        <w:t>performed,  according  to  the  falsified  text,  by  "a  man  of  Cyrene,</w:t>
      </w:r>
    </w:p>
    <w:p>
      <w:r>
        <w:t>Simon  by  name."  The  discussion  between  lesous  and  his  compan-</w:t>
      </w:r>
    </w:p>
    <w:p>
      <w:r>
        <w:t>ions relates  to  the  respective  functions  of  the  twelve  ruling  powers,</w:t>
      </w:r>
    </w:p>
    <w:p>
      <w:r>
        <w:t>and  the  conclusion  arrived  at  is  that  all  are  necessary  and  may</w:t>
      </w:r>
    </w:p>
    <w:p>
      <w:r>
        <w:t>therefore  be  regarded  as  of  equal  importance.</w:t>
      </w:r>
    </w:p>
    <w:p>
      <w:r>
        <w:t>The  twin  Sons  of  Thunder,  as  personified  electro-vital  forces  (the</w:t>
      </w:r>
    </w:p>
    <w:p>
      <w:r>
        <w:t>positive  and  negative  currents  of  the  sacred  triple  fire),  are  first  to</w:t>
      </w:r>
    </w:p>
    <w:p>
      <w:r>
        <w:t>receive  the  cup  of  the  Master,  and  they  are  given  the  thrones  at  the</w:t>
      </w:r>
    </w:p>
    <w:p>
      <w:r>
        <w:t>right  and  the  left  hand.  These  twins  are,  of  course,  virtually  in-</w:t>
      </w:r>
    </w:p>
    <w:p>
      <w:r>
        <w:t>separable, and  so  also  are  Simon- Andreas  and  lesous-Ioudas.</w:t>
      </w:r>
    </w:p>
    <w:p>
      <w:r>
        <w:t>THE  ANOINTING  OF  lESOUS  133</w:t>
      </w:r>
    </w:p>
    <w:p>
      <w:r>
        <w:t>lesous  Foretells  That  All  Will  Forsake  Him  When  He  Is  Handed  Over  to  be</w:t>
      </w:r>
    </w:p>
    <w:p>
      <w:r>
        <w:t>Crucified— The  Solitude  of  the  Great  Ordeal</w:t>
      </w:r>
    </w:p>
    <w:p>
      <w:r>
        <w:t>[Mk.  xiv.  18-20,  27,  29-31,  26.    Lk.  xxii.  39]</w:t>
      </w:r>
    </w:p>
    <w:p>
      <w:r>
        <w:t>As  they  were  eating,  he  said :</w:t>
      </w:r>
    </w:p>
    <w:p>
      <w:r>
        <w:t>"This  night  one  of  you  will  hand  me  over  to  the  final  ordeal</w:t>
      </w:r>
    </w:p>
    <w:p>
      <w:r>
        <w:t>which  is  prefigured  by  this  feast."</w:t>
      </w:r>
    </w:p>
    <w:p>
      <w:r>
        <w:t>Then  were  they  filled  with  sorrow,  and  they  said  to  him  one  by</w:t>
      </w:r>
    </w:p>
    <w:p>
      <w:r>
        <w:t>one:</w:t>
      </w:r>
    </w:p>
    <w:p>
      <w:r>
        <w:t>"  T  is  not  I,  I  hope." Said  he  to  them  :</w:t>
      </w:r>
    </w:p>
    <w:p>
      <w:r>
        <w:t>"  'T  is  one  of  the  five,  he  who  dips  with  me  in  the  one  bowl.  And</w:t>
      </w:r>
    </w:p>
    <w:p>
      <w:r>
        <w:t>this  very  night  you  will  all  forsake  me." But  Simon  said  to  him  :</w:t>
      </w:r>
    </w:p>
    <w:p>
      <w:r>
        <w:t>"Although  the  others  all  desert  you,  yet  I  shall  not." lesous  said  to  him  :</w:t>
      </w:r>
    </w:p>
    <w:p>
      <w:r>
        <w:t>"Of  a  truth  I  say  to  you,  This  night,  before  the  cock  crows  twice,</w:t>
      </w:r>
    </w:p>
    <w:p>
      <w:r>
        <w:t>you  will  deny  me  thrice." But  Simon,  with  warm  fidelity,  declared  :</w:t>
      </w:r>
    </w:p>
    <w:p>
      <w:r>
        <w:t>"Not  so!  Never  shall  I  deny  you  or  forsake  you,  even  if  't  is</w:t>
      </w:r>
    </w:p>
    <w:p>
      <w:r>
        <w:t>necessary  for  me  to  die  with  you." And  so  in  turn  said  they  all.  And  when  they  had  chanted  a  paean,</w:t>
      </w:r>
    </w:p>
    <w:p>
      <w:r>
        <w:t>they  came  out,  and  went,  as  usual,  to  the  mountain  of  the  olive- trees.</w:t>
      </w:r>
    </w:p>
    <w:p>
      <w:r>
        <w:t>COMMENTARY</w:t>
      </w:r>
    </w:p>
    <w:p>
      <w:r>
        <w:t>At  the  crucifixion  lesous  himself  is  the  sacrificial  Lamb— astro-</w:t>
      </w:r>
    </w:p>
    <w:p>
      <w:r>
        <w:t>nomically the  Sun  in  Aries,  impaled  on  the  cross  formed  by  the</w:t>
      </w:r>
    </w:p>
    <w:p>
      <w:r>
        <w:t>ecliptic  intersecting  the  equator.  At  the  feast  of  the  vernal  equinox</w:t>
      </w:r>
    </w:p>
    <w:p>
      <w:r>
        <w:t>the  twelve  companions  partake  of  the  flesh  and  blood  of  the  slain</w:t>
      </w:r>
    </w:p>
    <w:p>
      <w:r>
        <w:t>lamb  (or  "young  ram"),  and  lesous  gives  them  the  bread  and  wine</w:t>
      </w:r>
    </w:p>
    <w:p>
      <w:r>
        <w:t>as  symbols  of  his  own  flesh  and  blood.  Hence  he  is  represented  in</w:t>
      </w:r>
    </w:p>
    <w:p>
      <w:r>
        <w:t>the  Fourth  Gospel  (vi.  54)  as  saying,  "He  who  devours  my  flesh</w:t>
      </w:r>
    </w:p>
    <w:p>
      <w:r>
        <w:t>and  drinks  my  blood  has  eternal  life."  This  symbolism  of  rending</w:t>
      </w:r>
    </w:p>
    <w:p>
      <w:r>
        <w:t>and  devouring  (  rpoyyeiv )  raw  flesh  is  peculiarly  Bakchic ;  and  the</w:t>
      </w:r>
    </w:p>
    <w:p>
      <w:r>
        <w:t>strange  flesh-eating  rite  is  frequently  mentioned  in  Greek  literature,</w:t>
      </w:r>
    </w:p>
    <w:p>
      <w:r>
        <w:t>as  in  Euripides,  Bakchai,  139.     The  sign  Aries,  the  place  of  the</w:t>
      </w:r>
    </w:p>
    <w:p>
      <w:r>
        <w:t>134  THE  RESTORED  NEW  TESTAMENT</w:t>
      </w:r>
    </w:p>
    <w:p>
      <w:r>
        <w:t>Sun's  exaltation,  pertains  to  lesous  in  a  special  way,  and  as  loudas</w:t>
      </w:r>
    </w:p>
    <w:p>
      <w:r>
        <w:t>is  the  regent  of  this  sign,  lesous  and  loudas  are  represented  as  eat-</w:t>
      </w:r>
    </w:p>
    <w:p>
      <w:r>
        <w:t>ing from  the  same  bowl,  both  dipping  in  it.  Inasmuch  as  lesous  is</w:t>
      </w:r>
    </w:p>
    <w:p>
      <w:r>
        <w:t>crucified  at  a  place  called  "The  Skull,"  and  Aries  astrologically</w:t>
      </w:r>
    </w:p>
    <w:p>
      <w:r>
        <w:t>corresponds  to  the  head,  the  "bowl"  is  here  an  appropriate  symbol.</w:t>
      </w:r>
    </w:p>
    <w:p>
      <w:r>
        <w:t>The  highest  of  the  sacred  trances  is  a  state  of  complete  abstrac-</w:t>
      </w:r>
    </w:p>
    <w:p>
      <w:r>
        <w:t>tion mentally;  therefore  in  the  allegory  the  disciples  are  said  to</w:t>
      </w:r>
    </w:p>
    <w:p>
      <w:r>
        <w:t>desert  their  Master.  Simon,  as  the  reasoning  power,  denies  that</w:t>
      </w:r>
    </w:p>
    <w:p>
      <w:r>
        <w:t>Master,  the  pure  undifferentiated  Thought.</w:t>
      </w:r>
    </w:p>
    <w:p>
      <w:r>
        <w:t>2.     The  Beginning  of  the  Fourth  and  Most  Sacred  Trance</w:t>
      </w:r>
    </w:p>
    <w:p>
      <w:r>
        <w:t>lesous  and  the  Two  Sons  of  Thunder  Enter  the   Sacred  Enclosure  of  Life—</w:t>
      </w:r>
    </w:p>
    <w:p>
      <w:r>
        <w:t>The  Highest  Centre  of  the  Two  Fires</w:t>
      </w:r>
    </w:p>
    <w:p>
      <w:r>
        <w:t>[Mk.  xiv.  32-35.  37-42]</w:t>
      </w:r>
    </w:p>
    <w:p>
      <w:r>
        <w:t>They  ascended  the  mountain  of  the  olive-trees,  and  came  to  the</w:t>
      </w:r>
    </w:p>
    <w:p>
      <w:r>
        <w:t>sacred  field  at  its  summit ;  and  then  lesous  said  to  his  companions :</w:t>
      </w:r>
    </w:p>
    <w:p>
      <w:r>
        <w:t>"Sit  ye  here,  while  I  go  to  the  altar  for  solemn  meditation." He  took  with  him  loannes  and  lakobos;  and  he  began  to  be</w:t>
      </w:r>
    </w:p>
    <w:p>
      <w:r>
        <w:t>absorbed  and  withdraw^n  into  himself.  Said  he  to  the  two  dis-</w:t>
      </w:r>
    </w:p>
    <w:p>
      <w:r>
        <w:t>ciples :</w:t>
      </w:r>
    </w:p>
    <w:p>
      <w:r>
        <w:t>"My  soul  Is  isolated,  as  at  the  hour  of  death.  Abide  ye  here  and</w:t>
      </w:r>
    </w:p>
    <w:p>
      <w:r>
        <w:t>stay  aw^ake." Then  he  went  forward  a  little,  to  the  altar,  and  meditated  in  the</w:t>
      </w:r>
    </w:p>
    <w:p>
      <w:r>
        <w:t>solitude.  Returning,  he  found  the  two  disciples  asleep;  and  he  said</w:t>
      </w:r>
    </w:p>
    <w:p>
      <w:r>
        <w:t>to  them :</w:t>
      </w:r>
    </w:p>
    <w:p>
      <w:r>
        <w:t>"Awake!  Could  you  not  remain  awake  one  hour?  Keep  watch,</w:t>
      </w:r>
    </w:p>
    <w:p>
      <w:r>
        <w:t>lest  you  fail  in  this  ordeal.  Strong  is  the  eager  spirit,  but  feeble</w:t>
      </w:r>
    </w:p>
    <w:p>
      <w:r>
        <w:t>the  body  of  clay!"</w:t>
      </w:r>
    </w:p>
    <w:p>
      <w:r>
        <w:t>Again  he  went  to  the  altar;  and  again  returning  found  them</w:t>
      </w:r>
    </w:p>
    <w:p>
      <w:r>
        <w:t>asleep,  and  awakened  them,  repeating  the  same  words.  He  went  a</w:t>
      </w:r>
    </w:p>
    <w:p>
      <w:r>
        <w:t>third  time,  and  on  returning  said  to  them :</w:t>
      </w:r>
    </w:p>
    <w:p>
      <w:r>
        <w:t>"Are  you  still  sleeping,  and  taking  your  rest?  Sleep  ne'er  lays hands  on  me,  and  soon  I  shall  be  free  from  Death  himself.  My</w:t>
      </w:r>
    </w:p>
    <w:p>
      <w:r>
        <w:t>hour  has  come.  Arise,  let  us  be  going ;  for  he  who  hands  me  over</w:t>
      </w:r>
    </w:p>
    <w:p>
      <w:r>
        <w:t>is  at  hand."</w:t>
      </w:r>
    </w:p>
    <w:p>
      <w:r>
        <w:t>THE  ANOINTING  OF  lESOUS  135</w:t>
      </w:r>
    </w:p>
    <w:p>
      <w:r>
        <w:t>COMMENTARY</w:t>
      </w:r>
    </w:p>
    <w:p>
      <w:r>
        <w:t>The  "field"  (-^copLOv)  of  the  text  was  most  certainly  a  sacred</w:t>
      </w:r>
    </w:p>
    <w:p>
      <w:r>
        <w:t>enclosure  (re/xei/os),  into  which  lesous  entered  to  engage  in  medi-</w:t>
      </w:r>
    </w:p>
    <w:p>
      <w:r>
        <w:t>tation. Such  temnoed  hills  were  many  in  ancient  da3^s.  A  hill  or</w:t>
      </w:r>
    </w:p>
    <w:p>
      <w:r>
        <w:t>mountain,  when  dedicated  to  a  God,  was  marked  off  at  the  summit,</w:t>
      </w:r>
    </w:p>
    <w:p>
      <w:r>
        <w:t>forming  a  sacred  precinct,  or  enclosure,  in  wiiich  usually  an  altar</w:t>
      </w:r>
    </w:p>
    <w:p>
      <w:r>
        <w:t>()8w/A0S  )  was  erected;  and  the  trees  in  the  enclosure  were  carefully</w:t>
      </w:r>
    </w:p>
    <w:p>
      <w:r>
        <w:t>preserved.  These  sacred  fields  were  devoted  to  religious  uses,  and</w:t>
      </w:r>
    </w:p>
    <w:p>
      <w:r>
        <w:t>holy  men  resorted  to  them  to  contemplate.  In  the  allegory  the</w:t>
      </w:r>
    </w:p>
    <w:p>
      <w:r>
        <w:t>mountain  of  the  olive-trees  corresponds  to  the  sign  Cancer ;  and  the</w:t>
      </w:r>
    </w:p>
    <w:p>
      <w:r>
        <w:t>"Enclosure  of  Life,"  as  it  was  called  by  the  ancients,  is  the  quad-</w:t>
      </w:r>
    </w:p>
    <w:p>
      <w:r>
        <w:t>rangle {ttXivOiov)  formed  by  the  stars  y8,  y,  17,  and  t,  of  Ursa</w:t>
      </w:r>
    </w:p>
    <w:p>
      <w:r>
        <w:t>Minor,  which  is  the  northern  paranatellon  of  Cancer.  The  pole-</w:t>
      </w:r>
    </w:p>
    <w:p>
      <w:r>
        <w:t>star,  which,  as  Hipparchos  says,  "is  the  pivot  (ttoXos)  of  the  kos-</w:t>
      </w:r>
    </w:p>
    <w:p>
      <w:r>
        <w:t>mos,"  was  said  to  be  the  Lord  of  this  Enclosure.  The  quadrangle</w:t>
      </w:r>
    </w:p>
    <w:p>
      <w:r>
        <w:t>of  Ursa  Minor  was  also  called  the  Chariot  {^ A.Tnjvr}) ,  while  the</w:t>
      </w:r>
    </w:p>
    <w:p>
      <w:r>
        <w:t>similar  figure  in  Ursa  Major  was  the  Wain,  or  \\'agon  {"AfjLa^a).</w:t>
      </w:r>
    </w:p>
    <w:p>
      <w:r>
        <w:t>The  two  constellations  were  not  known  as  Bears  ('ApKTOi)  in  the</w:t>
      </w:r>
    </w:p>
    <w:p>
      <w:r>
        <w:t>older  system.  The  Pole-star,  as  a  reduplication  of  the  Sun,  sym-</w:t>
      </w:r>
    </w:p>
    <w:p>
      <w:r>
        <w:t>bolizes the  Eternal  Self  in  man;  the  Chariot  (Ursa  Minor),  also</w:t>
      </w:r>
    </w:p>
    <w:p>
      <w:r>
        <w:t>called  the  Enclosure  of  Life,  represents  the  causal  body;  and  the</w:t>
      </w:r>
    </w:p>
    <w:p>
      <w:r>
        <w:t>Wagon  (Ursa  Major)  stands  for  the  physical  body.  The  contour</w:t>
      </w:r>
    </w:p>
    <w:p>
      <w:r>
        <w:t>of  each  of  these  two  constellations  is  marked  out  by  seven  stars,</w:t>
      </w:r>
    </w:p>
    <w:p>
      <w:r>
        <w:t>which  represent  the  vital  centres.  The  third  vehicle  of  the  soul,  the</w:t>
      </w:r>
    </w:p>
    <w:p>
      <w:r>
        <w:t>psychic  body,  has  for  its  sign  the  Ship,  Argo  Navis.  But  tlie</w:t>
      </w:r>
    </w:p>
    <w:p>
      <w:r>
        <w:t>"city"  of  the  allegory  also  stands  for  the  physical  body:  the  entry of  lesous  into  the  city  signifies  a  divine  influx,  and  the  initiation</w:t>
      </w:r>
    </w:p>
    <w:p>
      <w:r>
        <w:t>takes  place  on  the  material  plane.  Here  in  the  Enclosure,  however,</w:t>
      </w:r>
    </w:p>
    <w:p>
      <w:r>
        <w:t>lesous  is,  for  the  time,  in  the  consciousness  of  the  causal  body,  at  the</w:t>
      </w:r>
    </w:p>
    <w:p>
      <w:r>
        <w:t>divine  centre,  through  the  action  of  the  kimdalim.  The  two  cur-</w:t>
      </w:r>
    </w:p>
    <w:p>
      <w:r>
        <w:t>rents, tdd  and  pingala,  do  not  reach  the  seventh  centre,  but  bifurcate</w:t>
      </w:r>
    </w:p>
    <w:p>
      <w:r>
        <w:t>at  the  sixth,  whereupon  the  central  current,  siishumna,  comes  into</w:t>
      </w:r>
    </w:p>
    <w:p>
      <w:r>
        <w:t>play  and  passes  on  to  the  seventh  centre.  The  two  currents  are  per-</w:t>
      </w:r>
    </w:p>
    <w:p>
      <w:r>
        <w:t>sonified by  loannes  and  lakobos,  who  fall  asleep  three  times,  as</w:t>
      </w:r>
    </w:p>
    <w:p>
      <w:r>
        <w:t>there  is  a  temporary  cessation  of  the  current,  apparently,  at  each  of</w:t>
      </w:r>
    </w:p>
    <w:p>
      <w:r>
        <w:t>136  THE  RESTORED  NEW  TESTAMENT</w:t>
      </w:r>
    </w:p>
    <w:p>
      <w:r>
        <w:t>the  three  lower  somatic  divisions.  At  the  fourth  division  it  is  time</w:t>
      </w:r>
    </w:p>
    <w:p>
      <w:r>
        <w:t>for  the  third  current  to  energize;  hence  loudas  now  appears  upon</w:t>
      </w:r>
    </w:p>
    <w:p>
      <w:r>
        <w:t>the  stage,  his  cue  to  enter  being  the  words  just  spoken  by  lesous.</w:t>
      </w:r>
    </w:p>
    <w:p>
      <w:r>
        <w:t>3.     The  Passing  into  the  Final  Stage  of  the Most  Sacred  Trance</w:t>
      </w:r>
    </w:p>
    <w:p>
      <w:r>
        <w:t>The  Soul  of  the  Entranced  Is  Handed  Over  to  Judgment</w:t>
      </w:r>
    </w:p>
    <w:p>
      <w:r>
        <w:t>[Mk.  xiv.  43-45.    Matt.  xxvi.  49,  50.    Lk.  xxii.  52,  53.    Matt.  xxvi.  56. Mk.  xiv.  51,  52]</w:t>
      </w:r>
    </w:p>
    <w:p>
      <w:r>
        <w:t>And  even  as  he  was  speaking,  came  loudas,  and  with  him  came</w:t>
      </w:r>
    </w:p>
    <w:p>
      <w:r>
        <w:t>a  crowd  armed  with  swords  and  clubs,  sent  by  the  head-priest.</w:t>
      </w:r>
    </w:p>
    <w:p>
      <w:r>
        <w:t>Now,  he  who  was  handing  lesous  over  had  given  them  a  concerted</w:t>
      </w:r>
    </w:p>
    <w:p>
      <w:r>
        <w:t>signal,  saying:</w:t>
      </w:r>
    </w:p>
    <w:p>
      <w:r>
        <w:t>"That  one  whom  I  shall  kiss,  't  is  he.  Take  him,  and  lead  him</w:t>
      </w:r>
    </w:p>
    <w:p>
      <w:r>
        <w:t>away  safely."</w:t>
      </w:r>
    </w:p>
    <w:p>
      <w:r>
        <w:t>And  now,  going  up  to  lesous,  he  said,  "Master,  Master!"  and</w:t>
      </w:r>
    </w:p>
    <w:p>
      <w:r>
        <w:t>kissed  him  again  and  again.     And  lesous  said  to  him :</w:t>
      </w:r>
    </w:p>
    <w:p>
      <w:r>
        <w:t>"Comrade,  perform  the  duty  assigned  to  you."</w:t>
      </w:r>
    </w:p>
    <w:p>
      <w:r>
        <w:t>Then  they  apprehended  lesous.  Said  he  to  the  priests  and  tem-</w:t>
      </w:r>
    </w:p>
    <w:p>
      <w:r>
        <w:t>ple-guards :</w:t>
      </w:r>
    </w:p>
    <w:p>
      <w:r>
        <w:t>"Have  you  come  out  against  me  with  swords  and  clubs,  as  if  to</w:t>
      </w:r>
    </w:p>
    <w:p>
      <w:r>
        <w:t>capture  a  bandit  ?  You  dared  not  raise  your  hands  against  me  when</w:t>
      </w:r>
    </w:p>
    <w:p>
      <w:r>
        <w:t>I  was  with  you  in  the  temple  day  after  day.  But  this  is  your  hour,</w:t>
      </w:r>
    </w:p>
    <w:p>
      <w:r>
        <w:t>when  darkness  reigns !"</w:t>
      </w:r>
    </w:p>
    <w:p>
      <w:r>
        <w:t>Then  all  his  disciples  deserted  him  and  fled,  save  loudas,  who</w:t>
      </w:r>
    </w:p>
    <w:p>
      <w:r>
        <w:t>tried  to  go  along  with  him.  Now,  loudas  was  wearing  only  a  linen</w:t>
      </w:r>
    </w:p>
    <w:p>
      <w:r>
        <w:t>cloth,  which  was  wrapped  about  his  loins ;  and  when  the  young  men</w:t>
      </w:r>
    </w:p>
    <w:p>
      <w:r>
        <w:t>seized  him  he  tore  himself  away  from  them,  leaving  the  linen  cloth</w:t>
      </w:r>
    </w:p>
    <w:p>
      <w:r>
        <w:t>in  their  hands,  and  fled  naked.</w:t>
      </w:r>
    </w:p>
    <w:p>
      <w:r>
        <w:t>COMMENTARY</w:t>
      </w:r>
    </w:p>
    <w:p>
      <w:r>
        <w:t>The  coming  of  loudas  to  the  sacred  enclosure  allegorically  marks</w:t>
      </w:r>
    </w:p>
    <w:p>
      <w:r>
        <w:t>the  highest  stage  of  the  mystic  trance  (samddhi) ,  the  lucid  vision  of</w:t>
      </w:r>
    </w:p>
    <w:p>
      <w:r>
        <w:t>the  seer.  But  before  the  soul  receives  final  liberation,  its  merits  and</w:t>
      </w:r>
    </w:p>
    <w:p>
      <w:r>
        <w:t>demerits  must  be  decided  upon,  and  all  its  past  rises  up  against  it.</w:t>
      </w:r>
    </w:p>
    <w:p>
      <w:r>
        <w:t>THE  ANOINTING  OF  lESOUS 137</w:t>
      </w:r>
    </w:p>
    <w:p>
      <w:r>
        <w:t>Hence,  in  the  ritualistic  representation,  loudas  places  lesous  in  the</w:t>
      </w:r>
    </w:p>
    <w:p>
      <w:r>
        <w:t>hands  of  his  enemies,  the  powers  of  darkness.</w:t>
      </w:r>
    </w:p>
    <w:p>
      <w:r>
        <w:t>The  (TLvhcjv,  "linen  cloth,"  was  a  sort  of  veil,  of  filmy  muslin.</w:t>
      </w:r>
    </w:p>
    <w:p>
      <w:r>
        <w:t>used  in  the  Mysteries.     When  handling  the  sacred  objects  in  the</w:t>
      </w:r>
    </w:p>
    <w:p>
      <w:r>
        <w:t>Hephaistos,  Kratos  and  Bia  Chaining  Prometheus After  Flaxman</w:t>
      </w:r>
    </w:p>
    <w:p>
      <w:r>
        <w:t>ceremony  called  "the  giving  in  turn  of  the  sacred  objects"  (irapd-</w:t>
      </w:r>
    </w:p>
    <w:p>
      <w:r>
        <w:t>Socrtg  Tcov  lepwv),  the  mystai  were  permitted  to  see  them  only</w:t>
      </w:r>
    </w:p>
    <w:p>
      <w:r>
        <w:t>through  this  veil.  Here  loudas  (whose  name  has  been  dishonestly</w:t>
      </w:r>
    </w:p>
    <w:p>
      <w:r>
        <w:t>expunged  from  the  text  in  this  passage)  wears  the  veil  as  his  only</w:t>
      </w:r>
    </w:p>
    <w:p>
      <w:r>
        <w:t>garment.  When  the  lower  powers  strive  to  apprehend  him,  they</w:t>
      </w:r>
    </w:p>
    <w:p>
      <w:r>
        <w:t>retain  only  the  veil,  while  he,  the  naked  abstract  truth  personified,</w:t>
      </w:r>
    </w:p>
    <w:p>
      <w:r>
        <w:t>escapes  from  their  grasp.  Thus  w-earing  the  sindon  about  his  loins,</w:t>
      </w:r>
    </w:p>
    <w:p>
      <w:r>
        <w:t>loudas  figures  as  an  athlete.  In  Mark  xiv.  51  his  name  has  been</w:t>
      </w:r>
    </w:p>
    <w:p>
      <w:r>
        <w:t>expunged,  and  he  is  referred  to  as  "a  certain  young  man"  who  was</w:t>
      </w:r>
    </w:p>
    <w:p>
      <w:r>
        <w:t>138  THE  RESTORED  NEW  TESTAMENT</w:t>
      </w:r>
    </w:p>
    <w:p>
      <w:r>
        <w:t>a  follower  of  lesous,  and  who  offers  resistance  to  arrest.  This</w:t>
      </w:r>
    </w:p>
    <w:p>
      <w:r>
        <w:t>incident  is  suppressed  by  the  compilers  of  the  other  Gospels;  but</w:t>
      </w:r>
    </w:p>
    <w:p>
      <w:r>
        <w:t>they  retain  the  implausible  story  about  one  of  the  disciples  drawing</w:t>
      </w:r>
    </w:p>
    <w:p>
      <w:r>
        <w:t>a  sword  and  cutting  off  the  ear  of  the  high-priest's  servant.  Ac-</w:t>
      </w:r>
    </w:p>
    <w:p>
      <w:r>
        <w:t>cording to  John,  the  swordsman  was  ''Simon  Peter."  Very  proba-</w:t>
      </w:r>
    </w:p>
    <w:p>
      <w:r>
        <w:t>bly Simon  was  named  also  in  the  Synoptics,  the  story  having  been</w:t>
      </w:r>
    </w:p>
    <w:p>
      <w:r>
        <w:t>invented  to  add  glory  to  the  patron  saint  of  the  church,  and  the</w:t>
      </w:r>
    </w:p>
    <w:p>
      <w:r>
        <w:t>name  afterw^ards  suppressed  by  later  "historians"  who  had  decided</w:t>
      </w:r>
    </w:p>
    <w:p>
      <w:r>
        <w:t>that  the  incident  of  the  sword  was  rather  discreditable  to  "Peter."</w:t>
      </w:r>
    </w:p>
    <w:p>
      <w:r>
        <w:t>loudas  is  surnamed  'lo-KapLcorr]^,  a  word  which,  by  juggling  with</w:t>
      </w:r>
    </w:p>
    <w:p>
      <w:r>
        <w:t>the  Hebrew  alphabet,  is  made  to  mean  "of  Kerioth,"  but  which</w:t>
      </w:r>
    </w:p>
    <w:p>
      <w:r>
        <w:t>some  authorities  translate  as  "hired."  More  probably  it  should  be</w:t>
      </w:r>
    </w:p>
    <w:p>
      <w:r>
        <w:t>l(Txvp6Tr}&lt;;,  "Might,"  even  as  the  assistants  of  Hephaistos  in  the</w:t>
      </w:r>
    </w:p>
    <w:p>
      <w:r>
        <w:t>crucifixion  of  Prometheus  are  named  Bia,  "Force,"  and  Kparo?,</w:t>
      </w:r>
    </w:p>
    <w:p>
      <w:r>
        <w:t>"Strength."</w:t>
      </w:r>
    </w:p>
    <w:p>
      <w:r>
        <w:t>4.     The  Trial  in  the  Night— The  Plane  of</w:t>
      </w:r>
    </w:p>
    <w:p>
      <w:r>
        <w:t>Subjective  Perception</w:t>
      </w:r>
    </w:p>
    <w:p>
      <w:r>
        <w:t>The  Seership  of  lesous  Is  Mockingly  Tested</w:t>
      </w:r>
    </w:p>
    <w:p>
      <w:r>
        <w:t>[Mk.  xiv.  53-59,  60,  61.    Matt.  xxvi.  64-66.    Lk.  xxii.  63,  64]</w:t>
      </w:r>
    </w:p>
    <w:p>
      <w:r>
        <w:t>They  led  lesous  away  to  the  head-priest ;  and  the  priests  and  the</w:t>
      </w:r>
    </w:p>
    <w:p>
      <w:r>
        <w:t>old  men  met  as  a  council.  And  Simon,  having  fled,  had  made  a</w:t>
      </w:r>
    </w:p>
    <w:p>
      <w:r>
        <w:t>detour,  and  by  running  had  entered  the  court  of  the  head-priest  in</w:t>
      </w:r>
    </w:p>
    <w:p>
      <w:r>
        <w:t>advance  of  them;  and  he  was  sitting  with  the  servants,  warming</w:t>
      </w:r>
    </w:p>
    <w:p>
      <w:r>
        <w:t>himself  at  the  blaze  of  the  fire.  Now,  the  head-priest  and  the  wdiole</w:t>
      </w:r>
    </w:p>
    <w:p>
      <w:r>
        <w:t>council  were  searching  out  evidence  against  lesous,  to  justify  in-</w:t>
      </w:r>
    </w:p>
    <w:p>
      <w:r>
        <w:t>flicting on  him  the  death  penalty.  For  many  were  offering  false</w:t>
      </w:r>
    </w:p>
    <w:p>
      <w:r>
        <w:t>and  conflicting  testimony  against  him ;  and  some  of  them  made  mis-</w:t>
      </w:r>
    </w:p>
    <w:p>
      <w:r>
        <w:t>leading and  mendacious  statements,  saying :</w:t>
      </w:r>
    </w:p>
    <w:p>
      <w:r>
        <w:t>"We  heard  him  say,  *I  shall  destroy  this  man-made  temple,  and</w:t>
      </w:r>
    </w:p>
    <w:p>
      <w:r>
        <w:t>in  three  days  I  shall  build  another  by  superhuman  means.'  "</w:t>
      </w:r>
    </w:p>
    <w:p>
      <w:r>
        <w:t>But  even  as  to  this  their  statements  were  contradictory.  Then</w:t>
      </w:r>
    </w:p>
    <w:p>
      <w:r>
        <w:t>said  the  head-priest  to  lesous  :</w:t>
      </w:r>
    </w:p>
    <w:p>
      <w:r>
        <w:t>"Have  you  no  answer  to  what  these  witnesses  testify  against</w:t>
      </w:r>
    </w:p>
    <w:p>
      <w:r>
        <w:t>you?"</w:t>
      </w:r>
    </w:p>
    <w:p>
      <w:r>
        <w:t>THE  ANOINTING  OF  lESOUS  139</w:t>
      </w:r>
    </w:p>
    <w:p>
      <w:r>
        <w:t>But  lesous  stood  mute,  refusing  to  reply.  Again  the  head-priest</w:t>
      </w:r>
    </w:p>
    <w:p>
      <w:r>
        <w:t>interrogated  him :</w:t>
      </w:r>
    </w:p>
    <w:p>
      <w:r>
        <w:t>"You  are  the  'king  of  the  starry  realm,'  are  you  not?" Said  lesous :</w:t>
      </w:r>
    </w:p>
    <w:p>
      <w:r>
        <w:t>"  'T  is  you  who  have  said  it."</w:t>
      </w:r>
    </w:p>
    <w:p>
      <w:r>
        <w:t>Then  the  head-priest  rent  his  garments,  and  said  to  the  council :</w:t>
      </w:r>
    </w:p>
    <w:p>
      <w:r>
        <w:t>*'He  arrogates  to  himself  divine  authority!  What  further  proof</w:t>
      </w:r>
    </w:p>
    <w:p>
      <w:r>
        <w:t>do  we  need  ?  You  have  heard  his  blasphemous  claim  :  what  is  your</w:t>
      </w:r>
    </w:p>
    <w:p>
      <w:r>
        <w:t>decision?"</w:t>
      </w:r>
    </w:p>
    <w:p>
      <w:r>
        <w:t>They  answered :</w:t>
      </w:r>
    </w:p>
    <w:p>
      <w:r>
        <w:t>"He  deserves  the  death  penalty."</w:t>
      </w:r>
    </w:p>
    <w:p>
      <w:r>
        <w:t>And  the  men  who  were  guarding  lesous  made  him  the  butt  of  a</w:t>
      </w:r>
    </w:p>
    <w:p>
      <w:r>
        <w:t>children's  game:  having  blindfolded  him,  they  kept  giving  him</w:t>
      </w:r>
    </w:p>
    <w:p>
      <w:r>
        <w:t>slaps,  and  saying  to  him  :</w:t>
      </w:r>
    </w:p>
    <w:p>
      <w:r>
        <w:t>"Tell  who  it  is  that  struck  you— prove  your  seership."</w:t>
      </w:r>
    </w:p>
    <w:p>
      <w:r>
        <w:t>COMMENTARY</w:t>
      </w:r>
    </w:p>
    <w:p>
      <w:r>
        <w:t>This  trial  of  lesous  is  a  semi-farcical  ritualistic  performance,  as</w:t>
      </w:r>
    </w:p>
    <w:p>
      <w:r>
        <w:t>when  in  a  secret  society  the  candidate  for  initiation  is  placed  on  his</w:t>
      </w:r>
    </w:p>
    <w:p>
      <w:r>
        <w:t>defence  against  trumped-up  charges,  to  test  his  patience  and  self-</w:t>
      </w:r>
    </w:p>
    <w:p>
      <w:r>
        <w:t>control.  The  keenest  satire,  however,  is  here  directed  at  the  exoteric</w:t>
      </w:r>
    </w:p>
    <w:p>
      <w:r>
        <w:t>priests,  the  believers  in  an  anthropomorphic  God,  who  are  horrified</w:t>
      </w:r>
    </w:p>
    <w:p>
      <w:r>
        <w:t>at  the  "blasphemy"  of  lesous  when  he  asserts  his  innate  Divinity.</w:t>
      </w:r>
    </w:p>
    <w:p>
      <w:r>
        <w:t>Now,  a  "religion"  that  denies  the  Godhood  of  Man  is  the  very</w:t>
      </w:r>
    </w:p>
    <w:p>
      <w:r>
        <w:t>worst  form  of  irreligion.  Always  it  is  these  fanatical  devotees  of  a</w:t>
      </w:r>
    </w:p>
    <w:p>
      <w:r>
        <w:t>fancied  extra-cosmical  Deity  who  seek  to  put  to  death  the  divine</w:t>
      </w:r>
    </w:p>
    <w:p>
      <w:r>
        <w:t>principle  in  humanity.  Towering  above  these  ignoble  priests  stands</w:t>
      </w:r>
    </w:p>
    <w:p>
      <w:r>
        <w:t>the  sublime  figure  of  lesous,  the  typical  Man,  firm  in  the  faith  that</w:t>
      </w:r>
    </w:p>
    <w:p>
      <w:r>
        <w:t>he  is  God's  own  Son  and  King  of  the  star-strewn  Universe.</w:t>
      </w:r>
    </w:p>
    <w:p>
      <w:r>
        <w:t>As  part  of  the  ritual,  the  guards  play  "blind  man's  buff"  with</w:t>
      </w:r>
    </w:p>
    <w:p>
      <w:r>
        <w:t>lesous,  bantering  him,  to  test  his  power  of  psychic  vision.  In  this</w:t>
      </w:r>
    </w:p>
    <w:p>
      <w:r>
        <w:t>incident  it  is  the  votaries  of  psychism  who  are  satirized.  The  pos-</w:t>
      </w:r>
    </w:p>
    <w:p>
      <w:r>
        <w:t>session of  the  psychic  faculties  is  no  evidence  of  spirituality:  a  man</w:t>
      </w:r>
    </w:p>
    <w:p>
      <w:r>
        <w:t>may  be  able  to  use  all  the  five  psychic  senses,  and  yet  be  incapable</w:t>
      </w:r>
    </w:p>
    <w:p>
      <w:r>
        <w:t>of  spiritual  perception  and  cognition ;  while,  on  the  other  hand,</w:t>
      </w:r>
    </w:p>
    <w:p>
      <w:r>
        <w:t>one  may,  without  having  developed  the  psychic  senses,  receive  clear</w:t>
      </w:r>
    </w:p>
    <w:p>
      <w:r>
        <w:t>140  THE  RESTORED  NEW  TESTAMENT</w:t>
      </w:r>
    </w:p>
    <w:p>
      <w:r>
        <w:t>intuitions  of  spiritual  truths.  The  childish  game  in  the  allegory</w:t>
      </w:r>
    </w:p>
    <w:p>
      <w:r>
        <w:t>emphasizes  the  fact  that  the  exercise  of  the  psychic  senses  is  a  mere</w:t>
      </w:r>
    </w:p>
    <w:p>
      <w:r>
        <w:t>puerility,  and  not  a  means  of  acquiring  true  wisdom.  True  seer-</w:t>
      </w:r>
    </w:p>
    <w:p>
      <w:r>
        <w:t>ship  is  the  faculty  of  direct  cognition,  and  is  beyond  all  sense-per-</w:t>
      </w:r>
    </w:p>
    <w:p>
      <w:r>
        <w:t>ception. The  senses,  psychic  and  physical,  perceive  only  things</w:t>
      </w:r>
    </w:p>
    <w:p>
      <w:r>
        <w:t>objective.</w:t>
      </w:r>
    </w:p>
    <w:p>
      <w:r>
        <w:t>Simon  Denies  His  Master— The  Frailty  of  Reason</w:t>
      </w:r>
    </w:p>
    <w:p>
      <w:r>
        <w:t>[Mk.  xiv.  66-69.    Matt.  xxvi.  72-74.    Mk.  xiv.  72]</w:t>
      </w:r>
    </w:p>
    <w:p>
      <w:r>
        <w:t>Meanwhile  Simon  was  sitting  in  the  courtyard  below.  Came  one</w:t>
      </w:r>
    </w:p>
    <w:p>
      <w:r>
        <w:t>of  the  head-priest's  servant-girls:  and  noticing  Simon  warming</w:t>
      </w:r>
    </w:p>
    <w:p>
      <w:r>
        <w:t>himself,  she  looked  at  him  closely  and  said :</w:t>
      </w:r>
    </w:p>
    <w:p>
      <w:r>
        <w:t>"You  too  were  one  of  the  companions  of  lesous."</w:t>
      </w:r>
    </w:p>
    <w:p>
      <w:r>
        <w:t>But  he  denied  it,  saying :</w:t>
      </w:r>
    </w:p>
    <w:p>
      <w:r>
        <w:t>'T  do  not  know,  nor  can  I  guess,  what  you  are  talking  about."</w:t>
      </w:r>
    </w:p>
    <w:p>
      <w:r>
        <w:t>And  he  went  out  into  the  porch,  in  the  shadow ;  and  a  cock</w:t>
      </w:r>
    </w:p>
    <w:p>
      <w:r>
        <w:t>crowed.  The  servant-girl  saw  him  there,  and  she  said  to  the  by-</w:t>
      </w:r>
    </w:p>
    <w:p>
      <w:r>
        <w:t>standers :</w:t>
      </w:r>
    </w:p>
    <w:p>
      <w:r>
        <w:t>"This  man  is  one  of  them."</w:t>
      </w:r>
    </w:p>
    <w:p>
      <w:r>
        <w:t>Again  he  denied  it,  swearing  a  solemn  oath.  After  a  while  the</w:t>
      </w:r>
    </w:p>
    <w:p>
      <w:r>
        <w:t>bystanders  approached  Simon,  and  said :</w:t>
      </w:r>
    </w:p>
    <w:p>
      <w:r>
        <w:t>"You  certainly  are  one  of  them ;  for  your  high-flown  speech  be-</w:t>
      </w:r>
    </w:p>
    <w:p>
      <w:r>
        <w:t>trays you." But  he  affirmed  with  an  oath :</w:t>
      </w:r>
    </w:p>
    <w:p>
      <w:r>
        <w:t>"I  do  not  know  the  man."</w:t>
      </w:r>
    </w:p>
    <w:p>
      <w:r>
        <w:t>And  directly  a  second  time  the  cock  crowed.  Simon,  recalling</w:t>
      </w:r>
    </w:p>
    <w:p>
      <w:r>
        <w:t>the  w^ords  of  lesous,  "Before  the  cock  crows  twice,  you  will  deny</w:t>
      </w:r>
    </w:p>
    <w:p>
      <w:r>
        <w:t>me  thrice,"  gave  way  to  bitter  tears.</w:t>
      </w:r>
    </w:p>
    <w:p>
      <w:r>
        <w:t>COMMENTARY</w:t>
      </w:r>
    </w:p>
    <w:p>
      <w:r>
        <w:t>Simdn,  as  a  personification  of  the  reasoning  faculty,  is  the  nega-</w:t>
      </w:r>
    </w:p>
    <w:p>
      <w:r>
        <w:t>tionist of  abstract  thought.  Ratiocination,  the  mental  process  of</w:t>
      </w:r>
    </w:p>
    <w:p>
      <w:r>
        <w:t>deducing  consequences  from  premises,  pertains  to  the  three  worlds</w:t>
      </w:r>
    </w:p>
    <w:p>
      <w:r>
        <w:t>of  form,  but  not  to  the  formless  world  of  abstract  ideas.  But  when</w:t>
      </w:r>
    </w:p>
    <w:p>
      <w:r>
        <w:t>he  repents  his  unfaithfulness  Simon  becomes  the  philosophic  reason,</w:t>
      </w:r>
    </w:p>
    <w:p>
      <w:r>
        <w:t>a  true  noetic  power.  The  cock  was  considered  a  solar  bird.  After  the</w:t>
      </w:r>
    </w:p>
    <w:p>
      <w:r>
        <w:t>THE  ANOINTING  OF  lESOUS 141</w:t>
      </w:r>
    </w:p>
    <w:p>
      <w:r>
        <w:t>first  denial,  which  signifies  the  negation  on  the  lowest  mental  plane,</w:t>
      </w:r>
    </w:p>
    <w:p>
      <w:r>
        <w:t>that  of  the  material  brain-consciousness,  it  gives  a  warning  crow  ;</w:t>
      </w:r>
    </w:p>
    <w:p>
      <w:r>
        <w:t>and  after  the  denials  signifying  negation  on  the  other  planes  it  again</w:t>
      </w:r>
    </w:p>
    <w:p>
      <w:r>
        <w:t>gives  reminder  of  the  Sun,  the</w:t>
      </w:r>
    </w:p>
    <w:p>
      <w:r>
        <w:t>Nous.  In  MatfJiczv  and  Luke  the</w:t>
      </w:r>
    </w:p>
    <w:p>
      <w:r>
        <w:t>cock  is  permitted  to  crow  but  once,</w:t>
      </w:r>
    </w:p>
    <w:p>
      <w:r>
        <w:t>the  "historians"  evidently  perceiv-</w:t>
      </w:r>
    </w:p>
    <w:p>
      <w:r>
        <w:t>ing that  the  first  crow  (taking  the</w:t>
      </w:r>
    </w:p>
    <w:p>
      <w:r>
        <w:t>story  literally)  should  have  re-</w:t>
      </w:r>
    </w:p>
    <w:p>
      <w:r>
        <w:t>called to  Simon's  mind  the  pre-</w:t>
      </w:r>
    </w:p>
    <w:p>
      <w:r>
        <w:t>diction made  by  lesous.</w:t>
      </w:r>
    </w:p>
    <w:p>
      <w:r>
        <w:t>5.     The  Trial  in  the  Daytime—</w:t>
      </w:r>
    </w:p>
    <w:p>
      <w:r>
        <w:t>The  Plane  of  Objective  Action</w:t>
      </w:r>
    </w:p>
    <w:p>
      <w:r>
        <w:t>lesous  Stands  Mute  before  the  Gov-</w:t>
      </w:r>
    </w:p>
    <w:p>
      <w:r>
        <w:t>ernor—The Silence  of  the  Initiate</w:t>
      </w:r>
    </w:p>
    <w:p>
      <w:r>
        <w:t>[Mk.  XV.  1-5]</w:t>
      </w:r>
    </w:p>
    <w:p>
      <w:r>
        <w:t>At  dawn  of  day  the  priests  and</w:t>
      </w:r>
    </w:p>
    <w:p>
      <w:r>
        <w:t>the  old  men  constituting  the  coun-</w:t>
      </w:r>
    </w:p>
    <w:p>
      <w:r>
        <w:t>cil, after  due  deliberation,  having</w:t>
      </w:r>
    </w:p>
    <w:p>
      <w:r>
        <w:t>put  lesous  in  chains,  carried  him</w:t>
      </w:r>
    </w:p>
    <w:p>
      <w:r>
        <w:t>away,  and  handed  him  over  to  the</w:t>
      </w:r>
    </w:p>
    <w:p>
      <w:r>
        <w:t>tetrarch,  saying:</w:t>
      </w:r>
    </w:p>
    <w:p>
      <w:r>
        <w:t>"We  found  this  man  proclaim-</w:t>
      </w:r>
    </w:p>
    <w:p>
      <w:r>
        <w:t>ing that  he  himself  is  an  Anointed  King."</w:t>
      </w:r>
    </w:p>
    <w:p>
      <w:r>
        <w:t>Then  the  tetrarch  asked  him,  saying:</w:t>
      </w:r>
    </w:p>
    <w:p>
      <w:r>
        <w:t>"So  you  are  the  'king  of  the  starry  realm'?" lesous  answered  him :</w:t>
      </w:r>
    </w:p>
    <w:p>
      <w:r>
        <w:t>"  'T  is  you  who  say  it."</w:t>
      </w:r>
    </w:p>
    <w:p>
      <w:r>
        <w:t>The  priests  kept  making  accusations  against  him.     The  tetrarch</w:t>
      </w:r>
    </w:p>
    <w:p>
      <w:r>
        <w:t>again  questioned  him,  saying :</w:t>
      </w:r>
    </w:p>
    <w:p>
      <w:r>
        <w:t>"Will  you  not   answer?     Look  you,   they  are   bringing  many</w:t>
      </w:r>
    </w:p>
    <w:p>
      <w:r>
        <w:t>charges  against  you." But  lesous,  to  the  astonishment  of  the  tetrarch,  made  no  further</w:t>
      </w:r>
    </w:p>
    <w:p>
      <w:r>
        <w:t>reply. Hermes  and  Solar  Bird</w:t>
      </w:r>
    </w:p>
    <w:p>
      <w:r>
        <w:t>142  THE  RESTORED  NEW  TESTAMENT</w:t>
      </w:r>
    </w:p>
    <w:p>
      <w:r>
        <w:t>COMMENTARY</w:t>
      </w:r>
    </w:p>
    <w:p>
      <w:r>
        <w:t>The  silence  preserved  by  lesous  indicates  the  oath  of  inviolable</w:t>
      </w:r>
    </w:p>
    <w:p>
      <w:r>
        <w:t>secrecy  by  which  initiates  of  every  degree  were  bound.  If  the  trial</w:t>
      </w:r>
    </w:p>
    <w:p>
      <w:r>
        <w:t>were  historical,  his  silence  would  be  unaccountable.</w:t>
      </w:r>
    </w:p>
    <w:p>
      <w:r>
        <w:t>The  appellative  6  XpLO-Tos  ("the  Anointed"),  as  applied  to  lesous,</w:t>
      </w:r>
    </w:p>
    <w:p>
      <w:r>
        <w:t>is  simply  equivalent  to  "the  King" :  for  only  priests  and  kings  were</w:t>
      </w:r>
    </w:p>
    <w:p>
      <w:r>
        <w:t>anointed,  and  lesous  was  certainly  not  a  priest.  But  the  high  initi-</w:t>
      </w:r>
    </w:p>
    <w:p>
      <w:r>
        <w:t>ates were  also  called  "kings,"  and  the  Athenian  Archon  who  super-</w:t>
      </w:r>
    </w:p>
    <w:p>
      <w:r>
        <w:t>vised the  Mysteries  had  the  title  Basilcus,  "King."  Before  the crucifixion  lesous  is  the  Chrcstos,  the  worthy  candidate ;  after  the</w:t>
      </w:r>
    </w:p>
    <w:p>
      <w:r>
        <w:t>crucifixion,  having  entered  into  the  realm  appointed  to  him  by  the</w:t>
      </w:r>
    </w:p>
    <w:p>
      <w:r>
        <w:t>Father,  he  becomes  the  Christos,  the  King.</w:t>
      </w:r>
    </w:p>
    <w:p>
      <w:r>
        <w:t>The  "Son  of  Time"  Is  Freed— The  Self  of  Illusion</w:t>
      </w:r>
    </w:p>
    <w:p>
      <w:r>
        <w:t>[Mk.  XV.  6-9,  11-15]</w:t>
      </w:r>
    </w:p>
    <w:p>
      <w:r>
        <w:t>As  one  of  the  rites  at  this  feast,  a  prisoner  was  released  to  the</w:t>
      </w:r>
    </w:p>
    <w:p>
      <w:r>
        <w:t>people,  whomsoever  they  petitioned  for,  and  to  him  they  gave  his</w:t>
      </w:r>
    </w:p>
    <w:p>
      <w:r>
        <w:t>freedom ;  but  they  received  also  another  prisoner,  one  condemned  to</w:t>
      </w:r>
    </w:p>
    <w:p>
      <w:r>
        <w:t>death,  and  him  they  made  the  mock-king  of  the  feast  until  he  was</w:t>
      </w:r>
    </w:p>
    <w:p>
      <w:r>
        <w:t>raised  upon  the  cross.  And  they  came  to  the  tetrarch,  and  they</w:t>
      </w:r>
    </w:p>
    <w:p>
      <w:r>
        <w:t>cried  out :</w:t>
      </w:r>
    </w:p>
    <w:p>
      <w:r>
        <w:t>"lesous!    lesous!    Let  lesous  be  freed !"</w:t>
      </w:r>
    </w:p>
    <w:p>
      <w:r>
        <w:t>The  tetrarch  answered  them,  saying :</w:t>
      </w:r>
    </w:p>
    <w:p>
      <w:r>
        <w:t>"Is  it  your  will  that  I  release  to  you  this  'King  of  the  Starry</w:t>
      </w:r>
    </w:p>
    <w:p>
      <w:r>
        <w:t>Realm'?" But  they  cried  out :</w:t>
      </w:r>
    </w:p>
    <w:p>
      <w:r>
        <w:t>"No ;  let  him  be  crucified  !  It  is  lesous  Barabbas  whom  we  desire</w:t>
      </w:r>
    </w:p>
    <w:p>
      <w:r>
        <w:t>to  have  freed."</w:t>
      </w:r>
    </w:p>
    <w:p>
      <w:r>
        <w:t>This  lesous  Barabbas,  who  was  lying  bound  in  prison,  was  one</w:t>
      </w:r>
    </w:p>
    <w:p>
      <w:r>
        <w:t>who  had  committed  many  crimes,  and  was  under  sentence  of  death</w:t>
      </w:r>
    </w:p>
    <w:p>
      <w:r>
        <w:t>for  murder.     Said  then  the  tetrarch  :</w:t>
      </w:r>
    </w:p>
    <w:p>
      <w:r>
        <w:t>"Seeing  that  these  two  men  have  the  same  name,  I  am  not  un-</w:t>
      </w:r>
    </w:p>
    <w:p>
      <w:r>
        <w:t>willing to  free  them  both."</w:t>
      </w:r>
    </w:p>
    <w:p>
      <w:r>
        <w:t>But  the  people,  prompted  by  the  priests,  cried  out :</w:t>
      </w:r>
    </w:p>
    <w:p>
      <w:r>
        <w:t>THE  ANOINTING  OF  lESOUS  143</w:t>
      </w:r>
    </w:p>
    <w:p>
      <w:r>
        <w:t>"Set  lesous  Barabbas  free;  and  let  us  crown  this  other  lesous  as</w:t>
      </w:r>
    </w:p>
    <w:p>
      <w:r>
        <w:t>the  mock-king  of  the  feast,  and  then  let  him  be  crucified."</w:t>
      </w:r>
    </w:p>
    <w:p>
      <w:r>
        <w:t>So  the  tetrarch  released  to  them  lesous  Barabbas,  and  handed</w:t>
      </w:r>
    </w:p>
    <w:p>
      <w:r>
        <w:t>over  lesous  to  be  their  mock-king  until  he  was  crucified.</w:t>
      </w:r>
    </w:p>
    <w:p>
      <w:r>
        <w:t>COMMENTARY</w:t>
      </w:r>
    </w:p>
    <w:p>
      <w:r>
        <w:t>Prisoners  were  released</w:t>
      </w:r>
    </w:p>
    <w:p>
      <w:r>
        <w:t>at  the  Attic  Thesmo-</w:t>
      </w:r>
    </w:p>
    <w:p>
      <w:r>
        <w:t>phoria,  Dionysia  and  Pan-</w:t>
      </w:r>
    </w:p>
    <w:p>
      <w:r>
        <w:t>athenaia,  and  presumably</w:t>
      </w:r>
    </w:p>
    <w:p>
      <w:r>
        <w:t>also  at  the  Dionysiac  An-</w:t>
      </w:r>
    </w:p>
    <w:p>
      <w:r>
        <w:t>thesteria  and  other  state</w:t>
      </w:r>
    </w:p>
    <w:p>
      <w:r>
        <w:t>festivals.  At  the  Satur-</w:t>
      </w:r>
    </w:p>
    <w:p>
      <w:r>
        <w:t>nalian  festival,  derived  by</w:t>
      </w:r>
    </w:p>
    <w:p>
      <w:r>
        <w:t>the  Romans  from  the  Hel-</w:t>
      </w:r>
    </w:p>
    <w:p>
      <w:r>
        <w:t>lenic Kronia,  slaves  were</w:t>
      </w:r>
    </w:p>
    <w:p>
      <w:r>
        <w:t>given  their  freedom  while</w:t>
      </w:r>
    </w:p>
    <w:p>
      <w:r>
        <w:t>the  festivities  lasted,  and</w:t>
      </w:r>
    </w:p>
    <w:p>
      <w:r>
        <w:t>the  mock-king</w:t>
      </w:r>
    </w:p>
    <w:p>
      <w:r>
        <w:t>was  treated</w:t>
      </w:r>
    </w:p>
    <w:p>
      <w:r>
        <w:t>with  derision.</w:t>
      </w:r>
    </w:p>
    <w:p>
      <w:r>
        <w:t>According  to</w:t>
      </w:r>
    </w:p>
    <w:p>
      <w:r>
        <w:t>Dio  Chrysos-</w:t>
      </w:r>
    </w:p>
    <w:p>
      <w:r>
        <w:t>tom,  the  mock-king  of  the</w:t>
      </w:r>
    </w:p>
    <w:p>
      <w:r>
        <w:t>Sakaia  was  chosen  from</w:t>
      </w:r>
    </w:p>
    <w:p>
      <w:r>
        <w:t>among  criminals  con-</w:t>
      </w:r>
    </w:p>
    <w:p>
      <w:r>
        <w:t>demned to  death,  and</w:t>
      </w:r>
    </w:p>
    <w:p>
      <w:r>
        <w:t>after  being  feasted  royally</w:t>
      </w:r>
    </w:p>
    <w:p>
      <w:r>
        <w:t>for  three  days,  he  was</w:t>
      </w:r>
    </w:p>
    <w:p>
      <w:r>
        <w:t>stripped,  scourged  and</w:t>
      </w:r>
    </w:p>
    <w:p>
      <w:r>
        <w:t>crucified.  Such  exoteric</w:t>
      </w:r>
    </w:p>
    <w:p>
      <w:r>
        <w:t>ceremonies,  often  hideous,</w:t>
      </w:r>
    </w:p>
    <w:p>
      <w:r>
        <w:t>brutal  and  indecent,  appear  to  have  been  profane  travesties  on  the</w:t>
      </w:r>
    </w:p>
    <w:p>
      <w:r>
        <w:t>portions  of  the  dramatic  representations  in  the  Mysteries  which</w:t>
      </w:r>
    </w:p>
    <w:p>
      <w:r>
        <w:t>reached  the  rabble  through  renegades  from  the  lower  degrees.  It  is</w:t>
      </w:r>
    </w:p>
    <w:p>
      <w:r>
        <w:t>only  by  such  perfidy  that  the  notes  on  the  Mystery-Drama  could  have Helios</w:t>
      </w:r>
    </w:p>
    <w:p>
      <w:r>
        <w:t>144  THE  RESTORED  NEW  TESTAMENT</w:t>
      </w:r>
    </w:p>
    <w:p>
      <w:r>
        <w:t>fallen  into  the  hands  of  the  compilers  of  the  Synoptics.  The  story  of</w:t>
      </w:r>
    </w:p>
    <w:p>
      <w:r>
        <w:t>the  crucifixion  of  lesoiis,  even  in  the  pseudo-Jewish  form  given  it  in</w:t>
      </w:r>
    </w:p>
    <w:p>
      <w:r>
        <w:t>the  Gospels,  is  clearly  descriptive  of  a  Greek  festival  of  Dionysos.</w:t>
      </w:r>
    </w:p>
    <w:p>
      <w:r>
        <w:t>lesous,  as  the  mock-king,  is  taken  to  represent  the  God  of  the  fes-</w:t>
      </w:r>
    </w:p>
    <w:p>
      <w:r>
        <w:t>tival, and  is  crowned.  But  the  crown  should  be  of  ivy;  and  the</w:t>
      </w:r>
    </w:p>
    <w:p>
      <w:r>
        <w:t>crown  of  thorns  belongs  on  the  darkened  Sun,  who  is  supposed  to</w:t>
      </w:r>
    </w:p>
    <w:p>
      <w:r>
        <w:t>be  crucified  on  the  cross  of  the  equinox.</w:t>
      </w:r>
    </w:p>
    <w:p>
      <w:r>
        <w:t>In  the  received  text  the  name  of  the  malefactor  who  was  liber-</w:t>
      </w:r>
    </w:p>
    <w:p>
      <w:r>
        <w:t>ated is  simply  "Barabbas" ;  but,  according  to  Origines  and  other</w:t>
      </w:r>
    </w:p>
    <w:p>
      <w:r>
        <w:t>reliable  authorities,  some  of  the  ancient  manuscripts  gave  the  name</w:t>
      </w:r>
    </w:p>
    <w:p>
      <w:r>
        <w:t>as  "lesous  Barabbas,"  and  this  reading  appears  in  the  Armenian</w:t>
      </w:r>
    </w:p>
    <w:p>
      <w:r>
        <w:t>version.  Bar-abbas,  a  word  of  Semitic  derivation,  signifies  "son  of</w:t>
      </w:r>
    </w:p>
    <w:p>
      <w:r>
        <w:t>a  father"  ;  it  is  probably  a  substitute  for  "son  of  Time,"  as  this</w:t>
      </w:r>
    </w:p>
    <w:p>
      <w:r>
        <w:t>lesous  personifies  the  false  Ego  or  illusory  personality  of  the  tem-</w:t>
      </w:r>
    </w:p>
    <w:p>
      <w:r>
        <w:t>poral world.  It  is,  allegorically,  the  "murderer"  of  the  Real.  In</w:t>
      </w:r>
    </w:p>
    <w:p>
      <w:r>
        <w:t>the  "historicized"  version,  Pilate  (who  has  no  place  in  the  allegory)</w:t>
      </w:r>
    </w:p>
    <w:p>
      <w:r>
        <w:t>takes  the  part  that  properly  belongs  to  the  tetrarch,  the  Regent  of</w:t>
      </w:r>
    </w:p>
    <w:p>
      <w:r>
        <w:t>the  Scorpio-quarter  of  the  zodiac;  but  in  working  up  the  story  the</w:t>
      </w:r>
    </w:p>
    <w:p>
      <w:r>
        <w:t>"historians"  have  made  Pilate  a  weak  character,  a  mere  caricature</w:t>
      </w:r>
    </w:p>
    <w:p>
      <w:r>
        <w:t>of  a  Roman  governor.  As  chief  magistrate,  he  asks  the  rabble  what</w:t>
      </w:r>
    </w:p>
    <w:p>
      <w:r>
        <w:t>he  shall  do  with  lesous,  and  then  because  of  their  outcry  sentences</w:t>
      </w:r>
    </w:p>
    <w:p>
      <w:r>
        <w:t>to  death  a  man  whom  he  has  publicly  proclaimed  to  be  innocent.  He</w:t>
      </w:r>
    </w:p>
    <w:p>
      <w:r>
        <w:t>then  lays  aside  his  gubernatorial  dignity,  and  assumes  the  office  of</w:t>
      </w:r>
    </w:p>
    <w:p>
      <w:r>
        <w:t>an  executioner  and  flogs  lesous!  Under  either  Jewish  or  Roman</w:t>
      </w:r>
    </w:p>
    <w:p>
      <w:r>
        <w:t>law,  the  trial  of  lesous,  as  related  in  the  Gospels,  would  be  a  trav-</w:t>
      </w:r>
    </w:p>
    <w:p>
      <w:r>
        <w:t>esty on  judicial  procedure.</w:t>
      </w:r>
    </w:p>
    <w:p>
      <w:r>
        <w:t>The  Kingship  of  lesous  Is  Mockingly  Acknowledged</w:t>
      </w:r>
    </w:p>
    <w:p>
      <w:r>
        <w:t>[Matt,  xxvii.  27-32]</w:t>
      </w:r>
    </w:p>
    <w:p>
      <w:r>
        <w:t>So  they  led  lesous  outside  the  judgment-hall ;  and  having  taken</w:t>
      </w:r>
    </w:p>
    <w:p>
      <w:r>
        <w:t>off  his  chains,  they  stripped  him  of  his  garments,  and  robed  him  in</w:t>
      </w:r>
    </w:p>
    <w:p>
      <w:r>
        <w:t>flowers  which  they  had  plaited.  Then  they  placed  on  his  head  a</w:t>
      </w:r>
    </w:p>
    <w:p>
      <w:r>
        <w:t>crown  of  ivy;  and  in  his  right  hand  they  placed  a  narthex,  tipped</w:t>
      </w:r>
    </w:p>
    <w:p>
      <w:r>
        <w:t>with  a  pine-cone  and  wrapped  with  a  vine-branch.  And  bowing</w:t>
      </w:r>
    </w:p>
    <w:p>
      <w:r>
        <w:t>the  knee  before  him,  they  mockingly  saluted  him!</w:t>
      </w:r>
    </w:p>
    <w:p>
      <w:r>
        <w:t>"Hail,  King  of  the  Starry  Realm!"</w:t>
      </w:r>
    </w:p>
    <w:p>
      <w:r>
        <w:t>THE  ANOINTING  OF  lESOUS 145</w:t>
      </w:r>
    </w:p>
    <w:p>
      <w:r>
        <w:t>And  they  kept  striking  him  on  the  head  with  their  thyrsi.  While</w:t>
      </w:r>
    </w:p>
    <w:p>
      <w:r>
        <w:t>they  were  thus  making  sport  of  him,  the  soldiers  came,  bringing</w:t>
      </w:r>
    </w:p>
    <w:p>
      <w:r>
        <w:t>the  cross,  and  led  him  away  to  crucify  him.  As  they  were  coming</w:t>
      </w:r>
    </w:p>
    <w:p>
      <w:r>
        <w:t>out,  they  chanced  upon  Simon,  and  they  pressed  him  into  service  to</w:t>
      </w:r>
    </w:p>
    <w:p>
      <w:r>
        <w:t>carry  the  cross  of  lesous.</w:t>
      </w:r>
    </w:p>
    <w:p>
      <w:r>
        <w:t>COMMENTARY</w:t>
      </w:r>
    </w:p>
    <w:p>
      <w:r>
        <w:t>The  puerility  of  the  psychic  powers  was  ridiculed  in  the  game  of</w:t>
      </w:r>
    </w:p>
    <w:p>
      <w:r>
        <w:t>"blind  man's  buff"  played  by  the  temple-guards ;  and  here  the  mimic</w:t>
      </w:r>
    </w:p>
    <w:p>
      <w:r>
        <w:t>coronation  satirizes  the  vanity  of  earthly  greatness  and</w:t>
      </w:r>
    </w:p>
    <w:p>
      <w:r>
        <w:t>glory.  True  power  and  splendor  pertain  to  the  spir-</w:t>
      </w:r>
    </w:p>
    <w:p>
      <w:r>
        <w:t>itual Self.  As  a  dramatic  representation,  lesous  is</w:t>
      </w:r>
    </w:p>
    <w:p>
      <w:r>
        <w:t>made  the  mock-king  of  the  festival,  and  is  given  the</w:t>
      </w:r>
    </w:p>
    <w:p>
      <w:r>
        <w:t>emblematic  properties  of  Dionysos :  the  kalamos</w:t>
      </w:r>
    </w:p>
    <w:p>
      <w:r>
        <w:t>("reed")  of  the  falsified  text  should  be  a  narthcx  or</w:t>
      </w:r>
    </w:p>
    <w:p>
      <w:r>
        <w:t>thyrsos,  a  plant-stalk,  pointed  with  a  pine-cone  and</w:t>
      </w:r>
    </w:p>
    <w:p>
      <w:r>
        <w:t>decorated  with  ivy  and  vine-leaves,  used  as  a  wand  in</w:t>
      </w:r>
    </w:p>
    <w:p>
      <w:r>
        <w:t>the  Bakchic  ceremonies.  The  crown  of  thorns  is  a</w:t>
      </w:r>
    </w:p>
    <w:p>
      <w:r>
        <w:t>distinctive  property  of  Helios,  and  it  should  be  placed</w:t>
      </w:r>
    </w:p>
    <w:p>
      <w:r>
        <w:t>on  the  Sun,  and  not  on  lesous,  whose  crown  should  be</w:t>
      </w:r>
    </w:p>
    <w:p>
      <w:r>
        <w:t>the  ivy  chaplet  of  Dionysos.  lesous,  in  the  character</w:t>
      </w:r>
    </w:p>
    <w:p>
      <w:r>
        <w:t>of  Dionysos,  is  dramatically  crucified  on  earth  syn-</w:t>
      </w:r>
    </w:p>
    <w:p>
      <w:r>
        <w:t>chronously with  the  crucifixion  of  the  Sun  in  the</w:t>
      </w:r>
    </w:p>
    <w:p>
      <w:r>
        <w:t>heavens.</w:t>
      </w:r>
    </w:p>
    <w:p>
      <w:r>
        <w:t>Simon,  as  regent  of  the  sign  Pisces,  carries  the  cross,</w:t>
      </w:r>
    </w:p>
    <w:p>
      <w:r>
        <w:t>as  it  were,  on  his  back,  since  the  equinox  comes  at  the</w:t>
      </w:r>
    </w:p>
    <w:p>
      <w:r>
        <w:t>first  point  of  the  next  sign,  Aries.  Similarly  Atlas  (the</w:t>
      </w:r>
    </w:p>
    <w:p>
      <w:r>
        <w:t>Phoenician  At  el,  "Darkness")  in  the  western  region</w:t>
      </w:r>
    </w:p>
    <w:p>
      <w:r>
        <w:t>sustains  the  heavens  on  his  shoulders.  In  the  "historicized"  text</w:t>
      </w:r>
    </w:p>
    <w:p>
      <w:r>
        <w:t>the  attempt  is  made,  b}'^  a  transparent  device,  to  disguise  the  fact  that</w:t>
      </w:r>
    </w:p>
    <w:p>
      <w:r>
        <w:t>the  cross-bearer  was  Simon  the  disciple.  Simon,  as  the  inferior</w:t>
      </w:r>
    </w:p>
    <w:p>
      <w:r>
        <w:t>reasoning  faculty,  thrice  denied  his  Master ;  here,  as  the  philosophic</w:t>
      </w:r>
    </w:p>
    <w:p>
      <w:r>
        <w:t>Reason,  he  carries  the  cross.  When  the  mind  is  kept  centred  on  the</w:t>
      </w:r>
    </w:p>
    <w:p>
      <w:r>
        <w:t>external  aspects  of  life  it  becomes  materialistic;  but  when  it  is  cen-</w:t>
      </w:r>
    </w:p>
    <w:p>
      <w:r>
        <w:t>tred on  things  spiritual  it  sustains  the  soul  in  its  effort  to  gain</w:t>
      </w:r>
    </w:p>
    <w:p>
      <w:r>
        <w:t>emancipation  from  material  conditions. 4</w:t>
      </w:r>
    </w:p>
    <w:p>
      <w:r>
        <w:t>Thyrsos</w:t>
      </w:r>
    </w:p>
    <w:p>
      <w:r>
        <w:t>146  THE  RESTORED  NEW  TESTAMENT</w:t>
      </w:r>
    </w:p>
    <w:p>
      <w:r>
        <w:t>6.     The  Crucifixion — The  Mystic  "Anointing"  of  lesous</w:t>
      </w:r>
    </w:p>
    <w:p>
      <w:r>
        <w:t>lesous.  Crucified  between  Two  Malefactors,  Is  Mocked  by  the</w:t>
      </w:r>
    </w:p>
    <w:p>
      <w:r>
        <w:t>Priests  and  the  Ral)bie</w:t>
      </w:r>
    </w:p>
    <w:p>
      <w:r>
        <w:t>[Mk.  XV.  22,  25-27,  29-32.    Lk.  iv.  23.    Mk.  xv.  23.    Lk.  xxiii.  3&lt;&gt;-43.</w:t>
      </w:r>
    </w:p>
    <w:p>
      <w:r>
        <w:t>Mk.  XV.  40.    Lk.  xxiii.  27,  28]</w:t>
      </w:r>
    </w:p>
    <w:p>
      <w:r>
        <w:t>They  brouglit  lesous  to  a  place  called  "The  Skull."  It  was  now</w:t>
      </w:r>
    </w:p>
    <w:p>
      <w:r>
        <w:t>past  the  third  hour,  and  they  crucified  him  at  that  place.  The  in-</w:t>
      </w:r>
    </w:p>
    <w:p>
      <w:r>
        <w:t>scription naming  his  crime  read  :</w:t>
      </w:r>
    </w:p>
    <w:p>
      <w:r>
        <w:t>'The  'King  of  the  Starry  Realm.'  "</w:t>
      </w:r>
    </w:p>
    <w:p>
      <w:r>
        <w:t>With  him  they  crucified  two  bandits,  one  on  his  right  hand,  and</w:t>
      </w:r>
    </w:p>
    <w:p>
      <w:r>
        <w:t>the  other  on  his  left.  And  the  passers-by  kept  scofiing  at  him,  and</w:t>
      </w:r>
    </w:p>
    <w:p>
      <w:r>
        <w:t>saying :</w:t>
      </w:r>
    </w:p>
    <w:p>
      <w:r>
        <w:t>"Aha!  Boaster,  who  would  destroy  the  temple  and  rebuild  it  in</w:t>
      </w:r>
    </w:p>
    <w:p>
      <w:r>
        <w:t>three  days,  create  for  yourself  a  new  body;  for  the  one  you  have</w:t>
      </w:r>
    </w:p>
    <w:p>
      <w:r>
        <w:t>must  die  upon  the  cross."</w:t>
      </w:r>
    </w:p>
    <w:p>
      <w:r>
        <w:t>Likewise  the  priests,  taking  trite  sayings  for  their  texts,  mock-</w:t>
      </w:r>
    </w:p>
    <w:p>
      <w:r>
        <w:t>ingly preached  at  him :</w:t>
      </w:r>
    </w:p>
    <w:p>
      <w:r>
        <w:t>"  'Physician,  heal  thyself.'  He  healed  others,  and  saved  them</w:t>
      </w:r>
    </w:p>
    <w:p>
      <w:r>
        <w:t>from  the  grave;  but  he  's  unable  to  save  himself."  And:  "  'Seeing</w:t>
      </w:r>
    </w:p>
    <w:p>
      <w:r>
        <w:t>is  believing.'  Let  the  unanointed  'king  of  the  starry  realm'  now</w:t>
      </w:r>
    </w:p>
    <w:p>
      <w:r>
        <w:t>come  down  from  the  cross,  that  we  may  see  and  believe."</w:t>
      </w:r>
    </w:p>
    <w:p>
      <w:r>
        <w:t>The  soldiers  also  mocked  him,  offering  him  wine,  and  saying :</w:t>
      </w:r>
    </w:p>
    <w:p>
      <w:r>
        <w:t>"O  King  of  the  Feast,  receive  this  cup  of  Lord  Bakchos." And  one  of  the  two  malefactors  who  had  been  lashed  to  the  cross</w:t>
      </w:r>
    </w:p>
    <w:p>
      <w:r>
        <w:t>on  either  side  of  him  taunted  him,  saying:</w:t>
      </w:r>
    </w:p>
    <w:p>
      <w:r>
        <w:t>"Are  n't  you  really  a  king?    Save  yourself  and  us."</w:t>
      </w:r>
    </w:p>
    <w:p>
      <w:r>
        <w:t>But  the  other  malefactor  reprehended  him,  saying:</w:t>
      </w:r>
    </w:p>
    <w:p>
      <w:r>
        <w:t>"Have  you  no  sense  of  comradeship,  seeing  that  you  're  under</w:t>
      </w:r>
    </w:p>
    <w:p>
      <w:r>
        <w:t>the  same  judgment?  You  and  I  are  receiving  our  just  deserts  for</w:t>
      </w:r>
    </w:p>
    <w:p>
      <w:r>
        <w:t>the  crimes  we  committed,  but  this  man  has  done  nothing  out  of  the</w:t>
      </w:r>
    </w:p>
    <w:p>
      <w:r>
        <w:t>way."  And  to  the  Master  he  said,  "Remember  me,  lesous,  when</w:t>
      </w:r>
    </w:p>
    <w:p>
      <w:r>
        <w:t>you  come  into  your  kingdom." Said  lesous  to  him  :</w:t>
      </w:r>
    </w:p>
    <w:p>
      <w:r>
        <w:t>"Verily  I  say  to  you.  To-day  you  shall  be  with  me  in  the  Gar-</w:t>
      </w:r>
    </w:p>
    <w:p>
      <w:r>
        <w:t>den of  the  Gods!"</w:t>
      </w:r>
    </w:p>
    <w:p>
      <w:r>
        <w:t>THE  ANOINTING  OF  lESOUS  147</w:t>
      </w:r>
    </w:p>
    <w:p>
      <w:r>
        <w:t>His  mother  and  his  sisters  stood  looking  on ;  and  many  women</w:t>
      </w:r>
    </w:p>
    <w:p>
      <w:r>
        <w:t>in  the  crowd  wept  and  wailed.     lesous  said  to  them :</w:t>
      </w:r>
    </w:p>
    <w:p>
      <w:r>
        <w:t>"Daughters  of  the  generative  sphere,  weep  not  for  me,  but  weep</w:t>
      </w:r>
    </w:p>
    <w:p>
      <w:r>
        <w:t>for  yourselves  and  for  your  children."</w:t>
      </w:r>
    </w:p>
    <w:p>
      <w:r>
        <w:t>COMMENTARY</w:t>
      </w:r>
    </w:p>
    <w:p>
      <w:r>
        <w:t>The  priests,  as  usual,  are  satirized :  they  take  old  saws  as  texts</w:t>
      </w:r>
    </w:p>
    <w:p>
      <w:r>
        <w:t>for  their  stupid  attempts  at  wit.  In  the  saying,  "Physician,  heal</w:t>
      </w:r>
    </w:p>
    <w:p>
      <w:r>
        <w:t>thyself,"  the  Greek  verb  also  signifies  "save."  The  statement  in</w:t>
      </w:r>
    </w:p>
    <w:p>
      <w:r>
        <w:t>Mark  XV.  23  that  the  soldiers  gave  lesous  wine  drugged  with  myrrh</w:t>
      </w:r>
    </w:p>
    <w:p>
      <w:r>
        <w:t>appears  to  be  a  "historical"  version  of  an  incident  more  character- istic of  the  Bakchic  festival.</w:t>
      </w:r>
    </w:p>
    <w:p>
      <w:r>
        <w:t>The  two  malefactors  personify  the  dual  nature  which  is  inter-</w:t>
      </w:r>
    </w:p>
    <w:p>
      <w:r>
        <w:t>mediate between  the  mortal  and  the  immortal,  and  of  which  all  that</w:t>
      </w:r>
    </w:p>
    <w:p>
      <w:r>
        <w:t>is  pure  and  noble  is  preserved,  while  that  which  is  debased  perishes.</w:t>
      </w:r>
    </w:p>
    <w:p>
      <w:r>
        <w:t>The  statement  in  Luke  xxiii.  39,  that  the  two  malefactors  were</w:t>
      </w:r>
    </w:p>
    <w:p>
      <w:r>
        <w:t>"suspended,"  indicates  that  they,  and  lesous  as  well,  were  merely</w:t>
      </w:r>
    </w:p>
    <w:p>
      <w:r>
        <w:t>bound  to  the  cross  in  the  performance  of  the  drama.  The  verb</w:t>
      </w:r>
    </w:p>
    <w:p>
      <w:r>
        <w:t>used,  KpefJido-aaO at,  has  the  derivative  KpefidOpa,  a  net  or  similar</w:t>
      </w:r>
    </w:p>
    <w:p>
      <w:r>
        <w:t>contrivance  used  in  the  performance  of  Greek  tragedy  when  it  be-</w:t>
      </w:r>
    </w:p>
    <w:p>
      <w:r>
        <w:t>came necessary  to  exhibit  an  actor  or  an  image  of  a  Deity  in  mid-</w:t>
      </w:r>
    </w:p>
    <w:p>
      <w:r>
        <w:t>air or  in  other  difficult  positions.  The  Gospels  speak  of  but  one</w:t>
      </w:r>
    </w:p>
    <w:p>
      <w:r>
        <w:t>cross,  not  three  crosses;  and  the  allegory  calls  for  only  one.  The</w:t>
      </w:r>
    </w:p>
    <w:p>
      <w:r>
        <w:t>"Paradise"  ("park,"  or  "garden")  of  the  garbled  text  is  simply</w:t>
      </w:r>
    </w:p>
    <w:p>
      <w:r>
        <w:t>the  mythological  Garden  in  the  West,  where  the  seven  daughters</w:t>
      </w:r>
    </w:p>
    <w:p>
      <w:r>
        <w:t>of  Night  (the  Hesperides)  guarded  the  golden  apples  that  hung</w:t>
      </w:r>
    </w:p>
    <w:p>
      <w:r>
        <w:t>from  the  Pole-tree,  the  "tree  of  life."</w:t>
      </w:r>
    </w:p>
    <w:p>
      <w:r>
        <w:t>The  golden  nimbus,  or  "glory,"  which  in  conventional  Christian</w:t>
      </w:r>
    </w:p>
    <w:p>
      <w:r>
        <w:t>art  (which  copied  it  from  pagan  sources)  surrounds  the  head  of</w:t>
      </w:r>
    </w:p>
    <w:p>
      <w:r>
        <w:t>lesous,  as  pictorially  represented,  contains  a  cross ;  it  represents  the</w:t>
      </w:r>
    </w:p>
    <w:p>
      <w:r>
        <w:t>solar  disk.  The  whole  representation  (in  which  the  features  of</w:t>
      </w:r>
    </w:p>
    <w:p>
      <w:r>
        <w:t>lesous,  although  given  a  mournful  expression,  are  strikingly  sug-</w:t>
      </w:r>
    </w:p>
    <w:p>
      <w:r>
        <w:t>gestive of  ancient  statues  of  Dionysos,  the  Savior-God)  is  a  cor-</w:t>
      </w:r>
    </w:p>
    <w:p>
      <w:r>
        <w:t>rect pictograph  of  the  crucified  Sun-God ;  but  it  also  depicts  the  halo</w:t>
      </w:r>
    </w:p>
    <w:p>
      <w:r>
        <w:t>which  radiates  from  the  brain  when  the  triple  fire  of  the  speirema</w:t>
      </w:r>
    </w:p>
    <w:p>
      <w:r>
        <w:t>is  active,  the  bifurcating  currents  of  the  fire  forming  the  cross.  The</w:t>
      </w:r>
    </w:p>
    <w:p>
      <w:r>
        <w:t>148  THE  RESTORED  NEW  TESTAMENT</w:t>
      </w:r>
    </w:p>
    <w:p>
      <w:r>
        <w:t>crucifixion  is  in  reality  the  "birth  from  above,"  the  emergence  of</w:t>
      </w:r>
    </w:p>
    <w:p>
      <w:r>
        <w:t>the  deathless  form,  the  "sola^  body,"  which  is  formed  by  the  crea-</w:t>
      </w:r>
    </w:p>
    <w:p>
      <w:r>
        <w:t>tive power  of  Thought.  Quite  literally,  therefore,  lesous  is  cruci-</w:t>
      </w:r>
    </w:p>
    <w:p>
      <w:r>
        <w:t>fied in  the  place  called  "The  Skull."  As  the  crucifixion  is  allegori-</w:t>
      </w:r>
    </w:p>
    <w:p>
      <w:r>
        <w:t>cal of  his  spiritual  rebirth,  the  words  addressed  by  lesous  to  the</w:t>
      </w:r>
    </w:p>
    <w:p>
      <w:r>
        <w:t>mortal  mothers  are  full  of  significance.</w:t>
      </w:r>
    </w:p>
    <w:p>
      <w:r>
        <w:t>The  Mystic  Death  of  lesous— The  Crowning  of  the  King</w:t>
      </w:r>
    </w:p>
    <w:p>
      <w:r>
        <w:t>[Mk.  XV.  33,  34,  38,  37]</w:t>
      </w:r>
    </w:p>
    <w:p>
      <w:r>
        <w:t>When  the  sixth  hour  was  past,  the  Sun  was  shorn  of  his  effulgent</w:t>
      </w:r>
    </w:p>
    <w:p>
      <w:r>
        <w:t>rays,  and  w^as  crowned  with  blackened  ones,  as  if  he  were  gar-</w:t>
      </w:r>
    </w:p>
    <w:p>
      <w:r>
        <w:t>landed with  piercing  thorns ;  and  for  three  dread  hours  a  veil  of</w:t>
      </w:r>
    </w:p>
    <w:p>
      <w:r>
        <w:t>darkness  hung  o'er  all  the  earth.  As  the  ninth  hour  ended,  lesous</w:t>
      </w:r>
    </w:p>
    <w:p>
      <w:r>
        <w:t>cried  out  with  mighty  voice :</w:t>
      </w:r>
    </w:p>
    <w:p>
      <w:r>
        <w:t>"My  Heavenly  Father,  now  thou  hast  anointed  me,  and  hast</w:t>
      </w:r>
    </w:p>
    <w:p>
      <w:r>
        <w:t>placed  the  promised  crown  upon  my  brow !"</w:t>
      </w:r>
    </w:p>
    <w:p>
      <w:r>
        <w:t>And  behold,  at  his  triumphant  cry  the  veil  of  darkness  that  hid</w:t>
      </w:r>
    </w:p>
    <w:p>
      <w:r>
        <w:t>the  heavenly  height  was  torn  away,  and  the  Sun  was  crowned  anew</w:t>
      </w:r>
    </w:p>
    <w:p>
      <w:r>
        <w:t>with  golden  rays.    Thus  lesous  breathed  his  last.</w:t>
      </w:r>
    </w:p>
    <w:p>
      <w:r>
        <w:t>COMMENTARY</w:t>
      </w:r>
    </w:p>
    <w:p>
      <w:r>
        <w:t>The  number  nine,  which  was  with  the  Greeks  a  peculiarly  sacred</w:t>
      </w:r>
    </w:p>
    <w:p>
      <w:r>
        <w:t>number,  is  called  mystically  the  number  of  initiation :  being  the</w:t>
      </w:r>
    </w:p>
    <w:p>
      <w:r>
        <w:t>highest  of  the  digits,  it  is  follow'ed  by  ten,  the  synthesis  of  the  fin-</w:t>
      </w:r>
    </w:p>
    <w:p>
      <w:r>
        <w:t>gers in  the  digital  system  of  counting,  and  ten  is  therefore  termed</w:t>
      </w:r>
    </w:p>
    <w:p>
      <w:r>
        <w:t>the  perfect  number,  and  as  such  is  ascribed  to  the  Sun.  Since,  after</w:t>
      </w:r>
    </w:p>
    <w:p>
      <w:r>
        <w:t>reaching  nine,  the  counting  begins  anew  with  the  unit  on  the  next</w:t>
      </w:r>
    </w:p>
    <w:p>
      <w:r>
        <w:t>scale,  nine  is  regarded  as  the  number  of  renewal,  of  beginning</w:t>
      </w:r>
    </w:p>
    <w:p>
      <w:r>
        <w:t>anew ;  and  thus  it  is  indicative  of  the  spiritual  rebirth,  the  entering</w:t>
      </w:r>
    </w:p>
    <w:p>
      <w:r>
        <w:t>into  life  eternal.  The  Greek  word  ivpea,  "nine,"  is  etymologically</w:t>
      </w:r>
    </w:p>
    <w:p>
      <w:r>
        <w:t>related  to  vea,  "new" ;  and  the  same  is  true  of  the  Sanskrit  navam</w:t>
      </w:r>
    </w:p>
    <w:p>
      <w:r>
        <w:t>and  nava,  and  the  Latin  novem  and  noviis.  Moreover,  nine  is  com-</w:t>
      </w:r>
    </w:p>
    <w:p>
      <w:r>
        <w:t>posed of  three  triads,  and  thus  symbolizes  the  three  divine  Hypos-</w:t>
      </w:r>
    </w:p>
    <w:p>
      <w:r>
        <w:t>tases manifested  in  the  three  worlds  of  form.  Of  the  four  tran-</w:t>
      </w:r>
    </w:p>
    <w:p>
      <w:r>
        <w:t>scendental states  of  consciousness,  the  three  low^er  ones  mav  be</w:t>
      </w:r>
    </w:p>
    <w:p>
      <w:r>
        <w:t>THE  ANOINTING  OF  lESOUS  149</w:t>
      </w:r>
    </w:p>
    <w:p>
      <w:r>
        <w:t>likened,  by  analogy,  to  the  states  of  waking,  dreaming,  and  dream-</w:t>
      </w:r>
    </w:p>
    <w:p>
      <w:r>
        <w:t>less sleep;  the  fourth  is  the  noetic,  spiritual  illumination,  that  of</w:t>
      </w:r>
    </w:p>
    <w:p>
      <w:r>
        <w:t>direct  cognition.  Now,  at  the  third  hour — at  its  expiration,  strictly</w:t>
      </w:r>
    </w:p>
    <w:p>
      <w:r>
        <w:t>speaking — lesous  is  crucified:  when  the  kundalini  reaches  the  brain-</w:t>
      </w:r>
    </w:p>
    <w:p>
      <w:r>
        <w:t>centres  the  consciousness  passes  from  the  physical  to  the  psychic</w:t>
      </w:r>
    </w:p>
    <w:p>
      <w:r>
        <w:t>plane.  At  the  expiration  of  the  sixth  hour,  the  Sun  (the  mind)  is</w:t>
      </w:r>
    </w:p>
    <w:p>
      <w:r>
        <w:t>shorn  of  its  rays,  and  darkness  reigns :  the  consciousness  here  passes</w:t>
      </w:r>
    </w:p>
    <w:p>
      <w:r>
        <w:t>from  the  psychic  state  (corresponding  to  that  of  dreaming)  to  the</w:t>
      </w:r>
    </w:p>
    <w:p>
      <w:r>
        <w:t>stage  that  is  likened  to  dreamless  blankness.  At  the  ninth  hour</w:t>
      </w:r>
    </w:p>
    <w:p>
      <w:r>
        <w:t>lesous  "breathes  his  last,"  the  veil  is  rent,  and  the  Sun  is  again</w:t>
      </w:r>
    </w:p>
    <w:p>
      <w:r>
        <w:t>crowned  with  its  rays :  the  consciousness  has  passed  into  the  purely</w:t>
      </w:r>
    </w:p>
    <w:p>
      <w:r>
        <w:t>divine  state,  the  veil  of  illusion  is  destroyed,  and  the  wondrous  il-</w:t>
      </w:r>
    </w:p>
    <w:p>
      <w:r>
        <w:t>lumination is  attained.</w:t>
      </w:r>
    </w:p>
    <w:p>
      <w:r>
        <w:t>The  unholy  hands  of  the  men  who  "historicized"  this  superb  alle-</w:t>
      </w:r>
    </w:p>
    <w:p>
      <w:r>
        <w:t>gory have  made  sad  havoc  of  it;  but,  fortunately,  in  their  igno-</w:t>
      </w:r>
    </w:p>
    <w:p>
      <w:r>
        <w:t>rance of  its  true  meaning,  they  retained  most  of  the  essential  details</w:t>
      </w:r>
    </w:p>
    <w:p>
      <w:r>
        <w:t>of  the  allegory  and  disguised  the  rest  clumsily  and  ineffectually.</w:t>
      </w:r>
    </w:p>
    <w:p>
      <w:r>
        <w:t>Thus  the  unheroic  and  despairing  cry,  "My  God,  my  God,  why  hast</w:t>
      </w:r>
    </w:p>
    <w:p>
      <w:r>
        <w:t>thou  forsaken  me?"  (literally,  according  to  the  Greek,  "left  me  in</w:t>
      </w:r>
    </w:p>
    <w:p>
      <w:r>
        <w:t>the  lurch"),  an  infelicitous  quotation  from  Psalms  xxii.  i,  is  incom-</w:t>
      </w:r>
    </w:p>
    <w:p>
      <w:r>
        <w:t>patible with  the  narrative,  whether  the  latter  is  accepted  as  history</w:t>
      </w:r>
    </w:p>
    <w:p>
      <w:r>
        <w:t>or  as  allegory,  for  in  either  sense  the  death  of  lesous  is  his  triumph.</w:t>
      </w:r>
    </w:p>
    <w:p>
      <w:r>
        <w:t>The  absurdity  of  this  spurious  last  utterance  becomes  glaring  when</w:t>
      </w:r>
    </w:p>
    <w:p>
      <w:r>
        <w:t>the  context  of  the  quotation  is  examined ;  for  verse  6  of  the  Psalm</w:t>
      </w:r>
    </w:p>
    <w:p>
      <w:r>
        <w:t>reads,  *T  am  a  worm,  and  no  man."  Yet  the  ecclesiastical  makers</w:t>
      </w:r>
    </w:p>
    <w:p>
      <w:r>
        <w:t>of  "history"  have  tried  desperately  to  make  this  Psalm  apply</w:t>
      </w:r>
    </w:p>
    <w:p>
      <w:r>
        <w:t>prophetically  to  the  crucifixion  of  lesous,  and  have  not  hesitated</w:t>
      </w:r>
    </w:p>
    <w:p>
      <w:r>
        <w:t>even  at  forgery:  thus  in  verse  16  they  have  altered  the  text,  in  the</w:t>
      </w:r>
    </w:p>
    <w:p>
      <w:r>
        <w:t>Vulgate  and  in  the  Syriac  version,  to  read,  "They  pierced  my  hands</w:t>
      </w:r>
    </w:p>
    <w:p>
      <w:r>
        <w:t>and  my  feet" ;  and  the  authorized  English  version,  originally  made</w:t>
      </w:r>
    </w:p>
    <w:p>
      <w:r>
        <w:t>from  the  Vulgate,  still  retains  this  fraudulent  reading,  although  the</w:t>
      </w:r>
    </w:p>
    <w:p>
      <w:r>
        <w:t>Hebrew  text  gives  "Like  a  lion,"  instead  of  "They  pierced."  In</w:t>
      </w:r>
    </w:p>
    <w:p>
      <w:r>
        <w:t>the  present  attempt  to  undo  the  work  of  the  sacrilegious  priests  who</w:t>
      </w:r>
    </w:p>
    <w:p>
      <w:r>
        <w:t>thus  falsified  the  text  the  necessary  changes  have  been  made  solely</w:t>
      </w:r>
    </w:p>
    <w:p>
      <w:r>
        <w:t>to  restore  the  consistency  of  the  narrative,  its  allegoric  sense  and</w:t>
      </w:r>
    </w:p>
    <w:p>
      <w:r>
        <w:t>its  Hellenic  coloring.</w:t>
      </w:r>
    </w:p>
    <w:p>
      <w:r>
        <w:t>150  THE  RESTORED  NEW  TESTAMENT</w:t>
      </w:r>
    </w:p>
    <w:p>
      <w:r>
        <w:t>7.     The  Resurgence  of  the  Sun-God— The  Self  Eternal</w:t>
      </w:r>
    </w:p>
    <w:p>
      <w:r>
        <w:t>lesous  Rises  from  the  Tomb  as  Lord  of  Life  and  Wisdom,  and  Shines</w:t>
      </w:r>
    </w:p>
    <w:p>
      <w:r>
        <w:t>Forth  in  Deathless  Youth  and  Beauty</w:t>
      </w:r>
    </w:p>
    <w:p>
      <w:r>
        <w:t>[Matt,  xxviii.  57,  59-61.     Lk.  xxiii.  53.    Mk.  xvi.  1-3.     Matt,  xxviii.  2.</w:t>
      </w:r>
    </w:p>
    <w:p>
      <w:r>
        <w:t>Mk.  xvi.  4-6]</w:t>
      </w:r>
    </w:p>
    <w:p>
      <w:r>
        <w:t>When  it  was  evening,  Joseph,  the  father  of  lesous,  came  and</w:t>
      </w:r>
    </w:p>
    <w:p>
      <w:r>
        <w:t>claimed  the  body  of  his  son.  He  took  it  down  from  the  cross,  and</w:t>
      </w:r>
    </w:p>
    <w:p>
      <w:r>
        <w:t>having  wrapped  it  in  a  spotless  linen  cloth,  laid  it  in  a  tomb  that</w:t>
      </w:r>
    </w:p>
    <w:p>
      <w:r>
        <w:t>was  hewn  in  the  rock,  wherein  mortal  never  had  been  laid.  Then</w:t>
      </w:r>
    </w:p>
    <w:p>
      <w:r>
        <w:t>he  rolled  a  great  stone  against  the  entrance  to  the  tomb,  securely</w:t>
      </w:r>
    </w:p>
    <w:p>
      <w:r>
        <w:t>closing  it.  Mariam,  the  mother  of  lesous,  and  Mariam,  his  sister,</w:t>
      </w:r>
    </w:p>
    <w:p>
      <w:r>
        <w:t>were  with  Joseph ;  and  they  beheld  him  lay  the  body  in  the  tomb.</w:t>
      </w:r>
    </w:p>
    <w:p>
      <w:r>
        <w:t>After  three  days  the  two  w^omen  returned  to  the  tomb,  coming  to  it</w:t>
      </w:r>
    </w:p>
    <w:p>
      <w:r>
        <w:t>as  the  Sun  was  rising;  and  the}^  brought  aromatic  oil  to  anoint  the</w:t>
      </w:r>
    </w:p>
    <w:p>
      <w:r>
        <w:t>body.    They  were  saying  to  each  other  :</w:t>
      </w:r>
    </w:p>
    <w:p>
      <w:r>
        <w:t>"Who  will  roll  away  the  stone  for  us  from  the  door  of  the  tomb?"</w:t>
      </w:r>
    </w:p>
    <w:p>
      <w:r>
        <w:t>For  't  was  a  massive  boulder.  But  even  as  they  spoke,  the  earth</w:t>
      </w:r>
    </w:p>
    <w:p>
      <w:r>
        <w:t>quaked,  and  the  solid  rocks  were  rent ;  and  as  they  looked,  the  stone</w:t>
      </w:r>
    </w:p>
    <w:p>
      <w:r>
        <w:t>was  rolled  away.  And  entering  into  the  tomb,  they  saw  standing</w:t>
      </w:r>
    </w:p>
    <w:p>
      <w:r>
        <w:t>at  the  right  side  a  God  in  the  semblance  of  a  beauteous  youth.  His</w:t>
      </w:r>
    </w:p>
    <w:p>
      <w:r>
        <w:t>form  was  as  resplendent  as  the  Sun,  and  his  vesture  was  white  and</w:t>
      </w:r>
    </w:p>
    <w:p>
      <w:r>
        <w:t>glittering  as  with  lightnings.  And  this  sun-rayed  God  said  to</w:t>
      </w:r>
    </w:p>
    <w:p>
      <w:r>
        <w:t>them :</w:t>
      </w:r>
    </w:p>
    <w:p>
      <w:r>
        <w:t>"You  have  come  to  anoint  lesous,  the  Crucified.  'T  is  not  he</w:t>
      </w:r>
    </w:p>
    <w:p>
      <w:r>
        <w:t>who  is  here,  but  his  risen  Self.  Behold,  I  have  been  anointed  King</w:t>
      </w:r>
    </w:p>
    <w:p>
      <w:r>
        <w:t>of  the  Realm  of  the  Starry  Spaces !"</w:t>
      </w:r>
    </w:p>
    <w:p>
      <w:r>
        <w:t>COMMENTARY</w:t>
      </w:r>
    </w:p>
    <w:p>
      <w:r>
        <w:t>Joseph,  the  Carpenter,  or  Builder  {tckton),  is  the  Dcmiourgos,</w:t>
      </w:r>
    </w:p>
    <w:p>
      <w:r>
        <w:t>World-builder,  or  aggregate  of  creative  forces  in  the  material  uni-</w:t>
      </w:r>
    </w:p>
    <w:p>
      <w:r>
        <w:t>verse; in  this  sense  he  is  the  earthly  father  of  lesous.  The  two</w:t>
      </w:r>
    </w:p>
    <w:p>
      <w:r>
        <w:t>women,  the  mother  of  Jesous  and  the  fallen  sister  whom  he  re-</w:t>
      </w:r>
    </w:p>
    <w:p>
      <w:r>
        <w:t>formed, are  also  Demiurgic  Goddesses,  for  they  personify  respec-</w:t>
      </w:r>
    </w:p>
    <w:p>
      <w:r>
        <w:t>THE  ANOINTING  OF  lESOUS  151</w:t>
      </w:r>
    </w:p>
    <w:p>
      <w:r>
        <w:t>tively  the  pure  primordial  world-substance  and  its  polarized  emana-</w:t>
      </w:r>
    </w:p>
    <w:p>
      <w:r>
        <w:t>tion, that  is,  the  higher  world-soul  and  the  lower.</w:t>
      </w:r>
    </w:p>
    <w:p>
      <w:r>
        <w:t>lesous  was  crucified  dramatically  while  the  sun  was  impaled  on  the</w:t>
      </w:r>
    </w:p>
    <w:p>
      <w:r>
        <w:t>cross  in  the  heavens;  so,  also,  in  this  final  scene  of  the  drama  his</w:t>
      </w:r>
    </w:p>
    <w:p>
      <w:r>
        <w:t>resurrection  takes  place  as  the  sun  is  rising  in  the  east.  Poetically</w:t>
      </w:r>
    </w:p>
    <w:p>
      <w:r>
        <w:t>the  Resurrection  is  symbolized  by  the  Dawn.  In  the  superb  imagery</w:t>
      </w:r>
    </w:p>
    <w:p>
      <w:r>
        <w:t>of  the  Hellenic  solar  cult  the  perfected  man,  the  initiate,  became</w:t>
      </w:r>
    </w:p>
    <w:p>
      <w:r>
        <w:t>Dionysos,  the  Sun-God.  In  the  Synoptics,  which  give  discordant</w:t>
      </w:r>
    </w:p>
    <w:p>
      <w:r>
        <w:t>accounts  of  the  resurrection,  the  allegory  has  been  falsified  by  the</w:t>
      </w:r>
    </w:p>
    <w:p>
      <w:r>
        <w:t>unscrupulous  priests  who  converted  the  drama  into  "history."  Com-</w:t>
      </w:r>
    </w:p>
    <w:p>
      <w:r>
        <w:t>paring the  three  accounts,  however,  it  is  clear  that  the  white-robed</w:t>
      </w:r>
    </w:p>
    <w:p>
      <w:r>
        <w:t>"young  man"  who,  according  to  Mark,  appears  to  the  women  is  the</w:t>
      </w:r>
    </w:p>
    <w:p>
      <w:r>
        <w:t>risen  lesous,  and  is  not  merely  a  messenger  who  informs  them  that</w:t>
      </w:r>
    </w:p>
    <w:p>
      <w:r>
        <w:t>lesous  has  departed.  In  Matthezv  this  youth  is  an  "angel"  (a  God),</w:t>
      </w:r>
    </w:p>
    <w:p>
      <w:r>
        <w:t>and  in  Luke  he  manifests  as  two  men  or  "angels."</w:t>
      </w:r>
    </w:p>
    <w:p>
      <w:r>
        <w:t>The  "new  tomb"  of  the  Creative  Logos  is  the  ideal  mould  of  the</w:t>
      </w:r>
    </w:p>
    <w:p>
      <w:r>
        <w:t>solar  body;  the  latter  is  formed  from  the  pure  aether,  or  celestial</w:t>
      </w:r>
    </w:p>
    <w:p>
      <w:r>
        <w:t>fire,  after  the  pattern  of  the  spiritual  body  {pneiiniatikon  souia),</w:t>
      </w:r>
    </w:p>
    <w:p>
      <w:r>
        <w:t>which  itself  is  without  substantiality.  Allegorically  the  "tomb"  is</w:t>
      </w:r>
    </w:p>
    <w:p>
      <w:r>
        <w:t>hewn  in  the  rock,  since  the  spiritual  birth  takes  place  while  the  soul</w:t>
      </w:r>
    </w:p>
    <w:p>
      <w:r>
        <w:t>is  incarnated,  while  still  in  the  physical  body.  The  two  women,</w:t>
      </w:r>
    </w:p>
    <w:p>
      <w:r>
        <w:t>coming  to  anoint  the  body  of  the  Crucified,  find  the  stone  (the  illu-</w:t>
      </w:r>
    </w:p>
    <w:p>
      <w:r>
        <w:t>sion of  material  life)  rolled  away,  and  as  they  enter  the  rock-hewn</w:t>
      </w:r>
    </w:p>
    <w:p>
      <w:r>
        <w:t>house  of  Death  they  find  it  transformed  into  the  house  of  Life,</w:t>
      </w:r>
    </w:p>
    <w:p>
      <w:r>
        <w:t>and  before  them,  like  the  Sun  ascendant  in  the  east,  stands  the  risen</w:t>
      </w:r>
    </w:p>
    <w:p>
      <w:r>
        <w:t>lesous,  the  Anointed  King  in  his  resplendent  robes,  eternalized  in</w:t>
      </w:r>
    </w:p>
    <w:p>
      <w:r>
        <w:t>ineflfable  beauty  and  unfading  youth.</w:t>
      </w:r>
    </w:p>
    <w:p>
      <w:r>
        <w:t>THE  CROWNING  OF  JESUS</w:t>
      </w:r>
    </w:p>
    <w:p>
      <w:r>
        <w:t>Wouldst  read  the  story  of  the  self -horn  King?</w:t>
      </w:r>
    </w:p>
    <w:p>
      <w:r>
        <w:t>First  learn  the  splendid  language  of  the  sun,</w:t>
      </w:r>
    </w:p>
    <w:p>
      <w:r>
        <w:t>The  speech  of  stars,  the  moon's  coy  whispering, The  music  of  the  planets,  and  of  one.</w:t>
      </w:r>
    </w:p>
    <w:p>
      <w:r>
        <w:t>Our  Mother  Earth,  crooning  her  cradle-song  5</w:t>
      </w:r>
    </w:p>
    <w:p>
      <w:r>
        <w:t>To  her  uncounted  babes,  ivho,  zvhen  they  gain</w:t>
      </w:r>
    </w:p>
    <w:p>
      <w:r>
        <w:t>The  soul's  full  stature,  to  the  heavens  belong:</w:t>
      </w:r>
    </w:p>
    <w:p>
      <w:r>
        <w:t>Read  then  this  tale  of  one  the  heavens  have  ia'en — A  mortal  who,  with  inner  light  relumed.</w:t>
      </w:r>
    </w:p>
    <w:p>
      <w:r>
        <w:t>And  making  Wisdom's  jewelled  crozvn  his  own,  10 Donned  his  bright  solar  vesture  and  assumed</w:t>
      </w:r>
    </w:p>
    <w:p>
      <w:r>
        <w:t>Among  the  deathless  Gods  his  rightful  throne.</w:t>
      </w:r>
    </w:p>
    <w:p>
      <w:r>
        <w:t>I</w:t>
      </w:r>
    </w:p>
    <w:p>
      <w:r>
        <w:t>Beside  the  sanctifying-  stream  that  flows  Matt.  iii.  1-6</w:t>
      </w:r>
    </w:p>
    <w:p>
      <w:r>
        <w:t>Across  the  field  which  guardian  trees  enclose</w:t>
      </w:r>
    </w:p>
    <w:p>
      <w:r>
        <w:t>Stood  the  wise  Teacher  who,  presiding  o'er  15 The  Lesser  Mysteries,  the  psychic  lore.</w:t>
      </w:r>
    </w:p>
    <w:p>
      <w:r>
        <w:t>In  limpid  water  bathes  the  candidates</w:t>
      </w:r>
    </w:p>
    <w:p>
      <w:r>
        <w:t>Whom  he  to  holy  Wisdom  consecrates :</w:t>
      </w:r>
    </w:p>
    <w:p>
      <w:r>
        <w:t>Chosen  are  they  from  those  four  castes  decreed</w:t>
      </w:r>
    </w:p>
    <w:p>
      <w:r>
        <w:t>To  be  the  nation's  head,  heart,  soul  and  seed.  20</w:t>
      </w:r>
    </w:p>
    <w:p>
      <w:r>
        <w:t>His  rite  proclaiming  'neath  the  vaulted  sky,</w:t>
      </w:r>
    </w:p>
    <w:p>
      <w:r>
        <w:t>He  cried,  and  echoing  hills  prolonged  the  cry :</w:t>
      </w:r>
    </w:p>
    <w:p>
      <w:r>
        <w:t>"Make  pure  your  hearts,  your  minds  make  crystal-clear;</w:t>
      </w:r>
    </w:p>
    <w:p>
      <w:r>
        <w:t>For  lo,  the  Starry  Realm  has  now  drawn  near !"</w:t>
      </w:r>
    </w:p>
    <w:p>
      <w:r>
        <w:t>Then  from  the  city  and  four  shires  along  25</w:t>
      </w:r>
    </w:p>
    <w:p>
      <w:r>
        <w:t>The  sacred  river,  came  the  hastening  throng</w:t>
      </w:r>
    </w:p>
    <w:p>
      <w:r>
        <w:t>Of  aspirants  for  knowledge  recondite,</w:t>
      </w:r>
    </w:p>
    <w:p>
      <w:r>
        <w:t>Eager  to  share  the  purifying  rite ;</w:t>
      </w:r>
    </w:p>
    <w:p>
      <w:r>
        <w:t>THE  CROWNING  OF  JESUS  153</w:t>
      </w:r>
    </w:p>
    <w:p>
      <w:r>
        <w:t>And  all  received  the  holy  rite  ordained,</w:t>
      </w:r>
    </w:p>
    <w:p>
      <w:r>
        <w:t>Unless  a  few  whose  souls  were  deeply  stained  30</w:t>
      </w:r>
    </w:p>
    <w:p>
      <w:r>
        <w:t>With  horrid  crimes — for  they,  alas,  must  make</w:t>
      </w:r>
    </w:p>
    <w:p>
      <w:r>
        <w:t>Atonement  in  the  Acherusian  lake,</w:t>
      </w:r>
    </w:p>
    <w:p>
      <w:r>
        <w:t>Borne  thither  by  the  turbid  streams  that  flow</w:t>
      </w:r>
    </w:p>
    <w:p>
      <w:r>
        <w:t>From  Death's  dark  portal  to  the  world  below. But  when  the  Teacher  saw  his  rite  decried  Matt.  iii.  7</w:t>
      </w:r>
    </w:p>
    <w:p>
      <w:r>
        <w:t>By  them  who  immortality  denied  36</w:t>
      </w:r>
    </w:p>
    <w:p>
      <w:r>
        <w:t>And  by  the  priests  who  prized  a  creed  outworn,</w:t>
      </w:r>
    </w:p>
    <w:p>
      <w:r>
        <w:t>Them  he  reproved  with  rugged  words  of  scorn:</w:t>
      </w:r>
    </w:p>
    <w:p>
      <w:r>
        <w:t>"O  brood  of  vipers !  who  has  bid  you  shun</w:t>
      </w:r>
    </w:p>
    <w:p>
      <w:r>
        <w:t>The  Seer's  fine  frenzy  ere  it  has  begun  ?  40</w:t>
      </w:r>
    </w:p>
    <w:p>
      <w:r>
        <w:t>False  Learning's  haughty  but  ignoble  breed,  Matt.  xii.  34,  35 How  from  your  lips  can  noble  truths  proceed  ?</w:t>
      </w:r>
    </w:p>
    <w:p>
      <w:r>
        <w:t>The  mouth  but  speaks  whatever  thoughts  may  pour</w:t>
      </w:r>
    </w:p>
    <w:p>
      <w:r>
        <w:t>From  the  o'erflowing  heart's  abundant  store :</w:t>
      </w:r>
    </w:p>
    <w:p>
      <w:r>
        <w:t>The  wise  man's  lips  are  opened  to  impart  45 Treasures  of  wisdom  welling  from  his  heart.</w:t>
      </w:r>
    </w:p>
    <w:p>
      <w:r>
        <w:t>The  precious  truths  his  diamond  soul  has  conned</w:t>
      </w:r>
    </w:p>
    <w:p>
      <w:r>
        <w:t>On  Life's  pure  pages  in  the  worlds  beyond;</w:t>
      </w:r>
    </w:p>
    <w:p>
      <w:r>
        <w:t>But  he,  unwise,  who  only  learns  by  rote</w:t>
      </w:r>
    </w:p>
    <w:p>
      <w:r>
        <w:t>The  outer  forms  of  knowledge,  can  but  quote  50</w:t>
      </w:r>
    </w:p>
    <w:p>
      <w:r>
        <w:t>Dead  thoughts  of  other  men— a  useless  hoard</w:t>
      </w:r>
    </w:p>
    <w:p>
      <w:r>
        <w:t>Which  he  by  study  in  his  heart  has  stored.</w:t>
      </w:r>
    </w:p>
    <w:p>
      <w:r>
        <w:t>Whoso  loves  wisdom  such  false  knowledge  scorns.</w:t>
      </w:r>
    </w:p>
    <w:p>
      <w:r>
        <w:t>Do  grapes  on  brambles  grow,  or  figs  on  thorns?      Matt.  vii.  16-19</w:t>
      </w:r>
    </w:p>
    <w:p>
      <w:r>
        <w:t>Thus  every  fruit-tree  sound  of  trunk  and  root  55</w:t>
      </w:r>
    </w:p>
    <w:p>
      <w:r>
        <w:t>Has  branches  bending  with  its  load  of  fruit,</w:t>
      </w:r>
    </w:p>
    <w:p>
      <w:r>
        <w:t>But  on  the  tree  with  root  and  trunk  unsound</w:t>
      </w:r>
    </w:p>
    <w:p>
      <w:r>
        <w:t>Shrivelled  and  worthless  fruit  alone  is  found.</w:t>
      </w:r>
    </w:p>
    <w:p>
      <w:r>
        <w:t>Against  the  worthless  tree  the  axe  is  turned;</w:t>
      </w:r>
    </w:p>
    <w:p>
      <w:r>
        <w:t>It  is  hewn  down,  and  in  the  fire  is  burned.  60</w:t>
      </w:r>
    </w:p>
    <w:p>
      <w:r>
        <w:t>And  even  now  behold  the  gleaming  blade  Matt.  iii.  10</w:t>
      </w:r>
    </w:p>
    <w:p>
      <w:r>
        <w:t>Poised  o'er  the  root  of  trees  that  are  decayed.</w:t>
      </w:r>
    </w:p>
    <w:p>
      <w:r>
        <w:t>Therefore  let  sap  flow  in  you,  to  unfold  Matt.  vii.  8,  9</w:t>
      </w:r>
    </w:p>
    <w:p>
      <w:r>
        <w:t>Blossoms  that  promise  Wisdom's  fruit  of  gold;</w:t>
      </w:r>
    </w:p>
    <w:p>
      <w:r>
        <w:t>154  THE  RESTORED  NEW  TESTAMENT</w:t>
      </w:r>
    </w:p>
    <w:p>
      <w:r>
        <w:t>And  cease  from  saying,  'We,  who  have  amassed  65</w:t>
      </w:r>
    </w:p>
    <w:p>
      <w:r>
        <w:t>Prodigious  learning,  are  the  reverend  caste—</w:t>
      </w:r>
    </w:p>
    <w:p>
      <w:r>
        <w:t>Of  mighty  intellect  and  thought  abstruse-</w:t>
      </w:r>
    </w:p>
    <w:p>
      <w:r>
        <w:t>Sprung,  like  Athena,  from  the  head  of  Zeus.'</w:t>
      </w:r>
    </w:p>
    <w:p>
      <w:r>
        <w:t>I  tell  you  that  the  Sire  of  men  and  Gods</w:t>
      </w:r>
    </w:p>
    <w:p>
      <w:r>
        <w:t>Can  turn  these  stones,  these  dull-brained  human  clods,  70</w:t>
      </w:r>
    </w:p>
    <w:p>
      <w:r>
        <w:t>Into  a  race  of  sages  and  of  seers:</w:t>
      </w:r>
    </w:p>
    <w:p>
      <w:r>
        <w:t>For  when  the  Sire's  winged  Messenger  appears</w:t>
      </w:r>
    </w:p>
    <w:p>
      <w:r>
        <w:t>And  wakens  with  his  wand  the  slumbering  soul,</w:t>
      </w:r>
    </w:p>
    <w:p>
      <w:r>
        <w:t>Man's  mystic  memory  will  then  unroll.</w:t>
      </w:r>
    </w:p>
    <w:p>
      <w:r>
        <w:t>As  't  were  a  sacred  scripture,  and  rehearse  75</w:t>
      </w:r>
    </w:p>
    <w:p>
      <w:r>
        <w:t>The  wisdom  of  the  boundless  universe."</w:t>
      </w:r>
    </w:p>
    <w:p>
      <w:r>
        <w:t>Then  came  to  him  the  working  men,  who  toil  Lk.  iii.  10,  11</w:t>
      </w:r>
    </w:p>
    <w:p>
      <w:r>
        <w:t>At  many  crafts,  and  till  the  fertile  soil,</w:t>
      </w:r>
    </w:p>
    <w:p>
      <w:r>
        <w:t>Saying,  "What  virtues,  Teacher,  must  we  show,</w:t>
      </w:r>
    </w:p>
    <w:p>
      <w:r>
        <w:t>Ere  we  the  Mysteries  of  the  Realm  may  know  ?"  80</w:t>
      </w:r>
    </w:p>
    <w:p>
      <w:r>
        <w:t>He  answered  them :  ''The  laws  and  moral  rules  Matt,  xxiii.  2-^</w:t>
      </w:r>
    </w:p>
    <w:p>
      <w:r>
        <w:t>Are  framed  by  men  reputed  in  the  schools</w:t>
      </w:r>
    </w:p>
    <w:p>
      <w:r>
        <w:t>Of  formal  learning  to  be  wise  and  just ;</w:t>
      </w:r>
    </w:p>
    <w:p>
      <w:r>
        <w:t>Therefore  obey  them — for  obey  you  must!</w:t>
      </w:r>
    </w:p>
    <w:p>
      <w:r>
        <w:t>But  walk  not  as  these  reverend  sages  walk  :  85</w:t>
      </w:r>
    </w:p>
    <w:p>
      <w:r>
        <w:t>To  them  the  virtues  are  but  themes  for  talk.</w:t>
      </w:r>
    </w:p>
    <w:p>
      <w:r>
        <w:t>They  do  up  heavy  burdens,  which  they  pack.</w:t>
      </w:r>
    </w:p>
    <w:p>
      <w:r>
        <w:t>With  pious  unction,  on  the  people's  back,</w:t>
      </w:r>
    </w:p>
    <w:p>
      <w:r>
        <w:t>But  never,  on  the  long  and  weary  road,</w:t>
      </w:r>
    </w:p>
    <w:p>
      <w:r>
        <w:t>Lift  but  a  finger  to  reduce  the  load.  90</w:t>
      </w:r>
    </w:p>
    <w:p>
      <w:r>
        <w:t>When  they  perform  good  deeds,  it  is  because</w:t>
      </w:r>
    </w:p>
    <w:p>
      <w:r>
        <w:t>They  seek  men's  favor,  or  to  win  applause ;</w:t>
      </w:r>
    </w:p>
    <w:p>
      <w:r>
        <w:t>To  show  their  righteousness  to  all  good  folks</w:t>
      </w:r>
    </w:p>
    <w:p>
      <w:r>
        <w:t>They  wear  large  amulets,  and  trim  their  cloaks</w:t>
      </w:r>
    </w:p>
    <w:p>
      <w:r>
        <w:t>With  broad  and  showy  hems ;  and  much  they  love  95</w:t>
      </w:r>
    </w:p>
    <w:p>
      <w:r>
        <w:t>To  shine  at  banquets,  and  themselves  to  shove</w:t>
      </w:r>
    </w:p>
    <w:p>
      <w:r>
        <w:t>Into  front  seats  at  meetings ;  and  their  hearts</w:t>
      </w:r>
    </w:p>
    <w:p>
      <w:r>
        <w:t>Rejoice  when  fawners  greet  them  in  the  marts.</w:t>
      </w:r>
    </w:p>
    <w:p>
      <w:r>
        <w:t>I  tell  you,  if  no  brighter  virtues  shine  Matt.  v.  20</w:t>
      </w:r>
    </w:p>
    <w:p>
      <w:r>
        <w:t>In  you  than  in  these  wiselings  who  opine  100</w:t>
      </w:r>
    </w:p>
    <w:p>
      <w:r>
        <w:t>THE  CROWNING  OF  JESUS  155</w:t>
      </w:r>
    </w:p>
    <w:p>
      <w:r>
        <w:t>They  are  morality's  directing  helm,</w:t>
      </w:r>
    </w:p>
    <w:p>
      <w:r>
        <w:t>You  shall  not  enter  the  supernal  Realm."</w:t>
      </w:r>
    </w:p>
    <w:p>
      <w:r>
        <w:t>Next  came  to  him  the  merchants,  asking  thus:  Lk.  iii.  12,  13</w:t>
      </w:r>
    </w:p>
    <w:p>
      <w:r>
        <w:t>"What  virtues,  Teacher,  most  will  profit  us,</w:t>
      </w:r>
    </w:p>
    <w:p>
      <w:r>
        <w:t>That  we  may  win  fair  Wisdom's  diadem?"  105</w:t>
      </w:r>
    </w:p>
    <w:p>
      <w:r>
        <w:t>And  he,  the  Lesser  Teacher,  answered  them  :</w:t>
      </w:r>
    </w:p>
    <w:p>
      <w:r>
        <w:t>"Do  not  in  things  illusive  count  your  worth,  Matt.  vi.  19,  20</w:t>
      </w:r>
    </w:p>
    <w:p>
      <w:r>
        <w:t>Nor  lay  up  treasures  on  this  transient  earth,</w:t>
      </w:r>
    </w:p>
    <w:p>
      <w:r>
        <w:t>This  world  of  ceaseless  change  and  sure  decay.</w:t>
      </w:r>
    </w:p>
    <w:p>
      <w:r>
        <w:t>Where  Time,  the  primal  robber,  makes  away  no</w:t>
      </w:r>
    </w:p>
    <w:p>
      <w:r>
        <w:t>With  all  possessions,  turning  them  to  dust.</w:t>
      </w:r>
    </w:p>
    <w:p>
      <w:r>
        <w:t>As  when  moth-eaten  or  dissolved  by  rust ;</w:t>
      </w:r>
    </w:p>
    <w:p>
      <w:r>
        <w:t>But  lay  up  for  yourselves  a  lasting  store  Lk.  xii.  33,  34</w:t>
      </w:r>
    </w:p>
    <w:p>
      <w:r>
        <w:t>Of  virtue's  gems  and  wisdom's  golden  lore.</w:t>
      </w:r>
    </w:p>
    <w:p>
      <w:r>
        <w:t>Make  these  your  hoard  in  Heaven's  eternity;  115 For  where  your  treasure  is  your  heart  will  be.</w:t>
      </w:r>
    </w:p>
    <w:p>
      <w:r>
        <w:t>To  all  who  ask  for  knowledge,  freely  give,  Matt.  v.  42</w:t>
      </w:r>
    </w:p>
    <w:p>
      <w:r>
        <w:t>And  lend  your  loving  strength  to  all  who  live."</w:t>
      </w:r>
    </w:p>
    <w:p>
      <w:r>
        <w:t>Then  came  the  soldiers,  valiant  men  and  strong,  Lk.  iii.  14</w:t>
      </w:r>
    </w:p>
    <w:p>
      <w:r>
        <w:t>Saying,  "What  virtues,  Teacher,  should  belong  120 To  us?    Can  we  attain  the  nobler  life</w:t>
      </w:r>
    </w:p>
    <w:p>
      <w:r>
        <w:t>Whose  trade  is  war,  whose  hands  are  red  with  strife?"</w:t>
      </w:r>
    </w:p>
    <w:p>
      <w:r>
        <w:t>He  answered:  "Ye  who  doughty  deeds  perform  Matt.  xi.  12</w:t>
      </w:r>
    </w:p>
    <w:p>
      <w:r>
        <w:t>Can  carry  the  supernal  Realm  by  storm :</w:t>
      </w:r>
    </w:p>
    <w:p>
      <w:r>
        <w:t>For  men  of  mighty  and  resistless  will  125</w:t>
      </w:r>
    </w:p>
    <w:p>
      <w:r>
        <w:t>Swiftly  and  surely  force  their  way  until,</w:t>
      </w:r>
    </w:p>
    <w:p>
      <w:r>
        <w:t>As  conquerors  of  self  and  lords  of  fate.</w:t>
      </w:r>
    </w:p>
    <w:p>
      <w:r>
        <w:t>They  reach  the  Realm  and  pass  within  its  gate.</w:t>
      </w:r>
    </w:p>
    <w:p>
      <w:r>
        <w:t>But  think  not  ye  can  take  with  violent  hand  Lk.  iii.  14</w:t>
      </w:r>
    </w:p>
    <w:p>
      <w:r>
        <w:t>More  wisdom  than  your  merit  may  demand;  130</w:t>
      </w:r>
    </w:p>
    <w:p>
      <w:r>
        <w:t>And  never  play  the  part  of  dastard  spies.</w:t>
      </w:r>
    </w:p>
    <w:p>
      <w:r>
        <w:t>Seeking  to  learn  by  shadowing  the  Wise,</w:t>
      </w:r>
    </w:p>
    <w:p>
      <w:r>
        <w:t>Who,  being  w  ise,  are  ever  reticent ;</w:t>
      </w:r>
    </w:p>
    <w:p>
      <w:r>
        <w:t>But  with  a  warrior's  wage  be  ye  content."</w:t>
      </w:r>
    </w:p>
    <w:p>
      <w:r>
        <w:t>The  thronging  candidates  of  every  grade  Lk.  iii.  18</w:t>
      </w:r>
    </w:p>
    <w:p>
      <w:r>
        <w:t>He  then  addressed,  and  vividly  portrayed  136</w:t>
      </w:r>
    </w:p>
    <w:p>
      <w:r>
        <w:t>156  THE  RESTORED  NEW  TESTAMENT</w:t>
      </w:r>
    </w:p>
    <w:p>
      <w:r>
        <w:t>The  virtues  transcendental,  afiluent,</w:t>
      </w:r>
    </w:p>
    <w:p>
      <w:r>
        <w:t>For  mystics  only,  not  for  others,  meant :</w:t>
      </w:r>
    </w:p>
    <w:p>
      <w:r>
        <w:t>"Divinely  blest  are  they,  of  lucid  mind.  Matt.  v.  6</w:t>
      </w:r>
    </w:p>
    <w:p>
      <w:r>
        <w:t>Who  thirst  for  wisdom,  striving  Truth  to  know :  140</w:t>
      </w:r>
    </w:p>
    <w:p>
      <w:r>
        <w:t>For  they  shall  Wisdom's  wondrous  fountain  find,</w:t>
      </w:r>
    </w:p>
    <w:p>
      <w:r>
        <w:t>Whence  limpid  streams  of  living  water  flow.</w:t>
      </w:r>
    </w:p>
    <w:p>
      <w:r>
        <w:t>Divinely  blest  are  they  whose  winged  thought  Matt.  v.  3-5</w:t>
      </w:r>
    </w:p>
    <w:p>
      <w:r>
        <w:t>The  starry  Air,  the  Breath  of  God,  would  gain :</w:t>
      </w:r>
    </w:p>
    <w:p>
      <w:r>
        <w:t>For  they  shall  by  the  sceptred  Self  be  taught,  145</w:t>
      </w:r>
    </w:p>
    <w:p>
      <w:r>
        <w:t>And  in  the  realm  of  life  eternal  reign.</w:t>
      </w:r>
    </w:p>
    <w:p>
      <w:r>
        <w:t>Divinely  blest  are  they  who  silent  mourn</w:t>
      </w:r>
    </w:p>
    <w:p>
      <w:r>
        <w:t>The  Sun-Lord  nighted  in  the  form  of  clay:</w:t>
      </w:r>
    </w:p>
    <w:p>
      <w:r>
        <w:t>For  they  shall  rise  with  him,  the  Heaven-born,</w:t>
      </w:r>
    </w:p>
    <w:p>
      <w:r>
        <w:t>Flaming  the  dawn  of  an  eternal  Day.  150</w:t>
      </w:r>
    </w:p>
    <w:p>
      <w:r>
        <w:t>Divinely  blest  are  they  who  wisely  shun</w:t>
      </w:r>
    </w:p>
    <w:p>
      <w:r>
        <w:t>The  way  that  leads  f ore'er  to  mortal  birth :</w:t>
      </w:r>
    </w:p>
    <w:p>
      <w:r>
        <w:t>For  they  shall  wear  the  vesture  of  the  Sun,</w:t>
      </w:r>
    </w:p>
    <w:p>
      <w:r>
        <w:t>Inheriting  the  new  and  sacred  Earth.</w:t>
      </w:r>
    </w:p>
    <w:p>
      <w:r>
        <w:t>Divinely  blest  are  they  who  truly  claim  Matt.  v.  7-9</w:t>
      </w:r>
    </w:p>
    <w:p>
      <w:r>
        <w:t>Compassion  as  their  crowning  attribute:  156</w:t>
      </w:r>
    </w:p>
    <w:p>
      <w:r>
        <w:t>For  they  shall  bathe  in  the  absolving  flame</w:t>
      </w:r>
    </w:p>
    <w:p>
      <w:r>
        <w:t>Of  love  divine,  compassion  absolute.</w:t>
      </w:r>
    </w:p>
    <w:p>
      <w:r>
        <w:t>Divinely  blest  are  they  whose  hearts  are  pure,</w:t>
      </w:r>
    </w:p>
    <w:p>
      <w:r>
        <w:t>Whose  minds  are  like  a  sacred  scroll  unrolled  :  160</w:t>
      </w:r>
    </w:p>
    <w:p>
      <w:r>
        <w:t>For  they  with  vision  clarified  and  sure</w:t>
      </w:r>
    </w:p>
    <w:p>
      <w:r>
        <w:t>The  shining  Self  ancestral  shall  behold.</w:t>
      </w:r>
    </w:p>
    <w:p>
      <w:r>
        <w:t>Divinely  blest  are  they  who  make  their  own</w:t>
      </w:r>
    </w:p>
    <w:p>
      <w:r>
        <w:t>The  Peace  that  conscious  thought  can  never  grasp :</w:t>
      </w:r>
    </w:p>
    <w:p>
      <w:r>
        <w:t>For  they,  before  the  Self's  resplendent  throne,  165 The  welcoming  hand  of  the  Etern  shall  clasp.</w:t>
      </w:r>
    </w:p>
    <w:p>
      <w:r>
        <w:t>Think  not  that  I  am  come  to  set  aside.  Matt.  v.  17,  19</w:t>
      </w:r>
    </w:p>
    <w:p>
      <w:r>
        <w:t>Or  to  relax,  the  virtues  sanctified</w:t>
      </w:r>
    </w:p>
    <w:p>
      <w:r>
        <w:t>By  law,  and  by  the  ancient  sages  writ ;</w:t>
      </w:r>
    </w:p>
    <w:p>
      <w:r>
        <w:t>I  lessen  not  the  law,  but  add  to  it.  170</w:t>
      </w:r>
    </w:p>
    <w:p>
      <w:r>
        <w:t>Whoever,  then,  the  least  law  shall  subvert,</w:t>
      </w:r>
    </w:p>
    <w:p>
      <w:r>
        <w:t>And  wrongly  teach  his  fellows,  to  their  hurt,</w:t>
      </w:r>
    </w:p>
    <w:p>
      <w:r>
        <w:t>THE  CROWNING  OF  JESUS  157</w:t>
      </w:r>
    </w:p>
    <w:p>
      <w:r>
        <w:t>Shall  rank  as  but  a  puling  babe  among</w:t>
      </w:r>
    </w:p>
    <w:p>
      <w:r>
        <w:t>The  new  disciples  on  the  lowest  rung</w:t>
      </w:r>
    </w:p>
    <w:p>
      <w:r>
        <w:t>Of  Being's  ladder,  who  the  Realm  would  reach;  175</w:t>
      </w:r>
    </w:p>
    <w:p>
      <w:r>
        <w:t>But  whoso  shall  obey  these  laws,  and  teach</w:t>
      </w:r>
    </w:p>
    <w:p>
      <w:r>
        <w:t>The  noble  virtues  by  the  mystics  known,</w:t>
      </w:r>
    </w:p>
    <w:p>
      <w:r>
        <w:t>Among  disciples  shall  be  called  full-grown.</w:t>
      </w:r>
    </w:p>
    <w:p>
      <w:r>
        <w:t>Thus  have  you  heard  the  law,  of  old  ordained:         Matt.  v.  21,  22</w:t>
      </w:r>
    </w:p>
    <w:p>
      <w:r>
        <w:t>'Thou  shalt  not  kill;  and  he  whose  hand  is  stained  180</w:t>
      </w:r>
    </w:p>
    <w:p>
      <w:r>
        <w:t>With  murder  shall  to  judgment  stern  be  brought.'</w:t>
      </w:r>
    </w:p>
    <w:p>
      <w:r>
        <w:t>But  unto  you  I  say,  Each  angry  thought</w:t>
      </w:r>
    </w:p>
    <w:p>
      <w:r>
        <w:t>Sullies  the  soul's  white  robes  with  ruddy  stain.</w:t>
      </w:r>
    </w:p>
    <w:p>
      <w:r>
        <w:t>Which  naught  can  wash  away  but  grief  and  pain.</w:t>
      </w:r>
    </w:p>
    <w:p>
      <w:r>
        <w:t>Thus  have  you  heard  :  'Harsh  penalties  befit  Matt.  v.  27,  28</w:t>
      </w:r>
    </w:p>
    <w:p>
      <w:r>
        <w:t>The  wantons  who  adultery  commit,'  186</w:t>
      </w:r>
    </w:p>
    <w:p>
      <w:r>
        <w:t>But  unto  you  I  say,  Guilty  is  he</w:t>
      </w:r>
    </w:p>
    <w:p>
      <w:r>
        <w:t>Who  looks  upon  a  woman  lustfully;</w:t>
      </w:r>
    </w:p>
    <w:p>
      <w:r>
        <w:t>For  though  she  stands  in  innocence  apart,</w:t>
      </w:r>
    </w:p>
    <w:p>
      <w:r>
        <w:t>Her  he  has  outraged  in  his  lecherous  heart.  190</w:t>
      </w:r>
    </w:p>
    <w:p>
      <w:r>
        <w:t>Thus  have  you  heard :  'The  wronged  should  feel  no  ruth.      Matt.  v.</w:t>
      </w:r>
    </w:p>
    <w:p>
      <w:r>
        <w:t>Demanding  eye  for  eye,  and  tooth  for  tooth.'  38,  39</w:t>
      </w:r>
    </w:p>
    <w:p>
      <w:r>
        <w:t>But  unto  you  I  say.  Do  not  requite</w:t>
      </w:r>
    </w:p>
    <w:p>
      <w:r>
        <w:t>Evil  with  evil ;  but  should  any  smite</w:t>
      </w:r>
    </w:p>
    <w:p>
      <w:r>
        <w:t>You  on  the  right  cheek  with  his  angry  fist,  195</w:t>
      </w:r>
    </w:p>
    <w:p>
      <w:r>
        <w:t>Turn  then  the  left  cheek,  rather  than  resist.</w:t>
      </w:r>
    </w:p>
    <w:p>
      <w:r>
        <w:t>Thus  have  you  heard :  'Love  thou  thy  friends  alway,</w:t>
      </w:r>
    </w:p>
    <w:p>
      <w:r>
        <w:t>But  hate  thine  enemies.'    To  you  I  say.</w:t>
      </w:r>
    </w:p>
    <w:p>
      <w:r>
        <w:t>Love  e'en  your  enemies,  and  but  contemn</w:t>
      </w:r>
    </w:p>
    <w:p>
      <w:r>
        <w:t>The  faults  and  vices  you  perceive  in  them.</w:t>
      </w:r>
    </w:p>
    <w:p>
      <w:r>
        <w:t>And  as  ye  would  that  men  should  do  to  you.</w:t>
      </w:r>
    </w:p>
    <w:p>
      <w:r>
        <w:t>Do  ye  to  all,  and  selfishness  subdue."</w:t>
      </w:r>
    </w:p>
    <w:p>
      <w:r>
        <w:t>Now,  all  the  candidates  were  filled  with  awe,  Lk.  iii.  15-17</w:t>
      </w:r>
    </w:p>
    <w:p>
      <w:r>
        <w:t>Hearing  him  thus  expound  the  higher  law.</w:t>
      </w:r>
    </w:p>
    <w:p>
      <w:r>
        <w:t>And  some  among  them  foolishly  surmised  205</w:t>
      </w:r>
    </w:p>
    <w:p>
      <w:r>
        <w:t>That  he  might  be — in  humble  garb  disguised —</w:t>
      </w:r>
    </w:p>
    <w:p>
      <w:r>
        <w:t>The  grand  Hierophant,  he  who  presides</w:t>
      </w:r>
    </w:p>
    <w:p>
      <w:r>
        <w:t>Over  the  Greater  Mysteries,  and  guides Matt :.  V.</w:t>
      </w:r>
    </w:p>
    <w:p>
      <w:r>
        <w:t>43- 44</w:t>
      </w:r>
    </w:p>
    <w:p>
      <w:r>
        <w:t>200</w:t>
      </w:r>
    </w:p>
    <w:p>
      <w:r>
        <w:t>,k.  vi.</w:t>
      </w:r>
    </w:p>
    <w:p>
      <w:r>
        <w:t>31</w:t>
      </w:r>
    </w:p>
    <w:p>
      <w:r>
        <w:t>158  THE  RESTORED  NEW  TESTAMENT</w:t>
      </w:r>
    </w:p>
    <w:p>
      <w:r>
        <w:t>The  souls  of  men.    But  their  wise  Teacher  read</w:t>
      </w:r>
    </w:p>
    <w:p>
      <w:r>
        <w:t>Their  covert  thought,  and  to  them  all  he  said :  210</w:t>
      </w:r>
    </w:p>
    <w:p>
      <w:r>
        <w:t>"Nay ;  I  am  but  the  Lesser  Teacher :  I</w:t>
      </w:r>
    </w:p>
    <w:p>
      <w:r>
        <w:t>Can  but  in  flowing  Water  purify</w:t>
      </w:r>
    </w:p>
    <w:p>
      <w:r>
        <w:t>You  my  disciples.    But  the  Superman,</w:t>
      </w:r>
    </w:p>
    <w:p>
      <w:r>
        <w:t>The  mighty  Bearer  of  the  Mystic  Fan,</w:t>
      </w:r>
    </w:p>
    <w:p>
      <w:r>
        <w:t>Is  coming.    I,  whom  ye  deem  wise  and  strong,  215</w:t>
      </w:r>
    </w:p>
    <w:p>
      <w:r>
        <w:t>Have  not  the  strength  to  loose  his  sandal-thong!</w:t>
      </w:r>
    </w:p>
    <w:p>
      <w:r>
        <w:t>I  in  the  lunar  stream  cleansed  you  of  mire;</w:t>
      </w:r>
    </w:p>
    <w:p>
      <w:r>
        <w:t>But  he  in  stellar  Air  and  solar  Fire</w:t>
      </w:r>
    </w:p>
    <w:p>
      <w:r>
        <w:t>Shall  cleanse  you  utterly.    Behold  him  swing</w:t>
      </w:r>
    </w:p>
    <w:p>
      <w:r>
        <w:t>His  winnowing-fan,  expertly  scattering  220</w:t>
      </w:r>
    </w:p>
    <w:p>
      <w:r>
        <w:t>The  chaff  away,  until  the  heaped-up  store</w:t>
      </w:r>
    </w:p>
    <w:p>
      <w:r>
        <w:t>Of  grain  lies  clean  upon  his  threshing-floor!</w:t>
      </w:r>
    </w:p>
    <w:p>
      <w:r>
        <w:t>He  garners  then  the  wheat,  the  season's  yield,</w:t>
      </w:r>
    </w:p>
    <w:p>
      <w:r>
        <w:t>But  burns  with  fire  the  chaff-heap  in  the  field."</w:t>
      </w:r>
    </w:p>
    <w:p>
      <w:r>
        <w:t>A  man  whose  name  was  Jesus,  and  who  dwelt  Matt.  iii.  18</w:t>
      </w:r>
    </w:p>
    <w:p>
      <w:r>
        <w:t>Beyond  the  four  wide  shires  that  like  a  belt  226</w:t>
      </w:r>
    </w:p>
    <w:p>
      <w:r>
        <w:t>Enring  the  city,  haply  was  the  last</w:t>
      </w:r>
    </w:p>
    <w:p>
      <w:r>
        <w:t>To  reach  the  field,  all  others  having  passed</w:t>
      </w:r>
    </w:p>
    <w:p>
      <w:r>
        <w:t>In  mystic  ritual  through  the  sacred  stream :</w:t>
      </w:r>
    </w:p>
    <w:p>
      <w:r>
        <w:t>A  Seer  untaught  was  he,  who  from  the  dream  230</w:t>
      </w:r>
    </w:p>
    <w:p>
      <w:r>
        <w:t>Of  mortal  life  was  waking,  and  who  knew</w:t>
      </w:r>
    </w:p>
    <w:p>
      <w:r>
        <w:t>The  small  old  path  that  stretches  to  the  True.</w:t>
      </w:r>
    </w:p>
    <w:p>
      <w:r>
        <w:t>Now,  Jesus,  coming  late,  met  all  the  rest</w:t>
      </w:r>
    </w:p>
    <w:p>
      <w:r>
        <w:t>Returning  homeward,  and  he  them  addressed  :  Matt.  xi.  7-9,  1 1</w:t>
      </w:r>
    </w:p>
    <w:p>
      <w:r>
        <w:t>"What  went  ye  to  the  sacred  plain  to  see —  235</w:t>
      </w:r>
    </w:p>
    <w:p>
      <w:r>
        <w:t>A  reed  wind-shaken,  rustling  noisily?</w:t>
      </w:r>
    </w:p>
    <w:p>
      <w:r>
        <w:t>Or  went  ye  out  expecting  to  behold</w:t>
      </w:r>
    </w:p>
    <w:p>
      <w:r>
        <w:t>A  man  in  splendid  garments  hemmed  with  gold  ?</w:t>
      </w:r>
    </w:p>
    <w:p>
      <w:r>
        <w:t>The  men  so  clothed  in  homes  palatial  dwell !</w:t>
      </w:r>
    </w:p>
    <w:p>
      <w:r>
        <w:t>What,  then,  did  ye  behold — a  Seer?    'T  is  well.  240</w:t>
      </w:r>
    </w:p>
    <w:p>
      <w:r>
        <w:t>For  unto  you  I  say.  No  man  among</w:t>
      </w:r>
    </w:p>
    <w:p>
      <w:r>
        <w:t>The  mortals  who  from  woman's  womb  are  sprung</w:t>
      </w:r>
    </w:p>
    <w:p>
      <w:r>
        <w:t>Is  greater  than  this  Teacher  who  explains</w:t>
      </w:r>
    </w:p>
    <w:p>
      <w:r>
        <w:t>The  Lesser  Mysteries ;  but  whoe'er  attains</w:t>
      </w:r>
    </w:p>
    <w:p>
      <w:r>
        <w:t>159</w:t>
      </w:r>
    </w:p>
    <w:p>
      <w:r>
        <w:t>245</w:t>
      </w:r>
    </w:p>
    <w:p>
      <w:r>
        <w:t>Matt.  iii.  13,  15</w:t>
      </w:r>
    </w:p>
    <w:p>
      <w:r>
        <w:t>250</w:t>
      </w:r>
    </w:p>
    <w:p>
      <w:r>
        <w:t>49.50 255 THE  CROWNING  OF  JESUS</w:t>
      </w:r>
    </w:p>
    <w:p>
      <w:r>
        <w:t>An  'infant'  in  the  starry  Realm  to  be</w:t>
      </w:r>
    </w:p>
    <w:p>
      <w:r>
        <w:t>Is  verily  a  greater  'Man'  than  he."</w:t>
      </w:r>
    </w:p>
    <w:p>
      <w:r>
        <w:t>Then  Jesus  to  the  Lesser  Teacher  came,</w:t>
      </w:r>
    </w:p>
    <w:p>
      <w:r>
        <w:t>Of  him  the  purifying  rite  to  claim.</w:t>
      </w:r>
    </w:p>
    <w:p>
      <w:r>
        <w:t>"But  nay,"  the  Mystery-teacher  said  to  him ;</w:t>
      </w:r>
    </w:p>
    <w:p>
      <w:r>
        <w:t>"Beside  the  Light  in  thee,  mine  own  is  dim :</w:t>
      </w:r>
    </w:p>
    <w:p>
      <w:r>
        <w:t>Initiation  I  should  seek  of  thee,</w:t>
      </w:r>
    </w:p>
    <w:p>
      <w:r>
        <w:t>And  wherefore  comest  thou,  O  Seer,  to  me?"</w:t>
      </w:r>
    </w:p>
    <w:p>
      <w:r>
        <w:t>He  answered  him :  "To  sow  the  Earth  with  Fire        Lk.  xii</w:t>
      </w:r>
    </w:p>
    <w:p>
      <w:r>
        <w:t>Is  now  my  mystic  task.    Would  I  desire</w:t>
      </w:r>
    </w:p>
    <w:p>
      <w:r>
        <w:t>Thy  ritual  of  Water  if  indeed</w:t>
      </w:r>
    </w:p>
    <w:p>
      <w:r>
        <w:t>That  Fire  were  kindled  in  me  ?    Xay ;  I  need</w:t>
      </w:r>
    </w:p>
    <w:p>
      <w:r>
        <w:t>This  first  initiation  at  thy  hand,</w:t>
      </w:r>
    </w:p>
    <w:p>
      <w:r>
        <w:t>Thy  purifying  rite;  and  I  shall  stand</w:t>
      </w:r>
    </w:p>
    <w:p>
      <w:r>
        <w:t>Unflinchingly,  and  with  unruffled  brow.</w:t>
      </w:r>
    </w:p>
    <w:p>
      <w:r>
        <w:t>The  twelve  soul-testing  tortures.    Therefore  now     Matt,  iii</w:t>
      </w:r>
    </w:p>
    <w:p>
      <w:r>
        <w:t>Initiate  me,  Teacher ;  for  't  is  fit</w:t>
      </w:r>
    </w:p>
    <w:p>
      <w:r>
        <w:t>That  from  the  ritual  we  should  naught  omit." Him  then  the  Teacher  took,  and  bathed  him  in</w:t>
      </w:r>
    </w:p>
    <w:p>
      <w:r>
        <w:t>The  sacred  stream  that  purifies  from  sin.</w:t>
      </w:r>
    </w:p>
    <w:p>
      <w:r>
        <w:t>And  Jesus  rose  when  he  had  thus  been  passed</w:t>
      </w:r>
    </w:p>
    <w:p>
      <w:r>
        <w:t>Thrice  through  the  sacred  stream ;  and  lo,  the  vast</w:t>
      </w:r>
    </w:p>
    <w:p>
      <w:r>
        <w:t>And  vaulted  sky  was  riven,  and  from  above</w:t>
      </w:r>
    </w:p>
    <w:p>
      <w:r>
        <w:t>The  holy  Air  descended  like  a  dove</w:t>
      </w:r>
    </w:p>
    <w:p>
      <w:r>
        <w:t>Upon  him :  't  was  the  Mighty  Mother's  breath</w:t>
      </w:r>
    </w:p>
    <w:p>
      <w:r>
        <w:t>Blessing  her  Son  with  Love  that  knows  not  death</w:t>
      </w:r>
    </w:p>
    <w:p>
      <w:r>
        <w:t>Or  sorrow.    Then  the  Father's  voice  proclaimed From  the  high  throne  round  which  his  glory  flamed :</w:t>
      </w:r>
    </w:p>
    <w:p>
      <w:r>
        <w:t>"Worthy  art  thou ;  and  when  by  Time  unbound,</w:t>
      </w:r>
    </w:p>
    <w:p>
      <w:r>
        <w:t>Thou  shalt  in  my  Eternal  Realm  be  crowned,"</w:t>
      </w:r>
    </w:p>
    <w:p>
      <w:r>
        <w:t>Jesus  had  lived,  since  he  had  last  ta'en  birth,</w:t>
      </w:r>
    </w:p>
    <w:p>
      <w:r>
        <w:t>For  twenty-eight  untroubled  years  on  earth.</w:t>
      </w:r>
    </w:p>
    <w:p>
      <w:r>
        <w:t>Knowing  no  grief  of  heart  or  stress  of  mind.</w:t>
      </w:r>
    </w:p>
    <w:p>
      <w:r>
        <w:t>Nor  tried  by  the  rude  Tempter  of  mankind ;</w:t>
      </w:r>
    </w:p>
    <w:p>
      <w:r>
        <w:t>But  when  he  thus  became  initiate  first</w:t>
      </w:r>
    </w:p>
    <w:p>
      <w:r>
        <w:t>In  Lesser  Mysteries,  a  tempest  burst 15-17</w:t>
      </w:r>
    </w:p>
    <w:p>
      <w:r>
        <w:t>261 265</w:t>
      </w:r>
    </w:p>
    <w:p>
      <w:r>
        <w:t>270</w:t>
      </w:r>
    </w:p>
    <w:p>
      <w:r>
        <w:t>Lk.</w:t>
      </w:r>
    </w:p>
    <w:p>
      <w:r>
        <w:t>Mk.  i. in.  23</w:t>
      </w:r>
    </w:p>
    <w:p>
      <w:r>
        <w:t>276</w:t>
      </w:r>
    </w:p>
    <w:p>
      <w:r>
        <w:t>12,  15</w:t>
      </w:r>
    </w:p>
    <w:p>
      <w:r>
        <w:t>280</w:t>
      </w:r>
    </w:p>
    <w:p>
      <w:r>
        <w:t>i6o  THE  RESTORED  NEW  TESTAMENT</w:t>
      </w:r>
    </w:p>
    <w:p>
      <w:r>
        <w:t>Within  his  soul,  and  him  the  sacred  Air</w:t>
      </w:r>
    </w:p>
    <w:p>
      <w:r>
        <w:t>Drove  forth  into  the  desert,  to  a  lair</w:t>
      </w:r>
    </w:p>
    <w:p>
      <w:r>
        <w:t>Of  prowling-  beasts,  a  cavern's  murky  maze,</w:t>
      </w:r>
    </w:p>
    <w:p>
      <w:r>
        <w:t>And  there  he  tarried  two  and  forty  days,</w:t>
      </w:r>
    </w:p>
    <w:p>
      <w:r>
        <w:t>Fasting  the  while.    There  the  primeval  Snake,  Lk.  iv.  2</w:t>
      </w:r>
    </w:p>
    <w:p>
      <w:r>
        <w:t>And  fierce  and  crafty  wild-beasts,  sought  to  shake  286</w:t>
      </w:r>
    </w:p>
    <w:p>
      <w:r>
        <w:t>His  faith  and  fortitude :  for  deep  within</w:t>
      </w:r>
    </w:p>
    <w:p>
      <w:r>
        <w:t>The  soul's  recesses  lurk  the  beasts  of  sin,</w:t>
      </w:r>
    </w:p>
    <w:p>
      <w:r>
        <w:t>The  dormant  passions,  which  become  aroused</w:t>
      </w:r>
    </w:p>
    <w:p>
      <w:r>
        <w:t>When  the  divine  and  human  are  espoused.  290</w:t>
      </w:r>
    </w:p>
    <w:p>
      <w:r>
        <w:t>But  Jesus,  the  enrapt  enthusiast,</w:t>
      </w:r>
    </w:p>
    <w:p>
      <w:r>
        <w:t>Unmoved  and  firm,  victoriously  passed</w:t>
      </w:r>
    </w:p>
    <w:p>
      <w:r>
        <w:t>Through  all  temptations,  doing  unappalled</w:t>
      </w:r>
    </w:p>
    <w:p>
      <w:r>
        <w:t>The  Heracleidan  labors  that  are  called</w:t>
      </w:r>
    </w:p>
    <w:p>
      <w:r>
        <w:t>The  twelve  great  tortures  of  the  neophyte.  295</w:t>
      </w:r>
    </w:p>
    <w:p>
      <w:r>
        <w:t>And  then  the  Tempter,  having  failed  to  blight  Lk.  iv.  13</w:t>
      </w:r>
    </w:p>
    <w:p>
      <w:r>
        <w:t>The  blossoms  fair,  of  faith  and  love  and  hope,</w:t>
      </w:r>
    </w:p>
    <w:p>
      <w:r>
        <w:t>Which  in  the  soul's  glad  mystic  Springtime  ope.</w:t>
      </w:r>
    </w:p>
    <w:p>
      <w:r>
        <w:t>Departed  for  the  season,  but  resolved</w:t>
      </w:r>
    </w:p>
    <w:p>
      <w:r>
        <w:t>To  vex  each  season  as  the  year  revolved.  300</w:t>
      </w:r>
    </w:p>
    <w:p>
      <w:r>
        <w:t>And  unto  Jesus,  when  he  thus  had  won  Mk.  i.  13-20</w:t>
      </w:r>
    </w:p>
    <w:p>
      <w:r>
        <w:t>Firm  footing  on  the  path  he  had  begun.</w:t>
      </w:r>
    </w:p>
    <w:p>
      <w:r>
        <w:t>Came  the  approving  Gods,  and  for  him  made</w:t>
      </w:r>
    </w:p>
    <w:p>
      <w:r>
        <w:t>A  royal  banquet,  and  to  him  conveyed</w:t>
      </w:r>
    </w:p>
    <w:p>
      <w:r>
        <w:t>The  secrets  of  the  Silence  whence  proceed  305</w:t>
      </w:r>
    </w:p>
    <w:p>
      <w:r>
        <w:t>The  melodies  of  Being,  seven-keyed ;</w:t>
      </w:r>
    </w:p>
    <w:p>
      <w:r>
        <w:t>For  thus  the  Gods  reward  each  man  of  might</w:t>
      </w:r>
    </w:p>
    <w:p>
      <w:r>
        <w:t>Who  does  the  twelve  initial  tasks  aright.</w:t>
      </w:r>
    </w:p>
    <w:p>
      <w:r>
        <w:t>Now,  Jesus,  having  thus  entirely  learned</w:t>
      </w:r>
    </w:p>
    <w:p>
      <w:r>
        <w:t>The  Lesser  Teacher's  ritual,  then  returned  310 Out  of  the  desert  to  his  native  shire.</w:t>
      </w:r>
    </w:p>
    <w:p>
      <w:r>
        <w:t>Exhorting  all  men  straightway  to  acquire</w:t>
      </w:r>
    </w:p>
    <w:p>
      <w:r>
        <w:t>The  wisdom  of  the  coming  Realm  Divine,</w:t>
      </w:r>
    </w:p>
    <w:p>
      <w:r>
        <w:t>And  saying:  ''Sleep  not  in  the  mire  supine.</w:t>
      </w:r>
    </w:p>
    <w:p>
      <w:r>
        <w:t>But  rise,  and  unto  holy  truths  give  ear;  315</w:t>
      </w:r>
    </w:p>
    <w:p>
      <w:r>
        <w:t>For  lo,  the  starry  Realm  now  draweth  near !"</w:t>
      </w:r>
    </w:p>
    <w:p>
      <w:r>
        <w:t>THE  CROWNING  OF  JESUS  i6i</w:t>
      </w:r>
    </w:p>
    <w:p>
      <w:r>
        <w:t>And  coming  to  the  sea's  adjacent  bound</w:t>
      </w:r>
    </w:p>
    <w:p>
      <w:r>
        <w:t>He  walked  along  its  shore,  and  haply  found</w:t>
      </w:r>
    </w:p>
    <w:p>
      <w:r>
        <w:t>Two  of  his  brothers;  fishermen  were  they,</w:t>
      </w:r>
    </w:p>
    <w:p>
      <w:r>
        <w:t>And  in  the  sea  had  spread,  for  finny  prey,  320</w:t>
      </w:r>
    </w:p>
    <w:p>
      <w:r>
        <w:t>A  dragnet,  which  with  brawny  arms  they  hauled.</w:t>
      </w:r>
    </w:p>
    <w:p>
      <w:r>
        <w:t>But  Jesus,  when  he  saw  them,  loudly  called  :</w:t>
      </w:r>
    </w:p>
    <w:p>
      <w:r>
        <w:t>"Simon  and  Andrew,  come  ye  after  me,</w:t>
      </w:r>
    </w:p>
    <w:p>
      <w:r>
        <w:t>And  I  shall  teach  you,  brothers,  how  to  be</w:t>
      </w:r>
    </w:p>
    <w:p>
      <w:r>
        <w:t>Fishers  of  men."    They  straightway  left  the  net,  325</w:t>
      </w:r>
    </w:p>
    <w:p>
      <w:r>
        <w:t>And  gladly  followed  him.    Then  next  he  met,</w:t>
      </w:r>
    </w:p>
    <w:p>
      <w:r>
        <w:t>When  he  had  walked  a  little  further  on,</w:t>
      </w:r>
    </w:p>
    <w:p>
      <w:r>
        <w:t>Two  other  stalwart  brothers,  James  and  John,</w:t>
      </w:r>
    </w:p>
    <w:p>
      <w:r>
        <w:t>The  "Sons  of  Thunder."    They  were  in  the  ship</w:t>
      </w:r>
    </w:p>
    <w:p>
      <w:r>
        <w:t>Whose  crescent  sides  in  azure  waters  dip.  330</w:t>
      </w:r>
    </w:p>
    <w:p>
      <w:r>
        <w:t>Them,  too,  he  called  ;  and  leaving  sire  and  crew,</w:t>
      </w:r>
    </w:p>
    <w:p>
      <w:r>
        <w:t>They  followed  him,  the  Teacher  of  the  True.</w:t>
      </w:r>
    </w:p>
    <w:p>
      <w:r>
        <w:t>And  these  four  brothers  then  with  Jesus  came  Mk.  i.  29-31</w:t>
      </w:r>
    </w:p>
    <w:p>
      <w:r>
        <w:t>To  Simon's  house.    Now,  there  a  worthy  dame,</w:t>
      </w:r>
    </w:p>
    <w:p>
      <w:r>
        <w:t>Simon's  wife's  mother,  bedrid  lay;  and  she,  335 Burning  with  fever,  raved  deliriously.</w:t>
      </w:r>
    </w:p>
    <w:p>
      <w:r>
        <w:t>They  spoke  of  her  to  Jesus.    To  her  side</w:t>
      </w:r>
    </w:p>
    <w:p>
      <w:r>
        <w:t>He  came  at  once,  and  skilfully  applied</w:t>
      </w:r>
    </w:p>
    <w:p>
      <w:r>
        <w:t>His  healing  virtue;  and  his  power  was  such</w:t>
      </w:r>
    </w:p>
    <w:p>
      <w:r>
        <w:t>That  she  rose  up  directly  at  his  touch,  340</w:t>
      </w:r>
    </w:p>
    <w:p>
      <w:r>
        <w:t>Cured  of  her  fever  and  delirium  :</w:t>
      </w:r>
    </w:p>
    <w:p>
      <w:r>
        <w:t>And  welcoming  these  callers  who  had  come,</w:t>
      </w:r>
    </w:p>
    <w:p>
      <w:r>
        <w:t>The  grateful  woman  spread  a  rich  repast</w:t>
      </w:r>
    </w:p>
    <w:p>
      <w:r>
        <w:t>And  served  the  brothers  as  they  broke  their  fast.</w:t>
      </w:r>
    </w:p>
    <w:p>
      <w:r>
        <w:t>As  they  reclined  at  table,  sadly  came  Lk.  vii.  37-47</w:t>
      </w:r>
    </w:p>
    <w:p>
      <w:r>
        <w:t>Their  fallen  sister ;  Mary  was  her  name.  346</w:t>
      </w:r>
    </w:p>
    <w:p>
      <w:r>
        <w:t>Once  she  had  walked  the  fairest  among  them</w:t>
      </w:r>
    </w:p>
    <w:p>
      <w:r>
        <w:t>Whom  nature  decks  with  Beauty's  diadem,</w:t>
      </w:r>
    </w:p>
    <w:p>
      <w:r>
        <w:t>Queenly  to  rule  the  hearts  of  men — unless</w:t>
      </w:r>
    </w:p>
    <w:p>
      <w:r>
        <w:t>They  lose  the  lure  of  maiden  loveliness;  350</w:t>
      </w:r>
    </w:p>
    <w:p>
      <w:r>
        <w:t>And  then,  a  temple-girl,  she  had  been  thrust</w:t>
      </w:r>
    </w:p>
    <w:p>
      <w:r>
        <w:t>Upon  the  altar  raised  to  ruddy  Lust</w:t>
      </w:r>
    </w:p>
    <w:p>
      <w:r>
        <w:t>i62  THE  RESTORED  NEW  TESTAMENT</w:t>
      </w:r>
    </w:p>
    <w:p>
      <w:r>
        <w:t>By  priests  wlio  through  the  ages  profit  find</w:t>
      </w:r>
    </w:p>
    <w:p>
      <w:r>
        <w:t>In  pandering  to  the  passions  of  mankind —</w:t>
      </w:r>
    </w:p>
    <w:p>
      <w:r>
        <w:t>The  priests  who  still  of  love  and  virtue  prate  355</w:t>
      </w:r>
    </w:p>
    <w:p>
      <w:r>
        <w:t>While  kindling  fires  of  bigotry  and  hate.</w:t>
      </w:r>
    </w:p>
    <w:p>
      <w:r>
        <w:t>Now,  Mary,  having  heard  how  on  that  day</w:t>
      </w:r>
    </w:p>
    <w:p>
      <w:r>
        <w:t>Jesus  at  Simon's  house  had  happed  to  stay,</w:t>
      </w:r>
    </w:p>
    <w:p>
      <w:r>
        <w:t>Came  softly  in,  as  if  her  tread  might  soil</w:t>
      </w:r>
    </w:p>
    <w:p>
      <w:r>
        <w:t>That  virtuous  house.    A  cruse  of  scented  oil  360</w:t>
      </w:r>
    </w:p>
    <w:p>
      <w:r>
        <w:t>She  brought,  and  with  her  eyes  averted  crept</w:t>
      </w:r>
    </w:p>
    <w:p>
      <w:r>
        <w:t>To  Jesus'  feet,  and  kissing  them  she  wept.</w:t>
      </w:r>
    </w:p>
    <w:p>
      <w:r>
        <w:t>Her  crystal  tears  like  gently  falling  rain</w:t>
      </w:r>
    </w:p>
    <w:p>
      <w:r>
        <w:t>Washing  from  them  the  dust  and  travel-stain ;</w:t>
      </w:r>
    </w:p>
    <w:p>
      <w:r>
        <w:t>And  having  dried  them  with  her  silken  hair,  365</w:t>
      </w:r>
    </w:p>
    <w:p>
      <w:r>
        <w:t>She  then  anointed  them  with  soothing  care.</w:t>
      </w:r>
    </w:p>
    <w:p>
      <w:r>
        <w:t>Then  Simon,  slyly  shielding  lips  with  hand,</w:t>
      </w:r>
    </w:p>
    <w:p>
      <w:r>
        <w:t>Whispered  to  Jesus :  "You  should  understand,</w:t>
      </w:r>
    </w:p>
    <w:p>
      <w:r>
        <w:t>Being  a  Seer,  what  we  have  left  untold,</w:t>
      </w:r>
    </w:p>
    <w:p>
      <w:r>
        <w:t>Because  it  shamed  us :  Mary,  uncontrolled  370</w:t>
      </w:r>
    </w:p>
    <w:p>
      <w:r>
        <w:t>By  reason  or  by  maiden  modesty,</w:t>
      </w:r>
    </w:p>
    <w:p>
      <w:r>
        <w:t>Has  now  become  a  temple-girl,  and  we</w:t>
      </w:r>
    </w:p>
    <w:p>
      <w:r>
        <w:t>Have  closed  our  doors  to  her."    But  loud  and  clear</w:t>
      </w:r>
    </w:p>
    <w:p>
      <w:r>
        <w:t>Rang  out  the  voice  of  Jesus  :  "Simon,  hear ;</w:t>
      </w:r>
    </w:p>
    <w:p>
      <w:r>
        <w:t>For  I  have  something  I  would  say  to  you."  375</w:t>
      </w:r>
    </w:p>
    <w:p>
      <w:r>
        <w:t>Said  Simon  crossly :  "Then  without  ado,</w:t>
      </w:r>
    </w:p>
    <w:p>
      <w:r>
        <w:t>Teacher,  say  on."    Said  he :  "In  days  agone A  lender  had  two  debtors,  and  anon</w:t>
      </w:r>
    </w:p>
    <w:p>
      <w:r>
        <w:t>Demanded  payment :  from  the  one,  he  showed.</w:t>
      </w:r>
    </w:p>
    <w:p>
      <w:r>
        <w:t>Five  hundred  drachms  were  due ;  the  other  owed  380</w:t>
      </w:r>
    </w:p>
    <w:p>
      <w:r>
        <w:t>But  fifty  drachms.    Now,  having  found  that  they</w:t>
      </w:r>
    </w:p>
    <w:p>
      <w:r>
        <w:t>Lacked  utterly  the  means  wherewith  to  pay,</w:t>
      </w:r>
    </w:p>
    <w:p>
      <w:r>
        <w:t>He,  out  of  pity  for  those  luckless  men,</w:t>
      </w:r>
    </w:p>
    <w:p>
      <w:r>
        <w:t>Cancelled  the  debts  of  both.    Which  debtor,  then.</w:t>
      </w:r>
    </w:p>
    <w:p>
      <w:r>
        <w:t>Should  love  him  most  ?"    Said  he :  "  'T  would  be,  indeed,  385</w:t>
      </w:r>
    </w:p>
    <w:p>
      <w:r>
        <w:t>He  who  of  mercy  felt  the  greater  need."</w:t>
      </w:r>
    </w:p>
    <w:p>
      <w:r>
        <w:t>Said  Jesus :  "You,  so  righteous,  have  judged  well !"</w:t>
      </w:r>
    </w:p>
    <w:p>
      <w:r>
        <w:t>And  as  his  gaze  compassionately  fell</w:t>
      </w:r>
    </w:p>
    <w:p>
      <w:r>
        <w:t>THE  CROWNING  OF  JESUS  163</w:t>
      </w:r>
    </w:p>
    <w:p>
      <w:r>
        <w:t>On  hapless  Mary,  Simon  he  arraigned :</w:t>
      </w:r>
    </w:p>
    <w:p>
      <w:r>
        <w:t>"You  see  our  sister  here,  with  cheeks  tear-stained?  390</w:t>
      </w:r>
    </w:p>
    <w:p>
      <w:r>
        <w:t>I  came  into  your  house,  and  me  you  gave</w:t>
      </w:r>
    </w:p>
    <w:p>
      <w:r>
        <w:t>No  water  for  my  feet ;  but  she  did  lave</w:t>
      </w:r>
    </w:p>
    <w:p>
      <w:r>
        <w:t>With  dewy  tears  my  feet,  and  them  has  dried</w:t>
      </w:r>
    </w:p>
    <w:p>
      <w:r>
        <w:t>With  those  long  locks  by  which  is  glorified</w:t>
      </w:r>
    </w:p>
    <w:p>
      <w:r>
        <w:t>Yon  bended  head.    You  kissed  me  not ;  but  she  395</w:t>
      </w:r>
    </w:p>
    <w:p>
      <w:r>
        <w:t>Keeps  kissing  my  poor  feet  unceasingly !</w:t>
      </w:r>
    </w:p>
    <w:p>
      <w:r>
        <w:t>You  poured  no  oil  on  them ;  but  she  with  sweet</w:t>
      </w:r>
    </w:p>
    <w:p>
      <w:r>
        <w:t>And  precious  oil  anointed  well  my  feet.</w:t>
      </w:r>
    </w:p>
    <w:p>
      <w:r>
        <w:t>I  say  to  you,  The  Judge  in  heaven  above</w:t>
      </w:r>
    </w:p>
    <w:p>
      <w:r>
        <w:t>Weighs  less  her  sins  than  her  great  wealth  of  love."  400</w:t>
      </w:r>
    </w:p>
    <w:p>
      <w:r>
        <w:t>Again  he  walked  the  sea-shore,  seeing  there  Mk.  ii.  13,  14</w:t>
      </w:r>
    </w:p>
    <w:p>
      <w:r>
        <w:t>His  own  twin-brother,  seated  in  a  chair</w:t>
      </w:r>
    </w:p>
    <w:p>
      <w:r>
        <w:t>Among  a  group  of  friends.    This  brother's  name Was  Judas ;  being  of  herculean  frame</w:t>
      </w:r>
    </w:p>
    <w:p>
      <w:r>
        <w:t>And  skilled  in  all  the  games  that  g}'mnasts  ply,  405</w:t>
      </w:r>
    </w:p>
    <w:p>
      <w:r>
        <w:t>"The  Athlete"  he  was  called,  and  few  could  vie</w:t>
      </w:r>
    </w:p>
    <w:p>
      <w:r>
        <w:t>With  him  in  games,  so  fleet  was  he  of  limb</w:t>
      </w:r>
    </w:p>
    <w:p>
      <w:r>
        <w:t>And  strong  of  arm.    When  Jesus  came  to  him</w:t>
      </w:r>
    </w:p>
    <w:p>
      <w:r>
        <w:t>With  sun-bright  face  along  the  shining  beach,</w:t>
      </w:r>
    </w:p>
    <w:p>
      <w:r>
        <w:t>Calling  to  him,  "Come,  brother,  let  us  teach  410</w:t>
      </w:r>
    </w:p>
    <w:p>
      <w:r>
        <w:t>The  saving  truths,"  he  left  all  lesser  things,  Lk.  v.  28</w:t>
      </w:r>
    </w:p>
    <w:p>
      <w:r>
        <w:t>And  went  to  him  as  if  his  feet  had  wings.</w:t>
      </w:r>
    </w:p>
    <w:p>
      <w:r>
        <w:t>At  even,  when  the  sun  departing  blessed  Mk.  i.  32-35</w:t>
      </w:r>
    </w:p>
    <w:p>
      <w:r>
        <w:t>The  world  with  healing  breath  from  out  the  west.</w:t>
      </w:r>
    </w:p>
    <w:p>
      <w:r>
        <w:t>To  Jesus  men  would  bring  the  sufferers,  those  415</w:t>
      </w:r>
    </w:p>
    <w:p>
      <w:r>
        <w:t>Afflicted  with  diseases,  or  whose  woes</w:t>
      </w:r>
    </w:p>
    <w:p>
      <w:r>
        <w:t>Were  caused  by  evil  spirits  :  at  his  door</w:t>
      </w:r>
    </w:p>
    <w:p>
      <w:r>
        <w:t>The  city's  throng  besought  him  to  restore</w:t>
      </w:r>
    </w:p>
    <w:p>
      <w:r>
        <w:t>To  health  these  pain-racked  people ;  and  he  healed</w:t>
      </w:r>
    </w:p>
    <w:p>
      <w:r>
        <w:t>All  them  whose  fate  had  not  been  erstwhile  sealed  420</w:t>
      </w:r>
    </w:p>
    <w:p>
      <w:r>
        <w:t>By  Heaven's  decree,  and  always  drove  away</w:t>
      </w:r>
    </w:p>
    <w:p>
      <w:r>
        <w:t>The  ghostly  vampires  from  their  human  prey.</w:t>
      </w:r>
    </w:p>
    <w:p>
      <w:r>
        <w:t>Silencing  those  foul  spirits  that  would  fain</w:t>
      </w:r>
    </w:p>
    <w:p>
      <w:r>
        <w:t>Reveal  dark  mysteries  of  Death's  domain.</w:t>
      </w:r>
    </w:p>
    <w:p>
      <w:r>
        <w:t>i64  THE  RESTORED  NEW  TESTAMENT</w:t>
      </w:r>
    </w:p>
    <w:p>
      <w:r>
        <w:t>And  towards  the  morn,  when  in  the  waiting  east  425</w:t>
      </w:r>
    </w:p>
    <w:p>
      <w:r>
        <w:t>The  Herald-star  foreran  the  Golden-fleeced,</w:t>
      </w:r>
    </w:p>
    <w:p>
      <w:r>
        <w:t>Jesus  would  rise  and  quietly  depart</w:t>
      </w:r>
    </w:p>
    <w:p>
      <w:r>
        <w:t>Into  the  solitude ;  and  there  his  heart</w:t>
      </w:r>
    </w:p>
    <w:p>
      <w:r>
        <w:t>With  surgent  solar  forces  would  be  stirred</w:t>
      </w:r>
    </w:p>
    <w:p>
      <w:r>
        <w:t>As  he  with  viewless  Presences  conferred.  430</w:t>
      </w:r>
    </w:p>
    <w:p>
      <w:r>
        <w:t>Now,  he  one  day  was  teaching;  and  around  Lk.  v.  17</w:t>
      </w:r>
    </w:p>
    <w:p>
      <w:r>
        <w:t>Were  grouped  his  hearers,  men  whose  minds  were  bound</w:t>
      </w:r>
    </w:p>
    <w:p>
      <w:r>
        <w:t>By  gyves  of  creeds  and  by  the  ponderous  chains</w:t>
      </w:r>
    </w:p>
    <w:p>
      <w:r>
        <w:t>Of  formal  learning — men  whose  spacious  brains</w:t>
      </w:r>
    </w:p>
    <w:p>
      <w:r>
        <w:t>Were  richly  stored  with  knowledge,  but  in  whom  435</w:t>
      </w:r>
    </w:p>
    <w:p>
      <w:r>
        <w:t>No  torch  of  intuition  lit  the  gloom,</w:t>
      </w:r>
    </w:p>
    <w:p>
      <w:r>
        <w:t>And  who,  though  wisdom's  light  before  them  blazed,</w:t>
      </w:r>
    </w:p>
    <w:p>
      <w:r>
        <w:t>Perceived  but  shadows  wheresoe'er  they  gazed. From  all  four  shires  these  men  had  gathered  there.</w:t>
      </w:r>
    </w:p>
    <w:p>
      <w:r>
        <w:t>And  from  the  central  city,  w^hen  aware  Mk.  ii.  2-5</w:t>
      </w:r>
    </w:p>
    <w:p>
      <w:r>
        <w:t>That  he  was  in  his  house ;  for  now  his  fame  441</w:t>
      </w:r>
    </w:p>
    <w:p>
      <w:r>
        <w:t>Was  spread  abroad,  and  very  many  came</w:t>
      </w:r>
    </w:p>
    <w:p>
      <w:r>
        <w:t>To  hear  him  teach,  and  others  to  implore</w:t>
      </w:r>
    </w:p>
    <w:p>
      <w:r>
        <w:t>That  he  would  heal  them.    Even  at  the  door</w:t>
      </w:r>
    </w:p>
    <w:p>
      <w:r>
        <w:t>Was  now  no  room  for  others,  such  the  throng  445</w:t>
      </w:r>
    </w:p>
    <w:p>
      <w:r>
        <w:t>About  him.    Four  devoted  men  and  strong</w:t>
      </w:r>
    </w:p>
    <w:p>
      <w:r>
        <w:t>Came  bearing  on  a  litter  unto  him</w:t>
      </w:r>
    </w:p>
    <w:p>
      <w:r>
        <w:t>A  sick  man  paralyzed  in  every  limb ;</w:t>
      </w:r>
    </w:p>
    <w:p>
      <w:r>
        <w:t>And  finding  that  the  crowed  kept  them  aloof</w:t>
      </w:r>
    </w:p>
    <w:p>
      <w:r>
        <w:t>From  Jesus,  they  ascended  to  the  roof,  450</w:t>
      </w:r>
    </w:p>
    <w:p>
      <w:r>
        <w:t>Through  which  they  made  an  opening  o'er  the  spot Where  Jesus  was,  and  then  let  down  the  cot</w:t>
      </w:r>
    </w:p>
    <w:p>
      <w:r>
        <w:t>Whereon  the  sick  man  lay.    Approving  then</w:t>
      </w:r>
    </w:p>
    <w:p>
      <w:r>
        <w:t>The  shrewd  device  of  these  resourceful  men,</w:t>
      </w:r>
    </w:p>
    <w:p>
      <w:r>
        <w:t>And  moved  with  pity  for  the  palsied  one,  455</w:t>
      </w:r>
    </w:p>
    <w:p>
      <w:r>
        <w:t>Jesus  said  cheeringly  to  him :  "My  son.</w:t>
      </w:r>
    </w:p>
    <w:p>
      <w:r>
        <w:t>Your  sins  have  been  atoned  for."    When  they  heard,    Lk.  v.  21-25</w:t>
      </w:r>
    </w:p>
    <w:p>
      <w:r>
        <w:t>The  pious  bigots  in  their  hearts  demurred.</w:t>
      </w:r>
    </w:p>
    <w:p>
      <w:r>
        <w:t>Asking  with  voiceless  anger :  "Who  is  he, That  he  should  thus  usurp  divinity?  460</w:t>
      </w:r>
    </w:p>
    <w:p>
      <w:r>
        <w:t>THE  CROWNING  OF  JESUS  165</w:t>
      </w:r>
    </w:p>
    <w:p>
      <w:r>
        <w:t>Who  but  the  God  whose  ear  the  priesthood  wins</w:t>
      </w:r>
    </w:p>
    <w:p>
      <w:r>
        <w:t>Can  make  man  righteous  and  forgive  his  sins?"</w:t>
      </w:r>
    </w:p>
    <w:p>
      <w:r>
        <w:t>But  Jesus,  knowing  well  their  covert  thought,</w:t>
      </w:r>
    </w:p>
    <w:p>
      <w:r>
        <w:t>Answered  them  :  "Wherefore  are  you  so  distraught?</w:t>
      </w:r>
    </w:p>
    <w:p>
      <w:r>
        <w:t>I  ask  you,  Is  it  easier  to  say,  465</w:t>
      </w:r>
    </w:p>
    <w:p>
      <w:r>
        <w:t>'Your  sins  have  been  by  suffering  washed  away/</w:t>
      </w:r>
    </w:p>
    <w:p>
      <w:r>
        <w:t>Than  't  is  to  say,  'Arise  and  walk'  ?    Learn  now</w:t>
      </w:r>
    </w:p>
    <w:p>
      <w:r>
        <w:t>That  the  Celestial  Man,  though  in  the  slough</w:t>
      </w:r>
    </w:p>
    <w:p>
      <w:r>
        <w:t>Of  earthly  life  foot-fast,  the  power  controls</w:t>
      </w:r>
    </w:p>
    <w:p>
      <w:r>
        <w:t>To  heal  men's  bodies  and  to  cleanse  their  souls."  470</w:t>
      </w:r>
    </w:p>
    <w:p>
      <w:r>
        <w:t>And  turning  to  the  palsied  man  he  said :</w:t>
      </w:r>
    </w:p>
    <w:p>
      <w:r>
        <w:t>"Arise,  take  up  that  thing  on  which  was  spread</w:t>
      </w:r>
    </w:p>
    <w:p>
      <w:r>
        <w:t>Your  wasted  limbs,  now  muscular  and  strong,</w:t>
      </w:r>
    </w:p>
    <w:p>
      <w:r>
        <w:t>And  hasten  to  the  house  where  you  belong."</w:t>
      </w:r>
    </w:p>
    <w:p>
      <w:r>
        <w:t>At  once  the  man  sprang  lightly  to  his  feet  475</w:t>
      </w:r>
    </w:p>
    <w:p>
      <w:r>
        <w:t>Before  them,  and  with  thanks  to  Jesus  meet,</w:t>
      </w:r>
    </w:p>
    <w:p>
      <w:r>
        <w:t>Took  up  his  cot,  to  him  a  petty  load,</w:t>
      </w:r>
    </w:p>
    <w:p>
      <w:r>
        <w:t>And  went  rejoicing  to  his  own  abode.</w:t>
      </w:r>
    </w:p>
    <w:p>
      <w:r>
        <w:t>For  Jesus  and  his  hearers  Judas  made  Lk.  v.  29-32</w:t>
      </w:r>
    </w:p>
    <w:p>
      <w:r>
        <w:t>A  banquet  at  his  house.    At  tables  laid  480</w:t>
      </w:r>
    </w:p>
    <w:p>
      <w:r>
        <w:t>With  richest  viands  and  with  sparkling  wine</w:t>
      </w:r>
    </w:p>
    <w:p>
      <w:r>
        <w:t>He  bade  his  motley  throng  of  guests  recline.</w:t>
      </w:r>
    </w:p>
    <w:p>
      <w:r>
        <w:t>The  learned  men  and  bigots,  mortified</w:t>
      </w:r>
    </w:p>
    <w:p>
      <w:r>
        <w:t>At  finding  lowly  persons  at  their  side.</w:t>
      </w:r>
    </w:p>
    <w:p>
      <w:r>
        <w:t>Murmured  to  the  disciples :  "W^hy  do  you  485 Banquet  with  this  uncouth  plebeian  crew</w:t>
      </w:r>
    </w:p>
    <w:p>
      <w:r>
        <w:t>Of  higglers  and  poor  tramps?"    Then  Jesus  said</w:t>
      </w:r>
    </w:p>
    <w:p>
      <w:r>
        <w:t>In  answer :  "Judas  well  his  feast  has  spread</w:t>
      </w:r>
    </w:p>
    <w:p>
      <w:r>
        <w:t>Alike  for  lowly  men  and  men  of  wealth.</w:t>
      </w:r>
    </w:p>
    <w:p>
      <w:r>
        <w:t>I  say  to  you.  The  sick,  not  those  in  health,  490</w:t>
      </w:r>
    </w:p>
    <w:p>
      <w:r>
        <w:t>Have  need  of  a  physician.    And  I  thus</w:t>
      </w:r>
    </w:p>
    <w:p>
      <w:r>
        <w:t>Exhort  the  erring,  not  the  virtuous.</w:t>
      </w:r>
    </w:p>
    <w:p>
      <w:r>
        <w:t>To  mend  their  morals  and  to  seek  the  Truth,</w:t>
      </w:r>
    </w:p>
    <w:p>
      <w:r>
        <w:t>In  want  of  which  ye  wiselings  are  uncouth.</w:t>
      </w:r>
    </w:p>
    <w:p>
      <w:r>
        <w:t>For  thus  the  Self  incarnate  in  mankind  495</w:t>
      </w:r>
    </w:p>
    <w:p>
      <w:r>
        <w:t>Would  save  the  ruined,  and  the  lost  would  find.</w:t>
      </w:r>
    </w:p>
    <w:p>
      <w:r>
        <w:t>i66  THE  RESTORED  NEW  TESTAMENT</w:t>
      </w:r>
    </w:p>
    <w:p>
      <w:r>
        <w:t>What  man,  think  ye,  if  he  should  have,  this  day,    Matt,  xviii.  12,  13</w:t>
      </w:r>
    </w:p>
    <w:p>
      <w:r>
        <w:t>A  hundred  sheep,  and  one  should  go  astray.</w:t>
      </w:r>
    </w:p>
    <w:p>
      <w:r>
        <w:t>Would  not  the  ninety-nine  fold-sheltered  keep.</w:t>
      </w:r>
    </w:p>
    <w:p>
      <w:r>
        <w:t>And  go  and  scour  the  hills  for  that  lost  sheep  ?  500</w:t>
      </w:r>
    </w:p>
    <w:p>
      <w:r>
        <w:t>And  if  he  finds  it,  do  ye  not  opine</w:t>
      </w:r>
    </w:p>
    <w:p>
      <w:r>
        <w:t>It  glads  him  more  than  do  the  ninety-nine</w:t>
      </w:r>
    </w:p>
    <w:p>
      <w:r>
        <w:t>That  strayed  not  ?    Or  what  woman  who  possessed        Lk.  xv.  8,  9</w:t>
      </w:r>
    </w:p>
    <w:p>
      <w:r>
        <w:t>Ten  silver  coins  would  not  be  sore  distressed</w:t>
      </w:r>
    </w:p>
    <w:p>
      <w:r>
        <w:t>If  she  should  lose  one;  and  would  she  not  take  505</w:t>
      </w:r>
    </w:p>
    <w:p>
      <w:r>
        <w:t>A  lighted  lamp  and  diligently  make</w:t>
      </w:r>
    </w:p>
    <w:p>
      <w:r>
        <w:t>Close  search  in  all  dark  crannies,  peering  round</w:t>
      </w:r>
    </w:p>
    <w:p>
      <w:r>
        <w:t>Until  that  missing  silver  coin  was  found  ?</w:t>
      </w:r>
    </w:p>
    <w:p>
      <w:r>
        <w:t>And  when  't  is  found,  she  hastens,  woman-wise,</w:t>
      </w:r>
    </w:p>
    <w:p>
      <w:r>
        <w:t>Her  friends  and  neighbors  proudly  to  apprise  510</w:t>
      </w:r>
    </w:p>
    <w:p>
      <w:r>
        <w:t>Of  her  good  fortune,  saying,  'With  me  join</w:t>
      </w:r>
    </w:p>
    <w:p>
      <w:r>
        <w:t>In  gladness,  for  I  've  found  my  missing  coin.'</w:t>
      </w:r>
    </w:p>
    <w:p>
      <w:r>
        <w:t>Hear  now  an  allegory.    Thus  it  runs  :  Lk.  xv.  1 1-32</w:t>
      </w:r>
    </w:p>
    <w:p>
      <w:r>
        <w:t>There  was  of  old  a  man  who  had  two  sons ;</w:t>
      </w:r>
    </w:p>
    <w:p>
      <w:r>
        <w:t>And  one,  the  younger,  stirred  by  deep  unrest,  515</w:t>
      </w:r>
    </w:p>
    <w:p>
      <w:r>
        <w:t>Went  to  his  father  and  made  this  request :</w:t>
      </w:r>
    </w:p>
    <w:p>
      <w:r>
        <w:t>*I  pray  you.  Father,  unto  me  assign</w:t>
      </w:r>
    </w:p>
    <w:p>
      <w:r>
        <w:t>That  portion  of  the  substance  that  is  mine.'</w:t>
      </w:r>
    </w:p>
    <w:p>
      <w:r>
        <w:t>And  so  the  father  portioned  each  the  share</w:t>
      </w:r>
    </w:p>
    <w:p>
      <w:r>
        <w:t>That  he  would  have,  considered  as  an  heir  520</w:t>
      </w:r>
    </w:p>
    <w:p>
      <w:r>
        <w:t>To  the  estate.    The  younger  son  then  took</w:t>
      </w:r>
    </w:p>
    <w:p>
      <w:r>
        <w:t>His  ow^n  belongings,  and  the  home  forsook,</w:t>
      </w:r>
    </w:p>
    <w:p>
      <w:r>
        <w:t>Going  away  to  a  far-distant  land.</w:t>
      </w:r>
    </w:p>
    <w:p>
      <w:r>
        <w:t>Where  he,  improvident,  with  lavish  hand</w:t>
      </w:r>
    </w:p>
    <w:p>
      <w:r>
        <w:t>Wasted  his  substance  in  a  life  of  shame.  525</w:t>
      </w:r>
    </w:p>
    <w:p>
      <w:r>
        <w:t>When  he  had  spent  his  all,  grim  famine  came</w:t>
      </w:r>
    </w:p>
    <w:p>
      <w:r>
        <w:t>Upon  that  land,  and  then  the  wastrel  felt</w:t>
      </w:r>
    </w:p>
    <w:p>
      <w:r>
        <w:t>The  pinch  of  poverty.    He  went  and  dwelt</w:t>
      </w:r>
    </w:p>
    <w:p>
      <w:r>
        <w:t>With  one  he  knew,  who  gave  him  work  indign,</w:t>
      </w:r>
    </w:p>
    <w:p>
      <w:r>
        <w:t>Sending  him  to  his  fields  to  feed  the  swine.  530</w:t>
      </w:r>
    </w:p>
    <w:p>
      <w:r>
        <w:t>So  starved  was  he  that  oft  he  longed  to  fill</w:t>
      </w:r>
    </w:p>
    <w:p>
      <w:r>
        <w:t>His  belly  with  the  husks  the  swine  ate ;  still</w:t>
      </w:r>
    </w:p>
    <w:p>
      <w:r>
        <w:t>THE  CROWNING  OF  JESUS  167</w:t>
      </w:r>
    </w:p>
    <w:p>
      <w:r>
        <w:t>No  one  took  pity  on  him,  offering</w:t>
      </w:r>
    </w:p>
    <w:p>
      <w:r>
        <w:t>The  food  he  needed.     FeeHng  thus  the  sting</w:t>
      </w:r>
    </w:p>
    <w:p>
      <w:r>
        <w:t>Of  cruel  hunger,  and  the  spur  of  need,  535</w:t>
      </w:r>
    </w:p>
    <w:p>
      <w:r>
        <w:t>He  grew  repentant,  being  forced  to  heed</w:t>
      </w:r>
    </w:p>
    <w:p>
      <w:r>
        <w:t>The  promptings  of  his  better  self;  he  longed</w:t>
      </w:r>
    </w:p>
    <w:p>
      <w:r>
        <w:t>To  see  again  the  father  he  had  wronged,</w:t>
      </w:r>
    </w:p>
    <w:p>
      <w:r>
        <w:t>And  live  with  him  within  the  sheltering  home</w:t>
      </w:r>
    </w:p>
    <w:p>
      <w:r>
        <w:t>He  had  deserted  when  impelled  to  roam.  540</w:t>
      </w:r>
    </w:p>
    <w:p>
      <w:r>
        <w:t>'How  many  of  my  father's  slaves,'  he  said,</w:t>
      </w:r>
    </w:p>
    <w:p>
      <w:r>
        <w:t>'Are  housed  in  comfort  and  are  given  bread</w:t>
      </w:r>
    </w:p>
    <w:p>
      <w:r>
        <w:t>More  than  enough,  while  I  am  starving  here !</w:t>
      </w:r>
    </w:p>
    <w:p>
      <w:r>
        <w:t>I  will  arise,  and  penitent,  sincere.</w:t>
      </w:r>
    </w:p>
    <w:p>
      <w:r>
        <w:t>Shall  go  unto  my  father  and  shall  say,  545</w:t>
      </w:r>
    </w:p>
    <w:p>
      <w:r>
        <w:t>My  father,  I  have  sinned  in  woful  way</w:t>
      </w:r>
    </w:p>
    <w:p>
      <w:r>
        <w:t>Against  the  Gods  and  thee ;  and  now,  undone,</w:t>
      </w:r>
    </w:p>
    <w:p>
      <w:r>
        <w:t>Am  no  more  worthy  to  be  called  thy  son.</w:t>
      </w:r>
    </w:p>
    <w:p>
      <w:r>
        <w:t>Thy  love  I  forfeited ;  my  only  plea</w:t>
      </w:r>
    </w:p>
    <w:p>
      <w:r>
        <w:t>Is  now  to  be  a  wage-slave  serving  thee.'  550</w:t>
      </w:r>
    </w:p>
    <w:p>
      <w:r>
        <w:t>And  so  the  wayward  wanderer  returned ;</w:t>
      </w:r>
    </w:p>
    <w:p>
      <w:r>
        <w:t>And  when  the  father  from  afar  discerned</w:t>
      </w:r>
    </w:p>
    <w:p>
      <w:r>
        <w:t>Him  drifting  homeward,  a  poor  human  wreck.</w:t>
      </w:r>
    </w:p>
    <w:p>
      <w:r>
        <w:t>He  ran  to  him,  and  falling  on  his  neck.</w:t>
      </w:r>
    </w:p>
    <w:p>
      <w:r>
        <w:t>Lovingly  kissed  him.     But  the  son  said  :  'Nay;  555</w:t>
      </w:r>
    </w:p>
    <w:p>
      <w:r>
        <w:t>Unworthy  to  be  called  thy  son,  I  pray</w:t>
      </w:r>
    </w:p>
    <w:p>
      <w:r>
        <w:t>To  be  thy  wage-slave.    I,  in  wretched  plight,</w:t>
      </w:r>
    </w:p>
    <w:p>
      <w:r>
        <w:t>Have  sinned  against  the  Gods  and  in  thy  sight.'</w:t>
      </w:r>
    </w:p>
    <w:p>
      <w:r>
        <w:t>But  said  the  father  to  the  servants :  'Bring</w:t>
      </w:r>
    </w:p>
    <w:p>
      <w:r>
        <w:t>The  richest  robe,  and  put  a  signet-ring  560</w:t>
      </w:r>
    </w:p>
    <w:p>
      <w:r>
        <w:t>Upon  his  finger ;  bathe  his  weary  feet,</w:t>
      </w:r>
    </w:p>
    <w:p>
      <w:r>
        <w:t>Anointing  them  with  oil  perfumed  and  sweet,</w:t>
      </w:r>
    </w:p>
    <w:p>
      <w:r>
        <w:t>And  give  him  sandals.     Kill  the  fatted  calf,</w:t>
      </w:r>
    </w:p>
    <w:p>
      <w:r>
        <w:t>An  offering  to  the  Gods  in  his  behalf.</w:t>
      </w:r>
    </w:p>
    <w:p>
      <w:r>
        <w:t>And  in  our  house  let  festal  joys  be  rife :  565</w:t>
      </w:r>
    </w:p>
    <w:p>
      <w:r>
        <w:t>For  this,  my  son,  long  dead,  is  come  to  life,</w:t>
      </w:r>
    </w:p>
    <w:p>
      <w:r>
        <w:t>Long  lost,  is  found.'    Then  was  the  feast  begun.</w:t>
      </w:r>
    </w:p>
    <w:p>
      <w:r>
        <w:t>From  toiling  in  the  field,  the  older  son</w:t>
      </w:r>
    </w:p>
    <w:p>
      <w:r>
        <w:t>i68  THE  RESTORED  NEW  TESTAMENT</w:t>
      </w:r>
    </w:p>
    <w:p>
      <w:r>
        <w:t>Was  coming  to  the  house ;  when  he  drew  near</w:t>
      </w:r>
    </w:p>
    <w:p>
      <w:r>
        <w:t>Music  and  sounds  of  dancing  reached  his  ear.  570</w:t>
      </w:r>
    </w:p>
    <w:p>
      <w:r>
        <w:t>CalHng  to  him  a  servant,  he  incjuired</w:t>
      </w:r>
    </w:p>
    <w:p>
      <w:r>
        <w:t>What  glad  event  this  festival  inspired.</w:t>
      </w:r>
    </w:p>
    <w:p>
      <w:r>
        <w:t>'Your  brother  has  returned,'  the  servant  said ;</w:t>
      </w:r>
    </w:p>
    <w:p>
      <w:r>
        <w:t>'Your  sire  has  killed  the  fatted  calf  and  spread</w:t>
      </w:r>
    </w:p>
    <w:p>
      <w:r>
        <w:t>A  banquet  for  the  household,  and  they  all  575</w:t>
      </w:r>
    </w:p>
    <w:p>
      <w:r>
        <w:t>Are  joyous  with  him  in  the  festal  hall :</w:t>
      </w:r>
    </w:p>
    <w:p>
      <w:r>
        <w:t>For  safe  and  sound  his  son  he  has  regained.'</w:t>
      </w:r>
    </w:p>
    <w:p>
      <w:r>
        <w:t>The  older  son  grew  wrathful,  and  remained</w:t>
      </w:r>
    </w:p>
    <w:p>
      <w:r>
        <w:t>Sulking  without ;  and  then  his  father  went</w:t>
      </w:r>
    </w:p>
    <w:p>
      <w:r>
        <w:t>To  him,  entreating  him ;  but,  insolent,  580</w:t>
      </w:r>
    </w:p>
    <w:p>
      <w:r>
        <w:t>Addressing  his  fond  father  with  cold  sneers,</w:t>
      </w:r>
    </w:p>
    <w:p>
      <w:r>
        <w:t>He  said  to  him :  'Lo,  I  these  many  years</w:t>
      </w:r>
    </w:p>
    <w:p>
      <w:r>
        <w:t>Have  served  you,  toiling  like  your  meanest  slave,</w:t>
      </w:r>
    </w:p>
    <w:p>
      <w:r>
        <w:t>And  heeding  every  order  that  you  gave ;</w:t>
      </w:r>
    </w:p>
    <w:p>
      <w:r>
        <w:t>And  yet  you  never  gave  me  e'en  a  kid,  585 That  I  might  feast,  my  worthy  friends  amid.</w:t>
      </w:r>
    </w:p>
    <w:p>
      <w:r>
        <w:t>But  when  this  son  of  yours,  who  has  devoured</w:t>
      </w:r>
    </w:p>
    <w:p>
      <w:r>
        <w:t>Your  living  with  vile  prostitutes,  has  cowered</w:t>
      </w:r>
    </w:p>
    <w:p>
      <w:r>
        <w:t>Before  your  feet,  you  have  in  his  behalf</w:t>
      </w:r>
    </w:p>
    <w:p>
      <w:r>
        <w:t>Thank-offering  made  and  killed  the  fatted  calf!'  590</w:t>
      </w:r>
    </w:p>
    <w:p>
      <w:r>
        <w:t>Said  then  to  him  the  father:  'You  have  stayed</w:t>
      </w:r>
    </w:p>
    <w:p>
      <w:r>
        <w:t>Always  with  me,  my  son,  and  have  obeyed</w:t>
      </w:r>
    </w:p>
    <w:p>
      <w:r>
        <w:t>All  my  commands ;  and  all  things  I  possess</w:t>
      </w:r>
    </w:p>
    <w:p>
      <w:r>
        <w:t>Are  also  yours.     But  should  we  not  express</w:t>
      </w:r>
    </w:p>
    <w:p>
      <w:r>
        <w:t>With  feast  and  merrymaking  our  great  joy  595</w:t>
      </w:r>
    </w:p>
    <w:p>
      <w:r>
        <w:t>Because  your  brother,  my  beloved  boy,</w:t>
      </w:r>
    </w:p>
    <w:p>
      <w:r>
        <w:t>Long  lost,  should  thus  the  homeward  pathway  tread,</w:t>
      </w:r>
    </w:p>
    <w:p>
      <w:r>
        <w:t>Coming  like  one  arisen  from  the  dead?'  "</w:t>
      </w:r>
    </w:p>
    <w:p>
      <w:r>
        <w:t>And  Jesus,  having  thus  in  words  obscure</w:t>
      </w:r>
    </w:p>
    <w:p>
      <w:r>
        <w:t>Told  how  the  human  soul  becomes  mature  600</w:t>
      </w:r>
    </w:p>
    <w:p>
      <w:r>
        <w:t>Through  age-long  grief  and  pain,  and  then  returns</w:t>
      </w:r>
    </w:p>
    <w:p>
      <w:r>
        <w:t>To  that  supernal  home  for  which  it  yearns,</w:t>
      </w:r>
    </w:p>
    <w:p>
      <w:r>
        <w:t>Paused  for  a  while,  and  then  went  on  to  say :</w:t>
      </w:r>
    </w:p>
    <w:p>
      <w:r>
        <w:t>"But  in  what  likeness  shall  I  now  portray  Matt.  xi.  16-19</w:t>
      </w:r>
    </w:p>
    <w:p>
      <w:r>
        <w:t>THE  CROWNING  OF  JESUS  169</w:t>
      </w:r>
    </w:p>
    <w:p>
      <w:r>
        <w:t>The  souls  that  have  forgotten  whence  they  came,  605</w:t>
      </w:r>
    </w:p>
    <w:p>
      <w:r>
        <w:t>And  Hve  on  earth  with  no  exaUed  aim,</w:t>
      </w:r>
    </w:p>
    <w:p>
      <w:r>
        <w:t>Mistaking  for  the  True  the  pantomime</w:t>
      </w:r>
    </w:p>
    <w:p>
      <w:r>
        <w:t>Of  shifting  shadows  on  the  screen  of  Time?</w:t>
      </w:r>
    </w:p>
    <w:p>
      <w:r>
        <w:t>They  are  hke  children,  who  with  mimic  art</w:t>
      </w:r>
    </w:p>
    <w:p>
      <w:r>
        <w:t>Call  to  each  other,  playing  in  the  mart :  610</w:t>
      </w:r>
    </w:p>
    <w:p>
      <w:r>
        <w:t>'For  you  the  flute  we  merrily  played,</w:t>
      </w:r>
    </w:p>
    <w:p>
      <w:r>
        <w:t>But  you  did  n't  dance  with  twinkling  feet;</w:t>
      </w:r>
    </w:p>
    <w:p>
      <w:r>
        <w:t>And  when  a  mournful  dirge  we  made,</w:t>
      </w:r>
    </w:p>
    <w:p>
      <w:r>
        <w:t>Your  breast  you  did  n't  wildly  beat.'</w:t>
      </w:r>
    </w:p>
    <w:p>
      <w:r>
        <w:t>For  when  the  Lesser  Teacher,  pure,  divine,  615</w:t>
      </w:r>
    </w:p>
    <w:p>
      <w:r>
        <w:t>Comes  neither  eating  flesh  nor  drinking  wine.</w:t>
      </w:r>
    </w:p>
    <w:p>
      <w:r>
        <w:t>They  say,  'His  eccentricities  attest</w:t>
      </w:r>
    </w:p>
    <w:p>
      <w:r>
        <w:t>That  by  some  evil  spirit  he  's  possessed.'</w:t>
      </w:r>
    </w:p>
    <w:p>
      <w:r>
        <w:t>And  when  the  Great  Hierophant  appears,</w:t>
      </w:r>
    </w:p>
    <w:p>
      <w:r>
        <w:t>Eating  and  drinking,  and  himself  endears  620</w:t>
      </w:r>
    </w:p>
    <w:p>
      <w:r>
        <w:t>Unto  the  lowly  seeking  Wisdom's  way,</w:t>
      </w:r>
    </w:p>
    <w:p>
      <w:r>
        <w:t>They  look  at  him  askance,  and  sneering  say,</w:t>
      </w:r>
    </w:p>
    <w:p>
      <w:r>
        <w:t>'Hear  how  this  glutton  and  wine-bibber  raves,</w:t>
      </w:r>
    </w:p>
    <w:p>
      <w:r>
        <w:t>As  he  consorts  with  vagabonds  and  knaves!'</w:t>
      </w:r>
    </w:p>
    <w:p>
      <w:r>
        <w:t>And  Learning  is,  her  worshippers  aver,  Lk.  vii.  35</w:t>
      </w:r>
    </w:p>
    <w:p>
      <w:r>
        <w:t>A  truthful  Goddess  who  can  never  err!"  626</w:t>
      </w:r>
    </w:p>
    <w:p>
      <w:r>
        <w:t>But  they  retorted :  "The  disciples  classed  Lk.  v.  33,  34 Under  the  Lesser  Teacher  often  fast.</w:t>
      </w:r>
    </w:p>
    <w:p>
      <w:r>
        <w:t>As  also  do  the  followers  of  the  priests  ;</w:t>
      </w:r>
    </w:p>
    <w:p>
      <w:r>
        <w:t>But  yours  indulge  in  drinking  at  your  feasts."  630</w:t>
      </w:r>
    </w:p>
    <w:p>
      <w:r>
        <w:t>Said  Jesus  unto  them :  "Can  you  persuade</w:t>
      </w:r>
    </w:p>
    <w:p>
      <w:r>
        <w:t>The  bridegroom's  friends  to  fast  when  he  has  made</w:t>
      </w:r>
    </w:p>
    <w:p>
      <w:r>
        <w:t>For  them  a  banquet,  and  with  him  they  all</w:t>
      </w:r>
    </w:p>
    <w:p>
      <w:r>
        <w:t>Recline  at  table  in  the  festal  hall?"</w:t>
      </w:r>
    </w:p>
    <w:p>
      <w:r>
        <w:t>Two  other  parables  to  them  he  spoke :  Lk.  v.  36-39</w:t>
      </w:r>
    </w:p>
    <w:p>
      <w:r>
        <w:t>"No  prudent  person  mends  a  torn  old  cloak  636</w:t>
      </w:r>
    </w:p>
    <w:p>
      <w:r>
        <w:t>With  new,  uncarded  cloth,  e'en  though  they  match</w:t>
      </w:r>
    </w:p>
    <w:p>
      <w:r>
        <w:t>In  all  but  age,  because  the  stiff  new  patch.</w:t>
      </w:r>
    </w:p>
    <w:p>
      <w:r>
        <w:t>Added  to  hide  the  rent  it  is  sewn  o'er.</w:t>
      </w:r>
    </w:p>
    <w:p>
      <w:r>
        <w:t>Tears  off  and  makes  a  worse  rent  than  before;  640</w:t>
      </w:r>
    </w:p>
    <w:p>
      <w:r>
        <w:t>170  THE  RESTORED  NEW  TESTAMENT</w:t>
      </w:r>
    </w:p>
    <w:p>
      <w:r>
        <w:t>Then,  too,  a  patch  so  made  too  clearly  shows</w:t>
      </w:r>
    </w:p>
    <w:p>
      <w:r>
        <w:t>In  brighter  color  on  old  faded  clothes.</w:t>
      </w:r>
    </w:p>
    <w:p>
      <w:r>
        <w:t>Nor  does  one  put  new  wine  in  worn  old  skins ;</w:t>
      </w:r>
    </w:p>
    <w:p>
      <w:r>
        <w:t>For  if  he  does,  the  wine,  when  it  begins</w:t>
      </w:r>
    </w:p>
    <w:p>
      <w:r>
        <w:t>To  effervesce,  will  burst  the  skins  thus  filled,  645</w:t>
      </w:r>
    </w:p>
    <w:p>
      <w:r>
        <w:t>And  they  are  ruined,  and  the  wine  is  spilled.</w:t>
      </w:r>
    </w:p>
    <w:p>
      <w:r>
        <w:t>They  put  new  wine  in  wine-skins  newly  made,</w:t>
      </w:r>
    </w:p>
    <w:p>
      <w:r>
        <w:t>Preserving  both.     No  man  whose  mind  is  swayed</w:t>
      </w:r>
    </w:p>
    <w:p>
      <w:r>
        <w:t>By  old  wine  cares  for  new :  'Because,'  he  states,</w:t>
      </w:r>
    </w:p>
    <w:p>
      <w:r>
        <w:t>'The  old  wine,  not  the  new,  exhilarates.'  "  650</w:t>
      </w:r>
    </w:p>
    <w:p>
      <w:r>
        <w:t>Thus  he  was  telling  them,  the  orthodox.  Matt.  ix.  18</w:t>
      </w:r>
    </w:p>
    <w:p>
      <w:r>
        <w:t>How  Time  the  great  destroyer,  ever  mocks</w:t>
      </w:r>
    </w:p>
    <w:p>
      <w:r>
        <w:t>Them  who  w^ith  new-wove  dogmas  try  to  mend</w:t>
      </w:r>
    </w:p>
    <w:p>
      <w:r>
        <w:t>Their  ragged  cults  when  bareness  may  impend.</w:t>
      </w:r>
    </w:p>
    <w:p>
      <w:r>
        <w:t>And  them  who  strive,  when  driven  by  their  needs,  655</w:t>
      </w:r>
    </w:p>
    <w:p>
      <w:r>
        <w:t>To  put  new  life  in  their  decaying  creeds;</w:t>
      </w:r>
    </w:p>
    <w:p>
      <w:r>
        <w:t>And  e'en  as  he  was  speaking  of  the  fine</w:t>
      </w:r>
    </w:p>
    <w:p>
      <w:r>
        <w:t>Exhilaration  of  the  mystic  wine,</w:t>
      </w:r>
    </w:p>
    <w:p>
      <w:r>
        <w:t>The  sacred  wisdom  of  the  Seers  of  old  —</w:t>
      </w:r>
    </w:p>
    <w:p>
      <w:r>
        <w:t>To  him  came  the  king-archon,  who  controlled  660</w:t>
      </w:r>
    </w:p>
    <w:p>
      <w:r>
        <w:t>All  exoteric  worship.     Bowing  low,  Mk.  v.  23</w:t>
      </w:r>
    </w:p>
    <w:p>
      <w:r>
        <w:t>He  begged  that  Jesus  speedily  would  go</w:t>
      </w:r>
    </w:p>
    <w:p>
      <w:r>
        <w:t>With  him  to  his  abode.     "Good  sir,"  he  said,</w:t>
      </w:r>
    </w:p>
    <w:p>
      <w:r>
        <w:t>"My  little  daughter  seemingly  is  dead  :</w:t>
      </w:r>
    </w:p>
    <w:p>
      <w:r>
        <w:t>She  lies  in  moveless  trance,  as  't  were  the  sleep  665</w:t>
      </w:r>
    </w:p>
    <w:p>
      <w:r>
        <w:t>That  knows  no  waking.    While  we  vainly  weep</w:t>
      </w:r>
    </w:p>
    <w:p>
      <w:r>
        <w:t>She  wastes  away ;  for  in  her  soul's  eclipse</w:t>
      </w:r>
    </w:p>
    <w:p>
      <w:r>
        <w:t>Nor  food  nor  drink  has  passed  her  pallid  lips.</w:t>
      </w:r>
    </w:p>
    <w:p>
      <w:r>
        <w:t>Therefore  to  her  come  quickly,  I  implore,</w:t>
      </w:r>
    </w:p>
    <w:p>
      <w:r>
        <w:t>And  her  with  healing  touch  to  life  restore."  670</w:t>
      </w:r>
    </w:p>
    <w:p>
      <w:r>
        <w:t>This  little  daughter  who  in  deathlike  trance  Lk.  viii.  42</w:t>
      </w:r>
    </w:p>
    <w:p>
      <w:r>
        <w:t>Was  wasting  for  the  want  of  sustenance</w:t>
      </w:r>
    </w:p>
    <w:p>
      <w:r>
        <w:t>Was  only  twelve  years  old.    With  Jesus  went  Mk.  v.  24-28</w:t>
      </w:r>
    </w:p>
    <w:p>
      <w:r>
        <w:t>His  five  disciples,  and  a  crowd  intent</w:t>
      </w:r>
    </w:p>
    <w:p>
      <w:r>
        <w:t>On  witnessing  what  magic  he  might  do  675</w:t>
      </w:r>
    </w:p>
    <w:p>
      <w:r>
        <w:t>The  dying  maiden's  life-breath  to  renew,</w:t>
      </w:r>
    </w:p>
    <w:p>
      <w:r>
        <w:t>THE  CROWNING  OF  JESUS  171</w:t>
      </w:r>
    </w:p>
    <w:p>
      <w:r>
        <w:t>And  in  their  eagerness  they  rudely  pressed</w:t>
      </w:r>
    </w:p>
    <w:p>
      <w:r>
        <w:t>About  him,  jostHng  him.    Among  the  rest</w:t>
      </w:r>
    </w:p>
    <w:p>
      <w:r>
        <w:t>A  certain  woman  came,  who  had  sustained</w:t>
      </w:r>
    </w:p>
    <w:p>
      <w:r>
        <w:t>Twehe  years  a  flux  of  blood  that  slowly  drained  680</w:t>
      </w:r>
    </w:p>
    <w:p>
      <w:r>
        <w:t>Her  vital  force  from  her,  and  had,  uncured,</w:t>
      </w:r>
    </w:p>
    <w:p>
      <w:r>
        <w:t>Of  many  doctors  many  things  endured,</w:t>
      </w:r>
    </w:p>
    <w:p>
      <w:r>
        <w:t>Spending  her  all,  until  with  empty  purse.</w:t>
      </w:r>
    </w:p>
    <w:p>
      <w:r>
        <w:t>She  found  that  these  had  only  made  her  worse.</w:t>
      </w:r>
    </w:p>
    <w:p>
      <w:r>
        <w:t>But  having  heard  of  Jesus  through  his  fame,  685</w:t>
      </w:r>
    </w:p>
    <w:p>
      <w:r>
        <w:t>Behind  him  in  the  crowd  she  softly  came  Lk.  viii.  44</w:t>
      </w:r>
    </w:p>
    <w:p>
      <w:r>
        <w:t>And  touched  his  mantle's  hem  ;  for  thus  she  thought :    Mk.  v.  28-40</w:t>
      </w:r>
    </w:p>
    <w:p>
      <w:r>
        <w:t>"Even  his  outer  garments  must  be  fraught</w:t>
      </w:r>
    </w:p>
    <w:p>
      <w:r>
        <w:t>With  magic  virtue :  I  '11  be  healed  by  them</w:t>
      </w:r>
    </w:p>
    <w:p>
      <w:r>
        <w:t>If  I  but  place  my  finger  on  the  hem."  690 And  at  the  touch  the  issue  of  her  blood</w:t>
      </w:r>
    </w:p>
    <w:p>
      <w:r>
        <w:t>Was  stanched,  and  then  she  felt  a  healing  flood</w:t>
      </w:r>
    </w:p>
    <w:p>
      <w:r>
        <w:t>Her  strength  renewing.     Jesus  turned  about,</w:t>
      </w:r>
    </w:p>
    <w:p>
      <w:r>
        <w:t>Knowing  a  magic  virtue  was  drawn  out</w:t>
      </w:r>
    </w:p>
    <w:p>
      <w:r>
        <w:t>From  him,  and  asked  of  those  around  him,  "Who  695</w:t>
      </w:r>
    </w:p>
    <w:p>
      <w:r>
        <w:t>Now  touched  my  garments  ?"    Saving  her,  none  knew ;</w:t>
      </w:r>
    </w:p>
    <w:p>
      <w:r>
        <w:t>And  his  disciples  laughingly  replied :</w:t>
      </w:r>
    </w:p>
    <w:p>
      <w:r>
        <w:t>"You  see  them  jostling  you  on  every  side.</w:t>
      </w:r>
    </w:p>
    <w:p>
      <w:r>
        <w:t>Yet  ask,  'Who  touched  me  ?'  "    But  his  vision  swept</w:t>
      </w:r>
    </w:p>
    <w:p>
      <w:r>
        <w:t>The  gaping  crowd,  and  forth  the  woman  crept,  700</w:t>
      </w:r>
    </w:p>
    <w:p>
      <w:r>
        <w:t>Trembling  and  awed  at  being  thus  made  well,</w:t>
      </w:r>
    </w:p>
    <w:p>
      <w:r>
        <w:t>And  telling  him  the  truth,  before  him  fell.</w:t>
      </w:r>
    </w:p>
    <w:p>
      <w:r>
        <w:t>"Daughter,"  said  he,  "your  faith  has  made  surcease</w:t>
      </w:r>
    </w:p>
    <w:p>
      <w:r>
        <w:t>Of  your  infirmity.    Go  now  in  peace."</w:t>
      </w:r>
    </w:p>
    <w:p>
      <w:r>
        <w:t>While  yet  he  spoke,  came  messengers  who  said  705</w:t>
      </w:r>
    </w:p>
    <w:p>
      <w:r>
        <w:t>To  the  king-archon  :  "Sir,  your  child  is  dead ;</w:t>
      </w:r>
    </w:p>
    <w:p>
      <w:r>
        <w:t>For  you  the  mourners  at  your  house  now  wait,</w:t>
      </w:r>
    </w:p>
    <w:p>
      <w:r>
        <w:t>But  why  the  Healer  bring,  when  't  is  too  late?"</w:t>
      </w:r>
    </w:p>
    <w:p>
      <w:r>
        <w:t>But  Jesus  said  to  him  assuringly :</w:t>
      </w:r>
    </w:p>
    <w:p>
      <w:r>
        <w:t>"Have  courage,  and  retain  your  faith  in  me."  710</w:t>
      </w:r>
    </w:p>
    <w:p>
      <w:r>
        <w:t>And  then  he  bade  the  curious  crowd  begone.</w:t>
      </w:r>
    </w:p>
    <w:p>
      <w:r>
        <w:t>Permitting  only  Judas,  James  and  John</w:t>
      </w:r>
    </w:p>
    <w:p>
      <w:r>
        <w:t>172  THE  RESTORED  NEW  TESTAMENT</w:t>
      </w:r>
    </w:p>
    <w:p>
      <w:r>
        <w:t>To  go  along  with  him.     When  they  had  come</w:t>
      </w:r>
    </w:p>
    <w:p>
      <w:r>
        <w:t>Unto  the  house,  they  found  an  uproar :  some</w:t>
      </w:r>
    </w:p>
    <w:p>
      <w:r>
        <w:t>Among  the  household  mourned  with  streaming  eyes  715</w:t>
      </w:r>
    </w:p>
    <w:p>
      <w:r>
        <w:t>And  choking  sobs;  and  some  with  doleful  cries</w:t>
      </w:r>
    </w:p>
    <w:p>
      <w:r>
        <w:t>Proclaimed  their  grief,  and  wildly  beat  the  breast.</w:t>
      </w:r>
    </w:p>
    <w:p>
      <w:r>
        <w:t>But  Jesus,  entering  the  house,  addressed</w:t>
      </w:r>
    </w:p>
    <w:p>
      <w:r>
        <w:t>These  words  to  them :  "Why  do  you  wail  and  weep,</w:t>
      </w:r>
    </w:p>
    <w:p>
      <w:r>
        <w:t>Making  an  uproar  ?    'T  is  not  Death,  but  Sleep,  720</w:t>
      </w:r>
    </w:p>
    <w:p>
      <w:r>
        <w:t>Has  stilled  the  soul  within  her  form  of  clay :</w:t>
      </w:r>
    </w:p>
    <w:p>
      <w:r>
        <w:t>The  child  but  slumbers."     But  so  sure  were  they         Lk.  viii.  53-55</w:t>
      </w:r>
    </w:p>
    <w:p>
      <w:r>
        <w:t>That  she  was  dead  that  they  were  only  stirred</w:t>
      </w:r>
    </w:p>
    <w:p>
      <w:r>
        <w:t>To  mirthless  laughter  when  his  words  they  heard.</w:t>
      </w:r>
    </w:p>
    <w:p>
      <w:r>
        <w:t>But  Jesus  took  her  by  the  hand  and  cried :  725</w:t>
      </w:r>
    </w:p>
    <w:p>
      <w:r>
        <w:t>"Maiden,  awake!"    With  his  command  complied</w:t>
      </w:r>
    </w:p>
    <w:p>
      <w:r>
        <w:t>Her  soul,  returning  from  the  land  where  dwell</w:t>
      </w:r>
    </w:p>
    <w:p>
      <w:r>
        <w:t>Dream-people,  who  in  meads  of  asphodel</w:t>
      </w:r>
    </w:p>
    <w:p>
      <w:r>
        <w:t>Blissfully  wander.    Then  the  maid  arose,</w:t>
      </w:r>
    </w:p>
    <w:p>
      <w:r>
        <w:t>Wide-eyed  and  wondering,  from  her  strange  repose ;  730</w:t>
      </w:r>
    </w:p>
    <w:p>
      <w:r>
        <w:t>And  Jesus,  pointing  out  her  lassitude.</w:t>
      </w:r>
    </w:p>
    <w:p>
      <w:r>
        <w:t>Ordered  that  quickly  they  should  give  her  food.</w:t>
      </w:r>
    </w:p>
    <w:p>
      <w:r>
        <w:t>One  of  those  days  of  yet  unripened  fruit.  Lk.  viii.  22,  23</w:t>
      </w:r>
    </w:p>
    <w:p>
      <w:r>
        <w:t>When  Jesus  was  a  wandering  Therapeut —</w:t>
      </w:r>
    </w:p>
    <w:p>
      <w:r>
        <w:t>One  who  along  the  highways  humbly  plods.  735</w:t>
      </w:r>
    </w:p>
    <w:p>
      <w:r>
        <w:t>Teaching  and  healing,  so  to  serve  the  Gods —</w:t>
      </w:r>
    </w:p>
    <w:p>
      <w:r>
        <w:t>It  chanced  one  eve,  he  walked  beside  the  sea,</w:t>
      </w:r>
    </w:p>
    <w:p>
      <w:r>
        <w:t>And  he  and  his  disciples  joyously</w:t>
      </w:r>
    </w:p>
    <w:p>
      <w:r>
        <w:t>Entered  the  ship,  and  unto  them  he  cried :</w:t>
      </w:r>
    </w:p>
    <w:p>
      <w:r>
        <w:t>"Let  us  pass  over  to  the  other  side."  740</w:t>
      </w:r>
    </w:p>
    <w:p>
      <w:r>
        <w:t>So  they  put  out  to  sea ;  and  as  they  sailed</w:t>
      </w:r>
    </w:p>
    <w:p>
      <w:r>
        <w:t>He  fell  asleep.    A  sudden  storm  prevailed ;</w:t>
      </w:r>
    </w:p>
    <w:p>
      <w:r>
        <w:t>And  o'er  the  sturdy  ship,  now  plunging,  dashed</w:t>
      </w:r>
    </w:p>
    <w:p>
      <w:r>
        <w:t>The  foaming  waves  by  winds  to  fury  lashed,</w:t>
      </w:r>
    </w:p>
    <w:p>
      <w:r>
        <w:t>Until  it  seemed  the  struggling  ship  anon  745</w:t>
      </w:r>
    </w:p>
    <w:p>
      <w:r>
        <w:t>Would  surely  founder.    Jesus  still  slept  on,</w:t>
      </w:r>
    </w:p>
    <w:p>
      <w:r>
        <w:t>Recumbent  at  the  tiller,  with  his  head</w:t>
      </w:r>
    </w:p>
    <w:p>
      <w:r>
        <w:t>Resting  upon  the  cushion  which  was  spread</w:t>
      </w:r>
    </w:p>
    <w:p>
      <w:r>
        <w:t>THE  CROWNING  OF  JESUS  173</w:t>
      </w:r>
    </w:p>
    <w:p>
      <w:r>
        <w:t>For  him  as  steersman.    For  no  storm  or  strife</w:t>
      </w:r>
    </w:p>
    <w:p>
      <w:r>
        <w:t>Of  elements  disturbs  the  inner  Hfe  750</w:t>
      </w:r>
    </w:p>
    <w:p>
      <w:r>
        <w:t>Of  him  whose  soul  has  reached  the  sacred  peace</w:t>
      </w:r>
    </w:p>
    <w:p>
      <w:r>
        <w:t>And  seeks  to  gain  the  mystic  golden  fleece —</w:t>
      </w:r>
    </w:p>
    <w:p>
      <w:r>
        <w:t>The  wondrous  vesture  woven  of  the  flame</w:t>
      </w:r>
    </w:p>
    <w:p>
      <w:r>
        <w:t>The  sun  outbreathes.    But  his  disciples  came,</w:t>
      </w:r>
    </w:p>
    <w:p>
      <w:r>
        <w:t>Awaking  him,  and  said :  "O  Captain,  save  755</w:t>
      </w:r>
    </w:p>
    <w:p>
      <w:r>
        <w:t>Yourself  and  us  from  Ocean's  yawning  grave."</w:t>
      </w:r>
    </w:p>
    <w:p>
      <w:r>
        <w:t>Then  Jesus,  rising  up,  rebuked  the  wind —</w:t>
      </w:r>
    </w:p>
    <w:p>
      <w:r>
        <w:t>Storm-stirring  Boreas— and  disciplined</w:t>
      </w:r>
    </w:p>
    <w:p>
      <w:r>
        <w:t>The  Ocean-God,  Poseidon,  saying  thus :</w:t>
      </w:r>
    </w:p>
    <w:p>
      <w:r>
        <w:t>"Be  quiet,  thou,  of  Gods  most  boisterous !  760</w:t>
      </w:r>
    </w:p>
    <w:p>
      <w:r>
        <w:t>The  Storm-wind  in  his  prison-cave  confine,</w:t>
      </w:r>
    </w:p>
    <w:p>
      <w:r>
        <w:t>And  draw  the  reins  on  those  wild  steeds  of  thine."</w:t>
      </w:r>
    </w:p>
    <w:p>
      <w:r>
        <w:t>Then  Wind  and  Ocean-God  subdued  their  spleen ;</w:t>
      </w:r>
    </w:p>
    <w:p>
      <w:r>
        <w:t>And  raging  storm  gave  way  to  calm  serene.</w:t>
      </w:r>
    </w:p>
    <w:p>
      <w:r>
        <w:t>But  from  her  cordage,  now  like  harp-strings  tense,  765</w:t>
      </w:r>
    </w:p>
    <w:p>
      <w:r>
        <w:t>The  ship  sent  forth,  what  all  could  faintly  sense.</w:t>
      </w:r>
    </w:p>
    <w:p>
      <w:r>
        <w:t>Celestial  music,  an  seolian  tone ;</w:t>
      </w:r>
    </w:p>
    <w:p>
      <w:r>
        <w:t>While  o'er  the  two  strong  Sons  of  Thunder  shone Two  brilliant  lights,  as  if  two  infant  stars</w:t>
      </w:r>
    </w:p>
    <w:p>
      <w:r>
        <w:t>Had  perched,  like  birds,  above  them  on  the  spars.  770</w:t>
      </w:r>
    </w:p>
    <w:p>
      <w:r>
        <w:t>Now,  having  thus  the  tempest's  wrath  survived,  Mk.  v,  1,2</w:t>
      </w:r>
    </w:p>
    <w:p>
      <w:r>
        <w:t>They  at  the  sea's  remotest  shore  arrived, Unto  a  country  where  a  chasm  profound</w:t>
      </w:r>
    </w:p>
    <w:p>
      <w:r>
        <w:t>Gapes  like  a  sword-cut  in  the  wounded  ground :</w:t>
      </w:r>
    </w:p>
    <w:p>
      <w:r>
        <w:t>'T  was  here  the  earth  was  rudely  torn  apart  775 When  plundering  Plouton,  clasping  to  his  heart</w:t>
      </w:r>
    </w:p>
    <w:p>
      <w:r>
        <w:t>Persephone,  whom  he  would  make  his  queen,</w:t>
      </w:r>
    </w:p>
    <w:p>
      <w:r>
        <w:t>Fled  down  with  her  the  Earth's  rock-ribs  between, To  reach  his  gloomy  realm.    Here  Jesus  left</w:t>
      </w:r>
    </w:p>
    <w:p>
      <w:r>
        <w:t>The  ship  awhile,  to  view  the  mighty  cleft ;  780</w:t>
      </w:r>
    </w:p>
    <w:p>
      <w:r>
        <w:t>And  he  was  met  by  one,  a  denizen  Lk.  viii.  2j</w:t>
      </w:r>
    </w:p>
    <w:p>
      <w:r>
        <w:t>Of  that  weird  country,  who  the  haunts  of  men</w:t>
      </w:r>
    </w:p>
    <w:p>
      <w:r>
        <w:t>Had  long  abandoned,  and  among  the  tombs</w:t>
      </w:r>
    </w:p>
    <w:p>
      <w:r>
        <w:t>Was  dw^elling,  nude  and  filthy,  crazed  by  fumes</w:t>
      </w:r>
    </w:p>
    <w:p>
      <w:r>
        <w:t>174  THE  RESTORED  NEW  TESTAMENT</w:t>
      </w:r>
    </w:p>
    <w:p>
      <w:r>
        <w:t>1  hat  from  the  chasm  ascended,  and  possessed  785</w:t>
      </w:r>
    </w:p>
    <w:p>
      <w:r>
        <w:t>By  grewsome  spirits  who  his  soul  distressed.</w:t>
      </w:r>
    </w:p>
    <w:p>
      <w:r>
        <w:t>And  now  so  fierce  was  he  that  none  could  bind  Mk.  v.  3-5</w:t>
      </w:r>
    </w:p>
    <w:p>
      <w:r>
        <w:t>His  brawny  limbs  or  soothe  his  maddened  mind :</w:t>
      </w:r>
    </w:p>
    <w:p>
      <w:r>
        <w:t>When  chains  and  fetters  on  his  limbs  they  put,</w:t>
      </w:r>
    </w:p>
    <w:p>
      <w:r>
        <w:t>He  burst  his  bonds  and  freed  both  hand  and  foot.  790</w:t>
      </w:r>
    </w:p>
    <w:p>
      <w:r>
        <w:t>He  prowled  among  the  tombs  and  roamed  the  hills,</w:t>
      </w:r>
    </w:p>
    <w:p>
      <w:r>
        <w:t>Crying  aloud,  and  adding  to  his  ills</w:t>
      </w:r>
    </w:p>
    <w:p>
      <w:r>
        <w:t>By  gashing  his  own  flesh  with  jagged  stones;</w:t>
      </w:r>
    </w:p>
    <w:p>
      <w:r>
        <w:t>And  e'en  in  sleep  he  breathed  with  sobs  and  moans.</w:t>
      </w:r>
    </w:p>
    <w:p>
      <w:r>
        <w:t>Now  catching  sight  of  Jesus,  this  poor  man,  Lk.  viii.  28,  30,  31</w:t>
      </w:r>
    </w:p>
    <w:p>
      <w:r>
        <w:t>Screaming  insanely,  to  the  Healer  ran,  796</w:t>
      </w:r>
    </w:p>
    <w:p>
      <w:r>
        <w:t>And  at  his  feet  fell  down.    Then  Jesus  asked :</w:t>
      </w:r>
    </w:p>
    <w:p>
      <w:r>
        <w:t>"What  is  your  name?"    But  many  ghosts  were  masked</w:t>
      </w:r>
    </w:p>
    <w:p>
      <w:r>
        <w:t>By  that  one  hapless  human  form,  and  they,</w:t>
      </w:r>
    </w:p>
    <w:p>
      <w:r>
        <w:t>Using  its  lips,  replied :  "What  boots  it,  pray,  Matt.  viii.  29</w:t>
      </w:r>
    </w:p>
    <w:p>
      <w:r>
        <w:t>That  you  should  know  our  names  ?    W^e  are  a  crowd,  801</w:t>
      </w:r>
    </w:p>
    <w:p>
      <w:r>
        <w:t>And  many  are  our  names.     Are  you  allowed</w:t>
      </w:r>
    </w:p>
    <w:p>
      <w:r>
        <w:t>By  him  whose  power  o'er  Erebos  extends Hither  to  come,  and  ere  his  season  ends</w:t>
      </w:r>
    </w:p>
    <w:p>
      <w:r>
        <w:t>Imprison  us  ?    Nay ;  do  not  drive  us  back  805</w:t>
      </w:r>
    </w:p>
    <w:p>
      <w:r>
        <w:t>To  Erebos  through  that  earth-riven  crack</w:t>
      </w:r>
    </w:p>
    <w:p>
      <w:r>
        <w:t>By  which  awhile  ago  we  took  our  flight</w:t>
      </w:r>
    </w:p>
    <w:p>
      <w:r>
        <w:t>To  find  a  home  in  this  unguarded  wight."</w:t>
      </w:r>
    </w:p>
    <w:p>
      <w:r>
        <w:t>Now,  on  the  hills  a  herd  of  many  swine  Lk.  viii.  32-37</w:t>
      </w:r>
    </w:p>
    <w:p>
      <w:r>
        <w:t>Were  grazing  greedily.     The  ghosts  malign,  810</w:t>
      </w:r>
    </w:p>
    <w:p>
      <w:r>
        <w:t>Knowing  that  Jesus  from  their  human  den</w:t>
      </w:r>
    </w:p>
    <w:p>
      <w:r>
        <w:t>Would  now  expel  them,  him  entreated  then</w:t>
      </w:r>
    </w:p>
    <w:p>
      <w:r>
        <w:t>That  he  would  let  them  take  the  swine  instead</w:t>
      </w:r>
    </w:p>
    <w:p>
      <w:r>
        <w:t>For  habitations ;  and  they  gladly  sped,</w:t>
      </w:r>
    </w:p>
    <w:p>
      <w:r>
        <w:t>When  he  had  given  permission,  to  exchange  815</w:t>
      </w:r>
    </w:p>
    <w:p>
      <w:r>
        <w:t>Their  human  ghost-hotel  for  homes  more  strange.</w:t>
      </w:r>
    </w:p>
    <w:p>
      <w:r>
        <w:t>Thinking  their  lust  for  life  they  still  might  glut</w:t>
      </w:r>
    </w:p>
    <w:p>
      <w:r>
        <w:t>While  dw^elling  in  those  porcine  bodies ;  but</w:t>
      </w:r>
    </w:p>
    <w:p>
      <w:r>
        <w:t>The  decent  swine,  refusing  in  disgust</w:t>
      </w:r>
    </w:p>
    <w:p>
      <w:r>
        <w:t>To  house  those  filthy  ghosts  of  human  lust,  820</w:t>
      </w:r>
    </w:p>
    <w:p>
      <w:r>
        <w:t>THE  CROWNING  OF  JESUS  175</w:t>
      </w:r>
    </w:p>
    <w:p>
      <w:r>
        <w:t>Rushed  down  the  shore  that  to  the  water  shelves,</w:t>
      </w:r>
    </w:p>
    <w:p>
      <w:r>
        <w:t>And  in  the  cleanly  ocean  drowned  themselves.</w:t>
      </w:r>
    </w:p>
    <w:p>
      <w:r>
        <w:t>Now  when  the  swineherds  saw^  the  grievous  fate</w:t>
      </w:r>
    </w:p>
    <w:p>
      <w:r>
        <w:t>That  had  befallen  their  herd,  they  went,  irate</w:t>
      </w:r>
    </w:p>
    <w:p>
      <w:r>
        <w:t>At  having  lost  their  swine,  and  spread  the  news  825</w:t>
      </w:r>
    </w:p>
    <w:p>
      <w:r>
        <w:t>Throughout  the  city  and  its  wide  purlieus,</w:t>
      </w:r>
    </w:p>
    <w:p>
      <w:r>
        <w:t>Thus  saying  to  the  spirit-worshippers,</w:t>
      </w:r>
    </w:p>
    <w:p>
      <w:r>
        <w:t>Of  whom  were  many  there :  "Our  swine,  good  sirs,</w:t>
      </w:r>
    </w:p>
    <w:p>
      <w:r>
        <w:t>Would  not  have  perished  had  he  let  alone</w:t>
      </w:r>
    </w:p>
    <w:p>
      <w:r>
        <w:t>Your  spirits,  which  to  Hades  now  have  flown."  830</w:t>
      </w:r>
    </w:p>
    <w:p>
      <w:r>
        <w:t>Then  all  the  worshippers  of  spirits  ran</w:t>
      </w:r>
    </w:p>
    <w:p>
      <w:r>
        <w:t>To  Jesus,  at  whose  feet  the  grateful  man,</w:t>
      </w:r>
    </w:p>
    <w:p>
      <w:r>
        <w:t>Now  clothed  and  sane,  was  sitting.    All  were  stirred</w:t>
      </w:r>
    </w:p>
    <w:p>
      <w:r>
        <w:t>By  wrath  and  fear ;  and  with  but  one  curt  word</w:t>
      </w:r>
    </w:p>
    <w:p>
      <w:r>
        <w:t>They  bade  him  leave  their  land  without  delay;  Mk.  v.  17</w:t>
      </w:r>
    </w:p>
    <w:p>
      <w:r>
        <w:t>So,  entering  the  ship,  he  sailed  away.  836</w:t>
      </w:r>
    </w:p>
    <w:p>
      <w:r>
        <w:t>II</w:t>
      </w:r>
    </w:p>
    <w:p>
      <w:r>
        <w:t>Jesus  ascended  now  the  sacred  Mount  Mk.  iii.  13,  14</w:t>
      </w:r>
    </w:p>
    <w:p>
      <w:r>
        <w:t>Whose  twelve  encircling  peaks  on  earth  recount</w:t>
      </w:r>
    </w:p>
    <w:p>
      <w:r>
        <w:t>The  twelve  great  starry  stations  which  in  heaven</w:t>
      </w:r>
    </w:p>
    <w:p>
      <w:r>
        <w:t>Are  traversed  by  the  Sun  and  planets  seven ;  840</w:t>
      </w:r>
    </w:p>
    <w:p>
      <w:r>
        <w:t>And  having  taken  there  the  central  throne,</w:t>
      </w:r>
    </w:p>
    <w:p>
      <w:r>
        <w:t>He  called  his  twelve  disciples.    To  the  zone</w:t>
      </w:r>
    </w:p>
    <w:p>
      <w:r>
        <w:t>Of  lesser  thrones  around  him  they  all  came</w:t>
      </w:r>
    </w:p>
    <w:p>
      <w:r>
        <w:t>And  took  their  several  seats,  each  one  by  name</w:t>
      </w:r>
    </w:p>
    <w:p>
      <w:r>
        <w:t>Responding.     And  he  likened  James  and  John,  Mk.  iii.  16-19</w:t>
      </w:r>
    </w:p>
    <w:p>
      <w:r>
        <w:t>Of  those  companions  he  relied  upon,  846</w:t>
      </w:r>
    </w:p>
    <w:p>
      <w:r>
        <w:t>To  forked  lightnings  of  the  shining  cloud,</w:t>
      </w:r>
    </w:p>
    <w:p>
      <w:r>
        <w:t>Simon  and  Andrew  to  the  thunders  loud,</w:t>
      </w:r>
    </w:p>
    <w:p>
      <w:r>
        <w:t>And  Judas  to  the  thunderbolt  that  smites</w:t>
      </w:r>
    </w:p>
    <w:p>
      <w:r>
        <w:t>Him  whom  the  Sire  exalts  to  heavenly  heights ;  850</w:t>
      </w:r>
    </w:p>
    <w:p>
      <w:r>
        <w:t>While  Mary  and  six  other  sisters  there,</w:t>
      </w:r>
    </w:p>
    <w:p>
      <w:r>
        <w:t>Forming  a  semicircle  bright  and  fair.</w:t>
      </w:r>
    </w:p>
    <w:p>
      <w:r>
        <w:t>176  THE  RESTORED  NEW  TESTAMENT</w:t>
      </w:r>
    </w:p>
    <w:p>
      <w:r>
        <w:t>He  likened  to  the  seven  divers  tints</w:t>
      </w:r>
    </w:p>
    <w:p>
      <w:r>
        <w:t>Which  Iris  on  the  pale  blue  sky  imprints.</w:t>
      </w:r>
    </w:p>
    <w:p>
      <w:r>
        <w:t>Then  Simon  said  to  him :  "To  follow  you  Matt.  xix.  27-29</w:t>
      </w:r>
    </w:p>
    <w:p>
      <w:r>
        <w:t>We  have  renounced  the  w'orld.    Now  what  is  due  856</w:t>
      </w:r>
    </w:p>
    <w:p>
      <w:r>
        <w:t>To  us  as  our  reward  ?"    And  he  replied :</w:t>
      </w:r>
    </w:p>
    <w:p>
      <w:r>
        <w:t>"Companions,  ye  whom  I  have  sanctified,</w:t>
      </w:r>
    </w:p>
    <w:p>
      <w:r>
        <w:t>When  I  am  born  anew,  and  take  my  throne</w:t>
      </w:r>
    </w:p>
    <w:p>
      <w:r>
        <w:t>To  rule  the  Realm,  all  ye,  who  now  have  shown  860</w:t>
      </w:r>
    </w:p>
    <w:p>
      <w:r>
        <w:t>Your  faith  in  me,  in  my  exalted  hour</w:t>
      </w:r>
    </w:p>
    <w:p>
      <w:r>
        <w:t>Shall  sit  upon  twelve  thrones,  with  sceptred  power</w:t>
      </w:r>
    </w:p>
    <w:p>
      <w:r>
        <w:t>Over  the  twelve  great  houses  wherein  all</w:t>
      </w:r>
    </w:p>
    <w:p>
      <w:r>
        <w:t>The  hosts  of  heaven  reside,  both  great  and  small.</w:t>
      </w:r>
    </w:p>
    <w:p>
      <w:r>
        <w:t>Whoever  may  renounce  his  house  on  earth —  865</w:t>
      </w:r>
    </w:p>
    <w:p>
      <w:r>
        <w:t>The  mortal  form  his  soul  received  at  birth —</w:t>
      </w:r>
    </w:p>
    <w:p>
      <w:r>
        <w:t>And  all  false  riches  in  this  world  of  death,</w:t>
      </w:r>
    </w:p>
    <w:p>
      <w:r>
        <w:t>To  seek  rebirth  in  the  most  holy  Breath,  Lk.  xviii.  30</w:t>
      </w:r>
    </w:p>
    <w:p>
      <w:r>
        <w:t>The  great  World-Mother,  shall  when  born  anew</w:t>
      </w:r>
    </w:p>
    <w:p>
      <w:r>
        <w:t>Receive  a  house  etern  and  riches  true ;  870</w:t>
      </w:r>
    </w:p>
    <w:p>
      <w:r>
        <w:t>He  in  the  Realm's  most  stately  edifice.</w:t>
      </w:r>
    </w:p>
    <w:p>
      <w:r>
        <w:t>The  palace  of  the  King,  shall  dwell  in  bliss.</w:t>
      </w:r>
    </w:p>
    <w:p>
      <w:r>
        <w:t>A  quenchless  light  the  Self  has  placed  in  man,  Matt.  v.  14</w:t>
      </w:r>
    </w:p>
    <w:p>
      <w:r>
        <w:t>That  by  its  magic  radiance  he  might  scan</w:t>
      </w:r>
    </w:p>
    <w:p>
      <w:r>
        <w:t>All  things  whate'er,  apparent  or  arcane,  875 The  inner  and  the  outer  worlds  contain,</w:t>
      </w:r>
    </w:p>
    <w:p>
      <w:r>
        <w:t>Thus  with  the  faultless  vision  of  the  Seer</w:t>
      </w:r>
    </w:p>
    <w:p>
      <w:r>
        <w:t>Piercing  the  heights  and  depths,  the  far  and  near.</w:t>
      </w:r>
    </w:p>
    <w:p>
      <w:r>
        <w:t>The  Self  bestowed  this  light,  but  ne'er  designed That  man  should  mask  it  in  his  murky  mind,  880</w:t>
      </w:r>
    </w:p>
    <w:p>
      <w:r>
        <w:t>As  one  might  hide  a  brightly  burning  lamp  Lk.  xi.  33,  34</w:t>
      </w:r>
    </w:p>
    <w:p>
      <w:r>
        <w:t>Under  a  tub  or  in  a  cellar  damp !</w:t>
      </w:r>
    </w:p>
    <w:p>
      <w:r>
        <w:t>Nay ;  on  the  lampstand  placed,  and  duly  trimmed,</w:t>
      </w:r>
    </w:p>
    <w:p>
      <w:r>
        <w:t>The  lamp  should  glad  the  house  with  light  undimmed.</w:t>
      </w:r>
    </w:p>
    <w:p>
      <w:r>
        <w:t>This  sacred  lamp  in  man  the  Mystics  call  885</w:t>
      </w:r>
    </w:p>
    <w:p>
      <w:r>
        <w:t>The  'single  eye';  and  when  it  may  befall</w:t>
      </w:r>
    </w:p>
    <w:p>
      <w:r>
        <w:t>That  it  is  open,  the  supernal  light</w:t>
      </w:r>
    </w:p>
    <w:p>
      <w:r>
        <w:t>Bathes  all  his  inner  being,  and  his  sight</w:t>
      </w:r>
    </w:p>
    <w:p>
      <w:r>
        <w:t>THE  CROWNING  OF  JESUS  177</w:t>
      </w:r>
    </w:p>
    <w:p>
      <w:r>
        <w:t>Reaches  beyond  the  bounds  of  time  and  space;</w:t>
      </w:r>
    </w:p>
    <w:p>
      <w:r>
        <w:t>But  in  the  man  whom  bHnding  sins  debase  890</w:t>
      </w:r>
    </w:p>
    <w:p>
      <w:r>
        <w:t>The  holy  h'ght  is  hid,  the  eye  ne'er  opes, And  he  in  mental  darkness  blindly  gropes.</w:t>
      </w:r>
    </w:p>
    <w:p>
      <w:r>
        <w:t>If  ye  were  thus  benighted,  how,  forsooth.</w:t>
      </w:r>
    </w:p>
    <w:p>
      <w:r>
        <w:t>Could  ye  have  walked  with  me  the  way  of  Truth  ?</w:t>
      </w:r>
    </w:p>
    <w:p>
      <w:r>
        <w:t>But  there  is  nothing  latent  or  suppressed  Lk.  viii.  17,  18</w:t>
      </w:r>
    </w:p>
    <w:p>
      <w:r>
        <w:t>That  shall  not,  in  due  time,  be  manifest;  896</w:t>
      </w:r>
    </w:p>
    <w:p>
      <w:r>
        <w:t>That  which  to-day  seems  hopelessly  obscure</w:t>
      </w:r>
    </w:p>
    <w:p>
      <w:r>
        <w:t>Will  yield,  to-morrow,  meanings  clear  and  sure.</w:t>
      </w:r>
    </w:p>
    <w:p>
      <w:r>
        <w:t>Therefore  take  heed,  when  mysteries  ye  learn,</w:t>
      </w:r>
    </w:p>
    <w:p>
      <w:r>
        <w:t>To  measure  broadly  all  you  may  discern ;  900</w:t>
      </w:r>
    </w:p>
    <w:p>
      <w:r>
        <w:t>For  by  the  rule  you  use,  the  Gods  anew</w:t>
      </w:r>
    </w:p>
    <w:p>
      <w:r>
        <w:t>Will  measure  out  the  sacred  truths  to  you ;</w:t>
      </w:r>
    </w:p>
    <w:p>
      <w:r>
        <w:t>And  ye  with  open  minds  shall  thereby  gain</w:t>
      </w:r>
    </w:p>
    <w:p>
      <w:r>
        <w:t>The  truths  that  in  the  deathless  soul  remain</w:t>
      </w:r>
    </w:p>
    <w:p>
      <w:r>
        <w:t>From  life  to  life.    For  death  but  clarifies  905</w:t>
      </w:r>
    </w:p>
    <w:p>
      <w:r>
        <w:t>And  widens  more  the  wisdom  of  the  wise ;</w:t>
      </w:r>
    </w:p>
    <w:p>
      <w:r>
        <w:t>But  when  false  learning  only  man  has  known.</w:t>
      </w:r>
    </w:p>
    <w:p>
      <w:r>
        <w:t>Death  strips  him  of  the  wealth  he  deems  his  own."</w:t>
      </w:r>
    </w:p>
    <w:p>
      <w:r>
        <w:t>Thus  having  said,  he  consecrated  then  Lk.  x.  i</w:t>
      </w:r>
    </w:p>
    <w:p>
      <w:r>
        <w:t>Other  disciples:  thirty-six  were  men,  910</w:t>
      </w:r>
    </w:p>
    <w:p>
      <w:r>
        <w:t>And  thirty-six  were  women.     Round  the  twelve</w:t>
      </w:r>
    </w:p>
    <w:p>
      <w:r>
        <w:t>They  stood  upon  the  mountain-sides  that  shelve</w:t>
      </w:r>
    </w:p>
    <w:p>
      <w:r>
        <w:t>From  summit  down  to  earth — like  stars  on  high</w:t>
      </w:r>
    </w:p>
    <w:p>
      <w:r>
        <w:t>In  clusters  shining  in  the  vaulted  sky.</w:t>
      </w:r>
    </w:p>
    <w:p>
      <w:r>
        <w:t>He  likened  them,  the  seventy  and  two,  Lk.  vi.  13</w:t>
      </w:r>
    </w:p>
    <w:p>
      <w:r>
        <w:t>To  Hermes,  swiftly  bearing  tidings  true,  916</w:t>
      </w:r>
    </w:p>
    <w:p>
      <w:r>
        <w:t>And  Aphrodite,  risen  from  the  foam</w:t>
      </w:r>
    </w:p>
    <w:p>
      <w:r>
        <w:t>Of  the  aethereal  sea,  to  seek  a  home</w:t>
      </w:r>
    </w:p>
    <w:p>
      <w:r>
        <w:t>Within  the  hearts  of  men;  and  them  he  sent,  Lk.  x.  i,  2</w:t>
      </w:r>
    </w:p>
    <w:p>
      <w:r>
        <w:t>As  they  were  wedded  couples,  eloquent  920</w:t>
      </w:r>
    </w:p>
    <w:p>
      <w:r>
        <w:t>With  words  of  love,  to  go  before  his  face,</w:t>
      </w:r>
    </w:p>
    <w:p>
      <w:r>
        <w:t>Now  shining  sun-like,  unto  every  place</w:t>
      </w:r>
    </w:p>
    <w:p>
      <w:r>
        <w:t>And  city  where  he  meant  to  show  the  might</w:t>
      </w:r>
    </w:p>
    <w:p>
      <w:r>
        <w:t>And  glory  of  his  presence.     Thus  at  night</w:t>
      </w:r>
    </w:p>
    <w:p>
      <w:r>
        <w:t>178  THE  RESTORED  NEW  TESTAMENT</w:t>
      </w:r>
    </w:p>
    <w:p>
      <w:r>
        <w:t>The  silvery  stars  precede  in  wide  array  925</w:t>
      </w:r>
    </w:p>
    <w:p>
      <w:r>
        <w:t>The  golden  splendor  of  the  Lord  of  Day.</w:t>
      </w:r>
    </w:p>
    <w:p>
      <w:r>
        <w:t>And  ere  he  sent  them  forth  he  thus  addressed</w:t>
      </w:r>
    </w:p>
    <w:p>
      <w:r>
        <w:t>His  messengers  of  love  with  high  behest :</w:t>
      </w:r>
    </w:p>
    <w:p>
      <w:r>
        <w:t>"The  summer  now  advances,  and  the  yield</w:t>
      </w:r>
    </w:p>
    <w:p>
      <w:r>
        <w:t>Of  yellow  grain  is  great ;  but  in  the  field  930</w:t>
      </w:r>
    </w:p>
    <w:p>
      <w:r>
        <w:t>The  reapers  are  but  few :  so  seek  ye  more</w:t>
      </w:r>
    </w:p>
    <w:p>
      <w:r>
        <w:t>Throughout  the  land,  and  as  ye  go  implore</w:t>
      </w:r>
    </w:p>
    <w:p>
      <w:r>
        <w:t>The  Goddess  of  the  Harvest  to  inspire</w:t>
      </w:r>
    </w:p>
    <w:p>
      <w:r>
        <w:t>With  willingness  the  w'orkers  ye  would  hire.</w:t>
      </w:r>
    </w:p>
    <w:p>
      <w:r>
        <w:t>And  on  your  journey  go  but  lightly  clad,  Mk.  vi.  8,  9</w:t>
      </w:r>
    </w:p>
    <w:p>
      <w:r>
        <w:t>Hasting  along  the  road  as  if  you  had  936</w:t>
      </w:r>
    </w:p>
    <w:p>
      <w:r>
        <w:t>Wings  on  your  sandals  and  had  also  donned</w:t>
      </w:r>
    </w:p>
    <w:p>
      <w:r>
        <w:t>The  winged  hat.    Your  fascinating  wand</w:t>
      </w:r>
    </w:p>
    <w:p>
      <w:r>
        <w:t>Take  with  you,  also  your  persuasive  purse;</w:t>
      </w:r>
    </w:p>
    <w:p>
      <w:r>
        <w:t>And  tarry  not  w'ith  idlers  to  converse,  Lk.  x.  4-1 1</w:t>
      </w:r>
    </w:p>
    <w:p>
      <w:r>
        <w:t>But  bear  in  mind  that  you  are  sent  to  look  941</w:t>
      </w:r>
    </w:p>
    <w:p>
      <w:r>
        <w:t>For  workers  who  will  wield  the  reaping-hook.</w:t>
      </w:r>
    </w:p>
    <w:p>
      <w:r>
        <w:t>The  tirst  house  you  may  enter,  say  to  all,</w:t>
      </w:r>
    </w:p>
    <w:p>
      <w:r>
        <w:t>'Peace  to  this  house !'    And  if  an  answering  call</w:t>
      </w:r>
    </w:p>
    <w:p>
      <w:r>
        <w:t>Of  welcome  comes  from  one  whom  Peace  has  blessed,  945</w:t>
      </w:r>
    </w:p>
    <w:p>
      <w:r>
        <w:t>Then  on  that  worthy  house  your  peace  will  rest ;</w:t>
      </w:r>
    </w:p>
    <w:p>
      <w:r>
        <w:t>But  if  it  meet  with  no  response  of  love.</w:t>
      </w:r>
    </w:p>
    <w:p>
      <w:r>
        <w:t>Your  peace  will  softly,  like  a  homing  dove.</w:t>
      </w:r>
    </w:p>
    <w:p>
      <w:r>
        <w:t>Return  to  you.    Where  you  are  welcomed,  stay.</w:t>
      </w:r>
    </w:p>
    <w:p>
      <w:r>
        <w:t>And  from  your  well-filled  purse  your  host  repay :  950</w:t>
      </w:r>
    </w:p>
    <w:p>
      <w:r>
        <w:t>Go  not  from  house  to  house  like  overfed</w:t>
      </w:r>
    </w:p>
    <w:p>
      <w:r>
        <w:t>Priest-beggars  whining  thanks  o'er  wheedled  bread.</w:t>
      </w:r>
    </w:p>
    <w:p>
      <w:r>
        <w:t>In  any  city  where  the  men  are  quick</w:t>
      </w:r>
    </w:p>
    <w:p>
      <w:r>
        <w:t>To  do  you  honor,  soothe  and  heal  their  sick.</w:t>
      </w:r>
    </w:p>
    <w:p>
      <w:r>
        <w:t>Using  your  golden  w^and  with  serpents  twined;  955</w:t>
      </w:r>
    </w:p>
    <w:p>
      <w:r>
        <w:t>And  say  to  all,  'The  King  who  seeks  to  find</w:t>
      </w:r>
    </w:p>
    <w:p>
      <w:r>
        <w:t>His  Starry  Realm  is  coming  now  to  you.'</w:t>
      </w:r>
    </w:p>
    <w:p>
      <w:r>
        <w:t>But  when  in  any  city  men  pursue</w:t>
      </w:r>
    </w:p>
    <w:p>
      <w:r>
        <w:t>The  w'ays  of  unbelief  and  worldly  phlegm,</w:t>
      </w:r>
    </w:p>
    <w:p>
      <w:r>
        <w:t>Walk  proudly  through  its  streets  and  say  to  them :  960</w:t>
      </w:r>
    </w:p>
    <w:p>
      <w:r>
        <w:t>THE  CROWNING  OF  JESUS  179</w:t>
      </w:r>
    </w:p>
    <w:p>
      <w:r>
        <w:t>'Ye  who  have  closed  your  doors  in  mean  distrust</w:t>
      </w:r>
    </w:p>
    <w:p>
      <w:r>
        <w:t>Against  us,  breathe  ye  now  the  choking  dust</w:t>
      </w:r>
    </w:p>
    <w:p>
      <w:r>
        <w:t>That  in  your  streets  our  winged  feet  have  stirred !</w:t>
      </w:r>
    </w:p>
    <w:p>
      <w:r>
        <w:t>Yet  know  ye,  we  were  sent  to  bring  you  word</w:t>
      </w:r>
    </w:p>
    <w:p>
      <w:r>
        <w:t>That  soon  the  King  whose  tidings  we  convey,  965</w:t>
      </w:r>
    </w:p>
    <w:p>
      <w:r>
        <w:t>Seeking  his  Starry  Reahn,  shall  pass  this  way.'</w:t>
      </w:r>
    </w:p>
    <w:p>
      <w:r>
        <w:t>Go  now,  my  messengers,  and  ever  keep</w:t>
      </w:r>
    </w:p>
    <w:p>
      <w:r>
        <w:t>All  my  commands.    Behold,  like  harmless  sheep  Matt.  x.  16</w:t>
      </w:r>
    </w:p>
    <w:p>
      <w:r>
        <w:t>I  send  you  forth  the  ravening  wolves  among ;</w:t>
      </w:r>
    </w:p>
    <w:p>
      <w:r>
        <w:t>So  be  as  crafty  and  adroit  of  tongue  970</w:t>
      </w:r>
    </w:p>
    <w:p>
      <w:r>
        <w:t>As  Hermes'  sacred  serpents,  and  yet  be</w:t>
      </w:r>
    </w:p>
    <w:p>
      <w:r>
        <w:t>As  Aphrodite's  doves  from  venom  free."</w:t>
      </w:r>
    </w:p>
    <w:p>
      <w:r>
        <w:t>The  messengers  of  Love  and  Thought  withdrew,  Lk.  ix.  6</w:t>
      </w:r>
    </w:p>
    <w:p>
      <w:r>
        <w:t>And  went  to  do  his  bidding,  passing  through</w:t>
      </w:r>
    </w:p>
    <w:p>
      <w:r>
        <w:t>The  cities,  telling  that  the  King  approached,  975</w:t>
      </w:r>
    </w:p>
    <w:p>
      <w:r>
        <w:t>Seeking  his  Realm ;  and  ever  as  they  broached</w:t>
      </w:r>
    </w:p>
    <w:p>
      <w:r>
        <w:t>The  need  of  reapers  in  the  sacred  field.</w:t>
      </w:r>
    </w:p>
    <w:p>
      <w:r>
        <w:t>The  weak  they  strengthened,  and  the  sick  they  healed.</w:t>
      </w:r>
    </w:p>
    <w:p>
      <w:r>
        <w:t>But  Jesus  and  his  twelve  companions  stayed ;  Mk.  vi.  30-34</w:t>
      </w:r>
    </w:p>
    <w:p>
      <w:r>
        <w:t>And  next  they  clubbed  together  and  purveyed  980</w:t>
      </w:r>
    </w:p>
    <w:p>
      <w:r>
        <w:t>Provisions  for  a  picnic.     "Let  us  go."</w:t>
      </w:r>
    </w:p>
    <w:p>
      <w:r>
        <w:t>Said  he,  "to  some  secluded  spot,  and  know</w:t>
      </w:r>
    </w:p>
    <w:p>
      <w:r>
        <w:t>How  freedom  for  a  while  from  grave  pursuits</w:t>
      </w:r>
    </w:p>
    <w:p>
      <w:r>
        <w:t>The  mind  refreshes,  and  the  strength  recruits."</w:t>
      </w:r>
    </w:p>
    <w:p>
      <w:r>
        <w:t>So  joyously  aboard  the  ship  they  got  985</w:t>
      </w:r>
    </w:p>
    <w:p>
      <w:r>
        <w:t>And  sailed  away  to  a  sequestered  spot,</w:t>
      </w:r>
    </w:p>
    <w:p>
      <w:r>
        <w:t>To  have  an  outing  from  the  crowds  apart ;</w:t>
      </w:r>
    </w:p>
    <w:p>
      <w:r>
        <w:t>But  when  the  crowd  saw  them  take  ship  and  start</w:t>
      </w:r>
    </w:p>
    <w:p>
      <w:r>
        <w:t>They  followed  them  afoot  with  rapid  pace</w:t>
      </w:r>
    </w:p>
    <w:p>
      <w:r>
        <w:t>Along  the  shore,  and  at  the  picnic  place  990</w:t>
      </w:r>
    </w:p>
    <w:p>
      <w:r>
        <w:t>Pressed  round  the  gracious  Teacher.    Jesus  felt</w:t>
      </w:r>
    </w:p>
    <w:p>
      <w:r>
        <w:t>His  very  heart  with  tender  pity  melt</w:t>
      </w:r>
    </w:p>
    <w:p>
      <w:r>
        <w:t>To  see  how  few  of  life's  fair  things  belong</w:t>
      </w:r>
    </w:p>
    <w:p>
      <w:r>
        <w:t>To  common  folks,  who  by  the  rich  and  strong</w:t>
      </w:r>
    </w:p>
    <w:p>
      <w:r>
        <w:t>Are  plundered  and  downtrodden,  e'en  as  sheep  995</w:t>
      </w:r>
    </w:p>
    <w:p>
      <w:r>
        <w:t>Are  scattered  and  destroyed  when  on  them  leap</w:t>
      </w:r>
    </w:p>
    <w:p>
      <w:r>
        <w:t>i8o  THE  RESTORED  NEW  TESTAMENT</w:t>
      </w:r>
    </w:p>
    <w:p>
      <w:r>
        <w:t>The  wolves,  fleet-footed  and  with  cruel  jaws,</w:t>
      </w:r>
    </w:p>
    <w:p>
      <w:r>
        <w:t>Who  prowl  in  packs  to  fill  their  hungry  maws;</w:t>
      </w:r>
    </w:p>
    <w:p>
      <w:r>
        <w:t>And  so  he  welcomed  there  the  crowds  that  pressed</w:t>
      </w:r>
    </w:p>
    <w:p>
      <w:r>
        <w:t>About  him  even  on  his  day  of  rest,  looo</w:t>
      </w:r>
    </w:p>
    <w:p>
      <w:r>
        <w:t>And  them  the  noble  truths  he  freely  taught</w:t>
      </w:r>
    </w:p>
    <w:p>
      <w:r>
        <w:t>That  holy  Seers  from  Heaven  to  Earth  have  brought.</w:t>
      </w:r>
    </w:p>
    <w:p>
      <w:r>
        <w:t>But  when  the  sun  low  to  the  west  had  sped  Lk.  ix.  12</w:t>
      </w:r>
    </w:p>
    <w:p>
      <w:r>
        <w:t>The  twelve  companions  came  to  him  and  said :</w:t>
      </w:r>
    </w:p>
    <w:p>
      <w:r>
        <w:t>"Dismiss  the  crowds,  that  they  may  go  away  1005 To  villages  or  places  where  they  may</w:t>
      </w:r>
    </w:p>
    <w:p>
      <w:r>
        <w:t>In  the  surrounding  country  purchase  food ;</w:t>
      </w:r>
    </w:p>
    <w:p>
      <w:r>
        <w:t>For  there  is  none  in  this  wild  solitude."</w:t>
      </w:r>
    </w:p>
    <w:p>
      <w:r>
        <w:t>He  said  to  them:  "Nay;  these  are  guests  of  mine.         Matt.  xiv.  16</w:t>
      </w:r>
    </w:p>
    <w:p>
      <w:r>
        <w:t>And  ere  they  go  't  is  fit  that  they  should  dine."  loio</w:t>
      </w:r>
    </w:p>
    <w:p>
      <w:r>
        <w:t>But  they  replied :  "Two  fishes  and  five  loaves  Lk.  ix.  13-17</w:t>
      </w:r>
    </w:p>
    <w:p>
      <w:r>
        <w:t>Are  all  we  have.    Your  'guests'  have  come  in  droves,</w:t>
      </w:r>
    </w:p>
    <w:p>
      <w:r>
        <w:t>Forty-nine  hundred,  whom  we  did  not  call ;</w:t>
      </w:r>
    </w:p>
    <w:p>
      <w:r>
        <w:t>And  yet  you  say  that  we  should  feed  them  all."</w:t>
      </w:r>
    </w:p>
    <w:p>
      <w:r>
        <w:t>But  Jesus  said  to  them:  "Make  forty-nine  1015</w:t>
      </w:r>
    </w:p>
    <w:p>
      <w:r>
        <w:t>Mess-parties  of  them,  having  them  recline</w:t>
      </w:r>
    </w:p>
    <w:p>
      <w:r>
        <w:t>In  easy  posture  on  the  soft  green  sward."</w:t>
      </w:r>
    </w:p>
    <w:p>
      <w:r>
        <w:t>And  so  arranged,  e'en  as  the  sky  is  starred</w:t>
      </w:r>
    </w:p>
    <w:p>
      <w:r>
        <w:t>With  constellations  ruled  by  sacred  powers,</w:t>
      </w:r>
    </w:p>
    <w:p>
      <w:r>
        <w:t>He  likened  them  to  garden  beds  of  flowers ;  Mk.  vi.  39</w:t>
      </w:r>
    </w:p>
    <w:p>
      <w:r>
        <w:t>For  they  were  somewhat  gaudily  arrayed  1021</w:t>
      </w:r>
    </w:p>
    <w:p>
      <w:r>
        <w:t>In  colored  garments  rich  w4th  every  shade.</w:t>
      </w:r>
    </w:p>
    <w:p>
      <w:r>
        <w:t>Then  Jesus  took  the  loaves  and  fishes — seven</w:t>
      </w:r>
    </w:p>
    <w:p>
      <w:r>
        <w:t>Portions  of  food — and  while  the  vault  of  heaven</w:t>
      </w:r>
    </w:p>
    <w:p>
      <w:r>
        <w:t>He  circled  with  his  gaze,  contemplative,  1025</w:t>
      </w:r>
    </w:p>
    <w:p>
      <w:r>
        <w:t>Praying  the  seven  Planet-Gods  to  give</w:t>
      </w:r>
    </w:p>
    <w:p>
      <w:r>
        <w:t>Their  power  of  increase,  he  broke  up  the  food</w:t>
      </w:r>
    </w:p>
    <w:p>
      <w:r>
        <w:t>In  many  fragments  for  the  multitude.</w:t>
      </w:r>
    </w:p>
    <w:p>
      <w:r>
        <w:t>And  gave  them  to  the  twelve  to  serve  the  rest.</w:t>
      </w:r>
    </w:p>
    <w:p>
      <w:r>
        <w:t>They  ate,  and  had  their  fill.    When  every  guest  1030</w:t>
      </w:r>
    </w:p>
    <w:p>
      <w:r>
        <w:t>Had  finished,  each  companion  heaping  filled</w:t>
      </w:r>
    </w:p>
    <w:p>
      <w:r>
        <w:t>His  basket  from  the  morsels  that  were  spilled :</w:t>
      </w:r>
    </w:p>
    <w:p>
      <w:r>
        <w:t>THE  CROWNING  OF  JESUS  i8i</w:t>
      </w:r>
    </w:p>
    <w:p>
      <w:r>
        <w:t>Thus  twelve  big  basket  fills  in  all  they  gained</w:t>
      </w:r>
    </w:p>
    <w:p>
      <w:r>
        <w:t>By  gathering  up  the  fragments  that  remained.</w:t>
      </w:r>
    </w:p>
    <w:p>
      <w:r>
        <w:t>And  now  the  messengers  he  had  despatched,  Lk.  x.  17-20</w:t>
      </w:r>
    </w:p>
    <w:p>
      <w:r>
        <w:t>The  seventy-two  in  lovely  couples  matched,  1036</w:t>
      </w:r>
    </w:p>
    <w:p>
      <w:r>
        <w:t>Returned  rejoicing,  their  report  to  bring,</w:t>
      </w:r>
    </w:p>
    <w:p>
      <w:r>
        <w:t>Thus  saying :  "In  your  name,  O  gracious  King,</w:t>
      </w:r>
    </w:p>
    <w:p>
      <w:r>
        <w:t>All  honored  us,  and  e'en  the  Demigods</w:t>
      </w:r>
    </w:p>
    <w:p>
      <w:r>
        <w:t>Obeyed  us  when  they  saw  our  serpent-rods."  1040</w:t>
      </w:r>
    </w:p>
    <w:p>
      <w:r>
        <w:t>He  said  to  them :  "I,  gazing  o'er  the  world. Beheld  our  foe,  the  Evil  Genius,  hurled</w:t>
      </w:r>
    </w:p>
    <w:p>
      <w:r>
        <w:t>From  heaven,  writhing  'neath  the  fiery  lash</w:t>
      </w:r>
    </w:p>
    <w:p>
      <w:r>
        <w:t>Swung  from  on  high,  the  lightning's  jagged  flash ;</w:t>
      </w:r>
    </w:p>
    <w:p>
      <w:r>
        <w:t>And  with  him  all  the  hateful  brood  who  own  1045</w:t>
      </w:r>
    </w:p>
    <w:p>
      <w:r>
        <w:t>Through  him  their  power  were  from  high  heaven  thrown.</w:t>
      </w:r>
    </w:p>
    <w:p>
      <w:r>
        <w:t>And  now  he  roams  the  earth ;  but  unto  you</w:t>
      </w:r>
    </w:p>
    <w:p>
      <w:r>
        <w:t>I  give  the  power  whereby  you  can  subdue</w:t>
      </w:r>
    </w:p>
    <w:p>
      <w:r>
        <w:t>That  Evil  Genius,  and  receive  no  harm  :</w:t>
      </w:r>
    </w:p>
    <w:p>
      <w:r>
        <w:t>For  with  your  wand's  mysterious  light  you  charm  1050 The  duteous  Demigods,  and  with  its  fire</w:t>
      </w:r>
    </w:p>
    <w:p>
      <w:r>
        <w:t>Destroy  the  stinging  scorpions  of  desire.</w:t>
      </w:r>
    </w:p>
    <w:p>
      <w:r>
        <w:t>But  natheless  rejoice  not  that  from  choice</w:t>
      </w:r>
    </w:p>
    <w:p>
      <w:r>
        <w:t>The  Demigods  obey  you ;  but  rejoice</w:t>
      </w:r>
    </w:p>
    <w:p>
      <w:r>
        <w:t>That  as  the  powers  which  you  personify  1051;</w:t>
      </w:r>
    </w:p>
    <w:p>
      <w:r>
        <w:t>Your  names  are  written  in  the  pictured  sky."</w:t>
      </w:r>
    </w:p>
    <w:p>
      <w:r>
        <w:t>Of  all  the  men  of  learning  one  alone  Matt.  viii.  19-22</w:t>
      </w:r>
    </w:p>
    <w:p>
      <w:r>
        <w:t>To  Jesus  came  and  his  desire  made  known</w:t>
      </w:r>
    </w:p>
    <w:p>
      <w:r>
        <w:t>To  learn  the  sacred  science ;  and  said  he :</w:t>
      </w:r>
    </w:p>
    <w:p>
      <w:r>
        <w:t>"Teacher,  where'er  thou  goest  I  '11  follow  thee."  1060</w:t>
      </w:r>
    </w:p>
    <w:p>
      <w:r>
        <w:t>But  Jesus  spoke  to  him  these  warning  words :</w:t>
      </w:r>
    </w:p>
    <w:p>
      <w:r>
        <w:t>"The  foxes  dwell  in  holes,  and  e'en  the  birds</w:t>
      </w:r>
    </w:p>
    <w:p>
      <w:r>
        <w:t>That  swiftly  wing  the  air  abide  in  nests;</w:t>
      </w:r>
    </w:p>
    <w:p>
      <w:r>
        <w:t>But  nowhere  on  this  earth  his  head  he  rests</w:t>
      </w:r>
    </w:p>
    <w:p>
      <w:r>
        <w:t>Who  calmly  studies  through  unnumbered  years  1065</w:t>
      </w:r>
    </w:p>
    <w:p>
      <w:r>
        <w:t>The  sacred  science  of  the  self-born  Seers:</w:t>
      </w:r>
    </w:p>
    <w:p>
      <w:r>
        <w:t>For  he  no  home  or  place  of  rest  can  find</w:t>
      </w:r>
    </w:p>
    <w:p>
      <w:r>
        <w:t>Save  in  the  Realm  of  the  Eternal  Mind."</w:t>
      </w:r>
    </w:p>
    <w:p>
      <w:r>
        <w:t>iS2  THE  RESTORED  NEW  TESTAMENT</w:t>
      </w:r>
    </w:p>
    <w:p>
      <w:r>
        <w:t>Said  one  who  longed  his  teaching  to  receive :</w:t>
      </w:r>
    </w:p>
    <w:p>
      <w:r>
        <w:t>"Teacher,  I  '11  follow  thee;  but  give  me  leave  1070</w:t>
      </w:r>
    </w:p>
    <w:p>
      <w:r>
        <w:t>To  bury  now  my  father."    Jesus  said:</w:t>
      </w:r>
    </w:p>
    <w:p>
      <w:r>
        <w:t>"Come  thou  with  me,  and  let  the  living-dead</w:t>
      </w:r>
    </w:p>
    <w:p>
      <w:r>
        <w:t>Bury  their  dead."    Another  also  tried  Lk.  ix.  61,  62</w:t>
      </w:r>
    </w:p>
    <w:p>
      <w:r>
        <w:t>To  gain  delay,  and  said :  "Awhile  abide,</w:t>
      </w:r>
    </w:p>
    <w:p>
      <w:r>
        <w:t>Teacher,  for  me,  till  I  have  bid  farewell  io75</w:t>
      </w:r>
    </w:p>
    <w:p>
      <w:r>
        <w:t>To  all  the  folks  who  at  my  homestead  dwell."</w:t>
      </w:r>
    </w:p>
    <w:p>
      <w:r>
        <w:t>But  Jesus  said  to  him :  "Why  tarry  now  ?</w:t>
      </w:r>
    </w:p>
    <w:p>
      <w:r>
        <w:t>No  man  who  grasps  the  handles  of  the  plow,</w:t>
      </w:r>
    </w:p>
    <w:p>
      <w:r>
        <w:t>But  fondly  keeps  his  face  turned  back  to  see</w:t>
      </w:r>
    </w:p>
    <w:p>
      <w:r>
        <w:t>The  folks  behind  him,  can  keep  pace  with  me :  1080</w:t>
      </w:r>
    </w:p>
    <w:p>
      <w:r>
        <w:t>None  whom  the  petty  cares  of  life  o'er  whelm</w:t>
      </w:r>
    </w:p>
    <w:p>
      <w:r>
        <w:t>Is  qualified  to  gain  the  Starry  Realm.</w:t>
      </w:r>
    </w:p>
    <w:p>
      <w:r>
        <w:t>Whoever  comes  to  me,  yet  loves  me  less  Lk.  xiv.  26</w:t>
      </w:r>
    </w:p>
    <w:p>
      <w:r>
        <w:t>Than  mortal  kindred  who  his  home  may  bless.</w:t>
      </w:r>
    </w:p>
    <w:p>
      <w:r>
        <w:t>Or  even  than  his  soul — the  dual  mean  1085</w:t>
      </w:r>
    </w:p>
    <w:p>
      <w:r>
        <w:t>His  mortal  and  immortal  selves  between —</w:t>
      </w:r>
    </w:p>
    <w:p>
      <w:r>
        <w:t>Can  not  be  my  disciple.     For,  indeed.  Matt.  x.  34-39 The  Self  comes  not  on  earth  to  sow  the  seed</w:t>
      </w:r>
    </w:p>
    <w:p>
      <w:r>
        <w:t>Of  poppied  lethargy  which  men  call  peace</w:t>
      </w:r>
    </w:p>
    <w:p>
      <w:r>
        <w:t>When  from  the  soul's  ennobling  toil  they  cease :  1090</w:t>
      </w:r>
    </w:p>
    <w:p>
      <w:r>
        <w:t>Nay;  when  he  comes  he  sows  the  seed  of  strife.</w:t>
      </w:r>
    </w:p>
    <w:p>
      <w:r>
        <w:t>The  struggle  to  achieve  immortal  life.</w:t>
      </w:r>
    </w:p>
    <w:p>
      <w:r>
        <w:t>The  Self  Divine  must  sever  that  which  dies</w:t>
      </w:r>
    </w:p>
    <w:p>
      <w:r>
        <w:t>From  that  which  dies  not.    E'en  the  loving  ties</w:t>
      </w:r>
    </w:p>
    <w:p>
      <w:r>
        <w:t>Of  family,  of  souls  conjoined  by  birth,  1^95</w:t>
      </w:r>
    </w:p>
    <w:p>
      <w:r>
        <w:t>Restrain  the  soul  and  bind  it  to  the  earth.</w:t>
      </w:r>
    </w:p>
    <w:p>
      <w:r>
        <w:t>And  he  who  loves  his  parents  and  the  rest</w:t>
      </w:r>
    </w:p>
    <w:p>
      <w:r>
        <w:t>More  than  he  loves  the  Self  has  thus  confessed</w:t>
      </w:r>
    </w:p>
    <w:p>
      <w:r>
        <w:t>That  he  is  yet  too  puny  to  begin</w:t>
      </w:r>
    </w:p>
    <w:p>
      <w:r>
        <w:t>My  high  discipleship  and  discipline:  IIOO</w:t>
      </w:r>
    </w:p>
    <w:p>
      <w:r>
        <w:t>Yea ;  he  has  yet  to  learn  that  all  who  live</w:t>
      </w:r>
    </w:p>
    <w:p>
      <w:r>
        <w:t>Are  but  a  family  superlative.</w:t>
      </w:r>
    </w:p>
    <w:p>
      <w:r>
        <w:t>Whoso  my  true  disciple  wills  to  be,  Lk.  ix.  23,  24</w:t>
      </w:r>
    </w:p>
    <w:p>
      <w:r>
        <w:t>Let  him  renounce,  at  once  and  finally,</w:t>
      </w:r>
    </w:p>
    <w:p>
      <w:r>
        <w:t>THE  CROWNING  OF  JESUS  183</w:t>
      </w:r>
    </w:p>
    <w:p>
      <w:r>
        <w:t>The  fancied  self  of  him,  that  fondly  clings  1105</w:t>
      </w:r>
    </w:p>
    <w:p>
      <w:r>
        <w:t>To  animal  existence  and  the  things</w:t>
      </w:r>
    </w:p>
    <w:p>
      <w:r>
        <w:t>Which  to  the  Self  Eternal  are  but  dross,</w:t>
      </w:r>
    </w:p>
    <w:p>
      <w:r>
        <w:t>And  let  him  patiently  sustain  his  cross —</w:t>
      </w:r>
    </w:p>
    <w:p>
      <w:r>
        <w:t>The  feeble  human  form  of  moulded  clay—</w:t>
      </w:r>
    </w:p>
    <w:p>
      <w:r>
        <w:t>And  follow  me  upon  the  shining  way.  1 1 10</w:t>
      </w:r>
    </w:p>
    <w:p>
      <w:r>
        <w:t>He,  selfish,  who  his  soul  would  find  and  save,</w:t>
      </w:r>
    </w:p>
    <w:p>
      <w:r>
        <w:t>Shall  lose  it  in  the  gloom  beyond  the  grave ;</w:t>
      </w:r>
    </w:p>
    <w:p>
      <w:r>
        <w:t>But  he,  forgetting  self,  who  seeks  to  bless</w:t>
      </w:r>
    </w:p>
    <w:p>
      <w:r>
        <w:t>All  beings,  and  in  lofty  carelessness</w:t>
      </w:r>
    </w:p>
    <w:p>
      <w:r>
        <w:t>Loses  his  soul  among  the  whole  mankind,  1 1 1 5</w:t>
      </w:r>
    </w:p>
    <w:p>
      <w:r>
        <w:t>In  the  Eternal  Light  his  soul  shall  find.</w:t>
      </w:r>
    </w:p>
    <w:p>
      <w:r>
        <w:t>Consider  well  your  strength,  not  once,  but  thrice,       Lk.  xiv.  28-34</w:t>
      </w:r>
    </w:p>
    <w:p>
      <w:r>
        <w:t>Ere  you  essay  the  final  sacrifice.</w:t>
      </w:r>
    </w:p>
    <w:p>
      <w:r>
        <w:t>For  which  of  you,  if  he  had  fully  willed</w:t>
      </w:r>
    </w:p>
    <w:p>
      <w:r>
        <w:t>A  splendid  castle  for  himself  to  build,  1120</w:t>
      </w:r>
    </w:p>
    <w:p>
      <w:r>
        <w:t>Would  not  first  estimate  the  cost,  and  count</w:t>
      </w:r>
    </w:p>
    <w:p>
      <w:r>
        <w:t>His  gold,  to  know  he  had  the  full  amount</w:t>
      </w:r>
    </w:p>
    <w:p>
      <w:r>
        <w:t>For  its  completion?    Else  when  he  had  laid</w:t>
      </w:r>
    </w:p>
    <w:p>
      <w:r>
        <w:t>A  fine  foundation,  he  should  then  be  stayed</w:t>
      </w:r>
    </w:p>
    <w:p>
      <w:r>
        <w:t>For  lack  of  funds,  and  all  beholding  it  1125</w:t>
      </w:r>
    </w:p>
    <w:p>
      <w:r>
        <w:t>Should  laugh  at  that  foundation,  and  should  twit</w:t>
      </w:r>
    </w:p>
    <w:p>
      <w:r>
        <w:t>Its  fatuous  builder,  saying :  'He  began</w:t>
      </w:r>
    </w:p>
    <w:p>
      <w:r>
        <w:t>To  build  his  castle ;  but,  poor  foolish  man,</w:t>
      </w:r>
    </w:p>
    <w:p>
      <w:r>
        <w:t>He  could  not  finish  it,  and  now  he  owns</w:t>
      </w:r>
    </w:p>
    <w:p>
      <w:r>
        <w:t>Nothing  on  earth  but  those  foundation-stones.'  1130</w:t>
      </w:r>
    </w:p>
    <w:p>
      <w:r>
        <w:t>Again,  what  king,  should  threatening  war-clouds  lower</w:t>
      </w:r>
    </w:p>
    <w:p>
      <w:r>
        <w:t>Over  his  realm  and  some  adjoining  power.</w:t>
      </w:r>
    </w:p>
    <w:p>
      <w:r>
        <w:t>Would  not  take  counsel  with  his  generals  first,</w:t>
      </w:r>
    </w:p>
    <w:p>
      <w:r>
        <w:t>To  estimate  his  strength,  before  he  durst</w:t>
      </w:r>
    </w:p>
    <w:p>
      <w:r>
        <w:t>Engage  in  war  when  he  could  only  bring  ii35</w:t>
      </w:r>
    </w:p>
    <w:p>
      <w:r>
        <w:t>Ten  thousand  men  against  the  other  king.</w:t>
      </w:r>
    </w:p>
    <w:p>
      <w:r>
        <w:t>Who  marched  with  twenty  thousand?    li  he  lack</w:t>
      </w:r>
    </w:p>
    <w:p>
      <w:r>
        <w:t>The  force  to  meet  the  enemy's  attack.</w:t>
      </w:r>
    </w:p>
    <w:p>
      <w:r>
        <w:t>He  sends,  before  his  peril  may  increase,</w:t>
      </w:r>
    </w:p>
    <w:p>
      <w:r>
        <w:t>An  embassy  to  sue  for  terms  of  peace.  1140</w:t>
      </w:r>
    </w:p>
    <w:p>
      <w:r>
        <w:t>i84  THE  RESTORED  NEW  TESTAMENT</w:t>
      </w:r>
    </w:p>
    <w:p>
      <w:r>
        <w:t>Now,  he  who  will  not  count  the  cost,  and  make</w:t>
      </w:r>
    </w:p>
    <w:p>
      <w:r>
        <w:t>The  great  renunciation  for  my  sake,</w:t>
      </w:r>
    </w:p>
    <w:p>
      <w:r>
        <w:t>Relinquishing  all  worldly  ties,  and  all</w:t>
      </w:r>
    </w:p>
    <w:p>
      <w:r>
        <w:t>The  mental  joys  that  may  his  soul  enthrall,</w:t>
      </w:r>
    </w:p>
    <w:p>
      <w:r>
        <w:t>Can  not  be  my  disciple.    Many  prize  II45</w:t>
      </w:r>
    </w:p>
    <w:p>
      <w:r>
        <w:t>False  learning,  built  of  thoughts  that  crystallize</w:t>
      </w:r>
    </w:p>
    <w:p>
      <w:r>
        <w:t>To  forms  inert,  until  the  soul  is  killed —</w:t>
      </w:r>
    </w:p>
    <w:p>
      <w:r>
        <w:t>Crushed  'neath  the  stones  wherewith  the  mind  is  filled.</w:t>
      </w:r>
    </w:p>
    <w:p>
      <w:r>
        <w:t>No  man,  unless  his  inner  eye  is  blind.</w:t>
      </w:r>
    </w:p>
    <w:p>
      <w:r>
        <w:t>With  thought-concretions  burdens  thus  his  mind.  1150</w:t>
      </w:r>
    </w:p>
    <w:p>
      <w:r>
        <w:t>Even  the  lighter  lore  that  men  call  wit</w:t>
      </w:r>
    </w:p>
    <w:p>
      <w:r>
        <w:t>Grows  stale ;  for  though  they  truly  liken  it</w:t>
      </w:r>
    </w:p>
    <w:p>
      <w:r>
        <w:t>To  spice,  and  spice  is  good,  yet  if  it  may</w:t>
      </w:r>
    </w:p>
    <w:p>
      <w:r>
        <w:t>Its  flavor  lose,  the  spice  is  thrown  away.  Matt.  v.  13</w:t>
      </w:r>
    </w:p>
    <w:p>
      <w:r>
        <w:t>No  man  can  serve,  whose  rectitude  is  strict,  Alatt.  vi.  24,  25</w:t>
      </w:r>
    </w:p>
    <w:p>
      <w:r>
        <w:t>Two  masters  when  their  interests  conflict;  1156</w:t>
      </w:r>
    </w:p>
    <w:p>
      <w:r>
        <w:t>For  if  he  serves  the  one  with  loyalty</w:t>
      </w:r>
    </w:p>
    <w:p>
      <w:r>
        <w:t>He  wrongs  the  other  to  the  same  degree.</w:t>
      </w:r>
    </w:p>
    <w:p>
      <w:r>
        <w:t>You  can  not,  even  for  your  selfish  use,</w:t>
      </w:r>
    </w:p>
    <w:p>
      <w:r>
        <w:t>Serve  both  the  Heavenly  and  the  Stygian  Zeus :  11 60</w:t>
      </w:r>
    </w:p>
    <w:p>
      <w:r>
        <w:t>One  rules  above,  the  other  rules  below  ;</w:t>
      </w:r>
    </w:p>
    <w:p>
      <w:r>
        <w:t>If  Zeus  you  serve,  grim  Plouton  lets  you  go.</w:t>
      </w:r>
    </w:p>
    <w:p>
      <w:r>
        <w:t>Seek  not  his  shadowy  realm,  nor  cultivate</w:t>
      </w:r>
    </w:p>
    <w:p>
      <w:r>
        <w:t>The  psychic  powers  of  which  pretenders  prate,</w:t>
      </w:r>
    </w:p>
    <w:p>
      <w:r>
        <w:t>Who  think  the  rules  of  diet  they  contrive  1 165</w:t>
      </w:r>
    </w:p>
    <w:p>
      <w:r>
        <w:t>Will  somehow  make  the  lunar  body  thrive :</w:t>
      </w:r>
    </w:p>
    <w:p>
      <w:r>
        <w:t>Such  powers  all  fail,  and  in  the  world  of  shades</w:t>
      </w:r>
    </w:p>
    <w:p>
      <w:r>
        <w:t>The  psychic  form  of  every  mortal  fades.</w:t>
      </w:r>
    </w:p>
    <w:p>
      <w:r>
        <w:t>It  is  enough  if  you  obey  with  care  Lk.  xii.  23</w:t>
      </w:r>
    </w:p>
    <w:p>
      <w:r>
        <w:t>The  laws  of  health,  and  eat  what  simple  fare  1170</w:t>
      </w:r>
    </w:p>
    <w:p>
      <w:r>
        <w:t>The  body  needs ;  then  let  your  soul  be  fed</w:t>
      </w:r>
    </w:p>
    <w:p>
      <w:r>
        <w:t>At  banquets  which  the  gracious  Gods  have  spread.</w:t>
      </w:r>
    </w:p>
    <w:p>
      <w:r>
        <w:t>And  care  not  if  your  body  be  not  dressed</w:t>
      </w:r>
    </w:p>
    <w:p>
      <w:r>
        <w:t>In  pleasing  raiment.    For  what  boots  the  rest.</w:t>
      </w:r>
    </w:p>
    <w:p>
      <w:r>
        <w:t>If  you  are  sound  in  health  and  pure  of  soul?  II75</w:t>
      </w:r>
    </w:p>
    <w:p>
      <w:r>
        <w:t>Can  you,  by  focussed  force  of  thought  control  Matt.  vi.  27</w:t>
      </w:r>
    </w:p>
    <w:p>
      <w:r>
        <w:t>THE  CROWNING  OF  JESUS  185</w:t>
      </w:r>
    </w:p>
    <w:p>
      <w:r>
        <w:t>That  little  vibrant  centre  in  your  brain</w:t>
      </w:r>
    </w:p>
    <w:p>
      <w:r>
        <w:t>From  which  all  organs  in  your  body  gain</w:t>
      </w:r>
    </w:p>
    <w:p>
      <w:r>
        <w:t>Their  vital  force,  and  which  compels  and  guides</w:t>
      </w:r>
    </w:p>
    <w:p>
      <w:r>
        <w:t>The  body's  growth,  wherein  the  soul  abides  ?  1 180</w:t>
      </w:r>
    </w:p>
    <w:p>
      <w:r>
        <w:t>If  not,  then  why  distress  your  mind  to  know  Lk.  xii.  26</w:t>
      </w:r>
    </w:p>
    <w:p>
      <w:r>
        <w:t>The  means  to  make  your  psychic  body  grow  ?</w:t>
      </w:r>
    </w:p>
    <w:p>
      <w:r>
        <w:t>And  wherefore  let  your  thoughts  on  raiment  dwell?  Matt.  vi.</w:t>
      </w:r>
    </w:p>
    <w:p>
      <w:r>
        <w:t>Consider  how,  in  meadow-land  and  dell,  28-30,  33</w:t>
      </w:r>
    </w:p>
    <w:p>
      <w:r>
        <w:t>The  lilies  grow,  and  all  the  flowers  of  spring:  1 185</w:t>
      </w:r>
    </w:p>
    <w:p>
      <w:r>
        <w:t>They  neither  spin  nor  weave,  and  yet  no  king-,</w:t>
      </w:r>
    </w:p>
    <w:p>
      <w:r>
        <w:t>With  crown  and  royal  robes,  was  e'er  arrayed Like  one  of  these.    Now,  if  the  Father  made</w:t>
      </w:r>
    </w:p>
    <w:p>
      <w:r>
        <w:t>Such  raiment  for  the  wild  flowers  that  to-day</w:t>
      </w:r>
    </w:p>
    <w:p>
      <w:r>
        <w:t>Breathe  beauty,  but  to-morrow  fade  away  11 90</w:t>
      </w:r>
    </w:p>
    <w:p>
      <w:r>
        <w:t>'Neath  the  too  ardent  glances  of  the  sun.</w:t>
      </w:r>
    </w:p>
    <w:p>
      <w:r>
        <w:t>Shall  he  not  honor  you,  and  every  one</w:t>
      </w:r>
    </w:p>
    <w:p>
      <w:r>
        <w:t>Attaining  his  Eternal  Realm  of  Light,</w:t>
      </w:r>
    </w:p>
    <w:p>
      <w:r>
        <w:t>With  robes  of  glory  dazzling  to  the  sight?</w:t>
      </w:r>
    </w:p>
    <w:p>
      <w:r>
        <w:t>Seek,  then,  the  Realm  that  evermore  endures,  II95</w:t>
      </w:r>
    </w:p>
    <w:p>
      <w:r>
        <w:t>And  all  the  powers  and  glories  shall  be  yours.</w:t>
      </w:r>
    </w:p>
    <w:p>
      <w:r>
        <w:t>Beware  of  all  pretended  seers  and  shams  Matt.  vii.  15</w:t>
      </w:r>
    </w:p>
    <w:p>
      <w:r>
        <w:t>Who  come  to  you  in  guise  of  guileless  lambs.</w:t>
      </w:r>
    </w:p>
    <w:p>
      <w:r>
        <w:t>But  whose  dark  souls,  which  hideous  demons  swa}-,</w:t>
      </w:r>
    </w:p>
    <w:p>
      <w:r>
        <w:t>Are  ravening  wolves  that  prowl  for  human  prey.  1200</w:t>
      </w:r>
    </w:p>
    <w:p>
      <w:r>
        <w:t>And  follow  not  the  exoteric  priests,  Matt.  xv.  14</w:t>
      </w:r>
    </w:p>
    <w:p>
      <w:r>
        <w:t>Who  celebrate  religious  rites  and  feasts —</w:t>
      </w:r>
    </w:p>
    <w:p>
      <w:r>
        <w:t>Unmeaning  to  themselves  as  to  their  flocks —</w:t>
      </w:r>
    </w:p>
    <w:p>
      <w:r>
        <w:t>And  teach  strange  doctrines  they  call  orthodox.</w:t>
      </w:r>
    </w:p>
    <w:p>
      <w:r>
        <w:t>To  their  dogmatic  teaching  give  no  heed  :  1205</w:t>
      </w:r>
    </w:p>
    <w:p>
      <w:r>
        <w:t>Blind  guides  are  they.    And  if  a  blind  man  lead</w:t>
      </w:r>
    </w:p>
    <w:p>
      <w:r>
        <w:t>Another  blind  man,  follower  and  guide</w:t>
      </w:r>
    </w:p>
    <w:p>
      <w:r>
        <w:t>Lito  the  selfsame  pit  shall  surely  slide.</w:t>
      </w:r>
    </w:p>
    <w:p>
      <w:r>
        <w:t>The  man  who  makes  the  priest  his  teacher  shows  Lk.  vi.  40</w:t>
      </w:r>
    </w:p>
    <w:p>
      <w:r>
        <w:t>How  little  of  the  larger  life  he  knows ;  12 10</w:t>
      </w:r>
    </w:p>
    <w:p>
      <w:r>
        <w:t>And  like  the  priestly  model  he  beholds</w:t>
      </w:r>
    </w:p>
    <w:p>
      <w:r>
        <w:t>His  own  too  waxen  character  he  moulds.</w:t>
      </w:r>
    </w:p>
    <w:p>
      <w:r>
        <w:t>i86  THE  RESTORED  NEW  TESTAMENT</w:t>
      </w:r>
    </w:p>
    <w:p>
      <w:r>
        <w:t>Be  circumspect,  and  through  the  narrow  gate  Matt.  vii.  13,  14</w:t>
      </w:r>
    </w:p>
    <w:p>
      <w:r>
        <w:t>Enter  ye  in.    Life's  pathways  separate:</w:t>
      </w:r>
    </w:p>
    <w:p>
      <w:r>
        <w:t>The  one,  so  very  broad  and  easy,  slopes  121 5</w:t>
      </w:r>
    </w:p>
    <w:p>
      <w:r>
        <w:t>To  where  the  mighty  gate  of  Plouton  opes;</w:t>
      </w:r>
    </w:p>
    <w:p>
      <w:r>
        <w:t>Thither  the  many  go ;  a  very  few</w:t>
      </w:r>
    </w:p>
    <w:p>
      <w:r>
        <w:t>In  Tartaros  forever  sink  from  view ;</w:t>
      </w:r>
    </w:p>
    <w:p>
      <w:r>
        <w:t>But  all  the  others  through  the  gate  of  birth</w:t>
      </w:r>
    </w:p>
    <w:p>
      <w:r>
        <w:t>Rise,  purified,  to  live  again  on  earth.  1220</w:t>
      </w:r>
    </w:p>
    <w:p>
      <w:r>
        <w:t>The  other  is  a  small  old  path  that  winds</w:t>
      </w:r>
    </w:p>
    <w:p>
      <w:r>
        <w:t>Steeply  up  rocky  places ;  he  who  finds</w:t>
      </w:r>
    </w:p>
    <w:p>
      <w:r>
        <w:t>The  lofty  summit  that  it  rises  to</w:t>
      </w:r>
    </w:p>
    <w:p>
      <w:r>
        <w:t>Sees  there  a  golden  gate,  and  passing  through</w:t>
      </w:r>
    </w:p>
    <w:p>
      <w:r>
        <w:t>Enters  the  Starry  Realm:  thus  having  found  1225</w:t>
      </w:r>
    </w:p>
    <w:p>
      <w:r>
        <w:t>His  kingdom,  he  'mid  deathless  Gods  is  crowned.</w:t>
      </w:r>
    </w:p>
    <w:p>
      <w:r>
        <w:t>Yet  few  are  they  who  tread  that  path,  and  win</w:t>
      </w:r>
    </w:p>
    <w:p>
      <w:r>
        <w:t>The  portal  of  the  Realm  and  pass  within.</w:t>
      </w:r>
    </w:p>
    <w:p>
      <w:r>
        <w:t>Keep  asking,  and  the  Self's  most  precious  gift  Lk.  xi.  9,  10</w:t>
      </w:r>
    </w:p>
    <w:p>
      <w:r>
        <w:t>Of  Seership  shall  be  yours;  and  when  you  lift  1230</w:t>
      </w:r>
    </w:p>
    <w:p>
      <w:r>
        <w:t>Your  vision  to  the  stars,  and  search  the  height,</w:t>
      </w:r>
    </w:p>
    <w:p>
      <w:r>
        <w:t>The  small  old  path  will  shine  before  your  sight ;</w:t>
      </w:r>
    </w:p>
    <w:p>
      <w:r>
        <w:t>And  having  reached  the  portal  of  the  King,</w:t>
      </w:r>
    </w:p>
    <w:p>
      <w:r>
        <w:t>Knock,  and  the  golden  gate  will  open  swing.</w:t>
      </w:r>
    </w:p>
    <w:p>
      <w:r>
        <w:t>Now,  every  pure  disciple  w^ho  thus  asks  1235</w:t>
      </w:r>
    </w:p>
    <w:p>
      <w:r>
        <w:t>Unceasingly,  and  does  the  twelve  great  tasks</w:t>
      </w:r>
    </w:p>
    <w:p>
      <w:r>
        <w:t>That  make  for  mastery  of  self,  receives</w:t>
      </w:r>
    </w:p>
    <w:p>
      <w:r>
        <w:t>The  gift  of  Seership;  every  Seer  who  leaves</w:t>
      </w:r>
    </w:p>
    <w:p>
      <w:r>
        <w:t>Life's  beaten  highway  may  the  path  behold.</w:t>
      </w:r>
    </w:p>
    <w:p>
      <w:r>
        <w:t>And  when  he  knocks,  to  him  the  gate  of  gold  1240</w:t>
      </w:r>
    </w:p>
    <w:p>
      <w:r>
        <w:t>Opens ;  then  entering  on  winged  feet</w:t>
      </w:r>
    </w:p>
    <w:p>
      <w:r>
        <w:t>He  with  the  blest  Immortals  takes  his  seat.</w:t>
      </w:r>
    </w:p>
    <w:p>
      <w:r>
        <w:t>Not  every  one  of  those  who  supplicate  Matt.  vii.  21,  24</w:t>
      </w:r>
    </w:p>
    <w:p>
      <w:r>
        <w:t>Can  scale  the  height,  and  through  the  golden  gate</w:t>
      </w:r>
    </w:p>
    <w:p>
      <w:r>
        <w:t>Enter  the  Father's  Realm.    For  not  until  1245</w:t>
      </w:r>
    </w:p>
    <w:p>
      <w:r>
        <w:t>He  does  on  earth  the  heavenly  Father's  will</w:t>
      </w:r>
    </w:p>
    <w:p>
      <w:r>
        <w:t>May  man,  while  wearing  yet  the  garb  of  clay,</w:t>
      </w:r>
    </w:p>
    <w:p>
      <w:r>
        <w:t>The  glories  of  the  heavenly  world  survey.</w:t>
      </w:r>
    </w:p>
    <w:p>
      <w:r>
        <w:t>THE  CROWNING  OF  JESUS  187</w:t>
      </w:r>
    </w:p>
    <w:p>
      <w:r>
        <w:t>Many  are  they  who  think  they  have  discerned</w:t>
      </w:r>
    </w:p>
    <w:p>
      <w:r>
        <w:t>An  easier  way,  and  so  aside  have  turned  1250</w:t>
      </w:r>
    </w:p>
    <w:p>
      <w:r>
        <w:t>From  that  steep  path  that  daunts  the  dallying  soul,</w:t>
      </w:r>
    </w:p>
    <w:p>
      <w:r>
        <w:t>Yet  claim  to  follow  me,  and  would  cajole</w:t>
      </w:r>
    </w:p>
    <w:p>
      <w:r>
        <w:t>Me  to  receive  them,  falsely  saying  thus :</w:t>
      </w:r>
    </w:p>
    <w:p>
      <w:r>
        <w:t>'Teacher,  thy  potent  name  has  made  of  us</w:t>
      </w:r>
    </w:p>
    <w:p>
      <w:r>
        <w:t>True  Seers,  and  we  indeed  have  oft  expelled  1255</w:t>
      </w:r>
    </w:p>
    <w:p>
      <w:r>
        <w:t>The  evil  spirits,  and  we  have  excelled</w:t>
      </w:r>
    </w:p>
    <w:p>
      <w:r>
        <w:t>In  many  magic  arts,  in  thy  great  name.'</w:t>
      </w:r>
    </w:p>
    <w:p>
      <w:r>
        <w:t>But  unto  these  I  say :  'Cease  ye  to  claim</w:t>
      </w:r>
    </w:p>
    <w:p>
      <w:r>
        <w:t>That  you  have  gained  your  psychic  powers  of  me,</w:t>
      </w:r>
    </w:p>
    <w:p>
      <w:r>
        <w:t>Ye  dabblers  in  the  arts  of  sorcery,  1260</w:t>
      </w:r>
    </w:p>
    <w:p>
      <w:r>
        <w:t>Who  make  of  sacred  science  a  pretence.</w:t>
      </w:r>
    </w:p>
    <w:p>
      <w:r>
        <w:t>I  never  knew  you,  and  I  bid  you  hence !'</w:t>
      </w:r>
    </w:p>
    <w:p>
      <w:r>
        <w:t>Now,  every  one  who  may  his  ear  incline</w:t>
      </w:r>
    </w:p>
    <w:p>
      <w:r>
        <w:t>To  hear  these  plainly  worded  truths  of  mine.</w:t>
      </w:r>
    </w:p>
    <w:p>
      <w:r>
        <w:t>And,  understanding,  gives  to  them  effect,  1265</w:t>
      </w:r>
    </w:p>
    <w:p>
      <w:r>
        <w:t>Is  like  a  man  who,  going  to  erect  Lk.  vi,,  48</w:t>
      </w:r>
    </w:p>
    <w:p>
      <w:r>
        <w:t>A  dwelling-house,  first  wielded  well  the  spade.</w:t>
      </w:r>
    </w:p>
    <w:p>
      <w:r>
        <w:t>Dug  deep,  and  then  a  firm  foundation  laid</w:t>
      </w:r>
    </w:p>
    <w:p>
      <w:r>
        <w:t>Upon  the  rock,  and  built  upon  the  same.</w:t>
      </w:r>
    </w:p>
    <w:p>
      <w:r>
        <w:t>And  when  the  rainfall,  flood  and  tempest  came,       Matt.  vii.  25-27</w:t>
      </w:r>
    </w:p>
    <w:p>
      <w:r>
        <w:t>And  beat  upon  that  house,  it  stood  the  shock ;  1271</w:t>
      </w:r>
    </w:p>
    <w:p>
      <w:r>
        <w:t>Because  't  was  firmly  founded  on  the  rock.</w:t>
      </w:r>
    </w:p>
    <w:p>
      <w:r>
        <w:t>And  every  one  who  hears  the  words  I  speak.</w:t>
      </w:r>
    </w:p>
    <w:p>
      <w:r>
        <w:t>Yet  disregards  them,  and  departs  to  seek</w:t>
      </w:r>
    </w:p>
    <w:p>
      <w:r>
        <w:t>Instruction  of  the  charlatans  who  teach  1275</w:t>
      </w:r>
    </w:p>
    <w:p>
      <w:r>
        <w:t>That  men  with  little  toil  the  Realm  may  reach.</w:t>
      </w:r>
    </w:p>
    <w:p>
      <w:r>
        <w:t>May  well  be  likened  to  a  man  who  built</w:t>
      </w:r>
    </w:p>
    <w:p>
      <w:r>
        <w:t>His  house  upon  the  yielding  sand  and  silt.</w:t>
      </w:r>
    </w:p>
    <w:p>
      <w:r>
        <w:t>And  when  the  rainfall,  flood  and  tempest  came.</w:t>
      </w:r>
    </w:p>
    <w:p>
      <w:r>
        <w:t>And  beat  upon  that  house,  its  weakened  frame  1280</w:t>
      </w:r>
    </w:p>
    <w:p>
      <w:r>
        <w:t>Could  not  the  raging  elements  withstand.</w:t>
      </w:r>
    </w:p>
    <w:p>
      <w:r>
        <w:t>And  so  collapsed  upon  the  treacherous  sand."</w:t>
      </w:r>
    </w:p>
    <w:p>
      <w:r>
        <w:t>Jesus  one  day  expelled  a  meddlesome  Lk.  xi.  14</w:t>
      </w:r>
    </w:p>
    <w:p>
      <w:r>
        <w:t>Possessing  ghost  that  made  its  victim  dumb;</w:t>
      </w:r>
    </w:p>
    <w:p>
      <w:r>
        <w:t>i88  THE  RESTORED  NEW  TESTAMENT</w:t>
      </w:r>
    </w:p>
    <w:p>
      <w:r>
        <w:t>And  when  the  man  was  freed,  his  tongue  he  found,  1285</w:t>
      </w:r>
    </w:p>
    <w:p>
      <w:r>
        <w:t>Whereat  the  gaping  crowd  who  stood  around</w:t>
      </w:r>
    </w:p>
    <w:p>
      <w:r>
        <w:t>Were  filled  with  wonder.     But  the  outer  priests,  Matt.  xii.  24</w:t>
      </w:r>
    </w:p>
    <w:p>
      <w:r>
        <w:t>Who  herd  the  many  as  they  would  dumb  beasts.</w:t>
      </w:r>
    </w:p>
    <w:p>
      <w:r>
        <w:t>With  rancor  said:  "This  Therapeut  no  doubt  Lk,  xi.  15,  17</w:t>
      </w:r>
    </w:p>
    <w:p>
      <w:r>
        <w:t>Employs  the  power  of  Plouton  to  drive  out  1290</w:t>
      </w:r>
    </w:p>
    <w:p>
      <w:r>
        <w:t>The  evil  spirits."    Jesus,  knowing  well</w:t>
      </w:r>
    </w:p>
    <w:p>
      <w:r>
        <w:t>How  priests  thus  use  the  fabled  King  of  Hell</w:t>
      </w:r>
    </w:p>
    <w:p>
      <w:r>
        <w:t>To  keep  their  followers  subdued,  replied :</w:t>
      </w:r>
    </w:p>
    <w:p>
      <w:r>
        <w:t>"Whene'er  a  king  is  openly  defied.</w:t>
      </w:r>
    </w:p>
    <w:p>
      <w:r>
        <w:t>And  internecine  war  embroils  his  realm,  1295</w:t>
      </w:r>
    </w:p>
    <w:p>
      <w:r>
        <w:t>His  throne  is  shaken,  and  disasters  whelm</w:t>
      </w:r>
    </w:p>
    <w:p>
      <w:r>
        <w:t>The  land  he  rules.     And  every  house  where  all</w:t>
      </w:r>
    </w:p>
    <w:p>
      <w:r>
        <w:t>The  inmates  are  at  strife  must  surely  fall.</w:t>
      </w:r>
    </w:p>
    <w:p>
      <w:r>
        <w:t>If,  then,  the  grim  old  King  who  rules  the  shades      Matt.  xii.  25-28</w:t>
      </w:r>
    </w:p>
    <w:p>
      <w:r>
        <w:t>Now  lends  his  power  to  mortals,  and  thus  aids  1300</w:t>
      </w:r>
    </w:p>
    <w:p>
      <w:r>
        <w:t>Those  who  rebel  against  him  and  have  scanned</w:t>
      </w:r>
    </w:p>
    <w:p>
      <w:r>
        <w:t>The  world  etern,  how  can  his  kingdom  stand  ?</w:t>
      </w:r>
    </w:p>
    <w:p>
      <w:r>
        <w:t>H  I  by  using  Plouton's  power  expel</w:t>
      </w:r>
    </w:p>
    <w:p>
      <w:r>
        <w:t>The  shades  that  may  in  sickly  persons  dwell,</w:t>
      </w:r>
    </w:p>
    <w:p>
      <w:r>
        <w:t>What  other  power  do  your  disciples  boast  1305</w:t>
      </w:r>
    </w:p>
    <w:p>
      <w:r>
        <w:t>Who  with  fantastic  rites  cast  out  a  ghost  ?</w:t>
      </w:r>
    </w:p>
    <w:p>
      <w:r>
        <w:t>Let,  then,  your  own  barbaric  rites  be  proof</w:t>
      </w:r>
    </w:p>
    <w:p>
      <w:r>
        <w:t>That  heaven  brings  no  power  to  your  behoof.</w:t>
      </w:r>
    </w:p>
    <w:p>
      <w:r>
        <w:t>But  if,  indeed,  it  is  the  heavenly  Air,</w:t>
      </w:r>
    </w:p>
    <w:p>
      <w:r>
        <w:t>The  holy  Breath,  that  aids  me  when  by  prayer  13 10</w:t>
      </w:r>
    </w:p>
    <w:p>
      <w:r>
        <w:t>I  purify  a  man  who  is  possessed</w:t>
      </w:r>
    </w:p>
    <w:p>
      <w:r>
        <w:t>By  some  foul  shade,  and  drive  away  the  pest,</w:t>
      </w:r>
    </w:p>
    <w:p>
      <w:r>
        <w:t>Then  surely,  though  you  claim  to  be  so  wise,</w:t>
      </w:r>
    </w:p>
    <w:p>
      <w:r>
        <w:t>The  heavenly  Power  has  ta'en  you  by  surprise.</w:t>
      </w:r>
    </w:p>
    <w:p>
      <w:r>
        <w:t>Now,  when  a  stalwart  warrior,  who  has  put  13 15</w:t>
      </w:r>
    </w:p>
    <w:p>
      <w:r>
        <w:t>His  armor  on,  thus  clad  from  head  to  foot</w:t>
      </w:r>
    </w:p>
    <w:p>
      <w:r>
        <w:t>In  metal,  stands  prepared  with  spear  and  sword</w:t>
      </w:r>
    </w:p>
    <w:p>
      <w:r>
        <w:t>To  guard  his  mansion  and  his  hard-won  hoard,</w:t>
      </w:r>
    </w:p>
    <w:p>
      <w:r>
        <w:t>His  house  is  safe,  with  all  his  treasured  pelf.</w:t>
      </w:r>
    </w:p>
    <w:p>
      <w:r>
        <w:t>But  should  another,  stronger  than  himself,  1320</w:t>
      </w:r>
    </w:p>
    <w:p>
      <w:r>
        <w:t>THE  CROWNING  OF  JESUS  189</w:t>
      </w:r>
    </w:p>
    <w:p>
      <w:r>
        <w:t>Attack  and  conquer  him,  the  robber  binds</w:t>
      </w:r>
    </w:p>
    <w:p>
      <w:r>
        <w:t>The  man,  and  having  stolen  all  he  finds</w:t>
      </w:r>
    </w:p>
    <w:p>
      <w:r>
        <w:t>Inside  the  house,  strips  from  that  man  robust</w:t>
      </w:r>
    </w:p>
    <w:p>
      <w:r>
        <w:t>The  panoply  in  which  he  placed  his  trust.</w:t>
      </w:r>
    </w:p>
    <w:p>
      <w:r>
        <w:t>Guard  well  the  twelve-doored  mansion  of  the  soul  1325</w:t>
      </w:r>
    </w:p>
    <w:p>
      <w:r>
        <w:t>Against  obsessing  spirits  that  control</w:t>
      </w:r>
    </w:p>
    <w:p>
      <w:r>
        <w:t>The  mortals  who,  from  sickliness  or  sin.</w:t>
      </w:r>
    </w:p>
    <w:p>
      <w:r>
        <w:t>By  ghosts  are  conquered,  or  who  call  them  in.</w:t>
      </w:r>
    </w:p>
    <w:p>
      <w:r>
        <w:t>Who  would  his  house  invincibly  defend</w:t>
      </w:r>
    </w:p>
    <w:p>
      <w:r>
        <w:t>When  evil  spirits  may  with  him  contend  1330</w:t>
      </w:r>
    </w:p>
    <w:p>
      <w:r>
        <w:t>Must  all  his  forces  with  the  Self  unite :</w:t>
      </w:r>
    </w:p>
    <w:p>
      <w:r>
        <w:t>He  with  the  Self  must  join,  or  he  must  fight</w:t>
      </w:r>
    </w:p>
    <w:p>
      <w:r>
        <w:t>Against  the  Self;  and  he,  if  not  allied</w:t>
      </w:r>
    </w:p>
    <w:p>
      <w:r>
        <w:t>With  the  Eternal,  scatters  far  and  wide</w:t>
      </w:r>
    </w:p>
    <w:p>
      <w:r>
        <w:t>The  feebly  guarded  fruitage  of  his  toils;  ^335</w:t>
      </w:r>
    </w:p>
    <w:p>
      <w:r>
        <w:t>For  plundering  spirits  will  divide  the  spoils.</w:t>
      </w:r>
    </w:p>
    <w:p>
      <w:r>
        <w:t>And  little  it  avails  a  man  possessed</w:t>
      </w:r>
    </w:p>
    <w:p>
      <w:r>
        <w:t>When  some  one  else  expels  the  ghostly  pest :</w:t>
      </w:r>
    </w:p>
    <w:p>
      <w:r>
        <w:t>The  earth-bound  spirit,  when  he  's  driven  out.</w:t>
      </w:r>
    </w:p>
    <w:p>
      <w:r>
        <w:t>Afar  in  rainless  deserts  roams  about,  1340</w:t>
      </w:r>
    </w:p>
    <w:p>
      <w:r>
        <w:t>Seeking  some  place  whose  burning  heat  may  dry</w:t>
      </w:r>
    </w:p>
    <w:p>
      <w:r>
        <w:t>The  earthly  lusts  he  can  not  gratify;</w:t>
      </w:r>
    </w:p>
    <w:p>
      <w:r>
        <w:t>And  finding  not  a  region  where  the  heat</w:t>
      </w:r>
    </w:p>
    <w:p>
      <w:r>
        <w:t>With  his  own  boiling  passions  can  compete,</w:t>
      </w:r>
    </w:p>
    <w:p>
      <w:r>
        <w:t>He  says:  T  will  to  that  same  house  return  1345</w:t>
      </w:r>
    </w:p>
    <w:p>
      <w:r>
        <w:t>Whence  I  was  driven  out,  and  there  sojourn.'</w:t>
      </w:r>
    </w:p>
    <w:p>
      <w:r>
        <w:t>And  when  he  comes,  he  finds  it  neatly  sw^ept</w:t>
      </w:r>
    </w:p>
    <w:p>
      <w:r>
        <w:t>And  put  in  order,  though  no  guard  is  kept</w:t>
      </w:r>
    </w:p>
    <w:p>
      <w:r>
        <w:t>Upon  it,  and  the  door  is  left  ajar ;</w:t>
      </w:r>
    </w:p>
    <w:p>
      <w:r>
        <w:t>Then  going  out  he  gets  seven  ghosts  who  are  I350</w:t>
      </w:r>
    </w:p>
    <w:p>
      <w:r>
        <w:t>Worse  even  than  himself,  and  through  the  door</w:t>
      </w:r>
    </w:p>
    <w:p>
      <w:r>
        <w:t>They  enter  in  and  dwell  there.    As  before</w:t>
      </w:r>
    </w:p>
    <w:p>
      <w:r>
        <w:t>The  man  is  ghost-possessed,  but  he  is  cursed</w:t>
      </w:r>
    </w:p>
    <w:p>
      <w:r>
        <w:t>With  seven  spirits  now,  besides  the  first."</w:t>
      </w:r>
    </w:p>
    <w:p>
      <w:r>
        <w:t>Then  certain  priests  and  wiselings,  raking  o'er         Matt.  xii.  38,  39</w:t>
      </w:r>
    </w:p>
    <w:p>
      <w:r>
        <w:t>Their  scanty  stock  of  astrologic  lore.  1-356</w:t>
      </w:r>
    </w:p>
    <w:p>
      <w:r>
        <w:t>190  THE  RESTORED  NEW  TESTAMENT</w:t>
      </w:r>
    </w:p>
    <w:p>
      <w:r>
        <w:t>Said :  "Teacher,  tell  us,  from  what  stellar  sign</w:t>
      </w:r>
    </w:p>
    <w:p>
      <w:r>
        <w:t>Proceeds  the  Power  which  you  pronounce  divine?"</w:t>
      </w:r>
    </w:p>
    <w:p>
      <w:r>
        <w:t>He  answered :  "He  to  whom  that  Power  unbars</w:t>
      </w:r>
    </w:p>
    <w:p>
      <w:r>
        <w:t>The  golden  gate  is  ruler  of  the  stars;  1360</w:t>
      </w:r>
    </w:p>
    <w:p>
      <w:r>
        <w:t>But  all  the  souls  who  wear  upon  their  necks</w:t>
      </w:r>
    </w:p>
    <w:p>
      <w:r>
        <w:t>The  yoke  of  bondage  to  the  power  of  sex,</w:t>
      </w:r>
    </w:p>
    <w:p>
      <w:r>
        <w:t>And  therefore  now  in  Hades,  now  on  earth</w:t>
      </w:r>
    </w:p>
    <w:p>
      <w:r>
        <w:t>Abide,  and  through  the  gates  of  death  and  birth</w:t>
      </w:r>
    </w:p>
    <w:p>
      <w:r>
        <w:t>Pass  and  repass,  in  bodies  manifold,  1365</w:t>
      </w:r>
    </w:p>
    <w:p>
      <w:r>
        <w:t>Are  held  by  Fate  and  by  the  stars  controlled.</w:t>
      </w:r>
    </w:p>
    <w:p>
      <w:r>
        <w:t>But  if  you  seek  the  constellation  meant</w:t>
      </w:r>
    </w:p>
    <w:p>
      <w:r>
        <w:t>For  men  unversed  in  Truth,  but  sapient.</w:t>
      </w:r>
    </w:p>
    <w:p>
      <w:r>
        <w:t>Then  lift  your  eyes  and  view  the  vaulted  sky</w:t>
      </w:r>
    </w:p>
    <w:p>
      <w:r>
        <w:t>Where  Ketos  spreads  enormously  on  high;  1370</w:t>
      </w:r>
    </w:p>
    <w:p>
      <w:r>
        <w:t>Largest  of  all  the  starry  signs  is  he,</w:t>
      </w:r>
    </w:p>
    <w:p>
      <w:r>
        <w:t>The  mighty  monster  of  the  heavenly  sea.</w:t>
      </w:r>
    </w:p>
    <w:p>
      <w:r>
        <w:t>Who  symbolizes  well  the  lower  mind,</w:t>
      </w:r>
    </w:p>
    <w:p>
      <w:r>
        <w:t>Which  reasons  falsely,  since  to  Truth  't  is  blind."</w:t>
      </w:r>
    </w:p>
    <w:p>
      <w:r>
        <w:t>When  to  his  native  city  he  returned,  Matt.  xiii.  54-58</w:t>
      </w:r>
    </w:p>
    <w:p>
      <w:r>
        <w:t>And  his  disciples  with  him,  Jesus  yearned  1376</w:t>
      </w:r>
    </w:p>
    <w:p>
      <w:r>
        <w:t>To  bring  enlightenment  to  all  the  folk</w:t>
      </w:r>
    </w:p>
    <w:p>
      <w:r>
        <w:t>Whom  he  had  known  since  childhood ;  so  he  spoke</w:t>
      </w:r>
    </w:p>
    <w:p>
      <w:r>
        <w:t>Wise  words  to  them  when  he  had  entered  in</w:t>
      </w:r>
    </w:p>
    <w:p>
      <w:r>
        <w:t>The  temple  crowded  with  his  kith  and  kin.  1380</w:t>
      </w:r>
    </w:p>
    <w:p>
      <w:r>
        <w:t>But  they  derided  him  and  his  discourse,</w:t>
      </w:r>
    </w:p>
    <w:p>
      <w:r>
        <w:t>And  said :  "From  what  mysterious  hidden  source</w:t>
      </w:r>
    </w:p>
    <w:p>
      <w:r>
        <w:t>Could  he,  familiar  to  us  all,  have  gained</w:t>
      </w:r>
    </w:p>
    <w:p>
      <w:r>
        <w:t>Wisdom  which  we  ourselves  have  not  attained?</w:t>
      </w:r>
    </w:p>
    <w:p>
      <w:r>
        <w:t>Can  he  indeed  in  magic  arts  be  versed  1385</w:t>
      </w:r>
    </w:p>
    <w:p>
      <w:r>
        <w:t>When  in  our  city  he  was  born  and  nursed  ?</w:t>
      </w:r>
    </w:p>
    <w:p>
      <w:r>
        <w:t>For  is  he  not,  in  fact,  the  oldest  son</w:t>
      </w:r>
    </w:p>
    <w:p>
      <w:r>
        <w:t>Of  Joseph,  master-builder,  and  of  one</w:t>
      </w:r>
    </w:p>
    <w:p>
      <w:r>
        <w:t>Named  Mary,  Joseph's  wife?    And  these  young  men Who  follovk'  him,  our  fellow-citizen —  1390</w:t>
      </w:r>
    </w:p>
    <w:p>
      <w:r>
        <w:t>Are  not  the  five  his  brothers  all,  whose  names</w:t>
      </w:r>
    </w:p>
    <w:p>
      <w:r>
        <w:t>Are  Judas,  Simon,  Andrew,  John  and  James  ?</w:t>
      </w:r>
    </w:p>
    <w:p>
      <w:r>
        <w:t>THE  CROWNING  OF  JESUS  191</w:t>
      </w:r>
    </w:p>
    <w:p>
      <w:r>
        <w:t>And  are  not  these  his  seven  sisters,  known</w:t>
      </w:r>
    </w:p>
    <w:p>
      <w:r>
        <w:t>To  us  since  they  from  babyhood  have  grown  ?"</w:t>
      </w:r>
    </w:p>
    <w:p>
      <w:r>
        <w:t>And  so  they  took  offence ;  for  in  their  eyes  1395</w:t>
      </w:r>
    </w:p>
    <w:p>
      <w:r>
        <w:t>None  but  a  stranger  could  be  great  and  wise,</w:t>
      </w:r>
    </w:p>
    <w:p>
      <w:r>
        <w:t>Nor  could  a  man  be  perfect  if  not  dead.</w:t>
      </w:r>
    </w:p>
    <w:p>
      <w:r>
        <w:t>But  Jesus  turned  to  them  who  scoffed,  and  said :  Mk.  vi.  4,  5</w:t>
      </w:r>
    </w:p>
    <w:p>
      <w:r>
        <w:t>"A  Seer  is  not  dishonored  to  his  face</w:t>
      </w:r>
    </w:p>
    <w:p>
      <w:r>
        <w:t>Save  by  his  friends  and  in  his  native  place."  1400</w:t>
      </w:r>
    </w:p>
    <w:p>
      <w:r>
        <w:t>Balked  by  their  incredulity  and  phlegm,</w:t>
      </w:r>
    </w:p>
    <w:p>
      <w:r>
        <w:t>Enlightenment  he  could  not  bring  to  them ;</w:t>
      </w:r>
    </w:p>
    <w:p>
      <w:r>
        <w:t>For  wisdom,  power  and  grace  no  Seer  imparts</w:t>
      </w:r>
    </w:p>
    <w:p>
      <w:r>
        <w:t>To  men  of  mean  and  unreceptive  hearts.</w:t>
      </w:r>
    </w:p>
    <w:p>
      <w:r>
        <w:t>So  from  that  stifling  temple  he  withdrew,  Matt.  xiii.  1-3</w:t>
      </w:r>
    </w:p>
    <w:p>
      <w:r>
        <w:t>And  went  to  breathe  the  purer  air  that  blew  1406</w:t>
      </w:r>
    </w:p>
    <w:p>
      <w:r>
        <w:t>Refreshingly  along  the  wave-washed  strand.</w:t>
      </w:r>
    </w:p>
    <w:p>
      <w:r>
        <w:t>There  by  the  sea  he  rested  on  the  sand ;</w:t>
      </w:r>
    </w:p>
    <w:p>
      <w:r>
        <w:t>But  when  a  crowd  came  round  him  he  arose,</w:t>
      </w:r>
    </w:p>
    <w:p>
      <w:r>
        <w:t>And  entering  the  ship,  its  prow  he  chose  1410</w:t>
      </w:r>
    </w:p>
    <w:p>
      <w:r>
        <w:t>As  't  were  his  chair,  and  thus  began  to  teach</w:t>
      </w:r>
    </w:p>
    <w:p>
      <w:r>
        <w:t>The  eager  throng  of  listeners  on  the  beach :</w:t>
      </w:r>
    </w:p>
    <w:p>
      <w:r>
        <w:t>''To  what  shall  we  compare  the  Realm  Divine?  Mk.  iv.  30-32</w:t>
      </w:r>
    </w:p>
    <w:p>
      <w:r>
        <w:t>Or  how  with  allegoric  speech  define</w:t>
      </w:r>
    </w:p>
    <w:p>
      <w:r>
        <w:t>The  consciousness  in  Godhead  merged?    But  nay;  14^5</w:t>
      </w:r>
    </w:p>
    <w:p>
      <w:r>
        <w:t>By  no  similitude  can  we  display</w:t>
      </w:r>
    </w:p>
    <w:p>
      <w:r>
        <w:t>That  Starry  Realm  commensurate  with  the  All.</w:t>
      </w:r>
    </w:p>
    <w:p>
      <w:r>
        <w:t>Yet  small  is  its  beginning,  very  small :</w:t>
      </w:r>
    </w:p>
    <w:p>
      <w:r>
        <w:t>'T  is  like  a  tiny  mustard  seed,  which  shows</w:t>
      </w:r>
    </w:p>
    <w:p>
      <w:r>
        <w:t>Among  the  least  of  seeds,  yet  quickly  grows,  Matt.  xiii.  32</w:t>
      </w:r>
    </w:p>
    <w:p>
      <w:r>
        <w:t>When  sown  in  goodly  soil,  to  be  a  tree,  1421</w:t>
      </w:r>
    </w:p>
    <w:p>
      <w:r>
        <w:t>Compared  with  lesser  plants,  and  gracefully</w:t>
      </w:r>
    </w:p>
    <w:p>
      <w:r>
        <w:t>Waves  leafy  branches  from  a  sturdy  stem,</w:t>
      </w:r>
    </w:p>
    <w:p>
      <w:r>
        <w:t>And  feathered  songsters  safely  perch  on  them.</w:t>
      </w:r>
    </w:p>
    <w:p>
      <w:r>
        <w:t>For  thus  the  little  seed  that  germinates  Mk.  iv.  26,  2^</w:t>
      </w:r>
    </w:p>
    <w:p>
      <w:r>
        <w:t>By  its  inherent  virtue  and  creates  1426</w:t>
      </w:r>
    </w:p>
    <w:p>
      <w:r>
        <w:t>A  living  plant  from  elemental  food</w:t>
      </w:r>
    </w:p>
    <w:p>
      <w:r>
        <w:t>Affords  a  natural  similitude</w:t>
      </w:r>
    </w:p>
    <w:p>
      <w:r>
        <w:t>192  THE  RESTORED  NEW  TESTAMENT</w:t>
      </w:r>
    </w:p>
    <w:p>
      <w:r>
        <w:t>Of  man's  unfoldnient  when  he  has  enshrined</w:t>
      </w:r>
    </w:p>
    <w:p>
      <w:r>
        <w:t>The  germ  of  holy  wisdom  in  his  mind  :  1430</w:t>
      </w:r>
    </w:p>
    <w:p>
      <w:r>
        <w:t>It  is  as  if  a  man,  with  httle  toil,</w:t>
      </w:r>
    </w:p>
    <w:p>
      <w:r>
        <w:t>Should  sow  good  seed  in  deep  and  fertile  soil,</w:t>
      </w:r>
    </w:p>
    <w:p>
      <w:r>
        <w:t>And  while  he  greets  the  days  with  placid  brow.</w:t>
      </w:r>
    </w:p>
    <w:p>
      <w:r>
        <w:t>The  seed  springs  up  and  grows,  he  knows  not  how.</w:t>
      </w:r>
    </w:p>
    <w:p>
      <w:r>
        <w:t>'T  is  thus.     Behold  the  Sower  w^ent  out  to  sow  ;        Matt.  xiii.  3-8</w:t>
      </w:r>
    </w:p>
    <w:p>
      <w:r>
        <w:t>And  as  he  sowed,  some  of  the  seeds  were  showered  1436</w:t>
      </w:r>
    </w:p>
    <w:p>
      <w:r>
        <w:t>Along  the  roadside,  by  a  careless  throw,</w:t>
      </w:r>
    </w:p>
    <w:p>
      <w:r>
        <w:t>And  these  the  little  twittering  birds  devoured :</w:t>
      </w:r>
    </w:p>
    <w:p>
      <w:r>
        <w:t>And  other  seeds  in  stony  places  fell,</w:t>
      </w:r>
    </w:p>
    <w:p>
      <w:r>
        <w:t>Where  soil  was  scant,  and  there  they  sprouted  soon,  1440</w:t>
      </w:r>
    </w:p>
    <w:p>
      <w:r>
        <w:t>And  for  a  little  while  grew  very  well ;</w:t>
      </w:r>
    </w:p>
    <w:p>
      <w:r>
        <w:t>But  rain  was  tardy,  and  the  sun  at  noon</w:t>
      </w:r>
    </w:p>
    <w:p>
      <w:r>
        <w:t>Beat  warmly  down,  and  all  those  tender  shoots.</w:t>
      </w:r>
    </w:p>
    <w:p>
      <w:r>
        <w:t>Thus  nursed  by  soil  too  shallow  for  their  needs,</w:t>
      </w:r>
    </w:p>
    <w:p>
      <w:r>
        <w:t>Perished  because  they  had  but  stunted  roots:  1445</w:t>
      </w:r>
    </w:p>
    <w:p>
      <w:r>
        <w:t>And  others  fell  among  the  prickly  weeds</w:t>
      </w:r>
    </w:p>
    <w:p>
      <w:r>
        <w:t>That  rankly  grew  in  an  uncared-for  ditch,</w:t>
      </w:r>
    </w:p>
    <w:p>
      <w:r>
        <w:t>And  by  the  weeds  \vere  choked  and  crowded  out :</w:t>
      </w:r>
    </w:p>
    <w:p>
      <w:r>
        <w:t>And  others  fell  upon  deep  soil  and  rich,</w:t>
      </w:r>
    </w:p>
    <w:p>
      <w:r>
        <w:t>Where  they  grew^  firm  of  root  and  strong  of  sprout,  1450</w:t>
      </w:r>
    </w:p>
    <w:p>
      <w:r>
        <w:t>And  yielded  increase,  when  the  field  was  tolled.</w:t>
      </w:r>
    </w:p>
    <w:p>
      <w:r>
        <w:t>Of  thirty,  sixty,  and  a  hundredfold.</w:t>
      </w:r>
    </w:p>
    <w:p>
      <w:r>
        <w:t>The  Great  Hierophant  with  mystic  fan.  Matt.  xiii.  24-30</w:t>
      </w:r>
    </w:p>
    <w:p>
      <w:r>
        <w:t>By  whom  the  Realm's  deep  mysteries  are  revealed,</w:t>
      </w:r>
    </w:p>
    <w:p>
      <w:r>
        <w:t>Is  likened  to  a  thrifty  husbandman  1455</w:t>
      </w:r>
    </w:p>
    <w:p>
      <w:r>
        <w:t>Who  sowed  good  seed  in  his  well-harrowed  field;</w:t>
      </w:r>
    </w:p>
    <w:p>
      <w:r>
        <w:t>But  while  his  workers  slumbered,  came  by  night</w:t>
      </w:r>
    </w:p>
    <w:p>
      <w:r>
        <w:t>His  enemy,  who  sowed  among  the  wheat</w:t>
      </w:r>
    </w:p>
    <w:p>
      <w:r>
        <w:t>The  seeds  of  darnel,  wreaking  thus  his  spite.</w:t>
      </w:r>
    </w:p>
    <w:p>
      <w:r>
        <w:t>And  stole  away.     When  summer's  humid  heat  1460</w:t>
      </w:r>
    </w:p>
    <w:p>
      <w:r>
        <w:t>Had  caused  the  wheat  to  grow^  till,  fully  eared.</w:t>
      </w:r>
    </w:p>
    <w:p>
      <w:r>
        <w:t>It  promised  golden  grain  and  needful  bread.</w:t>
      </w:r>
    </w:p>
    <w:p>
      <w:r>
        <w:t>The  worthless  darnel  also  then  appeared.</w:t>
      </w:r>
    </w:p>
    <w:p>
      <w:r>
        <w:t>Then  to  the  husbandman  the  workers  said :</w:t>
      </w:r>
    </w:p>
    <w:p>
      <w:r>
        <w:t>THE  CROWNING  OF  JESUS  193</w:t>
      </w:r>
    </w:p>
    <w:p>
      <w:r>
        <w:t>'Master,  did  you  not  sow  good  seed  and  clean  ?  1465</w:t>
      </w:r>
    </w:p>
    <w:p>
      <w:r>
        <w:t>Then  why  does  darnel  now  so  thickly  show?'</w:t>
      </w:r>
    </w:p>
    <w:p>
      <w:r>
        <w:t>Said  he :  'Some  enemy,  of  spirit  mean.</w:t>
      </w:r>
    </w:p>
    <w:p>
      <w:r>
        <w:t>Has  done  this  thing.'    They  asked  him :  'Shall  we  go</w:t>
      </w:r>
    </w:p>
    <w:p>
      <w:r>
        <w:t>And  weed  the  darnel  out  ?'    He  answered  :  'Nay ;</w:t>
      </w:r>
    </w:p>
    <w:p>
      <w:r>
        <w:t>Lest  you  in  plucking  up  the  weeds  may  do  1470</w:t>
      </w:r>
    </w:p>
    <w:p>
      <w:r>
        <w:t>Much  damage  to  the  wheat ;  so  let  them  stay</w:t>
      </w:r>
    </w:p>
    <w:p>
      <w:r>
        <w:t>Until  the  harvest,  when  I  '11  say  to  you.</w:t>
      </w:r>
    </w:p>
    <w:p>
      <w:r>
        <w:t>First  gather  up  and  burn  the  weeds,  before</w:t>
      </w:r>
    </w:p>
    <w:p>
      <w:r>
        <w:t>The  wheat  you  reap  and  in  the  granary  store.'</w:t>
      </w:r>
    </w:p>
    <w:p>
      <w:r>
        <w:t>The  Science  of  the  Realm  is  likened  to  Matt.  xiii.  44</w:t>
      </w:r>
    </w:p>
    <w:p>
      <w:r>
        <w:t>A  buried  treasure  which  a  man  once  found  1476</w:t>
      </w:r>
    </w:p>
    <w:p>
      <w:r>
        <w:t>When  digging  in  a  field.     The  man  withdrew,</w:t>
      </w:r>
    </w:p>
    <w:p>
      <w:r>
        <w:t>Leaving  the  treasure  hidden  in  the  ground ;</w:t>
      </w:r>
    </w:p>
    <w:p>
      <w:r>
        <w:t>And  joyful  o'er  his  find  thus  kept  concealed,</w:t>
      </w:r>
    </w:p>
    <w:p>
      <w:r>
        <w:t>He  sold  all  that  he  had,  and  bought  that  field.  1480</w:t>
      </w:r>
    </w:p>
    <w:p>
      <w:r>
        <w:t>The  seeker  for  the  Realm  is  like,  indeed,  Matt.  xiii.  45</w:t>
      </w:r>
    </w:p>
    <w:p>
      <w:r>
        <w:t>A  merchant  seeking  over  all  the  earth</w:t>
      </w:r>
    </w:p>
    <w:p>
      <w:r>
        <w:t>A  splendid  pearl,  all  others  to  exceed ;</w:t>
      </w:r>
    </w:p>
    <w:p>
      <w:r>
        <w:t>And  having  found  that  pearl  of  wondrous  worth,</w:t>
      </w:r>
    </w:p>
    <w:p>
      <w:r>
        <w:t>He  bought  it,  though  he  had  to  sacrifice  1485</w:t>
      </w:r>
    </w:p>
    <w:p>
      <w:r>
        <w:t>All  that  he  had  on  earth  to  pay  the  price.</w:t>
      </w:r>
    </w:p>
    <w:p>
      <w:r>
        <w:t>The  reminiscence  of  the  Realm  extends  Matt.  xiii.  47,  48,  52</w:t>
      </w:r>
    </w:p>
    <w:p>
      <w:r>
        <w:t>Throughout  the  World-soul  in  the  spatial  vast.</w:t>
      </w:r>
    </w:p>
    <w:p>
      <w:r>
        <w:t>And  all  its  hoarded  knowledge  comprehends :</w:t>
      </w:r>
    </w:p>
    <w:p>
      <w:r>
        <w:t>'T  is  like  a  mighty  dragnet  which  was  cast  1490 Into  the  sea,  and  in  its  meshes  thralled</w:t>
      </w:r>
    </w:p>
    <w:p>
      <w:r>
        <w:t>All  kinds  of  fish  that  'neath  the  surface  lurked,</w:t>
      </w:r>
    </w:p>
    <w:p>
      <w:r>
        <w:t>And  which,  when  it  was  filled,  the  fishers  hauled</w:t>
      </w:r>
    </w:p>
    <w:p>
      <w:r>
        <w:t>Upon  the  beach.     Then  sitting  down  they  worked</w:t>
      </w:r>
    </w:p>
    <w:p>
      <w:r>
        <w:t>At  sorting  out  the  fish :  those  good  for  food  1495</w:t>
      </w:r>
    </w:p>
    <w:p>
      <w:r>
        <w:t>They  gathered  into  baskets ;  but  the  rest.</w:t>
      </w:r>
    </w:p>
    <w:p>
      <w:r>
        <w:t>The  useless  ones,  upon  the  sands  they  strewed.</w:t>
      </w:r>
    </w:p>
    <w:p>
      <w:r>
        <w:t>Now,  every  true  disciple  who  is  blest</w:t>
      </w:r>
    </w:p>
    <w:p>
      <w:r>
        <w:t>With  intuitions  clear,  when  he  revives</w:t>
      </w:r>
    </w:p>
    <w:p>
      <w:r>
        <w:t>The  memories  which  his  eternal  Nous  1500</w:t>
      </w:r>
    </w:p>
    <w:p>
      <w:r>
        <w:t>194  THE  RESTORED  NEW  TESTAMENT</w:t>
      </w:r>
    </w:p>
    <w:p>
      <w:r>
        <w:t>Recorded  in  his  soul  through  many  hves,</w:t>
      </w:r>
    </w:p>
    <w:p>
      <w:r>
        <w:t>Is  hkened  to  the  master  of  a  house</w:t>
      </w:r>
    </w:p>
    <w:p>
      <w:r>
        <w:t>Who  enters  in  his  strong-room  to  behold</w:t>
      </w:r>
    </w:p>
    <w:p>
      <w:r>
        <w:t>His  many  treasures  there,  both  new  and  old.</w:t>
      </w:r>
    </w:p>
    <w:p>
      <w:r>
        <w:t>The  powers  which  now  the  coming  Realm  await     Matt,  xxv,  1-12</w:t>
      </w:r>
    </w:p>
    <w:p>
      <w:r>
        <w:t>Are  like  ten  bridesmaids  who  were  told  to  bide  1506</w:t>
      </w:r>
    </w:p>
    <w:p>
      <w:r>
        <w:t>Until  the  bridegroom — who  by  hap  was  late —</w:t>
      </w:r>
    </w:p>
    <w:p>
      <w:r>
        <w:t>Rejoicingly  should  come  to  claim  his  bride.</w:t>
      </w:r>
    </w:p>
    <w:p>
      <w:r>
        <w:t>Of  those  ten  maidens,  five  were  scatter-brained,</w:t>
      </w:r>
    </w:p>
    <w:p>
      <w:r>
        <w:t>And  five  were  provident  and  used  to  toil.  1510</w:t>
      </w:r>
    </w:p>
    <w:p>
      <w:r>
        <w:t>The  foolish  five,  when  torches  they  obtained,</w:t>
      </w:r>
    </w:p>
    <w:p>
      <w:r>
        <w:t>Neglected  to  provide  themselves  with  oil</w:t>
      </w:r>
    </w:p>
    <w:p>
      <w:r>
        <w:t>To  make  their  torches  burn  with  brilliant  light ;</w:t>
      </w:r>
    </w:p>
    <w:p>
      <w:r>
        <w:t>The  five,  however,  who  were  prudent  kept</w:t>
      </w:r>
    </w:p>
    <w:p>
      <w:r>
        <w:t>Cruets  of  oil  to  make  their  torches  bright.  15^5</w:t>
      </w:r>
    </w:p>
    <w:p>
      <w:r>
        <w:t>The  maidens,  worn  by  weary  waiting,  slept ;</w:t>
      </w:r>
    </w:p>
    <w:p>
      <w:r>
        <w:t>But  at  the  midnight  hour  a  cry  arose :</w:t>
      </w:r>
    </w:p>
    <w:p>
      <w:r>
        <w:t>'Behold,  the  bridegroom  comes !    Let  each  and  all</w:t>
      </w:r>
    </w:p>
    <w:p>
      <w:r>
        <w:t>Arise  and  haste  to  meet  him  as  he  goes,</w:t>
      </w:r>
    </w:p>
    <w:p>
      <w:r>
        <w:t>With  his  companions,  to  the  banquet-hall.'  1520 The  maidens  from  their  slumber  then  awoke,</w:t>
      </w:r>
    </w:p>
    <w:p>
      <w:r>
        <w:t>And  lighted  at  the  fire  their  torches :  five</w:t>
      </w:r>
    </w:p>
    <w:p>
      <w:r>
        <w:t>Burned  brightly,  for  they  had  been  left  to  soak</w:t>
      </w:r>
    </w:p>
    <w:p>
      <w:r>
        <w:t>In  oil ;  but  five  refused  to  keep  alive</w:t>
      </w:r>
    </w:p>
    <w:p>
      <w:r>
        <w:t>The  light-bestowing  flame,  and  only  sent  1525</w:t>
      </w:r>
    </w:p>
    <w:p>
      <w:r>
        <w:t>Obscuring  smoke,  which  deeper  darkness  spread.</w:t>
      </w:r>
    </w:p>
    <w:p>
      <w:r>
        <w:t>Then  to  the  maidens  who  were  provident</w:t>
      </w:r>
    </w:p>
    <w:p>
      <w:r>
        <w:t>The  scatter-brained  and  heedless  maidens  said :</w:t>
      </w:r>
    </w:p>
    <w:p>
      <w:r>
        <w:t>'Please  lend  us  oil;  our  torches  give  no  light.'</w:t>
      </w:r>
    </w:p>
    <w:p>
      <w:r>
        <w:t>The  others  answered :  'No;  we  can  not  lend,  1530</w:t>
      </w:r>
    </w:p>
    <w:p>
      <w:r>
        <w:t>For  we  have  none  to  spare.    If  such  your  plight.</w:t>
      </w:r>
    </w:p>
    <w:p>
      <w:r>
        <w:t>Then  go  and  buy  wherever  oil  they  vend.' But  while  those  maidens  went  away  to  buy,</w:t>
      </w:r>
    </w:p>
    <w:p>
      <w:r>
        <w:t>The  bridegroom  came,  and  all  who  were  prepared</w:t>
      </w:r>
    </w:p>
    <w:p>
      <w:r>
        <w:t>Went  with  him  to  the  feast,  each  waving  high  1535</w:t>
      </w:r>
    </w:p>
    <w:p>
      <w:r>
        <w:t>A  torch  that  in  the  darkness  brightly  flared.</w:t>
      </w:r>
    </w:p>
    <w:p>
      <w:r>
        <w:t>THE  CROWNING  OF  JESUS  195</w:t>
      </w:r>
    </w:p>
    <w:p>
      <w:r>
        <w:t>The  door  was  shut,  and  entrance  was  denied</w:t>
      </w:r>
    </w:p>
    <w:p>
      <w:r>
        <w:t>The  heedless  maidens  when  they  tardily</w:t>
      </w:r>
    </w:p>
    <w:p>
      <w:r>
        <w:t>Came  to  the  banquet-hall.     They  sadly  cried :</w:t>
      </w:r>
    </w:p>
    <w:p>
      <w:r>
        <w:t>'Master,  unbar  the  door  for  us!'    Said  he:  1540</w:t>
      </w:r>
    </w:p>
    <w:p>
      <w:r>
        <w:t>'Nay ;  for  you  did  not  greet  me  when  I  came,</w:t>
      </w:r>
    </w:p>
    <w:p>
      <w:r>
        <w:t>And  now  yourselves  I  openly  disclaim.'</w:t>
      </w:r>
    </w:p>
    <w:p>
      <w:r>
        <w:t>The  Self  ineffable,  the  Mighty  One  Matt.  xxii.  2-13</w:t>
      </w:r>
    </w:p>
    <w:p>
      <w:r>
        <w:t>Who  rules  the  Realm,  is  likened  to  a  king</w:t>
      </w:r>
    </w:p>
    <w:p>
      <w:r>
        <w:t>Who  made  a  marriage  banquet  for  his  son,  1545</w:t>
      </w:r>
    </w:p>
    <w:p>
      <w:r>
        <w:t>And  sent  his  servants  forth  with  word  to  bring</w:t>
      </w:r>
    </w:p>
    <w:p>
      <w:r>
        <w:t>The  guests  he  had  invited.    But  they  all</w:t>
      </w:r>
    </w:p>
    <w:p>
      <w:r>
        <w:t>Refused  to  come,  and  then  most  patiently</w:t>
      </w:r>
    </w:p>
    <w:p>
      <w:r>
        <w:t>He  sent  out  other  messengers  to  call</w:t>
      </w:r>
    </w:p>
    <w:p>
      <w:r>
        <w:t>Those  guests  uncourteous.    'Tell  them,'  said  he,  1550</w:t>
      </w:r>
    </w:p>
    <w:p>
      <w:r>
        <w:t>*That  all  my  preparations  have  been  made</w:t>
      </w:r>
    </w:p>
    <w:p>
      <w:r>
        <w:t>Most  sumptuously,  and  bid  them  haste  to  come,</w:t>
      </w:r>
    </w:p>
    <w:p>
      <w:r>
        <w:t>So  that  the  wedding- feast  be  not  delayed.'</w:t>
      </w:r>
    </w:p>
    <w:p>
      <w:r>
        <w:t>But  they  refused  to  do  his  bidding:  some</w:t>
      </w:r>
    </w:p>
    <w:p>
      <w:r>
        <w:t>Went  to  the  country,  to  their  own  estates,  1555</w:t>
      </w:r>
    </w:p>
    <w:p>
      <w:r>
        <w:t>While  others,  taking  ship,  sailed  far  away</w:t>
      </w:r>
    </w:p>
    <w:p>
      <w:r>
        <w:t>To  seek,  as  traders,  profit  that  awaits</w:t>
      </w:r>
    </w:p>
    <w:p>
      <w:r>
        <w:t>Them  who  adventurous  voyages  essay;</w:t>
      </w:r>
    </w:p>
    <w:p>
      <w:r>
        <w:t>And  those  who  stayed  at  home  laid  violent  hand</w:t>
      </w:r>
    </w:p>
    <w:p>
      <w:r>
        <w:t>Upon  the  messengers,  and  murdered  them.  1560</w:t>
      </w:r>
    </w:p>
    <w:p>
      <w:r>
        <w:t>The  king  did  then  in  righteous  wrath  command</w:t>
      </w:r>
    </w:p>
    <w:p>
      <w:r>
        <w:t>His  soldiers  to  march  forth,  and  did  condemn</w:t>
      </w:r>
    </w:p>
    <w:p>
      <w:r>
        <w:t>Those  murderers  to  death,  and  did  consign</w:t>
      </w:r>
    </w:p>
    <w:p>
      <w:r>
        <w:t>To  the  avenging  flames  their  dwellings  all.</w:t>
      </w:r>
    </w:p>
    <w:p>
      <w:r>
        <w:t>Then  said  he  to  his  servants:  'None  recline  1565</w:t>
      </w:r>
    </w:p>
    <w:p>
      <w:r>
        <w:t>At  table  in  my  waiting  banquet-hall.</w:t>
      </w:r>
    </w:p>
    <w:p>
      <w:r>
        <w:t>All  those  respectable  and  busy  folks</w:t>
      </w:r>
    </w:p>
    <w:p>
      <w:r>
        <w:t>Whom  first  I  called  were  murderously  proud —</w:t>
      </w:r>
    </w:p>
    <w:p>
      <w:r>
        <w:t>Now  o'er  their  bones  their  burning  city  smokes!</w:t>
      </w:r>
    </w:p>
    <w:p>
      <w:r>
        <w:t>So  go  ye  forth  among  the  ragged  crowd  1570</w:t>
      </w:r>
    </w:p>
    <w:p>
      <w:r>
        <w:t>Who  haunt  the  cross-roads  where  the  matrons  bring</w:t>
      </w:r>
    </w:p>
    <w:p>
      <w:r>
        <w:t>The  viands  meant  for  Hekate,  and  say.</w:t>
      </w:r>
    </w:p>
    <w:p>
      <w:r>
        <w:t>196  THE  RESTORED  NEW  TESTAMENT</w:t>
      </w:r>
    </w:p>
    <w:p>
      <w:r>
        <w:t>You  now  may  dine  on  dainties  with  the  king,</w:t>
      </w:r>
    </w:p>
    <w:p>
      <w:r>
        <w:t>For  he  invites  the  common  folks  to-day.</w:t>
      </w:r>
    </w:p>
    <w:p>
      <w:r>
        <w:t>And  give  them  wedding-garments  to  replace  1575</w:t>
      </w:r>
    </w:p>
    <w:p>
      <w:r>
        <w:t>The  wretched  rags  no  righteous  man  should  wear</w:t>
      </w:r>
    </w:p>
    <w:p>
      <w:r>
        <w:t>When  in  the  palace  he  is  face  to  face</w:t>
      </w:r>
    </w:p>
    <w:p>
      <w:r>
        <w:t>With  his  great  king,  and  eats  of  royal  fare.'</w:t>
      </w:r>
    </w:p>
    <w:p>
      <w:r>
        <w:t>Then  into  every  place  where  three  ways  meet</w:t>
      </w:r>
    </w:p>
    <w:p>
      <w:r>
        <w:t>The  messengers  went  forth,  and  rounded  up  1580</w:t>
      </w:r>
    </w:p>
    <w:p>
      <w:r>
        <w:t>The  hunger-driven  ones  who  there  retreat</w:t>
      </w:r>
    </w:p>
    <w:p>
      <w:r>
        <w:t>On  Hekate's  unsavory  fare  to  sup.</w:t>
      </w:r>
    </w:p>
    <w:p>
      <w:r>
        <w:t>They  asked  them  not  their  names  or  origin,</w:t>
      </w:r>
    </w:p>
    <w:p>
      <w:r>
        <w:t>Or  to  what  deme  or  cult  each  one  belonged.</w:t>
      </w:r>
    </w:p>
    <w:p>
      <w:r>
        <w:t>But,  noble  and  ignoble,  brought  them  in,  1585</w:t>
      </w:r>
    </w:p>
    <w:p>
      <w:r>
        <w:t>Until  with  guests  the  banquet-hall  was  thronged.</w:t>
      </w:r>
    </w:p>
    <w:p>
      <w:r>
        <w:t>But  when  the  king  came  in,  he  saw  one  guest</w:t>
      </w:r>
    </w:p>
    <w:p>
      <w:r>
        <w:t>Who  had  not  put  his  wedding-garment  on,</w:t>
      </w:r>
    </w:p>
    <w:p>
      <w:r>
        <w:t>And  him  the  king  reproachfully  addressed :</w:t>
      </w:r>
    </w:p>
    <w:p>
      <w:r>
        <w:t>'How  came  you  thus,  when  you  were  told  to  don  1 590</w:t>
      </w:r>
    </w:p>
    <w:p>
      <w:r>
        <w:t>The  clean  robes  given  you  ?    Why  did  you  come</w:t>
      </w:r>
    </w:p>
    <w:p>
      <w:r>
        <w:t>Unto  my  banquet  clothed  in  rags  impure  ?'</w:t>
      </w:r>
    </w:p>
    <w:p>
      <w:r>
        <w:t>That  graceless  guest  for  very  shame  was  dumb.</w:t>
      </w:r>
    </w:p>
    <w:p>
      <w:r>
        <w:t>Then  said  the  king :  'Seize  ye  this  dirty  boor.</w:t>
      </w:r>
    </w:p>
    <w:p>
      <w:r>
        <w:t>And  cast  him  out,  that  like  a  hungry  beast  1595</w:t>
      </w:r>
    </w:p>
    <w:p>
      <w:r>
        <w:t>He  may  return  to  Hekate's  foul  feast.'  "</w:t>
      </w:r>
    </w:p>
    <w:p>
      <w:r>
        <w:t>Jesus,  whene'er  he  taught  the  outer  crowd,  Matt,  xiii,  34</w:t>
      </w:r>
    </w:p>
    <w:p>
      <w:r>
        <w:t>In  parables  would  thus  his  meaning  shroud,</w:t>
      </w:r>
    </w:p>
    <w:p>
      <w:r>
        <w:t>Nor  would  he,  save  by  allegoric  speech,</w:t>
      </w:r>
    </w:p>
    <w:p>
      <w:r>
        <w:t>The  sacred  mysteries  to  the  rabble  teach.  1600</w:t>
      </w:r>
    </w:p>
    <w:p>
      <w:r>
        <w:t>And  his  companions,  when  alone  with  him,  Mk.  iv.  10</w:t>
      </w:r>
    </w:p>
    <w:p>
      <w:r>
        <w:t>Said:  "Teacher,  when  their  vision  is  so  dim,  Matt.  xiii.  10,  11</w:t>
      </w:r>
    </w:p>
    <w:p>
      <w:r>
        <w:t>Why  did  you  teach  those  people  on  the  strand</w:t>
      </w:r>
    </w:p>
    <w:p>
      <w:r>
        <w:t>In  parables  they  can  not  understand?"</w:t>
      </w:r>
    </w:p>
    <w:p>
      <w:r>
        <w:t>He  answered  them:  "The  mysteries  are  known  1605</w:t>
      </w:r>
    </w:p>
    <w:p>
      <w:r>
        <w:t>Only  to  Seers,  whose  souls  are  fully  grown.</w:t>
      </w:r>
    </w:p>
    <w:p>
      <w:r>
        <w:t>How  can  the  mind  that  wears  a  swaddling-clout</w:t>
      </w:r>
    </w:p>
    <w:p>
      <w:r>
        <w:t>Search  for  the  truth  or  ever  find  it  out  ?</w:t>
      </w:r>
    </w:p>
    <w:p>
      <w:r>
        <w:t>THE  CROWNING  OF  JESUS  197</w:t>
      </w:r>
    </w:p>
    <w:p>
      <w:r>
        <w:t>Whoso  believes  that  Truth  is  veiled  will  find</w:t>
      </w:r>
    </w:p>
    <w:p>
      <w:r>
        <w:t>No  veil  except  the  clout  that  swathes  his  mind.  1610</w:t>
      </w:r>
    </w:p>
    <w:p>
      <w:r>
        <w:t>The  Real  is  never  hid  unless  it  take  Mk.  iv.  22,  1 1</w:t>
      </w:r>
    </w:p>
    <w:p>
      <w:r>
        <w:t>Illusion's  form,  and  wear  its  robes  opaque; But  that  Illusion  fades  and  disappears</w:t>
      </w:r>
    </w:p>
    <w:p>
      <w:r>
        <w:t>As  man  surmounts  the  generative  spheres.</w:t>
      </w:r>
    </w:p>
    <w:p>
      <w:r>
        <w:t>To  the  profane  the  sacred  truths  are  told  161 5</w:t>
      </w:r>
    </w:p>
    <w:p>
      <w:r>
        <w:t>In  specious  allegories,  which  unfold</w:t>
      </w:r>
    </w:p>
    <w:p>
      <w:r>
        <w:t>An  inner  sense  that  is  the  outer  sheath</w:t>
      </w:r>
    </w:p>
    <w:p>
      <w:r>
        <w:t>Of  greater  mysteries  hidden  underneath :</w:t>
      </w:r>
    </w:p>
    <w:p>
      <w:r>
        <w:t>For  they  are  fashioned  cunningly  to  hide</w:t>
      </w:r>
    </w:p>
    <w:p>
      <w:r>
        <w:t>The  secrets  which  they  seemingly  confide.  1 620</w:t>
      </w:r>
    </w:p>
    <w:p>
      <w:r>
        <w:t>For  know,  the  True,  the  Beautiful,  the  Good,</w:t>
      </w:r>
    </w:p>
    <w:p>
      <w:r>
        <w:t>Can  only  by  the  pure  be  understood.</w:t>
      </w:r>
    </w:p>
    <w:p>
      <w:r>
        <w:t>To  you,  who  true  discipleship  have  gained,</w:t>
      </w:r>
    </w:p>
    <w:p>
      <w:r>
        <w:t>The  mysteries  of  the  Realm  shall  be  explained ;</w:t>
      </w:r>
    </w:p>
    <w:p>
      <w:r>
        <w:t>But  all  the  dullards  whom  Delusion  blinds  1625</w:t>
      </w:r>
    </w:p>
    <w:p>
      <w:r>
        <w:t>On  myths  and  parables  may  whet  their  minds.</w:t>
      </w:r>
    </w:p>
    <w:p>
      <w:r>
        <w:t>Make  not  the  temple- fane  a  house  for  dogs.  Matt.  vii.  6</w:t>
      </w:r>
    </w:p>
    <w:p>
      <w:r>
        <w:t>And  do  not  pose  as  Mystery-pedagogues,</w:t>
      </w:r>
    </w:p>
    <w:p>
      <w:r>
        <w:t>Imparting  holy  truths  to  graceless  churls.</w:t>
      </w:r>
    </w:p>
    <w:p>
      <w:r>
        <w:t>As  though  you  fed  fair  Wisdom's  precious  pearls  1630 To  swine,  who  would  but  tread  them  in  the  mire.</w:t>
      </w:r>
    </w:p>
    <w:p>
      <w:r>
        <w:t>And  venting  on  you  all  their  brutish  ire</w:t>
      </w:r>
    </w:p>
    <w:p>
      <w:r>
        <w:t>Because  you  fed  them  pearls  instead  of  husks,</w:t>
      </w:r>
    </w:p>
    <w:p>
      <w:r>
        <w:t>Would  turn  about  and  rend  you  with  their  tusks."</w:t>
      </w:r>
    </w:p>
    <w:p>
      <w:r>
        <w:t>Aspiring  parents  unto  Jesus  brought  Mk.  x.  13,  14</w:t>
      </w:r>
    </w:p>
    <w:p>
      <w:r>
        <w:t>Children  of  years  too  tender  to  be  taught  1636</w:t>
      </w:r>
    </w:p>
    <w:p>
      <w:r>
        <w:t>The  truths  profound,  yet  hoping  he  might  touch</w:t>
      </w:r>
    </w:p>
    <w:p>
      <w:r>
        <w:t>With  hallowing  hand  the  babes  they  loved  so  much ;</w:t>
      </w:r>
    </w:p>
    <w:p>
      <w:r>
        <w:t>And  his  disciples  kept  reproving  all</w:t>
      </w:r>
    </w:p>
    <w:p>
      <w:r>
        <w:t>\\'ho  brought  him  followers  so  young  and  small  1640</w:t>
      </w:r>
    </w:p>
    <w:p>
      <w:r>
        <w:t>But  Jesus  was  displeased  when  he  beheld</w:t>
      </w:r>
    </w:p>
    <w:p>
      <w:r>
        <w:t>The  parents  thus  uncivilly  repelled.</w:t>
      </w:r>
    </w:p>
    <w:p>
      <w:r>
        <w:t>And  said  to  his  disciples  feelingly :</w:t>
      </w:r>
    </w:p>
    <w:p>
      <w:r>
        <w:t>"Nay;  let  the  little  children  come  to  me;</w:t>
      </w:r>
    </w:p>
    <w:p>
      <w:r>
        <w:t>igS  THE  RESTORED  NEW  TESTAMENT</w:t>
      </w:r>
    </w:p>
    <w:p>
      <w:r>
        <w:t>Forbid  them  not:  for  they  are  types  on  earth  1645</w:t>
      </w:r>
    </w:p>
    <w:p>
      <w:r>
        <w:t>Of  all  who  reach  the  Realm  through  solar  birth.</w:t>
      </w:r>
    </w:p>
    <w:p>
      <w:r>
        <w:t>See  that  you  do  not  in  the  least  despise  Matt,  xvi'ii.  10 These  little  ones,  or  think  yourselves  more  wise ;</w:t>
      </w:r>
    </w:p>
    <w:p>
      <w:r>
        <w:t>For  though  on  earth  their  outer  forms  are  seen,</w:t>
      </w:r>
    </w:p>
    <w:p>
      <w:r>
        <w:t>Their  souls  yet  tarry  in  the  Height  serene:  1650</w:t>
      </w:r>
    </w:p>
    <w:p>
      <w:r>
        <w:t>Still  undebased  by  passion's  lightless  fire,</w:t>
      </w:r>
    </w:p>
    <w:p>
      <w:r>
        <w:t>They  linger  in  the  presence  of  the  Sire."</w:t>
      </w:r>
    </w:p>
    <w:p>
      <w:r>
        <w:t>And  folding  them  in  his  protecting  arms,  Mk.  x.  16</w:t>
      </w:r>
    </w:p>
    <w:p>
      <w:r>
        <w:t>He  dwelt  at  length  on  childhood's  artless  charms.</w:t>
      </w:r>
    </w:p>
    <w:p>
      <w:r>
        <w:t>Said  his  disciples:  "Now,  if  all  who  win  Matt,  xviii.  i,  3,  4</w:t>
      </w:r>
    </w:p>
    <w:p>
      <w:r>
        <w:t>The  Starry  Realm  must,  ere  they  enter  in,  1656</w:t>
      </w:r>
    </w:p>
    <w:p>
      <w:r>
        <w:t>Be  born  anew,  becoming  infants — then,</w:t>
      </w:r>
    </w:p>
    <w:p>
      <w:r>
        <w:t>Who  in  the  Realm  are  adults,  full-grown  men  ?"</w:t>
      </w:r>
    </w:p>
    <w:p>
      <w:r>
        <w:t>Said  he  to  them :  "To  win  his  heavenly  place</w:t>
      </w:r>
    </w:p>
    <w:p>
      <w:r>
        <w:t>Man  must  turn  back  and  rapidly  retrace  1660</w:t>
      </w:r>
    </w:p>
    <w:p>
      <w:r>
        <w:t>The  course  by  which  his  soul,  through  countless  years,</w:t>
      </w:r>
    </w:p>
    <w:p>
      <w:r>
        <w:t>Has  wandered  blindly  in  the  outer  spheres ;</w:t>
      </w:r>
    </w:p>
    <w:p>
      <w:r>
        <w:t>And  none  has  e'er  the  mystic  border  crossed</w:t>
      </w:r>
    </w:p>
    <w:p>
      <w:r>
        <w:t>Till  he  regained  the  child-state  he  had  lost.</w:t>
      </w:r>
    </w:p>
    <w:p>
      <w:r>
        <w:t>Thus  stooping  to  become  a  little  child,  1665</w:t>
      </w:r>
    </w:p>
    <w:p>
      <w:r>
        <w:t>He  in  the  Realm  a  full-grown  man  is  styled."</w:t>
      </w:r>
    </w:p>
    <w:p>
      <w:r>
        <w:t>Said  John,  another  theme  to  substitute,  Mk.  ix.  38-40</w:t>
      </w:r>
    </w:p>
    <w:p>
      <w:r>
        <w:t>"Master,  we  saw  a  roving  Therapeut</w:t>
      </w:r>
    </w:p>
    <w:p>
      <w:r>
        <w:t>Who  cast  out  spirits  by  the  Power  you  use ;</w:t>
      </w:r>
    </w:p>
    <w:p>
      <w:r>
        <w:t>And  we  forbade  him,  for  he  did  not  choose  1670</w:t>
      </w:r>
    </w:p>
    <w:p>
      <w:r>
        <w:t>To  go  along  with  us."    But  Jesus  said :</w:t>
      </w:r>
    </w:p>
    <w:p>
      <w:r>
        <w:t>"Forbid  him  not ;  for  none  among  'the  dead'</w:t>
      </w:r>
    </w:p>
    <w:p>
      <w:r>
        <w:t>In  whom  that  Living  Power  may  energize</w:t>
      </w:r>
    </w:p>
    <w:p>
      <w:r>
        <w:t>Can  e'er  again  speak  lightly  of  the  Wise:</w:t>
      </w:r>
    </w:p>
    <w:p>
      <w:r>
        <w:t>And  he,  if  not  against  us,  to  deride  1675</w:t>
      </w:r>
    </w:p>
    <w:p>
      <w:r>
        <w:t>The  holy  truths,  is  surely  on  our  side.</w:t>
      </w:r>
    </w:p>
    <w:p>
      <w:r>
        <w:t>Whoso  to  mortals  thus  shall  manifest  Matt.  x.  32,  42</w:t>
      </w:r>
    </w:p>
    <w:p>
      <w:r>
        <w:t>The  Saving  Power,  and  to  its  truth  attest.</w:t>
      </w:r>
    </w:p>
    <w:p>
      <w:r>
        <w:t>Him  shall  that  Power  among  Immortals  place;</w:t>
      </w:r>
    </w:p>
    <w:p>
      <w:r>
        <w:t>And  he  who  manifests  a  lesser  grace,  1680</w:t>
      </w:r>
    </w:p>
    <w:p>
      <w:r>
        <w:t>THE  CROWNING  OF  JESUS  199</w:t>
      </w:r>
    </w:p>
    <w:p>
      <w:r>
        <w:t>Teaching  as  best  he  may  those  who,  forsooth,</w:t>
      </w:r>
    </w:p>
    <w:p>
      <w:r>
        <w:t>Are  babes  in  wisdom  but  desire  the  truth.</w:t>
      </w:r>
    </w:p>
    <w:p>
      <w:r>
        <w:t>Shall  have  his  due  reward :  and  he,  indeed.</w:t>
      </w:r>
    </w:p>
    <w:p>
      <w:r>
        <w:t>Is  like  a  man  of  strength  who  climbed  with  speed</w:t>
      </w:r>
    </w:p>
    <w:p>
      <w:r>
        <w:t>The  mountain  of  the  Gods,  and  going  up  1685</w:t>
      </w:r>
    </w:p>
    <w:p>
      <w:r>
        <w:t>To  Wisdom's  fountain  filled  a  brimming  cup.</w:t>
      </w:r>
    </w:p>
    <w:p>
      <w:r>
        <w:t>And  gave  it,  when  returned  from  heights  sublime,</w:t>
      </w:r>
    </w:p>
    <w:p>
      <w:r>
        <w:t>To  one,  a  thirsty  child,  who  could  not  climb.</w:t>
      </w:r>
    </w:p>
    <w:p>
      <w:r>
        <w:t>And  he  who  calls  those  hungry  souls  to  dine.  Matt,  xvlii.  5,  6</w:t>
      </w:r>
    </w:p>
    <w:p>
      <w:r>
        <w:t>Sharing  with  them  the  mystic  bread  and  wine,  1690</w:t>
      </w:r>
    </w:p>
    <w:p>
      <w:r>
        <w:t>Shall  find  his  store  not  lessened  but  increased,</w:t>
      </w:r>
    </w:p>
    <w:p>
      <w:r>
        <w:t>The  Self  Divine  presiding  at  the  feast.</w:t>
      </w:r>
    </w:p>
    <w:p>
      <w:r>
        <w:t>But  wdioso,  over  wise,  presumes  to  mock</w:t>
      </w:r>
    </w:p>
    <w:p>
      <w:r>
        <w:t>The  sacred  lore,  and  sets  a  stumbling-block</w:t>
      </w:r>
    </w:p>
    <w:p>
      <w:r>
        <w:t>Before  these  infants  who,  while  weak  of  limb,  1695</w:t>
      </w:r>
    </w:p>
    <w:p>
      <w:r>
        <w:t>Are  toddling  after  truth,  't  were  well  for  him</w:t>
      </w:r>
    </w:p>
    <w:p>
      <w:r>
        <w:t>If  round  his  neck  a  millstone  vast  were  hung,</w:t>
      </w:r>
    </w:p>
    <w:p>
      <w:r>
        <w:t>And  into  deepmost  ocean  he  were  flung."</w:t>
      </w:r>
    </w:p>
    <w:p>
      <w:r>
        <w:t>The  pious  formalists,  who  hoped  to  draw  Mk.  x.  2-9</w:t>
      </w:r>
    </w:p>
    <w:p>
      <w:r>
        <w:t>From  Jesus  some  denial  of  the  law,  1700</w:t>
      </w:r>
    </w:p>
    <w:p>
      <w:r>
        <w:t>Asked :  "Do  the  ethics  of  the  higher  life</w:t>
      </w:r>
    </w:p>
    <w:p>
      <w:r>
        <w:t>Permit  a  husband  to  divorce  his  wife?"</w:t>
      </w:r>
    </w:p>
    <w:p>
      <w:r>
        <w:t>He  answered  them  :  "What  says  the  law  ?"    Said  they :</w:t>
      </w:r>
    </w:p>
    <w:p>
      <w:r>
        <w:t>"The  law  provides  that  wife  or  husband  may.</w:t>
      </w:r>
    </w:p>
    <w:p>
      <w:r>
        <w:t>On  certain  grounds  enacted,  have  recourse  ^7^5</w:t>
      </w:r>
    </w:p>
    <w:p>
      <w:r>
        <w:t>To  magistrates  empowered  to  grant  divorce."</w:t>
      </w:r>
    </w:p>
    <w:p>
      <w:r>
        <w:t>Said  he :  "The  law  aims  only  to  adjust</w:t>
      </w:r>
    </w:p>
    <w:p>
      <w:r>
        <w:t>Conditions  caused  by  selfishness  and  lust.</w:t>
      </w:r>
    </w:p>
    <w:p>
      <w:r>
        <w:t>Such  moral  problems  must  your  minds  perplex</w:t>
      </w:r>
    </w:p>
    <w:p>
      <w:r>
        <w:t>As  long  as  men  are  slaves  to  sin  and  sex.  1710</w:t>
      </w:r>
    </w:p>
    <w:p>
      <w:r>
        <w:t>And  yet,  indeed,  it  was  not  always  thus :</w:t>
      </w:r>
    </w:p>
    <w:p>
      <w:r>
        <w:t>At  first  mankind  were  all  androgynous ;</w:t>
      </w:r>
    </w:p>
    <w:p>
      <w:r>
        <w:t>But  now,  save  when  it  stimulates  the  brain.</w:t>
      </w:r>
    </w:p>
    <w:p>
      <w:r>
        <w:t>The  fire  of  life  must  work  through  sexes  twain.</w:t>
      </w:r>
    </w:p>
    <w:p>
      <w:r>
        <w:t>Though  two,  the  bodies  of  the  man  and  wife  171 5</w:t>
      </w:r>
    </w:p>
    <w:p>
      <w:r>
        <w:t>Become  one  body  to  engender  life,</w:t>
      </w:r>
    </w:p>
    <w:p>
      <w:r>
        <w:t>200  THE  RESTORED  NEW  TESTAMENT</w:t>
      </w:r>
    </w:p>
    <w:p>
      <w:r>
        <w:t>Producing  feeble  forms  that  soon  decay</w:t>
      </w:r>
    </w:p>
    <w:p>
      <w:r>
        <w:t>And  turn  to  dust  'neath  Death's  unpitying  sway."</w:t>
      </w:r>
    </w:p>
    <w:p>
      <w:r>
        <w:t>When  he  had  spoken,  his  disciples  said:  Matt.  xix.  10-12</w:t>
      </w:r>
    </w:p>
    <w:p>
      <w:r>
        <w:t>"This  being  so,  't  were  better  not  to  wed."  1720</w:t>
      </w:r>
    </w:p>
    <w:p>
      <w:r>
        <w:t>He  said  to  them :  "The  generative  sphere  Lk.  xx.  34-36</w:t>
      </w:r>
    </w:p>
    <w:p>
      <w:r>
        <w:t>Must  have  its  children,  or  't  would  disappear ;</w:t>
      </w:r>
    </w:p>
    <w:p>
      <w:r>
        <w:t>And  so  its  sons  and  daughters  must  perforce</w:t>
      </w:r>
    </w:p>
    <w:p>
      <w:r>
        <w:t>Live,  propagate,  and  die,  in  cyclic  course.</w:t>
      </w:r>
    </w:p>
    <w:p>
      <w:r>
        <w:t>But  they  who  seek  to  win  the  deathless  state  1725</w:t>
      </w:r>
    </w:p>
    <w:p>
      <w:r>
        <w:t>Forsake  the  ways  of  them  who  generate.</w:t>
      </w:r>
    </w:p>
    <w:p>
      <w:r>
        <w:t>The  many,  who  for  ages  have  been  kept</w:t>
      </w:r>
    </w:p>
    <w:p>
      <w:r>
        <w:t>In  bondage  by  desire,  can  not  accept</w:t>
      </w:r>
    </w:p>
    <w:p>
      <w:r>
        <w:t>This  doctrine,  welcome  only  to  the  few</w:t>
      </w:r>
    </w:p>
    <w:p>
      <w:r>
        <w:t>Who  would  their  pristine  deathless  state  renew.  1730</w:t>
      </w:r>
    </w:p>
    <w:p>
      <w:r>
        <w:t>Let  him  accept  it  who  with  thought  profound</w:t>
      </w:r>
    </w:p>
    <w:p>
      <w:r>
        <w:t>Wearies  of  life  and  death  in  ceaseless  round;</w:t>
      </w:r>
    </w:p>
    <w:p>
      <w:r>
        <w:t>For  they  who  gain  the  mystic  solar  birth</w:t>
      </w:r>
    </w:p>
    <w:p>
      <w:r>
        <w:t>Need  nevermore  incarnate  on  the  earth :</w:t>
      </w:r>
    </w:p>
    <w:p>
      <w:r>
        <w:t>Yea,  death  and  life  in  their  strong  hands  they  hold  1735</w:t>
      </w:r>
    </w:p>
    <w:p>
      <w:r>
        <w:t>When  bodied  in  the  sun's  aethereal  gold."</w:t>
      </w:r>
    </w:p>
    <w:p>
      <w:r>
        <w:t>A  learned  man — who  was  indeed  well  versed  Mk.  xii.  28</w:t>
      </w:r>
    </w:p>
    <w:p>
      <w:r>
        <w:t>In  strange  traditions  that  are  still  rehearsed</w:t>
      </w:r>
    </w:p>
    <w:p>
      <w:r>
        <w:t>By  those  who  many  studious  years  devote</w:t>
      </w:r>
    </w:p>
    <w:p>
      <w:r>
        <w:t>To  knowledge  handed  down  from  times  remote —  1740</w:t>
      </w:r>
    </w:p>
    <w:p>
      <w:r>
        <w:t>Had  listened  to  the  questions  and  replies.</w:t>
      </w:r>
    </w:p>
    <w:p>
      <w:r>
        <w:t>And  noting  well  how  apposite  and  wise</w:t>
      </w:r>
    </w:p>
    <w:p>
      <w:r>
        <w:t>The  Teacher's  answers  were,  with  due  respect</w:t>
      </w:r>
    </w:p>
    <w:p>
      <w:r>
        <w:t>Now  asked  him :  "Sir,  what  law  would  you  select  Matt.  xxii.  36-39</w:t>
      </w:r>
    </w:p>
    <w:p>
      <w:r>
        <w:t>As  making  most  for  true  morality  1745</w:t>
      </w:r>
    </w:p>
    <w:p>
      <w:r>
        <w:t>Of  all  the  laws  that  Gods  and  men  decree?"</w:t>
      </w:r>
    </w:p>
    <w:p>
      <w:r>
        <w:t>Him  Jesus  answered  :  "Priests  unite  to  say</w:t>
      </w:r>
    </w:p>
    <w:p>
      <w:r>
        <w:t>That  man  should  love  his  God.    Wise,  too,  are  they</w:t>
      </w:r>
    </w:p>
    <w:p>
      <w:r>
        <w:t>Who  bid  you,  Love  mankind."    The  man  discerned    Mk.  xii.  32-34</w:t>
      </w:r>
    </w:p>
    <w:p>
      <w:r>
        <w:t>The  covert  thought  on  which  his  meaning  turned,  175^</w:t>
      </w:r>
    </w:p>
    <w:p>
      <w:r>
        <w:t>And  said :  "Your  words,  though  wary,  broadly  hint</w:t>
      </w:r>
    </w:p>
    <w:p>
      <w:r>
        <w:t>That  love  of  God  may  dwell  in  hearts  of  flint.</w:t>
      </w:r>
    </w:p>
    <w:p>
      <w:r>
        <w:t>thp:  crowning  of  jesus  201</w:t>
      </w:r>
    </w:p>
    <w:p>
      <w:r>
        <w:t>Unlike  unselfish  love  for  all  mankind,</w:t>
      </w:r>
    </w:p>
    <w:p>
      <w:r>
        <w:t>Which  is  in  pure  and  noble  hearts  enshrined.</w:t>
      </w:r>
    </w:p>
    <w:p>
      <w:r>
        <w:t>Who  loves  all  men  will  find  his  soul  is  shod  1755</w:t>
      </w:r>
    </w:p>
    <w:p>
      <w:r>
        <w:t>With  winged  sandals,  like  the  gracious  God</w:t>
      </w:r>
    </w:p>
    <w:p>
      <w:r>
        <w:t>Who  with  his  magic  golden  wand  confers</w:t>
      </w:r>
    </w:p>
    <w:p>
      <w:r>
        <w:t>Wisdom  divine  upon  his  worshippers ;</w:t>
      </w:r>
    </w:p>
    <w:p>
      <w:r>
        <w:t>But  they  who  cling  to  outer  rites,  and  stain</w:t>
      </w:r>
    </w:p>
    <w:p>
      <w:r>
        <w:t>Their  souls  with  blood  of  harmless  victims  slain  1760</w:t>
      </w:r>
    </w:p>
    <w:p>
      <w:r>
        <w:t>Upon  their  cruel  altars,  claim  to  love</w:t>
      </w:r>
    </w:p>
    <w:p>
      <w:r>
        <w:t>A  cosmic  Phantom  in  the  heavens  above."</w:t>
      </w:r>
    </w:p>
    <w:p>
      <w:r>
        <w:t>And  Jesus  said  to  this  discerning  man  :</w:t>
      </w:r>
    </w:p>
    <w:p>
      <w:r>
        <w:t>"Like  every  true  humanitarian,</w:t>
      </w:r>
    </w:p>
    <w:p>
      <w:r>
        <w:t>Your  feet  are  on  the  path  ;  and  well  I  know  1765</w:t>
      </w:r>
    </w:p>
    <w:p>
      <w:r>
        <w:t>To  reach  the  Realm  you  have  not  far  to  go."</w:t>
      </w:r>
    </w:p>
    <w:p>
      <w:r>
        <w:t>Then  said  to  him  a  grim  theologist,  Matt.  xv.  i,  2</w:t>
      </w:r>
    </w:p>
    <w:p>
      <w:r>
        <w:t>Sneering  at  him,  and  not  ashamed  to  twist</w:t>
      </w:r>
    </w:p>
    <w:p>
      <w:r>
        <w:t>The  meaning  of  his  words :  "So  then,  my  friend,</w:t>
      </w:r>
    </w:p>
    <w:p>
      <w:r>
        <w:t>To  all  lustrations  you  would  put  an  end !  1 770</w:t>
      </w:r>
    </w:p>
    <w:p>
      <w:r>
        <w:t>If  that  be  so,  one  clearly  understands</w:t>
      </w:r>
    </w:p>
    <w:p>
      <w:r>
        <w:t>Why  your  disciples  eat  with  grimy  hands."</w:t>
      </w:r>
    </w:p>
    <w:p>
      <w:r>
        <w:t>To  him  the  Master  said :  "Ye  priestly  souls,  Lk.  xi.  39 So  careful  of  externals,  are  like  bowls</w:t>
      </w:r>
    </w:p>
    <w:p>
      <w:r>
        <w:t>The  outer  surfaces  of  which  are  clean,  I775</w:t>
      </w:r>
    </w:p>
    <w:p>
      <w:r>
        <w:t>But  which  within  are  filled  with  filth  obscene.</w:t>
      </w:r>
    </w:p>
    <w:p>
      <w:r>
        <w:t>Cleanly  in  person,  moral  outwardly,</w:t>
      </w:r>
    </w:p>
    <w:p>
      <w:r>
        <w:t>You  yet  within  your  souls  are  never  free</w:t>
      </w:r>
    </w:p>
    <w:p>
      <w:r>
        <w:t>From  lusts  ungratified  but  never  killed ;</w:t>
      </w:r>
    </w:p>
    <w:p>
      <w:r>
        <w:t>And,  even  worse,  your  callous  hearts  are  filled  1780</w:t>
      </w:r>
    </w:p>
    <w:p>
      <w:r>
        <w:t>With  bigotry,  and  zeal  to  fleece  your  flocks.</w:t>
      </w:r>
    </w:p>
    <w:p>
      <w:r>
        <w:t>Your  sheeplike  followers.     Ye  orthodox,  Matt,  xxiii.  27</w:t>
      </w:r>
    </w:p>
    <w:p>
      <w:r>
        <w:t>Who  can  not  your  own  evil  selves  subdue,</w:t>
      </w:r>
    </w:p>
    <w:p>
      <w:r>
        <w:t>But  pose  as  guides  to  others,  woe  to  you !</w:t>
      </w:r>
    </w:p>
    <w:p>
      <w:r>
        <w:t>For  you,  who  hide  with  care  your  sins  and  faults,  1785</w:t>
      </w:r>
    </w:p>
    <w:p>
      <w:r>
        <w:t>Are  like  ornately  stuccoed  burial-vaults,</w:t>
      </w:r>
    </w:p>
    <w:p>
      <w:r>
        <w:t>Which,  though  they  outwardly  are  white  and  fresh,</w:t>
      </w:r>
    </w:p>
    <w:p>
      <w:r>
        <w:t>Have  naught  within  but  bones  and  putrid  flesh.</w:t>
      </w:r>
    </w:p>
    <w:p>
      <w:r>
        <w:t>202 THE  RESTORED  NEW  TESTAMENT</w:t>
      </w:r>
    </w:p>
    <w:p>
      <w:r>
        <w:t>Yet  you  are  holy  men,  forsooth,  who  think  Matt,  xxiii,  24</w:t>
      </w:r>
    </w:p>
    <w:p>
      <w:r>
        <w:t>The  mighty  stream  of  Hfe,  whence  all  men  drink,  1790</w:t>
      </w:r>
    </w:p>
    <w:p>
      <w:r>
        <w:t>Would  be  defiled  did  you  not  scrutinize</w:t>
      </w:r>
    </w:p>
    <w:p>
      <w:r>
        <w:t>Its  surface,  which  reflects  the  cloud-veiled  skies;</w:t>
      </w:r>
    </w:p>
    <w:p>
      <w:r>
        <w:t>And  should  a  gnat  fall  in  it,  then,  no  doubt.</w:t>
      </w:r>
    </w:p>
    <w:p>
      <w:r>
        <w:t>With  great  ado  you  'd  grandly  strain  it  out ;</w:t>
      </w:r>
    </w:p>
    <w:p>
      <w:r>
        <w:t>But  should  a  camel  in  the  waters  drown  1795</w:t>
      </w:r>
    </w:p>
    <w:p>
      <w:r>
        <w:t>You  'd  see  it  not,  but  blindly  gulp  it  down.</w:t>
      </w:r>
    </w:p>
    <w:p>
      <w:r>
        <w:t>But  woe  to  you,  dark  priests  who  have  enslaved        Matt,  xxiii.  13</w:t>
      </w:r>
    </w:p>
    <w:p>
      <w:r>
        <w:t>The  minds  of  men,  and  with  a  faith  depraved</w:t>
      </w:r>
    </w:p>
    <w:p>
      <w:r>
        <w:t>Have  fanned  the  fears  and  passions  of  your  dupes</w:t>
      </w:r>
    </w:p>
    <w:p>
      <w:r>
        <w:t>Till  they  are  either  knaves  or  nincompoops !  1800</w:t>
      </w:r>
    </w:p>
    <w:p>
      <w:r>
        <w:t>You  stole  and  hid  the  key  to  sacred  lore,  Lk.  xi.  52</w:t>
      </w:r>
    </w:p>
    <w:p>
      <w:r>
        <w:t>Closing  against  mankind  the  Mystery-door.</w:t>
      </w:r>
    </w:p>
    <w:p>
      <w:r>
        <w:t>For  you  had  not  the  right  to  enter  in,</w:t>
      </w:r>
    </w:p>
    <w:p>
      <w:r>
        <w:t>And  were  refused  the  mystic  discipline :</w:t>
      </w:r>
    </w:p>
    <w:p>
      <w:r>
        <w:t>You  were  among  the  many  who  may  bear  Matt.  xxii.  14</w:t>
      </w:r>
    </w:p>
    <w:p>
      <w:r>
        <w:t>The  sacred  thyrsos;  but  you  could  not  wear  1806</w:t>
      </w:r>
    </w:p>
    <w:p>
      <w:r>
        <w:t>The  robes  of  the  Initiate  glorified,</w:t>
      </w:r>
    </w:p>
    <w:p>
      <w:r>
        <w:t>Because  you  were  impure ;  hence  you  have  tried,</w:t>
      </w:r>
    </w:p>
    <w:p>
      <w:r>
        <w:t>Since  you  yourselves  sought  entrance  there  in  vain,</w:t>
      </w:r>
    </w:p>
    <w:p>
      <w:r>
        <w:t>To  keep  the  worthy  ones  from  Wisdom's  fane." A  scholar — one  of  those  who  scorn  to  look  Lk.  xi.</w:t>
      </w:r>
    </w:p>
    <w:p>
      <w:r>
        <w:t>For  knowledge  save  't  is  written  in  a  book.</w:t>
      </w:r>
    </w:p>
    <w:p>
      <w:r>
        <w:t>And  leave  their  souls  unopened  and  unread —</w:t>
      </w:r>
    </w:p>
    <w:p>
      <w:r>
        <w:t>Took  umbrage  at  the  Teacher's  words,  and  said :</w:t>
      </w:r>
    </w:p>
    <w:p>
      <w:r>
        <w:t>"Good  sir,  when  you  would  thus  the  priests  abash,</w:t>
      </w:r>
    </w:p>
    <w:p>
      <w:r>
        <w:t>On  learned  men  as  well  you  lay  the  lash."</w:t>
      </w:r>
    </w:p>
    <w:p>
      <w:r>
        <w:t>And  Jesus  said :  "The  learning  which  you  boast     Matt,  xxiii.  29-32</w:t>
      </w:r>
    </w:p>
    <w:p>
      <w:r>
        <w:t>Shall  count  for  naught  in  regions  nethermost.</w:t>
      </w:r>
    </w:p>
    <w:p>
      <w:r>
        <w:t>Where  Ploutdn  reigns,  nor  save  from  suffering  dire</w:t>
      </w:r>
    </w:p>
    <w:p>
      <w:r>
        <w:t>Your  souls  when  they  in  water,  air  and  fire  1820</w:t>
      </w:r>
    </w:p>
    <w:p>
      <w:r>
        <w:t>Are  purified,  and  then  are  made  to  drink</w:t>
      </w:r>
    </w:p>
    <w:p>
      <w:r>
        <w:t>The  memory-dulling  draught  at  Lethe's  brink. For  you  with  learnedness  are  so  puffed  up</w:t>
      </w:r>
    </w:p>
    <w:p>
      <w:r>
        <w:t>That  you  refuse  to  drink  from  Wisdom's  cup. 1810</w:t>
      </w:r>
    </w:p>
    <w:p>
      <w:r>
        <w:t>45.46</w:t>
      </w:r>
    </w:p>
    <w:p>
      <w:r>
        <w:t>i«i</w:t>
      </w:r>
    </w:p>
    <w:p>
      <w:r>
        <w:t>THE  CROWNING  OF  JESUS  203</w:t>
      </w:r>
    </w:p>
    <w:p>
      <w:r>
        <w:t>The  sacred  writings  left  by  seers  of  old  1825</w:t>
      </w:r>
    </w:p>
    <w:p>
      <w:r>
        <w:t>To  you  are  but  as  burial-vaults  that  hold</w:t>
      </w:r>
    </w:p>
    <w:p>
      <w:r>
        <w:t>Dry  skeletons  which  you  exhume  and  dress</w:t>
      </w:r>
    </w:p>
    <w:p>
      <w:r>
        <w:t>In  modern  garb  of  fancied  prettiness.</w:t>
      </w:r>
    </w:p>
    <w:p>
      <w:r>
        <w:t>The  fair  philosophies  the  ancient  wise</w:t>
      </w:r>
    </w:p>
    <w:p>
      <w:r>
        <w:t>Gave  to  the  world  you  take  and  formalize;  1830</w:t>
      </w:r>
    </w:p>
    <w:p>
      <w:r>
        <w:t>Their  spirit  e'er  escapes  you,  but  you  find</w:t>
      </w:r>
    </w:p>
    <w:p>
      <w:r>
        <w:t>Their  bones  may  be  in  many  ways  combined.</w:t>
      </w:r>
    </w:p>
    <w:p>
      <w:r>
        <w:t>And  grateful  for  the  pleasure  you  thus  gain</w:t>
      </w:r>
    </w:p>
    <w:p>
      <w:r>
        <w:t>In  toying  with  the  bones  of  martyrs  slain</w:t>
      </w:r>
    </w:p>
    <w:p>
      <w:r>
        <w:t>By  priests  who  plunged  the  world  in  darkest  night  1835</w:t>
      </w:r>
    </w:p>
    <w:p>
      <w:r>
        <w:t>And  made  e'en  murder  a  religious  rite,</w:t>
      </w:r>
    </w:p>
    <w:p>
      <w:r>
        <w:t>You  say,  Tf  we  had  lived  in  that  dark  age</w:t>
      </w:r>
    </w:p>
    <w:p>
      <w:r>
        <w:t>We  'd  not  have  murdered  every  seer  and  sage,</w:t>
      </w:r>
    </w:p>
    <w:p>
      <w:r>
        <w:t>As  did  our  fathers — though  we  keep,  of  course.</w:t>
      </w:r>
    </w:p>
    <w:p>
      <w:r>
        <w:t>The  sweet  religion  founded  thus  on  force.'  1840</w:t>
      </w:r>
    </w:p>
    <w:p>
      <w:r>
        <w:t>So  you  yourselves  have  testified  that  you</w:t>
      </w:r>
    </w:p>
    <w:p>
      <w:r>
        <w:t>Are  firm  disciples  of  the  priests  who  slew</w:t>
      </w:r>
    </w:p>
    <w:p>
      <w:r>
        <w:t>The  sages,  seers,  and  worthy  men  who  scorned</w:t>
      </w:r>
    </w:p>
    <w:p>
      <w:r>
        <w:t>To  heed  those  priests  or  be  by  them  suborned.</w:t>
      </w:r>
    </w:p>
    <w:p>
      <w:r>
        <w:t>Go,  then,  ye  bigots,  treacherous  and  grim,  1845</w:t>
      </w:r>
    </w:p>
    <w:p>
      <w:r>
        <w:t>And  fill  with  blood,  up  to  the  very  brim.</w:t>
      </w:r>
    </w:p>
    <w:p>
      <w:r>
        <w:t>The  measure  which  your  fathers  partly  filled</w:t>
      </w:r>
    </w:p>
    <w:p>
      <w:r>
        <w:t>When  they  earth's  noblest  sons  and  daughters  killed.</w:t>
      </w:r>
    </w:p>
    <w:p>
      <w:r>
        <w:t>Cruel  of  heart  are  ye,  and  cold  of  mind,</w:t>
      </w:r>
    </w:p>
    <w:p>
      <w:r>
        <w:t>Ye  pious  murderers  of  divine  mankind!"  1850</w:t>
      </w:r>
    </w:p>
    <w:p>
      <w:r>
        <w:t>Enraged  at  him,  yet  making  no  reply,  Matt.  xii.  14</w:t>
      </w:r>
    </w:p>
    <w:p>
      <w:r>
        <w:t>The  priests  at  once  resolved  that  he  must  die :</w:t>
      </w:r>
    </w:p>
    <w:p>
      <w:r>
        <w:t>So  they  withdrew,  and  by  themselves  apart</w:t>
      </w:r>
    </w:p>
    <w:p>
      <w:r>
        <w:t>Took  counsel  how  by  their  nefarious  art</w:t>
      </w:r>
    </w:p>
    <w:p>
      <w:r>
        <w:t>They  might  effect  the  death  of  this  new  Seer  1855</w:t>
      </w:r>
    </w:p>
    <w:p>
      <w:r>
        <w:t>Whose  words  had  roused  their  hatred  and  their  fear.</w:t>
      </w:r>
    </w:p>
    <w:p>
      <w:r>
        <w:t>204  THE  RESTORED  NEW  TESTAMENT</w:t>
      </w:r>
    </w:p>
    <w:p>
      <w:r>
        <w:t>III</w:t>
      </w:r>
    </w:p>
    <w:p>
      <w:r>
        <w:t>Summer  had  ended,  and  the  shortening  days  Lk.  ix.  51-56</w:t>
      </w:r>
    </w:p>
    <w:p>
      <w:r>
        <w:t>Proclaimed  that  soon  the  sun,  with  lessened  rays,</w:t>
      </w:r>
    </w:p>
    <w:p>
      <w:r>
        <w:t>Reaching  the  point  where  most  his  light  declines,</w:t>
      </w:r>
    </w:p>
    <w:p>
      <w:r>
        <w:t>Would  journey  through  the  six  ascending  signs:  i860</w:t>
      </w:r>
    </w:p>
    <w:p>
      <w:r>
        <w:t>And  Jesus,  going  forward,  to  the  end</w:t>
      </w:r>
    </w:p>
    <w:p>
      <w:r>
        <w:t>That  to  the  Father's  Realm  he  should  ascend, Now  towards  the  sacred  city  turned  his  face,</w:t>
      </w:r>
    </w:p>
    <w:p>
      <w:r>
        <w:t>Irradiant  with  inherent  power  and  grace.</w:t>
      </w:r>
    </w:p>
    <w:p>
      <w:r>
        <w:t>His  messengers,  the  seventy-two  who  went  1865</w:t>
      </w:r>
    </w:p>
    <w:p>
      <w:r>
        <w:t>In  loving  couples,  in  advance  he  sent</w:t>
      </w:r>
    </w:p>
    <w:p>
      <w:r>
        <w:t>To  make  due  preparations  for  his  stay</w:t>
      </w:r>
    </w:p>
    <w:p>
      <w:r>
        <w:t>At  every  village  situate  on  the  way.</w:t>
      </w:r>
    </w:p>
    <w:p>
      <w:r>
        <w:t>At  one,  a  midway  village,  when  they  came,</w:t>
      </w:r>
    </w:p>
    <w:p>
      <w:r>
        <w:t>The  dwellers  honored  not  the  Master's  name,  1870</w:t>
      </w:r>
    </w:p>
    <w:p>
      <w:r>
        <w:t>Nor  would  receive  him,  but  like  snarling  curs</w:t>
      </w:r>
    </w:p>
    <w:p>
      <w:r>
        <w:t>Demeaned  themselves.    These  churlish  villagers</w:t>
      </w:r>
    </w:p>
    <w:p>
      <w:r>
        <w:t>Denied  that  he  was  King,  and  ridiculed</w:t>
      </w:r>
    </w:p>
    <w:p>
      <w:r>
        <w:t>His  going  to  the  city  priesthood-ruled.</w:t>
      </w:r>
    </w:p>
    <w:p>
      <w:r>
        <w:t>And  seeing  this,  the  tw^o  most  fiery  ones  1875</w:t>
      </w:r>
    </w:p>
    <w:p>
      <w:r>
        <w:t>Of  his  disciples,  James  and  John,  the  Sons</w:t>
      </w:r>
    </w:p>
    <w:p>
      <w:r>
        <w:t>Of  Thunder,  asked  him :  "Is  it  thy  desire</w:t>
      </w:r>
    </w:p>
    <w:p>
      <w:r>
        <w:t>That  w^e  should  hurl  at  them  celestial  fire,</w:t>
      </w:r>
    </w:p>
    <w:p>
      <w:r>
        <w:t>And  so  consume  those  wretches  who  contemn</w:t>
      </w:r>
    </w:p>
    <w:p>
      <w:r>
        <w:t>Thy  royal  claims  ?"    But  Jesus  chided  them  1880 For  their  too  fiery  zeal,  and  mildly  chose</w:t>
      </w:r>
    </w:p>
    <w:p>
      <w:r>
        <w:t>Another  village,  where  they  cook  repose.</w:t>
      </w:r>
    </w:p>
    <w:p>
      <w:r>
        <w:t>As  he,  the  unanointed,  crownless  king.  Matt.  xx.  17-19</w:t>
      </w:r>
    </w:p>
    <w:p>
      <w:r>
        <w:t>With  his  disciples  all,  was  journeying</w:t>
      </w:r>
    </w:p>
    <w:p>
      <w:r>
        <w:t>Unto  the  sacred  city  which  by  right  1885</w:t>
      </w:r>
    </w:p>
    <w:p>
      <w:r>
        <w:t>To  him  belonged,  and  to  the  Powers  of  Light,</w:t>
      </w:r>
    </w:p>
    <w:p>
      <w:r>
        <w:t>But  which  had  suffered  long  an  evil  doom,</w:t>
      </w:r>
    </w:p>
    <w:p>
      <w:r>
        <w:t>Ruled  by  the  priests  and  powers  of  midnight  gloom,</w:t>
      </w:r>
    </w:p>
    <w:p>
      <w:r>
        <w:t>His  twelve  companions  close  around  him  drew,</w:t>
      </w:r>
    </w:p>
    <w:p>
      <w:r>
        <w:t>Creating  thus  among  his  retinue  1890</w:t>
      </w:r>
    </w:p>
    <w:p>
      <w:r>
        <w:t>THE  CROWNING  OF  JESUS  205</w:t>
      </w:r>
    </w:p>
    <w:p>
      <w:r>
        <w:t>An  inner  circle ;  unto  them  he  said :</w:t>
      </w:r>
    </w:p>
    <w:p>
      <w:r>
        <w:t>"Behold,  the  weary  way  which  now  we  tread</w:t>
      </w:r>
    </w:p>
    <w:p>
      <w:r>
        <w:t>Leads  to  the  sacred  city.    There  shall  I,</w:t>
      </w:r>
    </w:p>
    <w:p>
      <w:r>
        <w:t>Seized  by  the  cruel  priests,  be  doomed  to  die :</w:t>
      </w:r>
    </w:p>
    <w:p>
      <w:r>
        <w:t>Ale  of  my  royal  honors  they  shall  rob,  1895</w:t>
      </w:r>
    </w:p>
    <w:p>
      <w:r>
        <w:t>And  hand  me  over  to  the  mindless  mob</w:t>
      </w:r>
    </w:p>
    <w:p>
      <w:r>
        <w:t>To  mock  and  buffet.    Scornfully  denied</w:t>
      </w:r>
    </w:p>
    <w:p>
      <w:r>
        <w:t>My  earthly  realm,  I  shall  be  crucified  ;</w:t>
      </w:r>
    </w:p>
    <w:p>
      <w:r>
        <w:t>But  when  the  sun  arising  shall  illume</w:t>
      </w:r>
    </w:p>
    <w:p>
      <w:r>
        <w:t>On  the  third  day  my  dismal  rock-hewn  tomb,  1900</w:t>
      </w:r>
    </w:p>
    <w:p>
      <w:r>
        <w:t>I  shall  arise,  by  death  no  longer  bound,</w:t>
      </w:r>
    </w:p>
    <w:p>
      <w:r>
        <w:t>A  King  of  Life,  anointed,  robed  and  crowned." Having  foretold  his  death  by  violence,  Mk.  viii.  32,  33</w:t>
      </w:r>
    </w:p>
    <w:p>
      <w:r>
        <w:t>He  then  explained  to  them  the  inner  sense.</w:t>
      </w:r>
    </w:p>
    <w:p>
      <w:r>
        <w:t>Revealing  how  this  death  upon  the  cross  1905</w:t>
      </w:r>
    </w:p>
    <w:p>
      <w:r>
        <w:t>Was  birth  to  life  eternal,  not  the  loss</w:t>
      </w:r>
    </w:p>
    <w:p>
      <w:r>
        <w:t>Of  earthly  life.    But  Simon's  reasoning  mind Nor  grasped  his  words  nor  could  their  meaning  find ;</w:t>
      </w:r>
    </w:p>
    <w:p>
      <w:r>
        <w:t>And  he  reproved  the  Master  in  dismay</w:t>
      </w:r>
    </w:p>
    <w:p>
      <w:r>
        <w:t>For  speaking  words  ill-omened  on  the  way.  19 10</w:t>
      </w:r>
    </w:p>
    <w:p>
      <w:r>
        <w:t>But  Jesus,  turning,  singled  Simon  out</w:t>
      </w:r>
    </w:p>
    <w:p>
      <w:r>
        <w:t>From  the  disciples  circled  round  about</w:t>
      </w:r>
    </w:p>
    <w:p>
      <w:r>
        <w:t>For  stern  rebuke,  thus  saying  unto  him :</w:t>
      </w:r>
    </w:p>
    <w:p>
      <w:r>
        <w:t>"Get  you  behind  me ;  for  your  light  is  dim.</w:t>
      </w:r>
    </w:p>
    <w:p>
      <w:r>
        <w:t>You  centre  not  your  mind  on  things  divine,  191 5</w:t>
      </w:r>
    </w:p>
    <w:p>
      <w:r>
        <w:t>But  ever  unto  worldly  thoughts  incline."</w:t>
      </w:r>
    </w:p>
    <w:p>
      <w:r>
        <w:t>And  on  the  seventh  day  again  they  came  Matt.  xvii.  1-5</w:t>
      </w:r>
    </w:p>
    <w:p>
      <w:r>
        <w:t>To  that  great  Mount  where  he  had  called  by  name</w:t>
      </w:r>
    </w:p>
    <w:p>
      <w:r>
        <w:t>His  twelve  companions  and  abroad  had  sent</w:t>
      </w:r>
    </w:p>
    <w:p>
      <w:r>
        <w:t>The  seventy-two  as  wedded  couples  blent:  1920</w:t>
      </w:r>
    </w:p>
    <w:p>
      <w:r>
        <w:t>And  breaking  journey  there,  he  called  upon</w:t>
      </w:r>
    </w:p>
    <w:p>
      <w:r>
        <w:t>But  three  disciples,  Judas,  James  and  John,</w:t>
      </w:r>
    </w:p>
    <w:p>
      <w:r>
        <w:t>To  go  with  him  and  climb  its  lofty  height.</w:t>
      </w:r>
    </w:p>
    <w:p>
      <w:r>
        <w:t>Putting  to  test  their  manliness  and  might.</w:t>
      </w:r>
    </w:p>
    <w:p>
      <w:r>
        <w:t>And  when  upon  its  highest  peak  he  trod  1925</w:t>
      </w:r>
    </w:p>
    <w:p>
      <w:r>
        <w:t>In  splendent  semblance  he  became  a  God :</w:t>
      </w:r>
    </w:p>
    <w:p>
      <w:r>
        <w:t>206  THE  RESTORED  NEW  TESTAMENT</w:t>
      </w:r>
    </w:p>
    <w:p>
      <w:r>
        <w:t>His  face  was  radiant  as  the  golden  sun</w:t>
      </w:r>
    </w:p>
    <w:p>
      <w:r>
        <w:t>Arising  in  the  East  its  course  to  run;</w:t>
      </w:r>
    </w:p>
    <w:p>
      <w:r>
        <w:t>And  o'er  his  raiment,  whiter  than  the  moon,</w:t>
      </w:r>
    </w:p>
    <w:p>
      <w:r>
        <w:t>Bright  scintillating  lights  were  thickly  strewn  193^</w:t>
      </w:r>
    </w:p>
    <w:p>
      <w:r>
        <w:t>Like  glittering  stars.    And  lo,  beside  him  stood</w:t>
      </w:r>
    </w:p>
    <w:p>
      <w:r>
        <w:t>Two  others  of  the  glorious  brotherhood,</w:t>
      </w:r>
    </w:p>
    <w:p>
      <w:r>
        <w:t>The  Guardian  of  Justice,  and  the  Seer,</w:t>
      </w:r>
    </w:p>
    <w:p>
      <w:r>
        <w:t>Descended  from  their  own  supernal  sphere</w:t>
      </w:r>
    </w:p>
    <w:p>
      <w:r>
        <w:t>To  greet  the  Teacher  destined  soon  to  gain  ^935</w:t>
      </w:r>
    </w:p>
    <w:p>
      <w:r>
        <w:t>The  Starry  Realm  and  with  themselves  to  reign.</w:t>
      </w:r>
    </w:p>
    <w:p>
      <w:r>
        <w:t>Said  Judas  unto  him :  "If  't  is  thy  will,</w:t>
      </w:r>
    </w:p>
    <w:p>
      <w:r>
        <w:t>Let  us  build  here  a  splendid  domicile,</w:t>
      </w:r>
    </w:p>
    <w:p>
      <w:r>
        <w:t>A  habitation  reared  with  massive  walls.</w:t>
      </w:r>
    </w:p>
    <w:p>
      <w:r>
        <w:t>Pierced  by  twelve  doors,  and  having  three  great  halls,  1940</w:t>
      </w:r>
    </w:p>
    <w:p>
      <w:r>
        <w:t>One  each  for  thee,  the  Seer,  and  Him  who  gives</w:t>
      </w:r>
    </w:p>
    <w:p>
      <w:r>
        <w:t>Justice  exact  to  every  one  who  lives." Ere  he  had  ceased  to  speak,  behold,  there  streamed</w:t>
      </w:r>
    </w:p>
    <w:p>
      <w:r>
        <w:t>Above  their  heads  a  fleecy  cloud  that  gleamed</w:t>
      </w:r>
    </w:p>
    <w:p>
      <w:r>
        <w:t>With  golden  fire,  whence  vivid  lightnings  flamed ;  1945</w:t>
      </w:r>
    </w:p>
    <w:p>
      <w:r>
        <w:t>And  from  its  luminous  depths  a  Voice  proclaimed :</w:t>
      </w:r>
    </w:p>
    <w:p>
      <w:r>
        <w:t>"These  three.  Seer,  Teacher,  Giver  of  the  Law,</w:t>
      </w:r>
    </w:p>
    <w:p>
      <w:r>
        <w:t>Are  one,  the  Self  Triune.     Regard  with  awe</w:t>
      </w:r>
    </w:p>
    <w:p>
      <w:r>
        <w:t>This  Teacher,  who  is  my  beloved  Son,</w:t>
      </w:r>
    </w:p>
    <w:p>
      <w:r>
        <w:t>And  hear  his  words  of  wisdom.    He  has  won  1950</w:t>
      </w:r>
    </w:p>
    <w:p>
      <w:r>
        <w:t>The  right  to  lay  his  earthly  burden  down</w:t>
      </w:r>
    </w:p>
    <w:p>
      <w:r>
        <w:t>And  in  the  Realm  supernal  wear  his  crown."</w:t>
      </w:r>
    </w:p>
    <w:p>
      <w:r>
        <w:t>But  when  the  heavenly  Voice  had  ceased  to  speak,  Lk.  ix.  36</w:t>
      </w:r>
    </w:p>
    <w:p>
      <w:r>
        <w:t>Alone  stood  Jesus  on  the  mountain  peak.</w:t>
      </w:r>
    </w:p>
    <w:p>
      <w:r>
        <w:t>When  Jesus,  with  his  band  of  devotees,  Mk.  xi.  1-9</w:t>
      </w:r>
    </w:p>
    <w:p>
      <w:r>
        <w:t>Had  reached  the  mountain  of  the  olive-trees,  1956</w:t>
      </w:r>
    </w:p>
    <w:p>
      <w:r>
        <w:t>Near  to  the  sacred  city,  he  sent  on</w:t>
      </w:r>
    </w:p>
    <w:p>
      <w:r>
        <w:t>Before  him  two  disciples,  James  and  John,</w:t>
      </w:r>
    </w:p>
    <w:p>
      <w:r>
        <w:t>Saying  to  them  :  "To  yonder  village  go</w:t>
      </w:r>
    </w:p>
    <w:p>
      <w:r>
        <w:t>Which  lies  before  you,  situate  below  i960</w:t>
      </w:r>
    </w:p>
    <w:p>
      <w:r>
        <w:t>The  mount  of  olive-trees;  and  when  you  pass</w:t>
      </w:r>
    </w:p>
    <w:p>
      <w:r>
        <w:t>Lito  the  village,  you  will  find  an  ass</w:t>
      </w:r>
    </w:p>
    <w:p>
      <w:r>
        <w:t>THE  CROWNING  OF  JESUS  207</w:t>
      </w:r>
    </w:p>
    <w:p>
      <w:r>
        <w:t>Tied  at  the  place  where  backward  turns  the  road-</w:t>
      </w:r>
    </w:p>
    <w:p>
      <w:r>
        <w:t>An  ass  which  mortal  never  has  bestrode.</w:t>
      </w:r>
    </w:p>
    <w:p>
      <w:r>
        <w:t>And  when  you  have  untied  it,  bring  it  here.  1965</w:t>
      </w:r>
    </w:p>
    <w:p>
      <w:r>
        <w:t>Should  any  in  the  village  interfere</w:t>
      </w:r>
    </w:p>
    <w:p>
      <w:r>
        <w:t>And  say  to  you,  'Why  are  you  doing  this  ?'</w:t>
      </w:r>
    </w:p>
    <w:p>
      <w:r>
        <w:t>Make  this  reply,  *  'T  is  surely  not  amiss That  we  should  take  the  ass,  if  in  due  time</w:t>
      </w:r>
    </w:p>
    <w:p>
      <w:r>
        <w:t>We  bring  it  back;  for  now  the  King  sublime  1970</w:t>
      </w:r>
    </w:p>
    <w:p>
      <w:r>
        <w:t>Has  need  of  it,  and  truly  it  is  blest</w:t>
      </w:r>
    </w:p>
    <w:p>
      <w:r>
        <w:t>In  being  by  the  Solar  King  impressed.'  "</w:t>
      </w:r>
    </w:p>
    <w:p>
      <w:r>
        <w:t>They  went,  and  where  the  road  turns  sharply  back —</w:t>
      </w:r>
    </w:p>
    <w:p>
      <w:r>
        <w:t>As  when  the  sun  upon  its  northern  track</w:t>
      </w:r>
    </w:p>
    <w:p>
      <w:r>
        <w:t>Pauses  awhile,  and  then  is  southward  bound —  1975</w:t>
      </w:r>
    </w:p>
    <w:p>
      <w:r>
        <w:t>The  two  disciples  by  the  wayside  found</w:t>
      </w:r>
    </w:p>
    <w:p>
      <w:r>
        <w:t>An  ass,  a  young  one,  tethered  near  the  gate.</w:t>
      </w:r>
    </w:p>
    <w:p>
      <w:r>
        <w:t>Within  the  village ;  and  they  did  not  wait</w:t>
      </w:r>
    </w:p>
    <w:p>
      <w:r>
        <w:t>To  find  its  owner,  but  at  once  untied</w:t>
      </w:r>
    </w:p>
    <w:p>
      <w:r>
        <w:t>The  solar  steed  their  Master  meant  to  ride.  1980</w:t>
      </w:r>
    </w:p>
    <w:p>
      <w:r>
        <w:t>And  standing  there  were  certain  villagers,</w:t>
      </w:r>
    </w:p>
    <w:p>
      <w:r>
        <w:t>Who  said :  "By  whose  authority,  good  sirs,</w:t>
      </w:r>
    </w:p>
    <w:p>
      <w:r>
        <w:t>Do  you  untie  the  ass?"    They  made  reply As  Jesus  had  directed  them,  thereby</w:t>
      </w:r>
    </w:p>
    <w:p>
      <w:r>
        <w:t>Showing  they  acted  rightly.    No  one  said  1985</w:t>
      </w:r>
    </w:p>
    <w:p>
      <w:r>
        <w:t>A  word  of  protest ;  and  the  ass  they  led</w:t>
      </w:r>
    </w:p>
    <w:p>
      <w:r>
        <w:t>To  Jesus,  placing  on  it  as  a  pad</w:t>
      </w:r>
    </w:p>
    <w:p>
      <w:r>
        <w:t>The  woollen  cloaks  in  which  they  had  been  clad.</w:t>
      </w:r>
    </w:p>
    <w:p>
      <w:r>
        <w:t>And  he  bestrode  it.    Many  followers  spread</w:t>
      </w:r>
    </w:p>
    <w:p>
      <w:r>
        <w:t>Their  cloaks  upon  the  way,  and  some,  instead,  1990</w:t>
      </w:r>
    </w:p>
    <w:p>
      <w:r>
        <w:t>Strewed  rushes  which  they  plucked  beside  the  road;</w:t>
      </w:r>
    </w:p>
    <w:p>
      <w:r>
        <w:t>And  all  the  people  as  they  onward  strode.</w:t>
      </w:r>
    </w:p>
    <w:p>
      <w:r>
        <w:t>Or  pressing  on  behind  him  or  before.</w:t>
      </w:r>
    </w:p>
    <w:p>
      <w:r>
        <w:t>Their  voices  raised,  and  chanted  o'er  and  o'er</w:t>
      </w:r>
    </w:p>
    <w:p>
      <w:r>
        <w:t>A  joyous  paean,  omen  of  success.  1995</w:t>
      </w:r>
    </w:p>
    <w:p>
      <w:r>
        <w:t>Calling  upon  the  mighty  Gods  to  bless</w:t>
      </w:r>
    </w:p>
    <w:p>
      <w:r>
        <w:t>Their  King  now  riding  forth  to  overwhelm</w:t>
      </w:r>
    </w:p>
    <w:p>
      <w:r>
        <w:t>The  powers  of  darkness  and  regain  his  Realm.</w:t>
      </w:r>
    </w:p>
    <w:p>
      <w:r>
        <w:t>2o8  THE  RESTORED  NEW  TESTAMENT</w:t>
      </w:r>
    </w:p>
    <w:p>
      <w:r>
        <w:t>But  ere  he  readied  the  sacred  city's  gate,  Lk.  xiii.  31-34</w:t>
      </w:r>
    </w:p>
    <w:p>
      <w:r>
        <w:t>The  priests,  intending  to  intimidate  2000</w:t>
      </w:r>
    </w:p>
    <w:p>
      <w:r>
        <w:t>The  Master,  sent  out  messengers  of  dread,</w:t>
      </w:r>
    </w:p>
    <w:p>
      <w:r>
        <w:t>Who  met  him  on  the  way  and  grimly  said :</w:t>
      </w:r>
    </w:p>
    <w:p>
      <w:r>
        <w:t>"Thou,  foohsh  as  the  ass  thou  ridest  upon,</w:t>
      </w:r>
    </w:p>
    <w:p>
      <w:r>
        <w:t>Give  up  thy  claim  to  kingship,  and  begone ;</w:t>
      </w:r>
    </w:p>
    <w:p>
      <w:r>
        <w:t>Else  will  the  tetrarch,  as  he  sternly  saith,  2005</w:t>
      </w:r>
    </w:p>
    <w:p>
      <w:r>
        <w:t>Upraised  upon  the  cross  put  thee  to  death."</w:t>
      </w:r>
    </w:p>
    <w:p>
      <w:r>
        <w:t>But  he,  intrepid,  answered :  "Go  ye  back.</w:t>
      </w:r>
    </w:p>
    <w:p>
      <w:r>
        <w:t>And  tell  that  wolf  and  all  the  howling  pack</w:t>
      </w:r>
    </w:p>
    <w:p>
      <w:r>
        <w:t>Of  priests  predacious  that  this  very  day.</w:t>
      </w:r>
    </w:p>
    <w:p>
      <w:r>
        <w:t>And  two  days  more,  I  shall  my  power  display  20io</w:t>
      </w:r>
    </w:p>
    <w:p>
      <w:r>
        <w:t>Against  them  all :  for  I  shall  drive  them  out</w:t>
      </w:r>
    </w:p>
    <w:p>
      <w:r>
        <w:t>As  they  were  evil  spirits  such  as  flout</w:t>
      </w:r>
    </w:p>
    <w:p>
      <w:r>
        <w:t>The  Powers  of  Light,  and  I  shall  soothe  the  pangs</w:t>
      </w:r>
    </w:p>
    <w:p>
      <w:r>
        <w:t>Of  victims  wounded  by  their  wolfish  fangs.</w:t>
      </w:r>
    </w:p>
    <w:p>
      <w:r>
        <w:t>And  I  shall  be,  ere  past  are  seven  days,  2015</w:t>
      </w:r>
    </w:p>
    <w:p>
      <w:r>
        <w:t>A  King-Initiate,  crowned  wdth  solar  rays."</w:t>
      </w:r>
    </w:p>
    <w:p>
      <w:r>
        <w:t>And  gazing  at  the  city,  now  debased,  Lk.  xix.  41</w:t>
      </w:r>
    </w:p>
    <w:p>
      <w:r>
        <w:t>Though  once  with  every  noble  virtue  graced,</w:t>
      </w:r>
    </w:p>
    <w:p>
      <w:r>
        <w:t>The  great  compassion  in  his  bosom  pent</w:t>
      </w:r>
    </w:p>
    <w:p>
      <w:r>
        <w:t>Burst  forth  in  words  of  unrestrained  lament :  Matt,  xxiii.  37</w:t>
      </w:r>
    </w:p>
    <w:p>
      <w:r>
        <w:t>"O  stately  city,  thou  wast  once  the  heart  202 1</w:t>
      </w:r>
    </w:p>
    <w:p>
      <w:r>
        <w:t>Where  brooded  Love  Divine ;  but  now  thou  art</w:t>
      </w:r>
    </w:p>
    <w:p>
      <w:r>
        <w:t>Viler  than  any  wanton  known  on  earth.</w:t>
      </w:r>
    </w:p>
    <w:p>
      <w:r>
        <w:t>Thou  murderess  of  the  Seers  and  men  of  worth!</w:t>
      </w:r>
    </w:p>
    <w:p>
      <w:r>
        <w:t>How  oft  I  've  yearned  thy  sin-stains  to  efface  2025</w:t>
      </w:r>
    </w:p>
    <w:p>
      <w:r>
        <w:t>And  fold  thy  children  in  my  fond  embrace,</w:t>
      </w:r>
    </w:p>
    <w:p>
      <w:r>
        <w:t>E'en  as  a  hen  with  fine  solicitude</w:t>
      </w:r>
    </w:p>
    <w:p>
      <w:r>
        <w:t>Shelters  beneath  her  wings  her  downy  brood.</w:t>
      </w:r>
    </w:p>
    <w:p>
      <w:r>
        <w:t>But  thou  hast  given  thy  little  ones  as  prey</w:t>
      </w:r>
    </w:p>
    <w:p>
      <w:r>
        <w:t>To  w^olfish  priests  who  w^alk  the  crimson  way."  2030</w:t>
      </w:r>
    </w:p>
    <w:p>
      <w:r>
        <w:t>When  he  and  his  disciples  came  at  last  Mk.  xi.  15-18</w:t>
      </w:r>
    </w:p>
    <w:p>
      <w:r>
        <w:t>Unto  the  city's  gate  and  through  it  passed,</w:t>
      </w:r>
    </w:p>
    <w:p>
      <w:r>
        <w:t>He  entered  in  the  temple,  now  a  mart</w:t>
      </w:r>
    </w:p>
    <w:p>
      <w:r>
        <w:t>Where  sordid  priests  profanely  played  the  part</w:t>
      </w:r>
    </w:p>
    <w:p>
      <w:r>
        <w:t>THE  CROWNING  OF  JESUS  209</w:t>
      </w:r>
    </w:p>
    <w:p>
      <w:r>
        <w:t>Of  petty  dealers  in  religious  wares —  2035</w:t>
      </w:r>
    </w:p>
    <w:p>
      <w:r>
        <w:t>Their  spurious  doctrines,  ineffectual  prayers,</w:t>
      </w:r>
    </w:p>
    <w:p>
      <w:r>
        <w:t>And  rites  that  serve  no  purpose  save  to  fill</w:t>
      </w:r>
    </w:p>
    <w:p>
      <w:r>
        <w:t>With  awe  their  followers,  and  with  gold  their  till.</w:t>
      </w:r>
    </w:p>
    <w:p>
      <w:r>
        <w:t>There,  too,  were  others,  wretches  even  worse,</w:t>
      </w:r>
    </w:p>
    <w:p>
      <w:r>
        <w:t>The  priests  who  scrupled  not  to  fill  their  purse  2040</w:t>
      </w:r>
    </w:p>
    <w:p>
      <w:r>
        <w:t>With  money  which  the  temple- women  earned —</w:t>
      </w:r>
    </w:p>
    <w:p>
      <w:r>
        <w:t>The  poor  soiled  doves  who  had  from  virtue  turned</w:t>
      </w:r>
    </w:p>
    <w:p>
      <w:r>
        <w:t>To  worship  shamelessly  their  Goddess-queen,</w:t>
      </w:r>
    </w:p>
    <w:p>
      <w:r>
        <w:t>The  "Mighty  Mother,"  with  her  rites  obscene.</w:t>
      </w:r>
    </w:p>
    <w:p>
      <w:r>
        <w:t>The  Master  sternly  from  the  temple  drove  2045</w:t>
      </w:r>
    </w:p>
    <w:p>
      <w:r>
        <w:t>The  priests  who  thus  on  superstition  throve,</w:t>
      </w:r>
    </w:p>
    <w:p>
      <w:r>
        <w:t>And  said  to  them :  "This  place  should  be  the  fane</w:t>
      </w:r>
    </w:p>
    <w:p>
      <w:r>
        <w:t>Where  Love  Divine  should  absolutely  reign,</w:t>
      </w:r>
    </w:p>
    <w:p>
      <w:r>
        <w:t>Driving  all  evil  from  the  hearts  of  men;</w:t>
      </w:r>
    </w:p>
    <w:p>
      <w:r>
        <w:t>But  ye  have  changed  it  to  a  filthy  den  2050</w:t>
      </w:r>
    </w:p>
    <w:p>
      <w:r>
        <w:t>Where  ye  and  your  dark  doves  of  death  hold  sway —</w:t>
      </w:r>
    </w:p>
    <w:p>
      <w:r>
        <w:t>Ye  prowling  wolves,  who  make  mankind  your  prey !"</w:t>
      </w:r>
    </w:p>
    <w:p>
      <w:r>
        <w:t>And  when  he  had  expelled  those  men  of  sin.</w:t>
      </w:r>
    </w:p>
    <w:p>
      <w:r>
        <w:t>He  made  the  fane  his  own,  and  taught  therein ;</w:t>
      </w:r>
    </w:p>
    <w:p>
      <w:r>
        <w:t>While  those  foul  priests  whom  he  had  driven  out  2055</w:t>
      </w:r>
    </w:p>
    <w:p>
      <w:r>
        <w:t>Plotted  among  themselves  to  bring  about</w:t>
      </w:r>
    </w:p>
    <w:p>
      <w:r>
        <w:t>His  death,  that  they  might  then  regain  their  place</w:t>
      </w:r>
    </w:p>
    <w:p>
      <w:r>
        <w:t>And  lord  it  o'er  the  fickle  populace.</w:t>
      </w:r>
    </w:p>
    <w:p>
      <w:r>
        <w:t>The  Master,  now  the  fane  was  purified.</w:t>
      </w:r>
    </w:p>
    <w:p>
      <w:r>
        <w:t>Taught  while  't  was  day,  then  rode  at  eventide,        Matt.  xxi.  17-21</w:t>
      </w:r>
    </w:p>
    <w:p>
      <w:r>
        <w:t>With  his  disciples  following  behind.</w:t>
      </w:r>
    </w:p>
    <w:p>
      <w:r>
        <w:t>Unto  the  village  where  he  had  divined</w:t>
      </w:r>
    </w:p>
    <w:p>
      <w:r>
        <w:t>That  they  would  find  the  ass,  and  took  his  rest</w:t>
      </w:r>
    </w:p>
    <w:p>
      <w:r>
        <w:t>With  them  who  bade  him  welcome  as  their  guest.</w:t>
      </w:r>
    </w:p>
    <w:p>
      <w:r>
        <w:t>At  dawn,  when  still  the  sky  was  cold  and  gray,  2065</w:t>
      </w:r>
    </w:p>
    <w:p>
      <w:r>
        <w:t>As  towards  the  city's  gate  he  took  his  way.</w:t>
      </w:r>
    </w:p>
    <w:p>
      <w:r>
        <w:t>He  hungered.    Dimly  through  the  mist  was  seen</w:t>
      </w:r>
    </w:p>
    <w:p>
      <w:r>
        <w:t>Beside  the  way  a  fig-tree  leafed  and  green</w:t>
      </w:r>
    </w:p>
    <w:p>
      <w:r>
        <w:t>And  Jesus  came  to  it  and  looked  it  o'er To  see  if  haply  any  fruit  it  bore;  2070</w:t>
      </w:r>
    </w:p>
    <w:p>
      <w:r>
        <w:t>210  THE  RESTORED  NEW  TESTAMENT</w:t>
      </w:r>
    </w:p>
    <w:p>
      <w:r>
        <w:t>But  though  the  tree  seemed  flourishing  and  sound,</w:t>
      </w:r>
    </w:p>
    <w:p>
      <w:r>
        <w:t>Upon  its  spreading  hmbs  the  Master  found</w:t>
      </w:r>
    </w:p>
    <w:p>
      <w:r>
        <w:t>Nothing  but  leaves.    Then  said  he  to  the  tree :</w:t>
      </w:r>
    </w:p>
    <w:p>
      <w:r>
        <w:t>"No  more  on  earth  shall  fruit  be  borne  by  thee."</w:t>
      </w:r>
    </w:p>
    <w:p>
      <w:r>
        <w:t>And  his  disciples  saw,  with  deep  amaze,  2075</w:t>
      </w:r>
    </w:p>
    <w:p>
      <w:r>
        <w:t>The  fig-tree  withering  before  their  gaze,</w:t>
      </w:r>
    </w:p>
    <w:p>
      <w:r>
        <w:t>Till  but  a  lifeless  trunk,  with  branches  dry</w:t>
      </w:r>
    </w:p>
    <w:p>
      <w:r>
        <w:t>And  leafless,  showed  against  the  misty  sky.</w:t>
      </w:r>
    </w:p>
    <w:p>
      <w:r>
        <w:t>Said  his  disciples  wonderingly  to  him  :</w:t>
      </w:r>
    </w:p>
    <w:p>
      <w:r>
        <w:t>"How  is  it  that  the  tree,  in  trunk  and  limb,  2080</w:t>
      </w:r>
    </w:p>
    <w:p>
      <w:r>
        <w:t>Withered  away  and  lost  its  leafy  cloak,</w:t>
      </w:r>
    </w:p>
    <w:p>
      <w:r>
        <w:t>Becoming  dead  the  instant  that  you  spoke?"</w:t>
      </w:r>
    </w:p>
    <w:p>
      <w:r>
        <w:t>He  answered  them:  "Indeed,  if  you  have  faith —</w:t>
      </w:r>
    </w:p>
    <w:p>
      <w:r>
        <w:t>Not  mere  opinion,  which  is  but  the  wraith</w:t>
      </w:r>
    </w:p>
    <w:p>
      <w:r>
        <w:t>Of  true  belief— you  shall  not  only  do  2085</w:t>
      </w:r>
    </w:p>
    <w:p>
      <w:r>
        <w:t>This  feat  of  magic  I  have  shown  to  you</w:t>
      </w:r>
    </w:p>
    <w:p>
      <w:r>
        <w:t>By  shrivelling  up  the  tree,  both  branch  and  root,</w:t>
      </w:r>
    </w:p>
    <w:p>
      <w:r>
        <w:t>That  robbed  the  earth  of  force  but  gave  no  fruit,</w:t>
      </w:r>
    </w:p>
    <w:p>
      <w:r>
        <w:t>But  even  should  you— if  the  Self  agrees—</w:t>
      </w:r>
    </w:p>
    <w:p>
      <w:r>
        <w:t>Say  to  yon  mountain  of  the  olive-trees,  2090</w:t>
      </w:r>
    </w:p>
    <w:p>
      <w:r>
        <w:t>'Be  thou  uptorn  from  where  thou  now  art  fast,</w:t>
      </w:r>
    </w:p>
    <w:p>
      <w:r>
        <w:t>And  into  Other's  shining  sea  be  cast,'</w:t>
      </w:r>
    </w:p>
    <w:p>
      <w:r>
        <w:t>Your  magic  power,  unfettered  and  complete.</w:t>
      </w:r>
    </w:p>
    <w:p>
      <w:r>
        <w:t>Would  easily  perform  that  mighty  feat.</w:t>
      </w:r>
    </w:p>
    <w:p>
      <w:r>
        <w:t>But  first  believe,  ere  you  begin  the  task,  Mk.  xi.  24,  25</w:t>
      </w:r>
    </w:p>
    <w:p>
      <w:r>
        <w:t>That  all  the  things  for  which  you  pray  and  ask  2096</w:t>
      </w:r>
    </w:p>
    <w:p>
      <w:r>
        <w:t>Are  yours  already,  somewhere  stored  away</w:t>
      </w:r>
    </w:p>
    <w:p>
      <w:r>
        <w:t>In  your  eternal  treasury  till  the  day</w:t>
      </w:r>
    </w:p>
    <w:p>
      <w:r>
        <w:t>Your  soul  may  need  them  and  may  seek  to  find</w:t>
      </w:r>
    </w:p>
    <w:p>
      <w:r>
        <w:t>Those  treasures  hoarded  in  the  deathless  mind.  ^2100</w:t>
      </w:r>
    </w:p>
    <w:p>
      <w:r>
        <w:t>And  when  on  sacred  things  you  meditate,</w:t>
      </w:r>
    </w:p>
    <w:p>
      <w:r>
        <w:t>The  Presence  to  invoke,  no  tinge  of  hate</w:t>
      </w:r>
    </w:p>
    <w:p>
      <w:r>
        <w:t>For  any  being  should  incarnadine</w:t>
      </w:r>
    </w:p>
    <w:p>
      <w:r>
        <w:t>The  seven  aethers  offered  on  the  shrine</w:t>
      </w:r>
    </w:p>
    <w:p>
      <w:r>
        <w:t>Within  the  heart :  forgive  ye  freely,  then,  2105</w:t>
      </w:r>
    </w:p>
    <w:p>
      <w:r>
        <w:t>All  wrongs  you  've  suffered  at  the  hands  of  men.</w:t>
      </w:r>
    </w:p>
    <w:p>
      <w:r>
        <w:t>THE  CROWNING  OF  JESUS  211</w:t>
      </w:r>
    </w:p>
    <w:p>
      <w:r>
        <w:t>That  He  whose  perfect  justice  never  fails</w:t>
      </w:r>
    </w:p>
    <w:p>
      <w:r>
        <w:t>May  your  forgivingness  weigh  on  the  scales</w:t>
      </w:r>
    </w:p>
    <w:p>
      <w:r>
        <w:t>Against  your  own  misdeeds.    And  when  you  pray,    Matt.  vi.  9-1 1</w:t>
      </w:r>
    </w:p>
    <w:p>
      <w:r>
        <w:t>Unto  the  Self  your  yearning  thus  convey :  21 10</w:t>
      </w:r>
    </w:p>
    <w:p>
      <w:r>
        <w:t>Our  Father  in  the  starry  heavens  enthroned.</w:t>
      </w:r>
    </w:p>
    <w:p>
      <w:r>
        <w:t>In  sacred  ritual  be  thy  name  intoned ;</w:t>
      </w:r>
    </w:p>
    <w:p>
      <w:r>
        <w:t>Thy  realm  established  be  among  the  blest,</w:t>
      </w:r>
    </w:p>
    <w:p>
      <w:r>
        <w:t>Thy  will  on  earth,  as  in  the  heavens,  expressed.</w:t>
      </w:r>
    </w:p>
    <w:p>
      <w:r>
        <w:t>Supernal  wisdom  grant  us  now  to  know,  2 1 1 5</w:t>
      </w:r>
    </w:p>
    <w:p>
      <w:r>
        <w:t>Nor  stay  its  coming  through  the  ages  slow :</w:t>
      </w:r>
    </w:p>
    <w:p>
      <w:r>
        <w:t>To-morrow's  bread  of  life  to-day  on  us  bestow."</w:t>
      </w:r>
    </w:p>
    <w:p>
      <w:r>
        <w:t>Continuing  on  their  way  as  they  conversed,  Mk.  xi.  27-33</w:t>
      </w:r>
    </w:p>
    <w:p>
      <w:r>
        <w:t>They  reached  the  city.    Jesus,  as  at  first.</w:t>
      </w:r>
    </w:p>
    <w:p>
      <w:r>
        <w:t>Entered  the  temple,  there  to  spend  the  day  2120</w:t>
      </w:r>
    </w:p>
    <w:p>
      <w:r>
        <w:t>Teaching  and  pointing  out  the  perfect  way.</w:t>
      </w:r>
    </w:p>
    <w:p>
      <w:r>
        <w:t>Came  then  the  priests,  enraged  and  envious,</w:t>
      </w:r>
    </w:p>
    <w:p>
      <w:r>
        <w:t>His  right  and  power  to  challenge,  saying  thus :</w:t>
      </w:r>
    </w:p>
    <w:p>
      <w:r>
        <w:t>"Hast  thou  usurped  our  temple  but  to  rant,</w:t>
      </w:r>
    </w:p>
    <w:p>
      <w:r>
        <w:t>Claiming  thou  art  a  grand  hierophant  2125</w:t>
      </w:r>
    </w:p>
    <w:p>
      <w:r>
        <w:t>On  whom  authority  has  been  conferred</w:t>
      </w:r>
    </w:p>
    <w:p>
      <w:r>
        <w:t>To  teach  the  mysteries  to  the  common  herd  ?</w:t>
      </w:r>
    </w:p>
    <w:p>
      <w:r>
        <w:t>From  whom,  or  through  what  source,  didst  thou  obtain</w:t>
      </w:r>
    </w:p>
    <w:p>
      <w:r>
        <w:t>Authority  to  teach  in  our  great  fane,</w:t>
      </w:r>
    </w:p>
    <w:p>
      <w:r>
        <w:t>Whence  thou  didst  cast  us  out?"    But  he  replied:  2130</w:t>
      </w:r>
    </w:p>
    <w:p>
      <w:r>
        <w:t>"First  ye  yourselves  this  question  must  decide</w:t>
      </w:r>
    </w:p>
    <w:p>
      <w:r>
        <w:t>Which  now  I  ask  you.  Was  the  lustral  rite</w:t>
      </w:r>
    </w:p>
    <w:p>
      <w:r>
        <w:t>The  Lesser  Teacher  gives  each  neophyte</w:t>
      </w:r>
    </w:p>
    <w:p>
      <w:r>
        <w:t>Established  by  the  Gods,  or  but  by  men  ?</w:t>
      </w:r>
    </w:p>
    <w:p>
      <w:r>
        <w:t>Answer  me  this,  and  I  shall  tell  you  then  2135</w:t>
      </w:r>
    </w:p>
    <w:p>
      <w:r>
        <w:t>By  what  authority  I  seized  by  force</w:t>
      </w:r>
    </w:p>
    <w:p>
      <w:r>
        <w:t>This  temple,  which  is  mine,  and  here  discourse."</w:t>
      </w:r>
    </w:p>
    <w:p>
      <w:r>
        <w:t>At  this  reply  the  priests  were  sorely  vexed ;</w:t>
      </w:r>
    </w:p>
    <w:p>
      <w:r>
        <w:t>In  whispers  they  discussed  it,  much  perplexed,</w:t>
      </w:r>
    </w:p>
    <w:p>
      <w:r>
        <w:t>Saying:  "This  man  with  whom  we  are  at  odds,  2140</w:t>
      </w:r>
    </w:p>
    <w:p>
      <w:r>
        <w:t>If  we  should  say,  The  rite  is  from  the  Gods,'</w:t>
      </w:r>
    </w:p>
    <w:p>
      <w:r>
        <w:t>212  THE  RESTORED  NEW  TESTAMENT</w:t>
      </w:r>
    </w:p>
    <w:p>
      <w:r>
        <w:t>Would  answer,  'Why,  then,  did  you  not  receive</w:t>
      </w:r>
    </w:p>
    <w:p>
      <w:r>
        <w:t>The  lustral  rite,  if  you  indeed  beheve</w:t>
      </w:r>
    </w:p>
    <w:p>
      <w:r>
        <w:t>'T  was  from  the  Gods?'    And  yet  if  we  should  say,</w:t>
      </w:r>
    </w:p>
    <w:p>
      <w:r>
        <w:t>'The  rite  was  framed  by  men'  " — They  paused  to  weigh  2145</w:t>
      </w:r>
    </w:p>
    <w:p>
      <w:r>
        <w:t>The  consequences ;  for  they  greatly  feared</w:t>
      </w:r>
    </w:p>
    <w:p>
      <w:r>
        <w:t>To  irritate  the  people,  who  revered</w:t>
      </w:r>
    </w:p>
    <w:p>
      <w:r>
        <w:t>The  Lesser  Teacher,  knowing  him  to  be</w:t>
      </w:r>
    </w:p>
    <w:p>
      <w:r>
        <w:t>A  holy  Seer.    Therefore  they  sullenly</w:t>
      </w:r>
    </w:p>
    <w:p>
      <w:r>
        <w:t>Confessed  defeat,  and  said:  "We  do  not  know."  2150</w:t>
      </w:r>
    </w:p>
    <w:p>
      <w:r>
        <w:t>Said  Jesus :  "Then  to  you  I  will  not  show</w:t>
      </w:r>
    </w:p>
    <w:p>
      <w:r>
        <w:t>My  ample  power,  authority  and  right</w:t>
      </w:r>
    </w:p>
    <w:p>
      <w:r>
        <w:t>To  share  this  temple  with  the  Powers  of  Light:</w:t>
      </w:r>
    </w:p>
    <w:p>
      <w:r>
        <w:t>Ye,  of  the  Lesser  Teacher  ignorant.</w:t>
      </w:r>
    </w:p>
    <w:p>
      <w:r>
        <w:t>Acknowledge  not  the  Great  Hierophant."  2155 The  Master,  now  endeavoring  to  reach  Mk.  xii.  i</w:t>
      </w:r>
    </w:p>
    <w:p>
      <w:r>
        <w:t>Their  conscience,  used  his  allegoric  speech :</w:t>
      </w:r>
    </w:p>
    <w:p>
      <w:r>
        <w:t>"I  '11  state  a  case,  and  your  opinion  ask.  Matt.  xxi.  28-34 A  man  who  had  two  sons  set  each  a  task :</w:t>
      </w:r>
    </w:p>
    <w:p>
      <w:r>
        <w:t>Unto  the  first  he  came,  and  said,  with  mild  2160</w:t>
      </w:r>
    </w:p>
    <w:p>
      <w:r>
        <w:t>And  gracious  manner,  'Go  to-day,  my  child.</w:t>
      </w:r>
    </w:p>
    <w:p>
      <w:r>
        <w:t>And  in  my  vineyard  work.'     But  he  declined.</w:t>
      </w:r>
    </w:p>
    <w:p>
      <w:r>
        <w:t>Saying,  'I  will  not.'    Then  he  changed  his  mind. And  went  soon  after.     Next  the  father  came</w:t>
      </w:r>
    </w:p>
    <w:p>
      <w:r>
        <w:t>Unto  the  second  son,  and  said  the  same.  2165</w:t>
      </w:r>
    </w:p>
    <w:p>
      <w:r>
        <w:t>He  answered,  'Sire,  I  '11  go,'  but  never  went.</w:t>
      </w:r>
    </w:p>
    <w:p>
      <w:r>
        <w:t>Now,  which  of  these  two  sons,  in  this  event.</w:t>
      </w:r>
    </w:p>
    <w:p>
      <w:r>
        <w:t>Did  as  his  father  willed  he  should  that  day?"</w:t>
      </w:r>
    </w:p>
    <w:p>
      <w:r>
        <w:t>"Easily  answered ;  't  was  the  first,"  said  they.</w:t>
      </w:r>
    </w:p>
    <w:p>
      <w:r>
        <w:t>Said  Jesus  unto  them:  "Then  do  not  frown  2170 When  I  assert  that  women  of  the  town</w:t>
      </w:r>
    </w:p>
    <w:p>
      <w:r>
        <w:t>And  men  debased  by  wickedness  and  wine</w:t>
      </w:r>
    </w:p>
    <w:p>
      <w:r>
        <w:t>Shall  reach,  before  yourselves,  the  Realm  divine.</w:t>
      </w:r>
    </w:p>
    <w:p>
      <w:r>
        <w:t>For  e'en  the  men  whom  you  regard  as  brutes.</w:t>
      </w:r>
    </w:p>
    <w:p>
      <w:r>
        <w:t>And  those  unfortunates,  the  prostitutes,  2175</w:t>
      </w:r>
    </w:p>
    <w:p>
      <w:r>
        <w:t>Received  the  Lesser  Teacher  as  their  guide</w:t>
      </w:r>
    </w:p>
    <w:p>
      <w:r>
        <w:t>And  by  his  holy  rite  were  purified  :</w:t>
      </w:r>
    </w:p>
    <w:p>
      <w:r>
        <w:t>THE  CROWNING  OF  JESUS  213</w:t>
      </w:r>
    </w:p>
    <w:p>
      <w:r>
        <w:t>They,  though  benighted,  struggled  towards  the  Hght;</w:t>
      </w:r>
    </w:p>
    <w:p>
      <w:r>
        <w:t>But  you,  rejecting  him,  disdained  his  rite.</w:t>
      </w:r>
    </w:p>
    <w:p>
      <w:r>
        <w:t>And  even  when  you  saw  how  he  inspired  2180</w:t>
      </w:r>
    </w:p>
    <w:p>
      <w:r>
        <w:t>To  purity  the  men  by  sin  bemired.</w:t>
      </w:r>
    </w:p>
    <w:p>
      <w:r>
        <w:t>You,  whom  self -righteousness  defiles  and  blinds.</w:t>
      </w:r>
    </w:p>
    <w:p>
      <w:r>
        <w:t>Nor  opened  up  your  hearts  nor  changed  your  minds.</w:t>
      </w:r>
    </w:p>
    <w:p>
      <w:r>
        <w:t>Another  allegory  hear  ye  now :</w:t>
      </w:r>
    </w:p>
    <w:p>
      <w:r>
        <w:t>A  man  who  owned  a  field  went  forth  to  plow ;  2185</w:t>
      </w:r>
    </w:p>
    <w:p>
      <w:r>
        <w:t>And  having  turned  the  soil  and  worked  it  fine,</w:t>
      </w:r>
    </w:p>
    <w:p>
      <w:r>
        <w:t>He  planted  it  with  cuttings  of  the  vine.</w:t>
      </w:r>
    </w:p>
    <w:p>
      <w:r>
        <w:t>And  when  his  vineyard  yielded  year  by  year</w:t>
      </w:r>
    </w:p>
    <w:p>
      <w:r>
        <w:t>The  purple  grapes  whose  juice  promotes  good  cheer.</w:t>
      </w:r>
    </w:p>
    <w:p>
      <w:r>
        <w:t>He  let  it  out  to  husbandmen,  and  went  2190</w:t>
      </w:r>
    </w:p>
    <w:p>
      <w:r>
        <w:t>Unto  a  distant  country.     But  he  sent  Lk.  xx.  10-16</w:t>
      </w:r>
    </w:p>
    <w:p>
      <w:r>
        <w:t>A  servant,  when  the  time  of  vintage  came,</w:t>
      </w:r>
    </w:p>
    <w:p>
      <w:r>
        <w:t>A  stated  portion  of  the  fruits  to  claim.</w:t>
      </w:r>
    </w:p>
    <w:p>
      <w:r>
        <w:t>The  husbandmen,  however,  thought  to  cheat</w:t>
      </w:r>
    </w:p>
    <w:p>
      <w:r>
        <w:t>The  owner  of  his  profits,  and  they  beat  2195</w:t>
      </w:r>
    </w:p>
    <w:p>
      <w:r>
        <w:t>With  staves  the  servant,  driving  him  away</w:t>
      </w:r>
    </w:p>
    <w:p>
      <w:r>
        <w:t>Without  the  fruits  they  had  engaged  to  pay.</w:t>
      </w:r>
    </w:p>
    <w:p>
      <w:r>
        <w:t>The  owner  sent  another  servant  then ;</w:t>
      </w:r>
    </w:p>
    <w:p>
      <w:r>
        <w:t>But  knavishly  those  brutal  husbandmen</w:t>
      </w:r>
    </w:p>
    <w:p>
      <w:r>
        <w:t>Withheld  the  fruits,  and  cudgelled  like  the  first  2200</w:t>
      </w:r>
    </w:p>
    <w:p>
      <w:r>
        <w:t>The  second  servant,  whom  they  foully  cursed,</w:t>
      </w:r>
    </w:p>
    <w:p>
      <w:r>
        <w:t>And  drove  away.     The  owner,  undeterred,</w:t>
      </w:r>
    </w:p>
    <w:p>
      <w:r>
        <w:t>Another  servant  sent  to  them,  the  third ;</w:t>
      </w:r>
    </w:p>
    <w:p>
      <w:r>
        <w:t>But  he,  as  well,  was  beaten  by  those  knaves,</w:t>
      </w:r>
    </w:p>
    <w:p>
      <w:r>
        <w:t>And  driven  away,  sore  wounded  by  their  staves.  2205</w:t>
      </w:r>
    </w:p>
    <w:p>
      <w:r>
        <w:t>The  vineyard-owner  said :  'What  shall  be  done?</w:t>
      </w:r>
    </w:p>
    <w:p>
      <w:r>
        <w:t>I  '11  send  to  them  my  well-beloved  son.</w:t>
      </w:r>
    </w:p>
    <w:p>
      <w:r>
        <w:t>Whom  surely  they  will  treat  with  due  respect.'</w:t>
      </w:r>
    </w:p>
    <w:p>
      <w:r>
        <w:t>But  in  their  evil  course  they  were  not  checked :</w:t>
      </w:r>
    </w:p>
    <w:p>
      <w:r>
        <w:t>Seeing  the  son,  who  came  to  take  the  share  2210</w:t>
      </w:r>
    </w:p>
    <w:p>
      <w:r>
        <w:t>His  father  claimed,  they  said :  'This  is  the  heir;</w:t>
      </w:r>
    </w:p>
    <w:p>
      <w:r>
        <w:t>Now  let  us  kill  him,  for  he  comes  alone,</w:t>
      </w:r>
    </w:p>
    <w:p>
      <w:r>
        <w:t>And  so  we  '11  make  the  heritage  our  own.'</w:t>
      </w:r>
    </w:p>
    <w:p>
      <w:r>
        <w:t>214  THE  RESTORED  NEW  TESTAMENT</w:t>
      </w:r>
    </w:p>
    <w:p>
      <w:r>
        <w:t>And  then  the  heartless  scoundrels  seized  and  slew</w:t>
      </w:r>
    </w:p>
    <w:p>
      <w:r>
        <w:t>The  vineyard-owner's  only  son,  and  threw  2215</w:t>
      </w:r>
    </w:p>
    <w:p>
      <w:r>
        <w:t>The  corpse  without.     What,  therefore,  shall  the  sire</w:t>
      </w:r>
    </w:p>
    <w:p>
      <w:r>
        <w:t>Do  to  those  murderers  in  his  righteous  ire?</w:t>
      </w:r>
    </w:p>
    <w:p>
      <w:r>
        <w:t>From  far  he  will  return,  and  them  will  crush</w:t>
      </w:r>
    </w:p>
    <w:p>
      <w:r>
        <w:t>As  they  were  trodden  grapes  whose  juices  gush</w:t>
      </w:r>
    </w:p>
    <w:p>
      <w:r>
        <w:t>Within  the  wine-vat  of  the  God  of  Seers;  2220</w:t>
      </w:r>
    </w:p>
    <w:p>
      <w:r>
        <w:t>Yea,  he  will  scatter  them,  when  he  appears,</w:t>
      </w:r>
    </w:p>
    <w:p>
      <w:r>
        <w:t>Like  chaff  which  far  afield  the  breezes  fiing</w:t>
      </w:r>
    </w:p>
    <w:p>
      <w:r>
        <w:t>When  with  his  fan  the  God  is  winnowing."</w:t>
      </w:r>
    </w:p>
    <w:p>
      <w:r>
        <w:t>The  priests  perceived  that  they  themselves  were  meant,       Matt.  xxi.</w:t>
      </w:r>
    </w:p>
    <w:p>
      <w:r>
        <w:t>Although  they  did  not  grasp  the  full  intent  45,  46</w:t>
      </w:r>
    </w:p>
    <w:p>
      <w:r>
        <w:t>Of  these  two  parables.    They  would  have  slain  2226</w:t>
      </w:r>
    </w:p>
    <w:p>
      <w:r>
        <w:t>The  Master  even  in  the  holy  fane</w:t>
      </w:r>
    </w:p>
    <w:p>
      <w:r>
        <w:t>But  that,  for  all  their  rage,  they  held  in  fear</w:t>
      </w:r>
    </w:p>
    <w:p>
      <w:r>
        <w:t>The  plain  but  muscular  people  standing  near.</w:t>
      </w:r>
    </w:p>
    <w:p>
      <w:r>
        <w:t>Then  forth  stood  one  among  his  audience  Lk.  xvii.  20,  21</w:t>
      </w:r>
    </w:p>
    <w:p>
      <w:r>
        <w:t>And  asked:  "When  comes  the  Realm  Divine,  and  whence?"     2231</w:t>
      </w:r>
    </w:p>
    <w:p>
      <w:r>
        <w:t>Said  Jesus :  "Mortal  ne'er  that  Realm  can  find</w:t>
      </w:r>
    </w:p>
    <w:p>
      <w:r>
        <w:t>Through  outer  senses  or  the  reasoning  mind.</w:t>
      </w:r>
    </w:p>
    <w:p>
      <w:r>
        <w:t>The  Gods  wdio  sacred  mysteries  declare</w:t>
      </w:r>
    </w:p>
    <w:p>
      <w:r>
        <w:t>Say  never,  *Lo,  't  is  here!'  or  'Lo,  't  is  there!'  2235 If  thou  wouldst  seek  the  Realm,  with  heart  devout,</w:t>
      </w:r>
    </w:p>
    <w:p>
      <w:r>
        <w:t>Then  seek  within  thyself,  and  not  without.</w:t>
      </w:r>
    </w:p>
    <w:p>
      <w:r>
        <w:t>Enter  the  secret  strong-room  of  thy  soul,  Matt.  vi.  6</w:t>
      </w:r>
    </w:p>
    <w:p>
      <w:r>
        <w:t>And  having  closed  the  doors  of  sense,  control</w:t>
      </w:r>
    </w:p>
    <w:p>
      <w:r>
        <w:t>And  hush  the  brain-born  thoughts  that  make  a  din  2240</w:t>
      </w:r>
    </w:p>
    <w:p>
      <w:r>
        <w:t>The  sacred  precincts  of  thy  mind  within;</w:t>
      </w:r>
    </w:p>
    <w:p>
      <w:r>
        <w:t>Then  in  the  Silence  seek  the  Lord  of  Thought,</w:t>
      </w:r>
    </w:p>
    <w:p>
      <w:r>
        <w:t>Whose  mighty  works  are  in  that  Silence  wrought.</w:t>
      </w:r>
    </w:p>
    <w:p>
      <w:r>
        <w:t>And  he,  the  solar-rayed  and  sceptred  Guide,</w:t>
      </w:r>
    </w:p>
    <w:p>
      <w:r>
        <w:t>Will  lead  thee  to  the  Kingdom  glorified.  2245</w:t>
      </w:r>
    </w:p>
    <w:p>
      <w:r>
        <w:t>Ye  who  are  wise  in  nature's  ways  profess  Lk.  xii.  54-56</w:t>
      </w:r>
    </w:p>
    <w:p>
      <w:r>
        <w:t>To  read  her  signs,  and  oft  you  shrewdly  guess:</w:t>
      </w:r>
    </w:p>
    <w:p>
      <w:r>
        <w:t>Thus,  seeing  in  the  west  a  storm-cloud  lower,</w:t>
      </w:r>
    </w:p>
    <w:p>
      <w:r>
        <w:t>You  say  at  once,  'There  comes  a  cooling  shower' ;</w:t>
      </w:r>
    </w:p>
    <w:p>
      <w:r>
        <w:t>THE  CROWNING  OF  JESUS  215</w:t>
      </w:r>
    </w:p>
    <w:p>
      <w:r>
        <w:t>And  when  you  note  the  wind  is  from  the  south,  2250</w:t>
      </w:r>
    </w:p>
    <w:p>
      <w:r>
        <w:t>You  say,  'The  land  will  suffer  from  a  drouth.'</w:t>
      </w:r>
    </w:p>
    <w:p>
      <w:r>
        <w:t>In  either  case  fulfilment  justifies</w:t>
      </w:r>
    </w:p>
    <w:p>
      <w:r>
        <w:t>Your  forecast,  proving  you  are  weather-wise.</w:t>
      </w:r>
    </w:p>
    <w:p>
      <w:r>
        <w:t>The  signs  of  earth  and  sky  you  rightly  read ;</w:t>
      </w:r>
    </w:p>
    <w:p>
      <w:r>
        <w:t>But  wherefore  do  you  neither  note  nor  heed  2255</w:t>
      </w:r>
    </w:p>
    <w:p>
      <w:r>
        <w:t>The  signs  within,  which  by  their  starry  shine</w:t>
      </w:r>
    </w:p>
    <w:p>
      <w:r>
        <w:t>Foreshow  the  coming  of  the  Realm  Divine?"</w:t>
      </w:r>
    </w:p>
    <w:p>
      <w:r>
        <w:t>That  second  day,  when  now  the  hour  was  late,  Mk.  xiii.  i,  2</w:t>
      </w:r>
    </w:p>
    <w:p>
      <w:r>
        <w:t>He  left  the  temple.    Pausing  at  the  gate,</w:t>
      </w:r>
    </w:p>
    <w:p>
      <w:r>
        <w:t>Judas  said :  "Teacher,  see  how  grand  appear  2260</w:t>
      </w:r>
    </w:p>
    <w:p>
      <w:r>
        <w:t>These  buildings  of  the  temple :  tier  on  tier</w:t>
      </w:r>
    </w:p>
    <w:p>
      <w:r>
        <w:t>Of  massive  stones  are  skilfully  combined</w:t>
      </w:r>
    </w:p>
    <w:p>
      <w:r>
        <w:t>As  modelled  in  the  master-mason's  mind."</w:t>
      </w:r>
    </w:p>
    <w:p>
      <w:r>
        <w:t>To  him  said  Jesus :  "Dost  thou  gaze  awhile</w:t>
      </w:r>
    </w:p>
    <w:p>
      <w:r>
        <w:t>Admiringly  at  yon  majestic  pile?  2265</w:t>
      </w:r>
    </w:p>
    <w:p>
      <w:r>
        <w:t>Thou  art  thyself  the  power  I  shall  employ</w:t>
      </w:r>
    </w:p>
    <w:p>
      <w:r>
        <w:t>When  I,  to  gain  my  Kingdom,  shall  destroy</w:t>
      </w:r>
    </w:p>
    <w:p>
      <w:r>
        <w:t>A  nobler  temple,  leaving  not  one  stone</w:t>
      </w:r>
    </w:p>
    <w:p>
      <w:r>
        <w:t>Upon  another.     When  't  is  overthrown,  Mk.  xiv.  58</w:t>
      </w:r>
    </w:p>
    <w:p>
      <w:r>
        <w:t>I  shall  with  toil  titanic,  in  three  days,  2270</w:t>
      </w:r>
    </w:p>
    <w:p>
      <w:r>
        <w:t>Another  and  more  splendid  temple  raise,</w:t>
      </w:r>
    </w:p>
    <w:p>
      <w:r>
        <w:t>A  temple  that  eternally  shall  stand.</w:t>
      </w:r>
    </w:p>
    <w:p>
      <w:r>
        <w:t>Built  by  myself,  but  by  the  Father  planned."</w:t>
      </w:r>
    </w:p>
    <w:p>
      <w:r>
        <w:t>Again  they  went  to  make  their  nightly  stay  Mk.  xiii.  3,  4</w:t>
      </w:r>
    </w:p>
    <w:p>
      <w:r>
        <w:t>W^ith  those  good  folks  whose  friendly  village  lay  2275 Beneath  the  mountain  of  the  olive-trees;</w:t>
      </w:r>
    </w:p>
    <w:p>
      <w:r>
        <w:t>And  sitting  there,  secluded  and  at  ease.</w:t>
      </w:r>
    </w:p>
    <w:p>
      <w:r>
        <w:t>They  gazed  upon  the  city ;  and  behold.</w:t>
      </w:r>
    </w:p>
    <w:p>
      <w:r>
        <w:t>The  temple  flamed  afar  with  living  gold —</w:t>
      </w:r>
    </w:p>
    <w:p>
      <w:r>
        <w:t>Gilt  by  the  rays  the  setting  sun  now  shed.  2280</w:t>
      </w:r>
    </w:p>
    <w:p>
      <w:r>
        <w:t>To  Jesus  then  the  five,  his  brothers,  said :  Matt.  xxiv.  3</w:t>
      </w:r>
    </w:p>
    <w:p>
      <w:r>
        <w:t>"Now  tell  us,  at  what  time  shall  be  fulfilled</w:t>
      </w:r>
    </w:p>
    <w:p>
      <w:r>
        <w:t>These  wondrous  sayings?    Shall  a  glory  gild</w:t>
      </w:r>
    </w:p>
    <w:p>
      <w:r>
        <w:t>Thy  person,  even  as  with  golden  light</w:t>
      </w:r>
    </w:p>
    <w:p>
      <w:r>
        <w:t>The  temple  now  is  bathed,  till  in  our  sight  2285</w:t>
      </w:r>
    </w:p>
    <w:p>
      <w:r>
        <w:t>2i6  THE  RESTORED  NEW  TESTAMENT</w:t>
      </w:r>
    </w:p>
    <w:p>
      <w:r>
        <w:t>It  seems  a  mighty  topaz,  lifting  high</w:t>
      </w:r>
    </w:p>
    <w:p>
      <w:r>
        <w:t>Its  gleaming  walls  against  the  sunset  sky  ?</w:t>
      </w:r>
    </w:p>
    <w:p>
      <w:r>
        <w:t>Or  what  shall  be  the  sign,  to  mortals  shown,</w:t>
      </w:r>
    </w:p>
    <w:p>
      <w:r>
        <w:t>That  in  the  Kingdom  thou  hast  ta'en  thy  throne,</w:t>
      </w:r>
    </w:p>
    <w:p>
      <w:r>
        <w:t>And  that  by  magic  thou  hast  built  amain—  2290</w:t>
      </w:r>
    </w:p>
    <w:p>
      <w:r>
        <w:t>To  crown  our  age-long  toil — that  stately  fane?"</w:t>
      </w:r>
    </w:p>
    <w:p>
      <w:r>
        <w:t>And  Jesus,  answering,  said :  "Take  heed  ahvay  Lk.  xxi.  8</w:t>
      </w:r>
    </w:p>
    <w:p>
      <w:r>
        <w:t>That  ye  be  not  deceived  or  led  astray :</w:t>
      </w:r>
    </w:p>
    <w:p>
      <w:r>
        <w:t>For  many  charlatans,  of  evil  soul —</w:t>
      </w:r>
    </w:p>
    <w:p>
      <w:r>
        <w:t>They  of  the  turbid  crimson  aureole,  2295</w:t>
      </w:r>
    </w:p>
    <w:p>
      <w:r>
        <w:t>Who  desecrate  my  name  for  power  and  pelf —</w:t>
      </w:r>
    </w:p>
    <w:p>
      <w:r>
        <w:t>Shall  come  to  you  and  say,  *Lo,  I  myself</w:t>
      </w:r>
    </w:p>
    <w:p>
      <w:r>
        <w:t>The  King-Initiate  am' ;  and,  'Now  the  dawn</w:t>
      </w:r>
    </w:p>
    <w:p>
      <w:r>
        <w:t>Is  whitening  in  thy  soul.'    They  are  the  spawn</w:t>
      </w:r>
    </w:p>
    <w:p>
      <w:r>
        <w:t>Of  sorcery  and  vice.    With  deep  disgust  2300</w:t>
      </w:r>
    </w:p>
    <w:p>
      <w:r>
        <w:t>Shun  ye  those  sons  of  sorcery  and  lust.</w:t>
      </w:r>
    </w:p>
    <w:p>
      <w:r>
        <w:t>Be  not  cajoled  by  any,  or  allured,  Mk.  xiii.  21,  22</w:t>
      </w:r>
    </w:p>
    <w:p>
      <w:r>
        <w:t>When  they  shall  say  to  you,  'Be  ye  assured</w:t>
      </w:r>
    </w:p>
    <w:p>
      <w:r>
        <w:t>That  here  the  King-Initiate  is,'  or,  'there.'</w:t>
      </w:r>
    </w:p>
    <w:p>
      <w:r>
        <w:t>Of  such  false  seers  and  sorcerers  beware :  2305</w:t>
      </w:r>
    </w:p>
    <w:p>
      <w:r>
        <w:t>Many  are  they,  the  Gorgon's  counterparts,</w:t>
      </w:r>
    </w:p>
    <w:p>
      <w:r>
        <w:t>And  they  shall  try,  with  their  goetic  arts,</w:t>
      </w:r>
    </w:p>
    <w:p>
      <w:r>
        <w:t>And  using  many  a  lure  and  stratagem.</w:t>
      </w:r>
    </w:p>
    <w:p>
      <w:r>
        <w:t>To  lead  upon  the  way  of  death  all  them</w:t>
      </w:r>
    </w:p>
    <w:p>
      <w:r>
        <w:t>Who  seek  the  hidden  knowledge  though  they  lack  2310</w:t>
      </w:r>
    </w:p>
    <w:p>
      <w:r>
        <w:t>Sense  to  discern  between  the  white  and  black.</w:t>
      </w:r>
    </w:p>
    <w:p>
      <w:r>
        <w:t>To  you  these  perils  I  have  now  foretold.  Alatt.  xxiv.  25-27</w:t>
      </w:r>
    </w:p>
    <w:p>
      <w:r>
        <w:t>If,  therefore,  any  say  to  you,  'Behold,</w:t>
      </w:r>
    </w:p>
    <w:p>
      <w:r>
        <w:t>He  whom  ye  seek,  the  glorious  Lord  of  Thought,</w:t>
      </w:r>
    </w:p>
    <w:p>
      <w:r>
        <w:t>In  some  far-distant  desert  should  be  sought,'  2315 Go  ye  not  forth  to  search  the  wilds  for  him.</w:t>
      </w:r>
    </w:p>
    <w:p>
      <w:r>
        <w:t>Or  if  they  say,  'Behold,  in  cloisters  dim</w:t>
      </w:r>
    </w:p>
    <w:p>
      <w:r>
        <w:t>If  thou  shouldst  meditate,  year  after  year.</w:t>
      </w:r>
    </w:p>
    <w:p>
      <w:r>
        <w:t>The  Lord  of  Thought  shall  unto  thee  appear,'</w:t>
      </w:r>
    </w:p>
    <w:p>
      <w:r>
        <w:t>Believe  them  not,  nor  quit  the  world  of  men  2320</w:t>
      </w:r>
    </w:p>
    <w:p>
      <w:r>
        <w:t>To  mope  apart  in  some  religious  den.</w:t>
      </w:r>
    </w:p>
    <w:p>
      <w:r>
        <w:t>THE  CROWNING  OF  JESUS  217</w:t>
      </w:r>
    </w:p>
    <w:p>
      <w:r>
        <w:t>For  as  at  birth  of  dawn  there  dimly  shows</w:t>
      </w:r>
    </w:p>
    <w:p>
      <w:r>
        <w:t>A  gHmmer  in  the  east  that  spreads  and  grows</w:t>
      </w:r>
    </w:p>
    <w:p>
      <w:r>
        <w:t>Till  to  the  west  glad  streams  of  radiance  run,</w:t>
      </w:r>
    </w:p>
    <w:p>
      <w:r>
        <w:t>And  rises  then  resplendently  the  sun,  ^3^5</w:t>
      </w:r>
    </w:p>
    <w:p>
      <w:r>
        <w:t>So  shall  the  Self,  the  Heavenly  King,  make  known</w:t>
      </w:r>
    </w:p>
    <w:p>
      <w:r>
        <w:t>His  coming  when  he  nears  his  waiting  throne.</w:t>
      </w:r>
    </w:p>
    <w:p>
      <w:r>
        <w:t>Now,  from  the  fig-tree  learn,  for  it  unfolds  Mk.  xiii.  28,  29</w:t>
      </w:r>
    </w:p>
    <w:p>
      <w:r>
        <w:t>The  inner  sense  the  allegory  holds  :</w:t>
      </w:r>
    </w:p>
    <w:p>
      <w:r>
        <w:t>When  on  its  branches,  soft  and  tipped  with  green,  2330</w:t>
      </w:r>
    </w:p>
    <w:p>
      <w:r>
        <w:t>Expanding  leaves  and  swelling  fruits  are  seen.</w:t>
      </w:r>
    </w:p>
    <w:p>
      <w:r>
        <w:t>You  know  that  soon  the  summer  shall  begin :</w:t>
      </w:r>
    </w:p>
    <w:p>
      <w:r>
        <w:t>So,  too,  the  tree  of  life,  yourself  within,</w:t>
      </w:r>
    </w:p>
    <w:p>
      <w:r>
        <w:t>Shall  wisdom's  fruits  and  healing  leaves  unroll</w:t>
      </w:r>
    </w:p>
    <w:p>
      <w:r>
        <w:t>When  comes  the  sacred  summer  of  the  soul.  2335</w:t>
      </w:r>
    </w:p>
    <w:p>
      <w:r>
        <w:t>The  inner  Self,  for  his  divine  delay,  Mk.  xiii.  34-36</w:t>
      </w:r>
    </w:p>
    <w:p>
      <w:r>
        <w:t>Is  likened  to  a  man  who  took  his  way</w:t>
      </w:r>
    </w:p>
    <w:p>
      <w:r>
        <w:t>Unto  a  distant  country  to  sojourn.</w:t>
      </w:r>
    </w:p>
    <w:p>
      <w:r>
        <w:t>And  left  his  home,  until  he  should  return,</w:t>
      </w:r>
    </w:p>
    <w:p>
      <w:r>
        <w:t>In  care  of  servants,  each  of  whom  he  told  2340</w:t>
      </w:r>
    </w:p>
    <w:p>
      <w:r>
        <w:t>His  duties  (for  their  works  were  manifold).</w:t>
      </w:r>
    </w:p>
    <w:p>
      <w:r>
        <w:t>Charging  the  keepers  that  at  every  gate</w:t>
      </w:r>
    </w:p>
    <w:p>
      <w:r>
        <w:t>Close  watch  be  kept,  to  guard  the  whole  estate.</w:t>
      </w:r>
    </w:p>
    <w:p>
      <w:r>
        <w:t>Watch,  therefore ;  for  you  know  not  at  what  time,</w:t>
      </w:r>
    </w:p>
    <w:p>
      <w:r>
        <w:t>Or  to  which  gate,  may  come  the  Lord  sublime,  2345</w:t>
      </w:r>
    </w:p>
    <w:p>
      <w:r>
        <w:t>Whether  at  sunset,  midnight,  dawn  or  noon ;</w:t>
      </w:r>
    </w:p>
    <w:p>
      <w:r>
        <w:t>Lest  coming  when  you  deem  it  o\'ersoon</w:t>
      </w:r>
    </w:p>
    <w:p>
      <w:r>
        <w:t>To  look  for  him,  he  find  you  fast  asleep</w:t>
      </w:r>
    </w:p>
    <w:p>
      <w:r>
        <w:t>Beside  the  gate  that  you  were  set  to  keep.</w:t>
      </w:r>
    </w:p>
    <w:p>
      <w:r>
        <w:t>When  in  thy  soul  the  Living  Power  is  freed,  Mk.  xiii.  7,  8</w:t>
      </w:r>
    </w:p>
    <w:p>
      <w:r>
        <w:t>The  powers  debased,  which  it  must  supersede—  2351</w:t>
      </w:r>
    </w:p>
    <w:p>
      <w:r>
        <w:t>The  dark  desires  and  all  the  lusts  that  cling</w:t>
      </w:r>
    </w:p>
    <w:p>
      <w:r>
        <w:t>To  earth,  and  on  the  soul  affliction  bring —</w:t>
      </w:r>
    </w:p>
    <w:p>
      <w:r>
        <w:t>Are  roused  to  final  war :  till  these  are  slain</w:t>
      </w:r>
    </w:p>
    <w:p>
      <w:r>
        <w:t>Initiation  thou  canst  not  attain.  2355</w:t>
      </w:r>
    </w:p>
    <w:p>
      <w:r>
        <w:t>The  world  within  thee  shall  be  shaken  then</w:t>
      </w:r>
    </w:p>
    <w:p>
      <w:r>
        <w:t>As  by  the  savage  strife  of  mighty  men.</w:t>
      </w:r>
    </w:p>
    <w:p>
      <w:r>
        <w:t>2i8  THE  RESTORED  NEW  TESTAMENT</w:t>
      </w:r>
    </w:p>
    <w:p>
      <w:r>
        <w:t>Of  warriors  panoplied,  when  sword  and  shield</w:t>
      </w:r>
    </w:p>
    <w:p>
      <w:r>
        <w:t>Clash  loudly  on  the  reddening-  battle-field,</w:t>
      </w:r>
    </w:p>
    <w:p>
      <w:r>
        <w:t>And  chariots  rumble  as  the  horses  pound  2360</w:t>
      </w:r>
    </w:p>
    <w:p>
      <w:r>
        <w:t>With  flying  hoofs  the  bruised  and  trembling  ground.</w:t>
      </w:r>
    </w:p>
    <w:p>
      <w:r>
        <w:t>Yea,  it  shall  be  as  if  the  powers  below</w:t>
      </w:r>
    </w:p>
    <w:p>
      <w:r>
        <w:t>Were  shattering  the  world  to  overthrow</w:t>
      </w:r>
    </w:p>
    <w:p>
      <w:r>
        <w:t>The  powers  of  heaven,  extinguishing  the  light</w:t>
      </w:r>
    </w:p>
    <w:p>
      <w:r>
        <w:t>Of  sun  and  moon,  and  hurling  from  the  height  2365</w:t>
      </w:r>
    </w:p>
    <w:p>
      <w:r>
        <w:t>The  shining  stars.    Be  not  dismayed :  such  woes</w:t>
      </w:r>
    </w:p>
    <w:p>
      <w:r>
        <w:t>And  war  of  worlds  are  verily  the  throes</w:t>
      </w:r>
    </w:p>
    <w:p>
      <w:r>
        <w:t>Which  every  soul  endures  when  from  the  earth</w:t>
      </w:r>
    </w:p>
    <w:p>
      <w:r>
        <w:t>'T  is  freed,  and  through  the  mystic  solar  birth</w:t>
      </w:r>
    </w:p>
    <w:p>
      <w:r>
        <w:t>Becomes  a  crowned  and  sceptred  God,  arrayed  2370</w:t>
      </w:r>
    </w:p>
    <w:p>
      <w:r>
        <w:t>In  vesture  which  the  Power  Divine  has  made.</w:t>
      </w:r>
    </w:p>
    <w:p>
      <w:r>
        <w:t>Know,  therefore,  when  thou  seest  the  city's  wall  Lk.  xxi.  20</w:t>
      </w:r>
    </w:p>
    <w:p>
      <w:r>
        <w:t>By  legions  thus  beleaguered,  that  its  fall</w:t>
      </w:r>
    </w:p>
    <w:p>
      <w:r>
        <w:t>Is  now  impending;  for  wherever  lies  Matt.  xxiv.  28</w:t>
      </w:r>
    </w:p>
    <w:p>
      <w:r>
        <w:t>The  carcass,  there  the  vultures  claim  their  prize.  2375</w:t>
      </w:r>
    </w:p>
    <w:p>
      <w:r>
        <w:t>But  when  thy  world  seems  ruined  utterly,  Mk.  xiii.  26</w:t>
      </w:r>
    </w:p>
    <w:p>
      <w:r>
        <w:t>And  darkness  reigns  supremely,  thou  shalt  see</w:t>
      </w:r>
    </w:p>
    <w:p>
      <w:r>
        <w:t>A  rosy  light  increasingly  illume</w:t>
      </w:r>
    </w:p>
    <w:p>
      <w:r>
        <w:t>The  cjuarter  in  the  east,  the  solar  womb ;</w:t>
      </w:r>
    </w:p>
    <w:p>
      <w:r>
        <w:t>And  then  amidst  the  golden  clouds,  behold,  2380</w:t>
      </w:r>
    </w:p>
    <w:p>
      <w:r>
        <w:t>The  King  of  Stars,  the  higher  Self  of  old.</w:t>
      </w:r>
    </w:p>
    <w:p>
      <w:r>
        <w:t>Shall  rise  again  in  majesty  and  might.</w:t>
      </w:r>
    </w:p>
    <w:p>
      <w:r>
        <w:t>To  reign  forever  o'er  the  Powers  of  Light.</w:t>
      </w:r>
    </w:p>
    <w:p>
      <w:r>
        <w:t>Then  shall  he  bid  his  messengers  disperse  Mk.  xiii.  27</w:t>
      </w:r>
    </w:p>
    <w:p>
      <w:r>
        <w:t>To  all  four  quarters  of  the  universe  2385</w:t>
      </w:r>
    </w:p>
    <w:p>
      <w:r>
        <w:t>To  bring  together  all  who  are  his  own</w:t>
      </w:r>
    </w:p>
    <w:p>
      <w:r>
        <w:t>Among  the  Fourfold  Powers.    Upon  his  throne     Matt.  xxv.  31-46</w:t>
      </w:r>
    </w:p>
    <w:p>
      <w:r>
        <w:t>He  shall  be  seated,  glorious  as  the  sun ;</w:t>
      </w:r>
    </w:p>
    <w:p>
      <w:r>
        <w:t>Before  him  shall  be  gathered  every  one</w:t>
      </w:r>
    </w:p>
    <w:p>
      <w:r>
        <w:t>Of  those  who  were  his  own  in  every  age  2390</w:t>
      </w:r>
    </w:p>
    <w:p>
      <w:r>
        <w:t>And  nation  writ  on  earth's  historic  page :</w:t>
      </w:r>
    </w:p>
    <w:p>
      <w:r>
        <w:t>For  many  were  the  mortal  selves  in  whom</w:t>
      </w:r>
    </w:p>
    <w:p>
      <w:r>
        <w:t>The  God  has  dwelt  as  in  a  living  tomb.</w:t>
      </w:r>
    </w:p>
    <w:p>
      <w:r>
        <w:t>THE  CROWNING  OF  JESUS  219</w:t>
      </w:r>
    </w:p>
    <w:p>
      <w:r>
        <w:t>He  then  shall  sort  the  worthy  from  the  bad,</w:t>
      </w:r>
    </w:p>
    <w:p>
      <w:r>
        <w:t>As  when  with  curve-tipped  staff  a  shepherd-lad  2395</w:t>
      </w:r>
    </w:p>
    <w:p>
      <w:r>
        <w:t>Sorts  from  the  shaggy  goats  the  woolly  sheep,</w:t>
      </w:r>
    </w:p>
    <w:p>
      <w:r>
        <w:t>That  on  his  right  hand  he  may  safely  keep</w:t>
      </w:r>
    </w:p>
    <w:p>
      <w:r>
        <w:t>The  gentle  flock  of  sheep  with  fleecy  coats.</w:t>
      </w:r>
    </w:p>
    <w:p>
      <w:r>
        <w:t>And  on  the  left  the  rank,  unruly  goats.</w:t>
      </w:r>
    </w:p>
    <w:p>
      <w:r>
        <w:t>Then  shall  the  King  say  unto  them  who  stand,  2400</w:t>
      </w:r>
    </w:p>
    <w:p>
      <w:r>
        <w:t>Arrayed  in  purest  white,  at  his  right  hand :</w:t>
      </w:r>
    </w:p>
    <w:p>
      <w:r>
        <w:t>'Come,  ye  the  blessed,  whom  the  Sire  commends,</w:t>
      </w:r>
    </w:p>
    <w:p>
      <w:r>
        <w:t>Enter  the  Realm :  for  ye  were  aye  my  friends.</w:t>
      </w:r>
    </w:p>
    <w:p>
      <w:r>
        <w:t>For  I  w^as  hungry,  and  ye  gave  me  food ;</w:t>
      </w:r>
    </w:p>
    <w:p>
      <w:r>
        <w:t>As  one  who  in  a  rainless  solitude  2405</w:t>
      </w:r>
    </w:p>
    <w:p>
      <w:r>
        <w:t>Has  lost  his  way,  with  feverish  thirst  I  burned,</w:t>
      </w:r>
    </w:p>
    <w:p>
      <w:r>
        <w:t>And  ye  then  gave  me  drink ;  to  you  I  turned</w:t>
      </w:r>
    </w:p>
    <w:p>
      <w:r>
        <w:t>For  succor  when  in  rags  compelled  to  roam.</w:t>
      </w:r>
    </w:p>
    <w:p>
      <w:r>
        <w:t>And  me  ye  clothed,  and  took  me  to  your  home ;</w:t>
      </w:r>
    </w:p>
    <w:p>
      <w:r>
        <w:t>I  was  a  sufferer,  and  ye  cared  for  me ;  2410</w:t>
      </w:r>
    </w:p>
    <w:p>
      <w:r>
        <w:t>I  was  imprisoned,  and  ye  set  me  free.'</w:t>
      </w:r>
    </w:p>
    <w:p>
      <w:r>
        <w:t>And  they  shall  say :  'O  King  most  glorious. When  did  we  succor  thee  and  aid  thee  thus?</w:t>
      </w:r>
    </w:p>
    <w:p>
      <w:r>
        <w:t>We  were  but  mortals,  knowing  grief  and  pain.</w:t>
      </w:r>
    </w:p>
    <w:p>
      <w:r>
        <w:t>Whilst  thou  art  placed  'mid  deathless  Gods  to  reign.'  2415</w:t>
      </w:r>
    </w:p>
    <w:p>
      <w:r>
        <w:t>The  King  shall  answer :  'Every  time  that  ye</w:t>
      </w:r>
    </w:p>
    <w:p>
      <w:r>
        <w:t>Helped  e'en  the  lowliest  sufferer,  't  was  to  me</w:t>
      </w:r>
    </w:p>
    <w:p>
      <w:r>
        <w:t>That  ye  were  rendering  service.'    But  all  them Who  cower  at  the  left  he  shall  condemn.</w:t>
      </w:r>
    </w:p>
    <w:p>
      <w:r>
        <w:t>Saying  to  them :  'Depart  from  me,  ye  scum  2420</w:t>
      </w:r>
    </w:p>
    <w:p>
      <w:r>
        <w:t>Of  earthly  life,  its  base  residuum  :</w:t>
      </w:r>
    </w:p>
    <w:p>
      <w:r>
        <w:t>Your  presence  w^ould  pollute  my  holy  Realm.</w:t>
      </w:r>
    </w:p>
    <w:p>
      <w:r>
        <w:t>So  get  ye  hence ;  for  endless  night  shall  whelm</w:t>
      </w:r>
    </w:p>
    <w:p>
      <w:r>
        <w:t>All  such  as  ye.    When  I  of  yore  applied</w:t>
      </w:r>
    </w:p>
    <w:p>
      <w:r>
        <w:t>To  you  for  succor,  it  was  aye  denied :  2425</w:t>
      </w:r>
    </w:p>
    <w:p>
      <w:r>
        <w:t>When  thirst  and  hunger  haled  me  toward  the  grave,</w:t>
      </w:r>
    </w:p>
    <w:p>
      <w:r>
        <w:t>Ye  offered  me  no  food,  nor  even  gave</w:t>
      </w:r>
    </w:p>
    <w:p>
      <w:r>
        <w:t>A  cup  of  water ;  when  to  you  I  came,</w:t>
      </w:r>
    </w:p>
    <w:p>
      <w:r>
        <w:t>A  ragged,  homeless  waif,  ye  felt  no  shame</w:t>
      </w:r>
    </w:p>
    <w:p>
      <w:r>
        <w:t>220  THE  RESTORED  NEW  TESTAMENT</w:t>
      </w:r>
    </w:p>
    <w:p>
      <w:r>
        <w:t>At  turning  me  away  to  starve  and  freeze;  2430</w:t>
      </w:r>
    </w:p>
    <w:p>
      <w:r>
        <w:t>When  I  was  sick,  ye  did  not  try  to  ease</w:t>
      </w:r>
    </w:p>
    <w:p>
      <w:r>
        <w:t>My  ceaseless  pain ;  when  I,  for  no  offence,</w:t>
      </w:r>
    </w:p>
    <w:p>
      <w:r>
        <w:t>Was  placed  in  prison,  ye  did  not  take  me  thence.'</w:t>
      </w:r>
    </w:p>
    <w:p>
      <w:r>
        <w:t>And  they  shall  answer :  'When,  O  mighty  King,</w:t>
      </w:r>
    </w:p>
    <w:p>
      <w:r>
        <w:t>Did  we  e'er  see  thee  sick  and  suffering,  2435 Or  destitute,  or  into  prison  thrown,</w:t>
      </w:r>
    </w:p>
    <w:p>
      <w:r>
        <w:t>And  leave  thee  thus  in  misery  to  moan  ?'</w:t>
      </w:r>
    </w:p>
    <w:p>
      <w:r>
        <w:t>Then  shall  he  say  to  them :  'Whene'er  in  scorn</w:t>
      </w:r>
    </w:p>
    <w:p>
      <w:r>
        <w:t>Ye  turned  from  them  who,  wretched  and  forlorn,</w:t>
      </w:r>
    </w:p>
    <w:p>
      <w:r>
        <w:t>Besought  compassion  or  for  justice  cried,  2440</w:t>
      </w:r>
    </w:p>
    <w:p>
      <w:r>
        <w:t>And  when  ye  trampled  down  or  thrust  aside</w:t>
      </w:r>
    </w:p>
    <w:p>
      <w:r>
        <w:t>Your  brothers,  in  your  mad  pursuit  of  pelf.</w:t>
      </w:r>
    </w:p>
    <w:p>
      <w:r>
        <w:t>Crushing  mankind  with  woes,  't  was  I  myself —</w:t>
      </w:r>
    </w:p>
    <w:p>
      <w:r>
        <w:t>Whilst  yet  I  dwelt  in  mortal  form  of  clay —</w:t>
      </w:r>
    </w:p>
    <w:p>
      <w:r>
        <w:t>From  whom  disdainfully  ye  turned  away:  2445</w:t>
      </w:r>
    </w:p>
    <w:p>
      <w:r>
        <w:t>Yea,  it  was  I  on  whom  those  woes  were  heaped,</w:t>
      </w:r>
    </w:p>
    <w:p>
      <w:r>
        <w:t>When  ye  your  transient  gains  of  lucre  reaped.'</w:t>
      </w:r>
    </w:p>
    <w:p>
      <w:r>
        <w:t>They  shall  be  banished  then  to  endless  night ;</w:t>
      </w:r>
    </w:p>
    <w:p>
      <w:r>
        <w:t>But  all  the  worthy  souls,  arrayed  in  white.</w:t>
      </w:r>
    </w:p>
    <w:p>
      <w:r>
        <w:t>Shall  in  the  Realm  of  Life  Eternal  stay,  2450</w:t>
      </w:r>
    </w:p>
    <w:p>
      <w:r>
        <w:t>Where  darkness  ne'er  divides  the  nightless  day."</w:t>
      </w:r>
    </w:p>
    <w:p>
      <w:r>
        <w:t>IV</w:t>
      </w:r>
    </w:p>
    <w:p>
      <w:r>
        <w:t>At  dawn  the  Master  took  his  way  once  more  Lk.  xxi.  37,  38</w:t>
      </w:r>
    </w:p>
    <w:p>
      <w:r>
        <w:t>Unto  the  temple;  there,  as  twice  before,</w:t>
      </w:r>
    </w:p>
    <w:p>
      <w:r>
        <w:t>He  taught  the  people.    This  third  day  was  one  Mk.  xiv.  12-16</w:t>
      </w:r>
    </w:p>
    <w:p>
      <w:r>
        <w:t>Which  men  had  consecrated  to  the  Sun :  2455</w:t>
      </w:r>
    </w:p>
    <w:p>
      <w:r>
        <w:t>They  in  their  ritual  sacrificed  and  ate</w:t>
      </w:r>
    </w:p>
    <w:p>
      <w:r>
        <w:t>A  ram,  thus  fittingly  to  celebrate</w:t>
      </w:r>
    </w:p>
    <w:p>
      <w:r>
        <w:t>The  triumph  of  the  Sun  when  he  contends</w:t>
      </w:r>
    </w:p>
    <w:p>
      <w:r>
        <w:t>Against  the  powers  of  gloom ;  for  winter  ends</w:t>
      </w:r>
    </w:p>
    <w:p>
      <w:r>
        <w:t>When  he,  the  Lord  of  Light,  is  lifted  high  2460,</w:t>
      </w:r>
    </w:p>
    <w:p>
      <w:r>
        <w:t>Upon  the  cross  that  intersects  the  sky</w:t>
      </w:r>
    </w:p>
    <w:p>
      <w:r>
        <w:t>THE  CROWNING  OF  JESUS  221</w:t>
      </w:r>
    </w:p>
    <w:p>
      <w:r>
        <w:t>Where  stands  the  stellar  Ram  with  golden  fleece.</w:t>
      </w:r>
    </w:p>
    <w:p>
      <w:r>
        <w:t>Of  old  the  Bull  thus  marked  the  earth's  release</w:t>
      </w:r>
    </w:p>
    <w:p>
      <w:r>
        <w:t>From  winter's  bonds  ;  and  so  a  bull  or  ox</w:t>
      </w:r>
    </w:p>
    <w:p>
      <w:r>
        <w:t>\Vas  victim  at  the  vernal  equinox.  2465</w:t>
      </w:r>
    </w:p>
    <w:p>
      <w:r>
        <w:t>To  Jesus,  therefore,  came  the  twelve  and  said :</w:t>
      </w:r>
    </w:p>
    <w:p>
      <w:r>
        <w:t>"Where  do  you  wish  that  we  should  go  and  spread</w:t>
      </w:r>
    </w:p>
    <w:p>
      <w:r>
        <w:t>A  feast  to  celebrate  the  birth  of  spring.</w:t>
      </w:r>
    </w:p>
    <w:p>
      <w:r>
        <w:t>When  ritualists  crucify  the  solar  king?"</w:t>
      </w:r>
    </w:p>
    <w:p>
      <w:r>
        <w:t>And  Jesus,  having  power  Promethean  2470</w:t>
      </w:r>
    </w:p>
    <w:p>
      <w:r>
        <w:t>To  see  the  future,  said  to  them :  "A  man</w:t>
      </w:r>
    </w:p>
    <w:p>
      <w:r>
        <w:t>Bearing  a  water-pitcher  will  await</w:t>
      </w:r>
    </w:p>
    <w:p>
      <w:r>
        <w:t>Simon  and  Andrew  at  the  western  gate :</w:t>
      </w:r>
    </w:p>
    <w:p>
      <w:r>
        <w:t>So  follow  him,  ye  two ;  and  when  he  goes</w:t>
      </w:r>
    </w:p>
    <w:p>
      <w:r>
        <w:t>Into  his  house,  to  him  you  shall  disclose  2475</w:t>
      </w:r>
    </w:p>
    <w:p>
      <w:r>
        <w:t>Your  errand,  saying,  'He  who  sent  us  here,</w:t>
      </w:r>
    </w:p>
    <w:p>
      <w:r>
        <w:t>Our  Teacher,  needs  a  room  where  he  this  year</w:t>
      </w:r>
    </w:p>
    <w:p>
      <w:r>
        <w:t>May  celebrate  with  us  the  vernal  feast.'</w:t>
      </w:r>
    </w:p>
    <w:p>
      <w:r>
        <w:t>The  Water-bearer,  old  Poseidon's  priest.</w:t>
      </w:r>
    </w:p>
    <w:p>
      <w:r>
        <w:t>Will  welcome  you  as  friends  he  knew  of  yore,  2480</w:t>
      </w:r>
    </w:p>
    <w:p>
      <w:r>
        <w:t>And  show  you,  on  his  dwelling's  highest  floor.</w:t>
      </w:r>
    </w:p>
    <w:p>
      <w:r>
        <w:t>The  third,  a  large,  well-furnished  dining-hall ;</w:t>
      </w:r>
    </w:p>
    <w:p>
      <w:r>
        <w:t>There  make  ye  preparations  for  us  all."</w:t>
      </w:r>
    </w:p>
    <w:p>
      <w:r>
        <w:t>The  two  disciples  then  went  forth  to  do</w:t>
      </w:r>
    </w:p>
    <w:p>
      <w:r>
        <w:t>As  they  were  bidden.    At  the  gate  the  two  2485</w:t>
      </w:r>
    </w:p>
    <w:p>
      <w:r>
        <w:t>Met  with  the  Water-bearer,  who  complied</w:t>
      </w:r>
    </w:p>
    <w:p>
      <w:r>
        <w:t>With  their  request;  and  so,  at  eventide,  Mk.  xiv.  17,  22-25</w:t>
      </w:r>
    </w:p>
    <w:p>
      <w:r>
        <w:t>When  Jesus  and  the  twelve  went  forth,  it  fared</w:t>
      </w:r>
    </w:p>
    <w:p>
      <w:r>
        <w:t>That  there  awaited  them  a  room  prepared,</w:t>
      </w:r>
    </w:p>
    <w:p>
      <w:r>
        <w:t>The  room  the  Water-bearer  had  assigned  2490</w:t>
      </w:r>
    </w:p>
    <w:p>
      <w:r>
        <w:t>To  them ;  and  there  at  table  all  reclined.</w:t>
      </w:r>
    </w:p>
    <w:p>
      <w:r>
        <w:t>The  Master  took  and  broke  a  loaf  of  bread.</w:t>
      </w:r>
    </w:p>
    <w:p>
      <w:r>
        <w:t>First  having  duly  hallowed  it,  and  said.</w:t>
      </w:r>
    </w:p>
    <w:p>
      <w:r>
        <w:t>As  he  apportioned  it  the  twelve  among :</w:t>
      </w:r>
    </w:p>
    <w:p>
      <w:r>
        <w:t>"This  is  my  flesh :  't  is  not  the  body  sprung  2495 From  mortal  womb ;  its  filaments  were  spun</w:t>
      </w:r>
    </w:p>
    <w:p>
      <w:r>
        <w:t>Of  purest  aethers  which  the  golden  sun</w:t>
      </w:r>
    </w:p>
    <w:p>
      <w:r>
        <w:t>222  THE  RESTORED  NEW  TESTAMENT</w:t>
      </w:r>
    </w:p>
    <w:p>
      <w:r>
        <w:t>Breathes  forth.     This  ye  the  twelve  shall  now  receive;</w:t>
      </w:r>
    </w:p>
    <w:p>
      <w:r>
        <w:t>For  ye  my  helpers  are,  and  I  shall  weave</w:t>
      </w:r>
    </w:p>
    <w:p>
      <w:r>
        <w:t>A  glorious  fabric,  and  myself  array  2500</w:t>
      </w:r>
    </w:p>
    <w:p>
      <w:r>
        <w:t>In  vesture  that  can  never  know  decay."</w:t>
      </w:r>
    </w:p>
    <w:p>
      <w:r>
        <w:t>And  taking  then  a  golden  drinking-cup</w:t>
      </w:r>
    </w:p>
    <w:p>
      <w:r>
        <w:t>With  sparkling  ruddy  wine  he  filled  it  up ;</w:t>
      </w:r>
    </w:p>
    <w:p>
      <w:r>
        <w:t>And  when  the  due  libation  he  had  made,</w:t>
      </w:r>
    </w:p>
    <w:p>
      <w:r>
        <w:t>He  held  the  cup  aloft  as  he  conveyed  2505</w:t>
      </w:r>
    </w:p>
    <w:p>
      <w:r>
        <w:t>Its  import,  saying:  "This  is  blood  divine, The  ichor  of  the  Gods,  which  shall  be  mine</w:t>
      </w:r>
    </w:p>
    <w:p>
      <w:r>
        <w:t>When  I,  immortal,  am  enthroned  with  them,</w:t>
      </w:r>
    </w:p>
    <w:p>
      <w:r>
        <w:t>And  wear  my  robe  and  jewelled  diadem.</w:t>
      </w:r>
    </w:p>
    <w:p>
      <w:r>
        <w:t>The  vine's  life-blood  that  to  the  vat  escapes  2510</w:t>
      </w:r>
    </w:p>
    <w:p>
      <w:r>
        <w:t>In  crimson  streams  from  crushed  and  bleeding  grapes</w:t>
      </w:r>
    </w:p>
    <w:p>
      <w:r>
        <w:t>I  nevermore  shall  drink  until  't  is  pressed</w:t>
      </w:r>
    </w:p>
    <w:p>
      <w:r>
        <w:t>From  fruitage  of  the  vine  in  regions  blest,</w:t>
      </w:r>
    </w:p>
    <w:p>
      <w:r>
        <w:t>Whose  grapes  yield  living  wine  w'hen  they  are  trod</w:t>
      </w:r>
    </w:p>
    <w:p>
      <w:r>
        <w:t>Within  the  wine-vat  of  the  leaf-crow-ned  God:  2515</w:t>
      </w:r>
    </w:p>
    <w:p>
      <w:r>
        <w:t>Yea,  I  shall  taste  no  more  the  vinous  force</w:t>
      </w:r>
    </w:p>
    <w:p>
      <w:r>
        <w:t>Till  I  may  drink  at  its  primordial  source."</w:t>
      </w:r>
    </w:p>
    <w:p>
      <w:r>
        <w:t>Then,  tasting  of  the  cup,  he  passed  it  on  Mk.  x.  35,  37-40</w:t>
      </w:r>
    </w:p>
    <w:p>
      <w:r>
        <w:t>To  those  two  Sons  of  Thunder,  James  and  John ;</w:t>
      </w:r>
    </w:p>
    <w:p>
      <w:r>
        <w:t>But  they,  ere  lifting  to  their  lips  the  cup,  2520</w:t>
      </w:r>
    </w:p>
    <w:p>
      <w:r>
        <w:t>Appealed  to  Jesus,  boldly  speaking  up.</w:t>
      </w:r>
    </w:p>
    <w:p>
      <w:r>
        <w:t>And  saying :  "Master,  wilt  thou  give  command That  we  be  throned  with  thee  on  either  hand</w:t>
      </w:r>
    </w:p>
    <w:p>
      <w:r>
        <w:t>When  thou,  victorious  o'er  embattled  Night,</w:t>
      </w:r>
    </w:p>
    <w:p>
      <w:r>
        <w:t>Dost  reign  among  the  glorious  Powers  of  Light?"  2525</w:t>
      </w:r>
    </w:p>
    <w:p>
      <w:r>
        <w:t>He  answered :  "Dare  ye  drink  this  cup  of  blood.</w:t>
      </w:r>
    </w:p>
    <w:p>
      <w:r>
        <w:t>And  plunge  with  me  beneath  the  mighty  flood</w:t>
      </w:r>
    </w:p>
    <w:p>
      <w:r>
        <w:t>Of  force  titanic  that  shall  rend  the  earth</w:t>
      </w:r>
    </w:p>
    <w:p>
      <w:r>
        <w:t>When  I,  your  King,  achieve  the  solar  birth  ?"</w:t>
      </w:r>
    </w:p>
    <w:p>
      <w:r>
        <w:t>And  they,  the  dauntless,  fiery-footed  pair,  2530</w:t>
      </w:r>
    </w:p>
    <w:p>
      <w:r>
        <w:t>Made  answer :  "Yea,  beloved  King,  we  dare !"</w:t>
      </w:r>
    </w:p>
    <w:p>
      <w:r>
        <w:t>Then  said  to  them  the  Master:  "Ye  shall  drink</w:t>
      </w:r>
    </w:p>
    <w:p>
      <w:r>
        <w:t>This  cup  of  mine,  and  ye  with  me  shall  sink</w:t>
      </w:r>
    </w:p>
    <w:p>
      <w:r>
        <w:t>THE  CROWNING  OF  JESUS  223</w:t>
      </w:r>
    </w:p>
    <w:p>
      <w:r>
        <w:t>Into  the  sea  of  flame  that  shall  outflow</w:t>
      </w:r>
    </w:p>
    <w:p>
      <w:r>
        <w:t>From  Earth  when  she  the  pangs  shall  undergo  2535</w:t>
      </w:r>
    </w:p>
    <w:p>
      <w:r>
        <w:t>Of  giving  birth  to  her  immortal  Son —</w:t>
      </w:r>
    </w:p>
    <w:p>
      <w:r>
        <w:t>Myself,  when  I  the  final  task  have  done.</w:t>
      </w:r>
    </w:p>
    <w:p>
      <w:r>
        <w:t>But  't  is  not  I  myself  who  shall  assign</w:t>
      </w:r>
    </w:p>
    <w:p>
      <w:r>
        <w:t>To  you  the  thrones  which  in  the  Realm  divine</w:t>
      </w:r>
    </w:p>
    <w:p>
      <w:r>
        <w:t>Are  set  on  either  side  of  that  great  throne  2540</w:t>
      </w:r>
    </w:p>
    <w:p>
      <w:r>
        <w:t>That  I,  when  crowned  as  King,  shall  make  mine  own ;</w:t>
      </w:r>
    </w:p>
    <w:p>
      <w:r>
        <w:t>It  is  the  Father  who  ordained  that  you</w:t>
      </w:r>
    </w:p>
    <w:p>
      <w:r>
        <w:t>Shall  on  those  thrones  be  seated.     For  ye  two         Matt.  xvi.  18,  19</w:t>
      </w:r>
    </w:p>
    <w:p>
      <w:r>
        <w:t>Are  guardians  of  the  gates  of  death  and  birth ;</w:t>
      </w:r>
    </w:p>
    <w:p>
      <w:r>
        <w:t>And  I  shall  give  the  keys  of  heaven  and  earth  2545</w:t>
      </w:r>
    </w:p>
    <w:p>
      <w:r>
        <w:t>Into  your  keeping :  any  soul  ye  bind</w:t>
      </w:r>
    </w:p>
    <w:p>
      <w:r>
        <w:t>In  heaven  shall  then  on  earth  its  body  find.</w:t>
      </w:r>
    </w:p>
    <w:p>
      <w:r>
        <w:t>And  when  from  earth  a  soul  by  you  is  freed</w:t>
      </w:r>
    </w:p>
    <w:p>
      <w:r>
        <w:t>Unto  its  heavenly  home  it  shall  proceed."</w:t>
      </w:r>
    </w:p>
    <w:p>
      <w:r>
        <w:t>The  two  disciples  took  the  cup  and  drank,  2550</w:t>
      </w:r>
    </w:p>
    <w:p>
      <w:r>
        <w:t>Pluming  themselves  on  holding  higher  rank</w:t>
      </w:r>
    </w:p>
    <w:p>
      <w:r>
        <w:t>Than  did  the  others,  each  of  whom  received</w:t>
      </w:r>
    </w:p>
    <w:p>
      <w:r>
        <w:t>The  cup  and  drank  of  it.     The  ten  were  grieved  Mk.  x.  41-44</w:t>
      </w:r>
    </w:p>
    <w:p>
      <w:r>
        <w:t>That  John  and  James  should  thus  outrank  the  rest</w:t>
      </w:r>
    </w:p>
    <w:p>
      <w:r>
        <w:t>And  hold  the  highest  thrones  among  the  blest ;  2555</w:t>
      </w:r>
    </w:p>
    <w:p>
      <w:r>
        <w:t>But  Jesus  said  to  them  :  "Ye  know,  indeed,</w:t>
      </w:r>
    </w:p>
    <w:p>
      <w:r>
        <w:t>That  they  who  are  supposed  to  rule  and  lead</w:t>
      </w:r>
    </w:p>
    <w:p>
      <w:r>
        <w:t>The  common  people  treat  them  as  their  slaves.</w:t>
      </w:r>
    </w:p>
    <w:p>
      <w:r>
        <w:t>Their  rule  ennobles  not,  but  e'er  depraves</w:t>
      </w:r>
    </w:p>
    <w:p>
      <w:r>
        <w:t>The  masses,  whom  they  wickedly  despoil  2560</w:t>
      </w:r>
    </w:p>
    <w:p>
      <w:r>
        <w:t>Of  all  the  richest  fruitage  of  their  toil.</w:t>
      </w:r>
    </w:p>
    <w:p>
      <w:r>
        <w:t>But  ye  five  brothers  and  your  sisters  share</w:t>
      </w:r>
    </w:p>
    <w:p>
      <w:r>
        <w:t>With  me  all  things  in  common ;  and  we  bear</w:t>
      </w:r>
    </w:p>
    <w:p>
      <w:r>
        <w:t>Alike  our  burdens.    Ye  are  equals  all,</w:t>
      </w:r>
    </w:p>
    <w:p>
      <w:r>
        <w:t>And  I,  your  king,  obey  you  when  you  call :  Lk.  xxii.  27-30</w:t>
      </w:r>
    </w:p>
    <w:p>
      <w:r>
        <w:t>While  ye,  the  twelve,  at  table  now  recline,  2566</w:t>
      </w:r>
    </w:p>
    <w:p>
      <w:r>
        <w:t>'T  is  I  who  wait  upon  you  as  ye  dine.</w:t>
      </w:r>
    </w:p>
    <w:p>
      <w:r>
        <w:t>Ruling  is  service :  he  's  the  noblest  king</w:t>
      </w:r>
    </w:p>
    <w:p>
      <w:r>
        <w:t>Who  makes  himself  the  nation's  underling.</w:t>
      </w:r>
    </w:p>
    <w:p>
      <w:r>
        <w:t>224  THE  RESTORED  NEW  TESTAMENT</w:t>
      </w:r>
    </w:p>
    <w:p>
      <w:r>
        <w:t>Toiling  to  serve  the  subjects  of  his  reahii,  -570</w:t>
      </w:r>
    </w:p>
    <w:p>
      <w:r>
        <w:t>And  helping-  faultless  Fate,  who  holds  the  helm.</w:t>
      </w:r>
    </w:p>
    <w:p>
      <w:r>
        <w:t>Behold,  around  mine  own  celestial  throne</w:t>
      </w:r>
    </w:p>
    <w:p>
      <w:r>
        <w:t>Are  set  twelve  others,  like  a  jewelled  zone</w:t>
      </w:r>
    </w:p>
    <w:p>
      <w:r>
        <w:t>Within  the  Realm  that  evermore  endures,</w:t>
      </w:r>
    </w:p>
    <w:p>
      <w:r>
        <w:t>And  these,  as  I  have  told  you,  shall  be  yours ;  2575</w:t>
      </w:r>
    </w:p>
    <w:p>
      <w:r>
        <w:t>For  ye,  my  brothers  five  and  sisters  seven,</w:t>
      </w:r>
    </w:p>
    <w:p>
      <w:r>
        <w:t>Shall  share  my  reign  in  the  eternal  heaven."</w:t>
      </w:r>
    </w:p>
    <w:p>
      <w:r>
        <w:t>Again,  as  they  were  eating,  Jesus  said:  Mk.  xiv.  18-20</w:t>
      </w:r>
    </w:p>
    <w:p>
      <w:r>
        <w:t>"This  night  the  demons  of  the  darkness  dread.</w:t>
      </w:r>
    </w:p>
    <w:p>
      <w:r>
        <w:t>In  human  form  incarnate,  like  wild  beasts  2580</w:t>
      </w:r>
    </w:p>
    <w:p>
      <w:r>
        <w:t>Prowling  for  prey,  shall  seize  me :  they  are  priests.</w:t>
      </w:r>
    </w:p>
    <w:p>
      <w:r>
        <w:t>And  Fate  ordains  that  by  a  stratagem</w:t>
      </w:r>
    </w:p>
    <w:p>
      <w:r>
        <w:t>One  of  yourselves  shall  hand  me  o'er  to  them."</w:t>
      </w:r>
    </w:p>
    <w:p>
      <w:r>
        <w:t>Heart-sore  with  sorrow,  one  by  one  they  cried,</w:t>
      </w:r>
    </w:p>
    <w:p>
      <w:r>
        <w:t>Saying,  "Not  I,  I  hope !"    And  he  replied  :  2585</w:t>
      </w:r>
    </w:p>
    <w:p>
      <w:r>
        <w:t>"  'T  is  he — one  of  the  five — who  now  dips  in</w:t>
      </w:r>
    </w:p>
    <w:p>
      <w:r>
        <w:t>The  selfsame  bowl  with  me,  and  is  my  twin ;</w:t>
      </w:r>
    </w:p>
    <w:p>
      <w:r>
        <w:t>And  all  of  you,  the  twelve  on  whom  I  wait,         Mk.  xiv.  27,  29-3 1</w:t>
      </w:r>
    </w:p>
    <w:p>
      <w:r>
        <w:t>This  night  shall  flee,  and  leave  me  to  my  fate."</w:t>
      </w:r>
    </w:p>
    <w:p>
      <w:r>
        <w:t>Said  Simon :  "Though  the  others  all  may  flee,  2590</w:t>
      </w:r>
    </w:p>
    <w:p>
      <w:r>
        <w:t>Andrew,  my  twin,  and  I  shall  cling  to  thee."</w:t>
      </w:r>
    </w:p>
    <w:p>
      <w:r>
        <w:t>Said  Jesus  unto  him :  "This  night,  ere  twice</w:t>
      </w:r>
    </w:p>
    <w:p>
      <w:r>
        <w:t>The  cock  shall  crow,  thou  shalt  deny  me  thrice."</w:t>
      </w:r>
    </w:p>
    <w:p>
      <w:r>
        <w:t>But  Simon  hotly  said :  "I  'II  ne'er  deny</w:t>
      </w:r>
    </w:p>
    <w:p>
      <w:r>
        <w:t>Or  leave  thee,  even  if  with  thee  I  die!"  2595</w:t>
      </w:r>
    </w:p>
    <w:p>
      <w:r>
        <w:t>And  all  the  tw^elve  joined  voices  to  declare</w:t>
      </w:r>
    </w:p>
    <w:p>
      <w:r>
        <w:t>That  they  the  Master's  fate  would  fully  share.</w:t>
      </w:r>
    </w:p>
    <w:p>
      <w:r>
        <w:t>Leaving  the  Water-bearer's  house,  where  they Had  held  their  feast  in  honor  of  the  day</w:t>
      </w:r>
    </w:p>
    <w:p>
      <w:r>
        <w:t>On  which  the  Sun,  though  crucified,  would  win  2600</w:t>
      </w:r>
    </w:p>
    <w:p>
      <w:r>
        <w:t>Glad  victory,  and  the  Springtime  would  begin,</w:t>
      </w:r>
    </w:p>
    <w:p>
      <w:r>
        <w:t>They  took  their  way,  on  nightly  rest  intent.</w:t>
      </w:r>
    </w:p>
    <w:p>
      <w:r>
        <w:t>Unto  the  mount  of  olives ;  ere  they  went  Mk.  xiv.  26</w:t>
      </w:r>
    </w:p>
    <w:p>
      <w:r>
        <w:t>They  sang  a  joyful  paean  to  the  Sun,</w:t>
      </w:r>
    </w:p>
    <w:p>
      <w:r>
        <w:t>Who  year  by  year  this  victory  had  won.  2605</w:t>
      </w:r>
    </w:p>
    <w:p>
      <w:r>
        <w:t>THE  CROWNING  OF  JESUS  225</w:t>
      </w:r>
    </w:p>
    <w:p>
      <w:r>
        <w:t>But  at  the  village  now  they  did  not  stop:  Mk.  xiv.  32-35</w:t>
      </w:r>
    </w:p>
    <w:p>
      <w:r>
        <w:t>This  night  they  climbed  up  to  the  mountain-top,</w:t>
      </w:r>
    </w:p>
    <w:p>
      <w:r>
        <w:t>Wliere  men  by  whom  the  Sun  A\as  loved  and  praised</w:t>
      </w:r>
    </w:p>
    <w:p>
      <w:r>
        <w:t>Had  to  the  Lord  of  Life  an  altar  raised</w:t>
      </w:r>
    </w:p>
    <w:p>
      <w:r>
        <w:t>Within  a  field  enclosed — a  sacred  park  2610</w:t>
      </w:r>
    </w:p>
    <w:p>
      <w:r>
        <w:t>Of  which  the  Pole-star  is  the  hierarch,</w:t>
      </w:r>
    </w:p>
    <w:p>
      <w:r>
        <w:t>For  he,  a  distant  Sun,  shines  from  the  place</w:t>
      </w:r>
    </w:p>
    <w:p>
      <w:r>
        <w:t>Round  which  revolve  the  endless  worlds  in  space.</w:t>
      </w:r>
    </w:p>
    <w:p>
      <w:r>
        <w:t>Said  Jesus  to  the  ten :  ''Sit  here  and  wait.</w:t>
      </w:r>
    </w:p>
    <w:p>
      <w:r>
        <w:t>Whilst  I  before  the  altar  meditate."  2615</w:t>
      </w:r>
    </w:p>
    <w:p>
      <w:r>
        <w:t>The  two,  the  Sons  of  Thunder,  James  and  John,</w:t>
      </w:r>
    </w:p>
    <w:p>
      <w:r>
        <w:t>He  took  with  him  a  little  further  on ;</w:t>
      </w:r>
    </w:p>
    <w:p>
      <w:r>
        <w:t>And  he  began,  in  contemplation  tense,</w:t>
      </w:r>
    </w:p>
    <w:p>
      <w:r>
        <w:t>To  be  abstracted  from  the  world  of  sense.</w:t>
      </w:r>
    </w:p>
    <w:p>
      <w:r>
        <w:t>He  whispered  to  the  twain :  "Stay  where  ye  are,  2620</w:t>
      </w:r>
    </w:p>
    <w:p>
      <w:r>
        <w:t>And  watch  with  sleepless  eyes  yon  gleaming  star —</w:t>
      </w:r>
    </w:p>
    <w:p>
      <w:r>
        <w:t>Initiation's  holy  star,  which  sheds</w:t>
      </w:r>
    </w:p>
    <w:p>
      <w:r>
        <w:t>Its  consecrating  rays  upon  our  heads —</w:t>
      </w:r>
    </w:p>
    <w:p>
      <w:r>
        <w:t>While  to  the  altar  I  proceed  alone.</w:t>
      </w:r>
    </w:p>
    <w:p>
      <w:r>
        <w:t>To  bow  before  the  Pole-star's  lofty  throne;  2625</w:t>
      </w:r>
    </w:p>
    <w:p>
      <w:r>
        <w:t>For  now  my  soul,  as  at  the  hour  of  death,</w:t>
      </w:r>
    </w:p>
    <w:p>
      <w:r>
        <w:t>Is  isolated  in  the  cosmic  Breath."</w:t>
      </w:r>
    </w:p>
    <w:p>
      <w:r>
        <w:t>Then  to  the  altar  he  advanced,  and  there    .</w:t>
      </w:r>
    </w:p>
    <w:p>
      <w:r>
        <w:t>Alone  he  breathed  the  holy  stellar  Air.</w:t>
      </w:r>
    </w:p>
    <w:p>
      <w:r>
        <w:t>When  he  returned,  he  found  the  two  asleep,  Alk.  xiv.  37-45</w:t>
      </w:r>
    </w:p>
    <w:p>
      <w:r>
        <w:t>And  said  to  them:  "Awake!    Could  ye  not  keep  2631</w:t>
      </w:r>
    </w:p>
    <w:p>
      <w:r>
        <w:t>The  Gateway  of  the  Star  for  one  short  hour?</w:t>
      </w:r>
    </w:p>
    <w:p>
      <w:r>
        <w:t>Watch,  then,  and  do  not  fail  the  holy  Power :</w:t>
      </w:r>
    </w:p>
    <w:p>
      <w:r>
        <w:t>My  spirit  to  the  Pole-star  wings  its  way;</w:t>
      </w:r>
    </w:p>
    <w:p>
      <w:r>
        <w:t>Restrain  it  not,  O  feeble  form  of  clay!"  2635</w:t>
      </w:r>
    </w:p>
    <w:p>
      <w:r>
        <w:t>Again  he  left  them,  and  returning  found</w:t>
      </w:r>
    </w:p>
    <w:p>
      <w:r>
        <w:t>That  they  by  slumber's  viewless  chains  were  bound ;</w:t>
      </w:r>
    </w:p>
    <w:p>
      <w:r>
        <w:t>So  he  awakened  them,  and  bade  them  gaze</w:t>
      </w:r>
    </w:p>
    <w:p>
      <w:r>
        <w:t>Unsleepingly  upon  the  Star  whose  rays</w:t>
      </w:r>
    </w:p>
    <w:p>
      <w:r>
        <w:t>Give  guidance  unto  all  who  in  the  night  2640</w:t>
      </w:r>
    </w:p>
    <w:p>
      <w:r>
        <w:t>Of  mortal  life  would  keep  their  course  aright</w:t>
      </w:r>
    </w:p>
    <w:p>
      <w:r>
        <w:t>226  THE  RESTORED  NEW  TESTAMENT</w:t>
      </w:r>
    </w:p>
    <w:p>
      <w:r>
        <w:t>While  sailing  o'er  that  sea  whose  further  strand</w:t>
      </w:r>
    </w:p>
    <w:p>
      <w:r>
        <w:t>Borders  the  briq^jit,  imperishable  land.</w:t>
      </w:r>
    </w:p>
    <w:p>
      <w:r>
        <w:t>Then  he  the  third  hour  of  the  watch  remained</w:t>
      </w:r>
    </w:p>
    <w:p>
      <w:r>
        <w:t>Before  the  altar,  and  the  Star  attained.  2645</w:t>
      </w:r>
    </w:p>
    <w:p>
      <w:r>
        <w:t>But  finding  his  disciples  had  not  kept</w:t>
      </w:r>
    </w:p>
    <w:p>
      <w:r>
        <w:t>Their  eyes  upon  the  Star,  but  both  had  slept,</w:t>
      </w:r>
    </w:p>
    <w:p>
      <w:r>
        <w:t>He  said:  "Are  ye  two  wielders  of  the  wands</w:t>
      </w:r>
    </w:p>
    <w:p>
      <w:r>
        <w:t>Yourselves  entangled  now  in  Slumber's  bonds,</w:t>
      </w:r>
    </w:p>
    <w:p>
      <w:r>
        <w:t>And  taking  rest,  whilst  I,  your  Master,  toil  2650</w:t>
      </w:r>
    </w:p>
    <w:p>
      <w:r>
        <w:t>To  burst  the  bonds  of  Death  that  round  me  coil?</w:t>
      </w:r>
    </w:p>
    <w:p>
      <w:r>
        <w:t>Sleep  never  lays  his  opiate  hands  on  mc,</w:t>
      </w:r>
    </w:p>
    <w:p>
      <w:r>
        <w:t>And  soon  from  Death  himself  I  shall  be  free.</w:t>
      </w:r>
    </w:p>
    <w:p>
      <w:r>
        <w:t>Mine  hour  has  come.    Arise,  let  us  depart :</w:t>
      </w:r>
    </w:p>
    <w:p>
      <w:r>
        <w:t>Behold,  the  brother  dearest  to  my  heart  2655</w:t>
      </w:r>
    </w:p>
    <w:p>
      <w:r>
        <w:t>Has  come  to  hand  me  over  to  my  foes,</w:t>
      </w:r>
    </w:p>
    <w:p>
      <w:r>
        <w:t>The  priests  who  seek  my  death  ;  for  well  he  knows</w:t>
      </w:r>
    </w:p>
    <w:p>
      <w:r>
        <w:t>That  when  upon  the  cross  I  have  been  Ijound,</w:t>
      </w:r>
    </w:p>
    <w:p>
      <w:r>
        <w:t>Among  the  deathless  Gods  I  shall  be  crowned."</w:t>
      </w:r>
    </w:p>
    <w:p>
      <w:r>
        <w:t>E'en  as  he  spoke,  came  Judas  with  a  band  2660</w:t>
      </w:r>
    </w:p>
    <w:p>
      <w:r>
        <w:t>Of  low-browed  louts,  who  by  the  priests'  command</w:t>
      </w:r>
    </w:p>
    <w:p>
      <w:r>
        <w:t>Were  come,  with  swords  and  cudgels  armed,  to  seize</w:t>
      </w:r>
    </w:p>
    <w:p>
      <w:r>
        <w:t>The  crownless  King;  while  in  the  rear  of  these</w:t>
      </w:r>
    </w:p>
    <w:p>
      <w:r>
        <w:t>Followed  the  priests  themselves,  who  had  arranged</w:t>
      </w:r>
    </w:p>
    <w:p>
      <w:r>
        <w:t>Thus  to  be  safe  if  blows  should  be  exchanged.  2665</w:t>
      </w:r>
    </w:p>
    <w:p>
      <w:r>
        <w:t>Judas  has  given  them  a  strange  device,</w:t>
      </w:r>
    </w:p>
    <w:p>
      <w:r>
        <w:t>A  token,  saying:  "He  whom  I  kiss  thrice. That  is  the  man.     Seize  him,  and  lead  him  hence,</w:t>
      </w:r>
    </w:p>
    <w:p>
      <w:r>
        <w:t>With  gentle  hands,  avoiding  violence."</w:t>
      </w:r>
    </w:p>
    <w:p>
      <w:r>
        <w:t>To  Jesus  now  he  came,  and  said  to  him,  2670</w:t>
      </w:r>
    </w:p>
    <w:p>
      <w:r>
        <w:t>"O  Master,  Alaster!"  and  his  eyes  were  dim With  tears  that  were  in  bitter  sorrow  shed ;</w:t>
      </w:r>
    </w:p>
    <w:p>
      <w:r>
        <w:t>Three  times  he  fondly  kissed  him.    Jesus  said :  Matt.  xxv.  50</w:t>
      </w:r>
    </w:p>
    <w:p>
      <w:r>
        <w:t>"Weep  not,  my  brother :  thou  hast  done  this  deed</w:t>
      </w:r>
    </w:p>
    <w:p>
      <w:r>
        <w:t>That  I  from  Death's  dominion  may  be  freed."  2675</w:t>
      </w:r>
    </w:p>
    <w:p>
      <w:r>
        <w:t>And  then  the  mob  of  mindless  ruffians,  urged</w:t>
      </w:r>
    </w:p>
    <w:p>
      <w:r>
        <w:t>By  priests  behind,  upon  the  Master  surged.</w:t>
      </w:r>
    </w:p>
    <w:p>
      <w:r>
        <w:t>THE  CROWNING  OF  JESUS  227</w:t>
      </w:r>
    </w:p>
    <w:p>
      <w:r>
        <w:t>And  seized  him.   Said  he  to  the  priests  and  knaves     Lk.  xxii.  52,  53</w:t>
      </w:r>
    </w:p>
    <w:p>
      <w:r>
        <w:t>Surrounding  him :  "Come  ye  with  swords  and  staves</w:t>
      </w:r>
    </w:p>
    <w:p>
      <w:r>
        <w:t>To  capture  me,  as  if  ye  sought  to  take  2680</w:t>
      </w:r>
    </w:p>
    <w:p>
      <w:r>
        <w:t>One  before  whom  your  craven  spirits  quake —</w:t>
      </w:r>
    </w:p>
    <w:p>
      <w:r>
        <w:t>Some  stalwart  bandit  whom  your  tetrarch  fears,</w:t>
      </w:r>
    </w:p>
    <w:p>
      <w:r>
        <w:t>A  Herakles  with  bruised  and  swollen  ears  ?</w:t>
      </w:r>
    </w:p>
    <w:p>
      <w:r>
        <w:t>When  in  the  temple  for  the  past  three  days</w:t>
      </w:r>
    </w:p>
    <w:p>
      <w:r>
        <w:t>I  taught  the  way  of  Light,  ye  dared  not  raise  2685</w:t>
      </w:r>
    </w:p>
    <w:p>
      <w:r>
        <w:t>Your  hands  against  me ;  but  't  is  now  your  hour,</w:t>
      </w:r>
    </w:p>
    <w:p>
      <w:r>
        <w:t>The  dead  of  night,  when  ye  have  demon-power."</w:t>
      </w:r>
    </w:p>
    <w:p>
      <w:r>
        <w:t>And  now  the  twelve  deserted  him,  and  night  Mk.  xiv.  50-52</w:t>
      </w:r>
    </w:p>
    <w:p>
      <w:r>
        <w:t>Its  black  veil  threw  o'er  their  inglorious  flight ;</w:t>
      </w:r>
    </w:p>
    <w:p>
      <w:r>
        <w:t>Save  Judas  only,  who  had  wildly  flung  2690</w:t>
      </w:r>
    </w:p>
    <w:p>
      <w:r>
        <w:t>His  arms  about  his  neck,  and  closely  clung</w:t>
      </w:r>
    </w:p>
    <w:p>
      <w:r>
        <w:t>To  him,  beseeching  him  that  at  his  side</w:t>
      </w:r>
    </w:p>
    <w:p>
      <w:r>
        <w:t>He  might  remain  and  e'en  be  crucified</w:t>
      </w:r>
    </w:p>
    <w:p>
      <w:r>
        <w:t>Along  with  him.    A  man  of  mighty  frame,</w:t>
      </w:r>
    </w:p>
    <w:p>
      <w:r>
        <w:t>An  athlete  trained,  was  Judas ;  and  he  came  2695</w:t>
      </w:r>
    </w:p>
    <w:p>
      <w:r>
        <w:t>That  night  with  but  a  veil  of  linen  wrapped</w:t>
      </w:r>
    </w:p>
    <w:p>
      <w:r>
        <w:t>About  his  loins  and  fastened.    So  it  happed</w:t>
      </w:r>
    </w:p>
    <w:p>
      <w:r>
        <w:t>That  w^hen  the  knaves  tried  rudely  to  unclasp</w:t>
      </w:r>
    </w:p>
    <w:p>
      <w:r>
        <w:t>His  arms  from  Jesus,  with  a  wrestler's  grasp</w:t>
      </w:r>
    </w:p>
    <w:p>
      <w:r>
        <w:t>He  seized  them  right  and  left,  and  each  his  length  2700</w:t>
      </w:r>
    </w:p>
    <w:p>
      <w:r>
        <w:t>Measured  upon  the  ground.     The  manly  strength</w:t>
      </w:r>
    </w:p>
    <w:p>
      <w:r>
        <w:t>Of  Judas  fused  the  force  of  warriors  ten.</w:t>
      </w:r>
    </w:p>
    <w:p>
      <w:r>
        <w:t>And  though  the  knaves  themselves  were  lusty  men,</w:t>
      </w:r>
    </w:p>
    <w:p>
      <w:r>
        <w:t>They  seemed  like  boys  who  in  palaestra  flout</w:t>
      </w:r>
    </w:p>
    <w:p>
      <w:r>
        <w:t>A  full-grown  man,  who  tosses  them  about  2705</w:t>
      </w:r>
    </w:p>
    <w:p>
      <w:r>
        <w:t>With  scarce  an  effort.     But  the  sindon  worn</w:t>
      </w:r>
    </w:p>
    <w:p>
      <w:r>
        <w:t>About  his  loins  was  now  from  Judas  torn</w:t>
      </w:r>
    </w:p>
    <w:p>
      <w:r>
        <w:t>By  them  who  clutched  it :  leaving  them  the  girth,</w:t>
      </w:r>
    </w:p>
    <w:p>
      <w:r>
        <w:t>He  strode  away,  as  naked  as  at  birth.</w:t>
      </w:r>
    </w:p>
    <w:p>
      <w:r>
        <w:t>Jesus  they  led  away  to  one  installed  Mk.  xiv.  53-59</w:t>
      </w:r>
    </w:p>
    <w:p>
      <w:r>
        <w:t>As  their  chief-priest ;  and  presently  they  called  271 1</w:t>
      </w:r>
    </w:p>
    <w:p>
      <w:r>
        <w:t>A  council  of  the  priests  and  doddering</w:t>
      </w:r>
    </w:p>
    <w:p>
      <w:r>
        <w:t>Gray-bearded  men — such  are  supposed  to  bring</w:t>
      </w:r>
    </w:p>
    <w:p>
      <w:r>
        <w:t>228  THE  RESTORED  NEW  TESTAMENT</w:t>
      </w:r>
    </w:p>
    <w:p>
      <w:r>
        <w:t>Ripe  wisdom  into  councils,  as  if  age,</w:t>
      </w:r>
    </w:p>
    <w:p>
      <w:r>
        <w:t>In  body  only,  constitutes  a  sage.  2715</w:t>
      </w:r>
    </w:p>
    <w:p>
      <w:r>
        <w:t>Now,  Simon,  when  he  fled,  ran  in  advance,</w:t>
      </w:r>
    </w:p>
    <w:p>
      <w:r>
        <w:t>And  reached  before  the  rest  the  chief-priest's  manse;</w:t>
      </w:r>
    </w:p>
    <w:p>
      <w:r>
        <w:t>And  he  was  sitting  by  a  fire  that  burned</w:t>
      </w:r>
    </w:p>
    <w:p>
      <w:r>
        <w:t>Within  the  quadrangle:  (juitc  unconcerned</w:t>
      </w:r>
    </w:p>
    <w:p>
      <w:r>
        <w:t>His  bearing  was,  as  at  the  genial  blaze  2720</w:t>
      </w:r>
    </w:p>
    <w:p>
      <w:r>
        <w:t>He  warmed  himself,  opining  none  would  gaze</w:t>
      </w:r>
    </w:p>
    <w:p>
      <w:r>
        <w:t>At  him  thus  mingled  with  the  common  crew</w:t>
      </w:r>
    </w:p>
    <w:p>
      <w:r>
        <w:t>Of  lookers-on  and  servants  there  in  view.</w:t>
      </w:r>
    </w:p>
    <w:p>
      <w:r>
        <w:t>The  priest  presiding,  and  the  council  vile.</w:t>
      </w:r>
    </w:p>
    <w:p>
      <w:r>
        <w:t>Past-masters  all  in  priestly  craft  and  guile,  2725</w:t>
      </w:r>
    </w:p>
    <w:p>
      <w:r>
        <w:t>Sought  evidence,  that  they  might  justify</w:t>
      </w:r>
    </w:p>
    <w:p>
      <w:r>
        <w:t>Sentence  of  death  on  Jesus,  yet  comply</w:t>
      </w:r>
    </w:p>
    <w:p>
      <w:r>
        <w:t>With  laws  that  CA'en  priests  could  not  ignore.</w:t>
      </w:r>
    </w:p>
    <w:p>
      <w:r>
        <w:t>Rut  evidence  was  lacking:  many  swore</w:t>
      </w:r>
    </w:p>
    <w:p>
      <w:r>
        <w:t>To  falsehoods  that  were  obvious,  bald  and  bold,  2730</w:t>
      </w:r>
    </w:p>
    <w:p>
      <w:r>
        <w:t>Yet  so  conflicting  that  the  chief-priest  told</w:t>
      </w:r>
    </w:p>
    <w:p>
      <w:r>
        <w:t>These  worthless  witnesses  to  stand  aside.</w:t>
      </w:r>
    </w:p>
    <w:p>
      <w:r>
        <w:t>Then  others,  quite  as  shameless,  testified</w:t>
      </w:r>
    </w:p>
    <w:p>
      <w:r>
        <w:t>To  partial  truths,  distorted,  saying  thus:</w:t>
      </w:r>
    </w:p>
    <w:p>
      <w:r>
        <w:t>"We  heard  this  man  say  boastfully  to  us.  2735</w:t>
      </w:r>
    </w:p>
    <w:p>
      <w:r>
        <w:t>'I  shall  destroy  this  temple  made  with  hands.</w:t>
      </w:r>
    </w:p>
    <w:p>
      <w:r>
        <w:t>And  in  three  days  shall  build,  where  now  it  stands,</w:t>
      </w:r>
    </w:p>
    <w:p>
      <w:r>
        <w:t>Another  temple,  lifting  every  stone</w:t>
      </w:r>
    </w:p>
    <w:p>
      <w:r>
        <w:t>Into  its  place  by  magic  power  alone.'  "</w:t>
      </w:r>
    </w:p>
    <w:p>
      <w:r>
        <w:t>These  witnesses,  however,  were  so  vain  2740</w:t>
      </w:r>
    </w:p>
    <w:p>
      <w:r>
        <w:t>Of  their  inventiveness  that  none  would  deign</w:t>
      </w:r>
    </w:p>
    <w:p>
      <w:r>
        <w:t>To  listen  to  the  others:  so.  indeed.</w:t>
      </w:r>
    </w:p>
    <w:p>
      <w:r>
        <w:t>No  two  of  them  essentially  agreed.</w:t>
      </w:r>
    </w:p>
    <w:p>
      <w:r>
        <w:t>The  chief-priest,  rising,  said  to  Jesus  then:  Mk.  xiv.  60,  61</w:t>
      </w:r>
    </w:p>
    <w:p>
      <w:r>
        <w:t>"Sir,  having  heard  what  these  most  truthful  men  2745 Have  said  against  you.  can  you  now  refute</w:t>
      </w:r>
    </w:p>
    <w:p>
      <w:r>
        <w:t>Their  testimony  ?"    Jesus,  standing  mute,</w:t>
      </w:r>
    </w:p>
    <w:p>
      <w:r>
        <w:t>Made  no  reply  to  him.     The  chief-priest  masked</w:t>
      </w:r>
    </w:p>
    <w:p>
      <w:r>
        <w:t>His  malice,  and  with  oily  deference  asked :</w:t>
      </w:r>
    </w:p>
    <w:p>
      <w:r>
        <w:t>THE  CROWNING  OF  JESUS  229</w:t>
      </w:r>
    </w:p>
    <w:p>
      <w:r>
        <w:t>"Thou  art  the  King  Immortal,  art  not  thou,  2750</w:t>
      </w:r>
    </w:p>
    <w:p>
      <w:r>
        <w:t>Whose  crown  the  Gods  have  placed  upon  thy  brow?"</w:t>
      </w:r>
    </w:p>
    <w:p>
      <w:r>
        <w:t>And  Jesus  answered  him  :  ''With  thine  own  breath  Matt.  xxvi.</w:t>
      </w:r>
    </w:p>
    <w:p>
      <w:r>
        <w:t>Thou  sayest  that  I  am  King  of  Life  and  Death."  64-66</w:t>
      </w:r>
    </w:p>
    <w:p>
      <w:r>
        <w:t>The  chief-priest's  visage  flamed  an  angry  red ;</w:t>
      </w:r>
    </w:p>
    <w:p>
      <w:r>
        <w:t>His  fingers  plucked  at  his  gray  beard  and  head,  2755</w:t>
      </w:r>
    </w:p>
    <w:p>
      <w:r>
        <w:t>And  tore  his  tunic  open  at  the  breast.</w:t>
      </w:r>
    </w:p>
    <w:p>
      <w:r>
        <w:t>Said  he:  "Xow  that  he  has  his  guilt  confessed, What  need  of  other  witnesses  have  we?</w:t>
      </w:r>
    </w:p>
    <w:p>
      <w:r>
        <w:t>He  arrogates  divine  authority,</w:t>
      </w:r>
    </w:p>
    <w:p>
      <w:r>
        <w:t>And  seeks  to  reign,  as  ye  have  heard  him  tell.  2760</w:t>
      </w:r>
    </w:p>
    <w:p>
      <w:r>
        <w:t>On  earth,  in  heaven,  and  over  deepmost  hell,</w:t>
      </w:r>
    </w:p>
    <w:p>
      <w:r>
        <w:t>Making  himself  a  God  of  Gods  sublime.</w:t>
      </w:r>
    </w:p>
    <w:p>
      <w:r>
        <w:t>What  penalty,  think  ye,  befits  his  crime?" As  with  one  voice  the  council  made  reply :</w:t>
      </w:r>
    </w:p>
    <w:p>
      <w:r>
        <w:t>"A  man  who  thus  blasphemes  deserves  to  die !"  2765</w:t>
      </w:r>
    </w:p>
    <w:p>
      <w:r>
        <w:t>The  men  who  guarded  Jesus  made  the  court  Lk.  xxii.  63,  64</w:t>
      </w:r>
    </w:p>
    <w:p>
      <w:r>
        <w:t>A  theatre  for  farce,  in  childish  sport</w:t>
      </w:r>
    </w:p>
    <w:p>
      <w:r>
        <w:t>Blindfolding  him;  and  then  in  turn  each  lout</w:t>
      </w:r>
    </w:p>
    <w:p>
      <w:r>
        <w:t>Buffeted  him,  and  said :  "O  Seer,  speak  out,</w:t>
      </w:r>
    </w:p>
    <w:p>
      <w:r>
        <w:t>And  say  who  struck  you,  telling  us  his  name,  2770</w:t>
      </w:r>
    </w:p>
    <w:p>
      <w:r>
        <w:t>That  we  your  proven  scership  may  proclaim." As  Simon  sat  without,  beside  the  fire,</w:t>
      </w:r>
    </w:p>
    <w:p>
      <w:r>
        <w:t>A  girl  who  in  the  household  worked  for  hire</w:t>
      </w:r>
    </w:p>
    <w:p>
      <w:r>
        <w:t>Drew  near  and  gazed  at  him  with  sharp  young  eyes.</w:t>
      </w:r>
    </w:p>
    <w:p>
      <w:r>
        <w:t>She  said  to  him:  "Your  face  I  recognize;  -775</w:t>
      </w:r>
    </w:p>
    <w:p>
      <w:r>
        <w:t>You  're  one  of  those  conspirators  who  cling</w:t>
      </w:r>
    </w:p>
    <w:p>
      <w:r>
        <w:t>To  Jesus  and  assert  that  he  's  their  king."</w:t>
      </w:r>
    </w:p>
    <w:p>
      <w:r>
        <w:t>But  he  denied,  and  said :  'T  know  him  not,</w:t>
      </w:r>
    </w:p>
    <w:p>
      <w:r>
        <w:t>And  never  heard  before  of  any  plot</w:t>
      </w:r>
    </w:p>
    <w:p>
      <w:r>
        <w:t>To  make  him  king."    And  rising  he  withdrew  2780</w:t>
      </w:r>
    </w:p>
    <w:p>
      <w:r>
        <w:t>Into  the  shadowy  porch.    Then  loudly  crew</w:t>
      </w:r>
    </w:p>
    <w:p>
      <w:r>
        <w:t>A  cock,  at  hint  of  dawn.    Again  the  maid</w:t>
      </w:r>
    </w:p>
    <w:p>
      <w:r>
        <w:t>Approached,  and  his  identity  betrayed.</w:t>
      </w:r>
    </w:p>
    <w:p>
      <w:r>
        <w:t>Saying  to  all  the  men  who  stood  around  :</w:t>
      </w:r>
    </w:p>
    <w:p>
      <w:r>
        <w:t>''Here  's  one  of  Jesus'  followers  I  found  2785</w:t>
      </w:r>
    </w:p>
    <w:p>
      <w:r>
        <w:t>230  THE  RESTORED  NEW  TESTAMENT</w:t>
      </w:r>
    </w:p>
    <w:p>
      <w:r>
        <w:t>Lurking  within  the  yard ;  and  now  he  shnks</w:t>
      </w:r>
    </w:p>
    <w:p>
      <w:r>
        <w:t>Into  the  darkest  shadows,  where  he  thinks</w:t>
      </w:r>
    </w:p>
    <w:p>
      <w:r>
        <w:t>He  '11  not  be  noticed."    Simon,  as  before,  Matt,  xxvi.  72-74</w:t>
      </w:r>
    </w:p>
    <w:p>
      <w:r>
        <w:t>Denied  it,  and  to  satisfy  her  sw'ore</w:t>
      </w:r>
    </w:p>
    <w:p>
      <w:r>
        <w:t>A  solemn  oath,  presuming  to  invoke  2790</w:t>
      </w:r>
    </w:p>
    <w:p>
      <w:r>
        <w:t>The  blessed  Gods  to  witness  that  he  spoke</w:t>
      </w:r>
    </w:p>
    <w:p>
      <w:r>
        <w:t>The  simple  truth.     A  little  after  this</w:t>
      </w:r>
    </w:p>
    <w:p>
      <w:r>
        <w:t>Those  present  said  to  him  with  emphasis :</w:t>
      </w:r>
    </w:p>
    <w:p>
      <w:r>
        <w:t>"Fellow,  you  're  surely  one  of  them.    We  know</w:t>
      </w:r>
    </w:p>
    <w:p>
      <w:r>
        <w:t>Because  your  high-flown  speech  alone  would  show  2795</w:t>
      </w:r>
    </w:p>
    <w:p>
      <w:r>
        <w:t>That  you  're  not  one  of  us."    And  he  began</w:t>
      </w:r>
    </w:p>
    <w:p>
      <w:r>
        <w:t>To  curse  and  swear :  "In  very  truth  that  man</w:t>
      </w:r>
    </w:p>
    <w:p>
      <w:r>
        <w:t>To  me  's  an  utter  stranger."    Then  the  cock,</w:t>
      </w:r>
    </w:p>
    <w:p>
      <w:r>
        <w:t>Flapping  its  pinions,  crew,  as  if  to  mock</w:t>
      </w:r>
    </w:p>
    <w:p>
      <w:r>
        <w:t>The  recreant  disciple.     Simon  heard,  Mk.  xiv.  y2</w:t>
      </w:r>
    </w:p>
    <w:p>
      <w:r>
        <w:t>And  to  his  mind  returned  the  pregnant  word  2801</w:t>
      </w:r>
    </w:p>
    <w:p>
      <w:r>
        <w:t>Spoken  by  Jesus  at  the  feast,  "Ere  twice</w:t>
      </w:r>
    </w:p>
    <w:p>
      <w:r>
        <w:t>The  cock  shall  crow,  thou  shalt  deny  me  thrice."</w:t>
      </w:r>
    </w:p>
    <w:p>
      <w:r>
        <w:t>And  as  his  mind  upon  the  meaning  dwelt</w:t>
      </w:r>
    </w:p>
    <w:p>
      <w:r>
        <w:t>His  bitter  tears  betrayed  the  grief  he  felt.  2805</w:t>
      </w:r>
    </w:p>
    <w:p>
      <w:r>
        <w:t>The  priests,  ringleaders  in  the  vile  intrigue,  Mk.  xv.  1-5</w:t>
      </w:r>
    </w:p>
    <w:p>
      <w:r>
        <w:t>With  all  the  sapient  old  men  in  their  league</w:t>
      </w:r>
    </w:p>
    <w:p>
      <w:r>
        <w:t>Who  joined  the  council,  sharing  in  their  shame,</w:t>
      </w:r>
    </w:p>
    <w:p>
      <w:r>
        <w:t>A  consultation  held,  when  morning  came :</w:t>
      </w:r>
    </w:p>
    <w:p>
      <w:r>
        <w:t>Jesus  they  bound  with  chains,  to  make  pretence  2810</w:t>
      </w:r>
    </w:p>
    <w:p>
      <w:r>
        <w:t>Of  guarding  well  a  man  of  violence ;</w:t>
      </w:r>
    </w:p>
    <w:p>
      <w:r>
        <w:t>Then  carrying  him,  and  giving  him  the  shape</w:t>
      </w:r>
    </w:p>
    <w:p>
      <w:r>
        <w:t>Of  one  who  strongly  struggles  to  escape.</w:t>
      </w:r>
    </w:p>
    <w:p>
      <w:r>
        <w:t>They  took  him  to  the  tetrarch,  and  they  said :</w:t>
      </w:r>
    </w:p>
    <w:p>
      <w:r>
        <w:t>"This  is  the  man  who  claims  that  on  his  head  2815 The  royal  crown  should  rest.    He  should  be  tried</w:t>
      </w:r>
    </w:p>
    <w:p>
      <w:r>
        <w:t>And  for  his  treason  should  be  crucified ;</w:t>
      </w:r>
    </w:p>
    <w:p>
      <w:r>
        <w:t>For  even  now  he  heads  a  host  of  men."</w:t>
      </w:r>
    </w:p>
    <w:p>
      <w:r>
        <w:t>The  tetrarch  asked  him :  "Thou  art  truly,  then,</w:t>
      </w:r>
    </w:p>
    <w:p>
      <w:r>
        <w:t>'King  of  the  Starry  Realm'?"    And  answering,  2820</w:t>
      </w:r>
    </w:p>
    <w:p>
      <w:r>
        <w:t>Said  Jesus:  "Thou  hast  said  that  I  am  King</w:t>
      </w:r>
    </w:p>
    <w:p>
      <w:r>
        <w:t>THE  CROWNING  OF  JESUS  231</w:t>
      </w:r>
    </w:p>
    <w:p>
      <w:r>
        <w:t>Not  over  men,  but  over  hosts  of  stars  :</w:t>
      </w:r>
    </w:p>
    <w:p>
      <w:r>
        <w:t>The  heavens  are  mine,  although  through  prison  bars</w:t>
      </w:r>
    </w:p>
    <w:p>
      <w:r>
        <w:t>Mine  eyes  behold  them."    Then  the  priests  unloosed</w:t>
      </w:r>
    </w:p>
    <w:p>
      <w:r>
        <w:t>Their  venomous  tongues,  and  shamefully  traduced  2825</w:t>
      </w:r>
    </w:p>
    <w:p>
      <w:r>
        <w:t>The  crownless  King :  with  snaky,  hissing  breath,</w:t>
      </w:r>
    </w:p>
    <w:p>
      <w:r>
        <w:t>Him  they  accused  of  crimes  deserving  death.</w:t>
      </w:r>
    </w:p>
    <w:p>
      <w:r>
        <w:t>But  Jesus  gave  no  sign,  and  spoke  no  word.</w:t>
      </w:r>
    </w:p>
    <w:p>
      <w:r>
        <w:t>To  him  the  tetrarch  said :  "Now  thou  hast  heard</w:t>
      </w:r>
    </w:p>
    <w:p>
      <w:r>
        <w:t>The  many  accusations  which  are  made  2830</w:t>
      </w:r>
    </w:p>
    <w:p>
      <w:r>
        <w:t>By  all  these  godly  priests  who  are  arrayed</w:t>
      </w:r>
    </w:p>
    <w:p>
      <w:r>
        <w:t>Against  thee,  why  dost  thou  not  answer  them  ?</w:t>
      </w:r>
    </w:p>
    <w:p>
      <w:r>
        <w:t>Thou  knowest  that  't  is  thyself  I  must  condemn</w:t>
      </w:r>
    </w:p>
    <w:p>
      <w:r>
        <w:t>To  death  if  thou  canst  not  by  words  disprove</w:t>
      </w:r>
    </w:p>
    <w:p>
      <w:r>
        <w:t>Their  charges."    But  his  warning  failed  to  move  2835</w:t>
      </w:r>
    </w:p>
    <w:p>
      <w:r>
        <w:t>The  Master,  who  in  silence  at  him  gazed,</w:t>
      </w:r>
    </w:p>
    <w:p>
      <w:r>
        <w:t>Whereat  the  tetrarch  greatly  was  amazed.</w:t>
      </w:r>
    </w:p>
    <w:p>
      <w:r>
        <w:t>This  day  began  the  Feast  of  Flowers,  the  one    Mk.  xv.  6-9,  11-15</w:t>
      </w:r>
    </w:p>
    <w:p>
      <w:r>
        <w:t>In  honor  of  the  all-victorious  Sun,</w:t>
      </w:r>
    </w:p>
    <w:p>
      <w:r>
        <w:t>The  Lamb  with  Golden  Fleece,  who  is  pursued  2840</w:t>
      </w:r>
    </w:p>
    <w:p>
      <w:r>
        <w:t>By  wolves  of  night,  and  whom  the  hateful  brood</w:t>
      </w:r>
    </w:p>
    <w:p>
      <w:r>
        <w:t>Of  sombre  powers  bind  to  the  Cross  of  Spring</w:t>
      </w:r>
    </w:p>
    <w:p>
      <w:r>
        <w:t>In  vain  attempt  to  slay  the  Solar  King,</w:t>
      </w:r>
    </w:p>
    <w:p>
      <w:r>
        <w:t>Who  conquers  them  and  frees  from  Winter's  chains</w:t>
      </w:r>
    </w:p>
    <w:p>
      <w:r>
        <w:t>The  queenly  Earth ;  and  custom  so  ordains  2845</w:t>
      </w:r>
    </w:p>
    <w:p>
      <w:r>
        <w:t>That  at  this  feast  a  prisoner  be  freed.</w:t>
      </w:r>
    </w:p>
    <w:p>
      <w:r>
        <w:t>He,  whoso  't  is,  for  whom  the  people  plead.</w:t>
      </w:r>
    </w:p>
    <w:p>
      <w:r>
        <w:t>Is  given  his  freedom.     So  the  rabble  came</w:t>
      </w:r>
    </w:p>
    <w:p>
      <w:r>
        <w:t>Unto  the  tetrarch,  shouting  out  the  name</w:t>
      </w:r>
    </w:p>
    <w:p>
      <w:r>
        <w:t>Of  him  they  favored  :  "Jesus !    Jesus !    Free  2850</w:t>
      </w:r>
    </w:p>
    <w:p>
      <w:r>
        <w:t>Jesus  from  chains ;  for  all  of  us  agree</w:t>
      </w:r>
    </w:p>
    <w:p>
      <w:r>
        <w:t>That  he  deserves  his  freedom."    Unto  them</w:t>
      </w:r>
    </w:p>
    <w:p>
      <w:r>
        <w:t>The  tetrarch  said :  "I  did  but  now  condemn</w:t>
      </w:r>
    </w:p>
    <w:p>
      <w:r>
        <w:t>This  would-be  king  to  death :  your  priests  devout</w:t>
      </w:r>
    </w:p>
    <w:p>
      <w:r>
        <w:t>Have  proved  him  guilty,  past  a  shade  of  doubt,  2855</w:t>
      </w:r>
    </w:p>
    <w:p>
      <w:r>
        <w:t>Of  heinous  crimes;  and  yet  you  now  demand</w:t>
      </w:r>
    </w:p>
    <w:p>
      <w:r>
        <w:t>That  he  be  given  his  freedom  at  my  hand !"</w:t>
      </w:r>
    </w:p>
    <w:p>
      <w:r>
        <w:t>232  THE  RESTORED  NEW  TESTAMENT</w:t>
      </w:r>
    </w:p>
    <w:p>
      <w:r>
        <w:t>The  crowd,  for  answer,  roared  in  unison :</w:t>
      </w:r>
    </w:p>
    <w:p>
      <w:r>
        <w:t>"Away  with  him,  for  he  is  not  the  one !</w:t>
      </w:r>
    </w:p>
    <w:p>
      <w:r>
        <w:t>Let  Jesus  surnamed  Time-born  be  unbound,  '  2860</w:t>
      </w:r>
    </w:p>
    <w:p>
      <w:r>
        <w:t>With  praise  of  whom  the  very  heavens  resound."</w:t>
      </w:r>
    </w:p>
    <w:p>
      <w:r>
        <w:t>This  Jesus  Time-bound,  who  in  prison  lay.</w:t>
      </w:r>
    </w:p>
    <w:p>
      <w:r>
        <w:t>Was  under  sentence  with  his  Hfe  to  pay</w:t>
      </w:r>
    </w:p>
    <w:p>
      <w:r>
        <w:t>For  crimes  he  had  committed.     He  had  nursed</w:t>
      </w:r>
    </w:p>
    <w:p>
      <w:r>
        <w:t>A  mad  ambition  to  become  the  first  2865</w:t>
      </w:r>
    </w:p>
    <w:p>
      <w:r>
        <w:t>Among  all  men :  desiring  power  and  pelf.</w:t>
      </w:r>
    </w:p>
    <w:p>
      <w:r>
        <w:t>And  having  love  for  no  one  save  himself.</w:t>
      </w:r>
    </w:p>
    <w:p>
      <w:r>
        <w:t>He  had  rebelled  against  the  Powers  that  rule</w:t>
      </w:r>
    </w:p>
    <w:p>
      <w:r>
        <w:t>All  humankind ;  with  scorn  and  ridicule</w:t>
      </w:r>
    </w:p>
    <w:p>
      <w:r>
        <w:t>He  had  denied  the  Gods,  and  had  inveighed  2870</w:t>
      </w:r>
    </w:p>
    <w:p>
      <w:r>
        <w:t>Against  the  Law  whose  faultless  scales  had  weighed</w:t>
      </w:r>
    </w:p>
    <w:p>
      <w:r>
        <w:t>His  flagrant  crimes.    In  truth,  this  Son  of  Time</w:t>
      </w:r>
    </w:p>
    <w:p>
      <w:r>
        <w:t>Had  stained  his  soul  with  every  vice  and  crime</w:t>
      </w:r>
    </w:p>
    <w:p>
      <w:r>
        <w:t>Named  by  the  priests  when  they  had  falsely  sworn</w:t>
      </w:r>
    </w:p>
    <w:p>
      <w:r>
        <w:t>Against  the  crownless  King,  the  Heaven-born.  2875</w:t>
      </w:r>
    </w:p>
    <w:p>
      <w:r>
        <w:t>Unto  the  crowd  the  tetrarch  said :  "Ye  claim</w:t>
      </w:r>
    </w:p>
    <w:p>
      <w:r>
        <w:t>The  freedom  of  that  other  man  whose  name</w:t>
      </w:r>
    </w:p>
    <w:p>
      <w:r>
        <w:t>Is  also  Jesus.     But  I  am  not  loth,</w:t>
      </w:r>
    </w:p>
    <w:p>
      <w:r>
        <w:t>Seeing  their  names  are  like,  to  free  them  both."</w:t>
      </w:r>
    </w:p>
    <w:p>
      <w:r>
        <w:t>But,  prompted  by  the  priests,  the  rabble  cried :  2880</w:t>
      </w:r>
    </w:p>
    <w:p>
      <w:r>
        <w:t>"Nay;  let  the  'Starry  King'  be  crucified  !</w:t>
      </w:r>
    </w:p>
    <w:p>
      <w:r>
        <w:t>Give  him  to  us,  that  he  may  be  our  king</w:t>
      </w:r>
    </w:p>
    <w:p>
      <w:r>
        <w:t>During  the  feast — a  royal  offering</w:t>
      </w:r>
    </w:p>
    <w:p>
      <w:r>
        <w:t>Unto  the  Gods,  a  crowned  and  sceptred  one,</w:t>
      </w:r>
    </w:p>
    <w:p>
      <w:r>
        <w:t>Bound  on  his  cross,  as  if  he  were  the  Sun."  2885 And  so  the  Son  of  Time,  who  like  a  beast</w:t>
      </w:r>
    </w:p>
    <w:p>
      <w:r>
        <w:t>Crouched  in  Delusion's  prison,  was  released:</w:t>
      </w:r>
    </w:p>
    <w:p>
      <w:r>
        <w:t>The  self  unreal,  that  had  with  phantoms  toyed,</w:t>
      </w:r>
    </w:p>
    <w:p>
      <w:r>
        <w:t>Was  freed  at  last — and  vanished  in  the  void!</w:t>
      </w:r>
    </w:p>
    <w:p>
      <w:r>
        <w:t>But  Jesus  by  the  mob  was  led  away,  2890</w:t>
      </w:r>
    </w:p>
    <w:p>
      <w:r>
        <w:t>A  victim  for  their  vernal  holiday.</w:t>
      </w:r>
    </w:p>
    <w:p>
      <w:r>
        <w:t>Outside  the  judgment-hall  the  ribald  crew  Matt,  xxvii.  27-32</w:t>
      </w:r>
    </w:p>
    <w:p>
      <w:r>
        <w:t>Made  him  a  gazing-stock  for  all  to  view :</w:t>
      </w:r>
    </w:p>
    <w:p>
      <w:r>
        <w:t>THE  CROWNING  OF  JESUS  233</w:t>
      </w:r>
    </w:p>
    <w:p>
      <w:r>
        <w:t>Pretending  that  in  Jesus  they  had  found</w:t>
      </w:r>
    </w:p>
    <w:p>
      <w:r>
        <w:t>A  king  to  rule  their  feast,  they  first  unbound  2895</w:t>
      </w:r>
    </w:p>
    <w:p>
      <w:r>
        <w:t>His  chains,  and  rudely  from  his  person  tore.</w:t>
      </w:r>
    </w:p>
    <w:p>
      <w:r>
        <w:t>And  threw  away,  the  garments  that  he  wore,</w:t>
      </w:r>
    </w:p>
    <w:p>
      <w:r>
        <w:t>Replacing  them  with  plaited  flowers  of  Spring,</w:t>
      </w:r>
    </w:p>
    <w:p>
      <w:r>
        <w:t>And  with  a  wreath  of  ivy  crowned  him  king.</w:t>
      </w:r>
    </w:p>
    <w:p>
      <w:r>
        <w:t>In  his  right  hand  they  put  a  vine-wrapped  rod,  2900</w:t>
      </w:r>
    </w:p>
    <w:p>
      <w:r>
        <w:t>With  pine-cone  tipped,  such  as  the  beauteous  God,</w:t>
      </w:r>
    </w:p>
    <w:p>
      <w:r>
        <w:t>The  Twice-born  Savior,  robed  in  changeless  youth,</w:t>
      </w:r>
    </w:p>
    <w:p>
      <w:r>
        <w:t>Who  founded  well  the  IMysteries  on  Truth,</w:t>
      </w:r>
    </w:p>
    <w:p>
      <w:r>
        <w:t>Bears  as  his  mighty  sceptre.     Then  the  crowd</w:t>
      </w:r>
    </w:p>
    <w:p>
      <w:r>
        <w:t>Knelt  down  before  him,  and  they  cried  aloud :  2905</w:t>
      </w:r>
    </w:p>
    <w:p>
      <w:r>
        <w:t>"Hail,  Dionysos,  King  of  starry  spheres,</w:t>
      </w:r>
    </w:p>
    <w:p>
      <w:r>
        <w:t>Judge  of  Mankind,  and  God  of  twice-born  Seers!"</w:t>
      </w:r>
    </w:p>
    <w:p>
      <w:r>
        <w:t>Then  circling  round  him  in  a  frantic  dance</w:t>
      </w:r>
    </w:p>
    <w:p>
      <w:r>
        <w:t>Each  knave  in  turn  before  him  would  advance</w:t>
      </w:r>
    </w:p>
    <w:p>
      <w:r>
        <w:t>And  with  a  thyrsos  strike  him  on  the  head.  2910</w:t>
      </w:r>
    </w:p>
    <w:p>
      <w:r>
        <w:t>While  all  the  mindless  mob,  the  living-dead.</w:t>
      </w:r>
    </w:p>
    <w:p>
      <w:r>
        <w:t>Kept  mocking  him,  as  in  a  children's  game,</w:t>
      </w:r>
    </w:p>
    <w:p>
      <w:r>
        <w:t>And  jeering  him,  until  the  soldiers  came.</w:t>
      </w:r>
    </w:p>
    <w:p>
      <w:r>
        <w:t>Bringing  his  cross.    These  led  him  to  his  fate ;</w:t>
      </w:r>
    </w:p>
    <w:p>
      <w:r>
        <w:t>And  finding  Simon  crouching  near  the  gate,  2915</w:t>
      </w:r>
    </w:p>
    <w:p>
      <w:r>
        <w:t>Still  mourning  for  his  Master  and  his  loss.</w:t>
      </w:r>
    </w:p>
    <w:p>
      <w:r>
        <w:t>Him  they  impressed,  that  he  might  bear  his  cross.</w:t>
      </w:r>
    </w:p>
    <w:p>
      <w:r>
        <w:t>For  Simon  towered  like  Atlas  in  his  strength.</w:t>
      </w:r>
    </w:p>
    <w:p>
      <w:r>
        <w:t>Proceeding  on  their  way,  they  came  at  length       Mk.  xv.  22,  25-27</w:t>
      </w:r>
    </w:p>
    <w:p>
      <w:r>
        <w:t>Unto  a  little  hill ;  't  was  like  a  bowl  2920</w:t>
      </w:r>
    </w:p>
    <w:p>
      <w:r>
        <w:t>Inverted.     For  its  rounded  shape,  this  knoll</w:t>
      </w:r>
    </w:p>
    <w:p>
      <w:r>
        <w:t>Was  called  "The  Skull."    The  third  hour  being  past,</w:t>
      </w:r>
    </w:p>
    <w:p>
      <w:r>
        <w:t>They  raised  the  cross,  on  which  they  had  bound  fast</w:t>
      </w:r>
    </w:p>
    <w:p>
      <w:r>
        <w:t>The  form  of  Jesus,  placing  o'er  his  head A  brief  inscription  of  his  crime ;  it  read  :  2925</w:t>
      </w:r>
    </w:p>
    <w:p>
      <w:r>
        <w:t>"The  Lord  of  Life  and  Death,  who  proudly  boasts</w:t>
      </w:r>
    </w:p>
    <w:p>
      <w:r>
        <w:t>That  he  is  King  of  all  the  Starry  Hosts."</w:t>
      </w:r>
    </w:p>
    <w:p>
      <w:r>
        <w:t>On  the  same  cross  with  him,  they  crucified</w:t>
      </w:r>
    </w:p>
    <w:p>
      <w:r>
        <w:t>Two  robbers,  binding  them  on  either  side.</w:t>
      </w:r>
    </w:p>
    <w:p>
      <w:r>
        <w:t>234  THE  RESTORED  NEW  TESTAMENT</w:t>
      </w:r>
    </w:p>
    <w:p>
      <w:r>
        <w:t>The  mob  flocked  round  as  if  to  play  the  part  Mk.  xv.  29-32</w:t>
      </w:r>
    </w:p>
    <w:p>
      <w:r>
        <w:t>Of  odious  vultures  tearing  at  his  heart :  2931</w:t>
      </w:r>
    </w:p>
    <w:p>
      <w:r>
        <w:t>Wagging  their  heads  and  holding  them  awry</w:t>
      </w:r>
    </w:p>
    <w:p>
      <w:r>
        <w:t>To  view  the  King  upon  his  cross  raised  high,</w:t>
      </w:r>
    </w:p>
    <w:p>
      <w:r>
        <w:t>At  him  they  railed,  thus  saying :  "Ha !  thou  great</w:t>
      </w:r>
    </w:p>
    <w:p>
      <w:r>
        <w:t>And  skilful  master-builder  who  didst  prate  2935</w:t>
      </w:r>
    </w:p>
    <w:p>
      <w:r>
        <w:t>Of  tearing  down  the  temple,  in  thy  craze,</w:t>
      </w:r>
    </w:p>
    <w:p>
      <w:r>
        <w:t>And  then  rebuilding  it  in  three  short  days,</w:t>
      </w:r>
    </w:p>
    <w:p>
      <w:r>
        <w:t>As  now  upon  the  cross  thy  body  dies</w:t>
      </w:r>
    </w:p>
    <w:p>
      <w:r>
        <w:t>Build  for  thyself  another  in  the  skies."</w:t>
      </w:r>
    </w:p>
    <w:p>
      <w:r>
        <w:t>Likewise  the  priests  displayed  their  heavy  wit :  2940</w:t>
      </w:r>
    </w:p>
    <w:p>
      <w:r>
        <w:t>Each  one  would  quote  an  adage,  making  it</w:t>
      </w:r>
    </w:p>
    <w:p>
      <w:r>
        <w:t>The  text  of  his  discourse,  as  if  he  took</w:t>
      </w:r>
    </w:p>
    <w:p>
      <w:r>
        <w:t>A  passage  garbled  from  a  sacred  book.</w:t>
      </w:r>
    </w:p>
    <w:p>
      <w:r>
        <w:t>Saying :  "Behold  the  Healer's  dying  throes !</w:t>
      </w:r>
    </w:p>
    <w:p>
      <w:r>
        <w:t>'Physician,  heal  thyself,'  the  saying  goes.  2945</w:t>
      </w:r>
    </w:p>
    <w:p>
      <w:r>
        <w:t>Others  he  healed,  and  saved  them  from  the  grave;</w:t>
      </w:r>
    </w:p>
    <w:p>
      <w:r>
        <w:t>But,  strange  to  say,  himself  he  can  not  save!"</w:t>
      </w:r>
    </w:p>
    <w:p>
      <w:r>
        <w:t>And :  "  'Seeing  is  believing,'  men  assert.</w:t>
      </w:r>
    </w:p>
    <w:p>
      <w:r>
        <w:t>Now  let  the  Starry  King  his  power  exert</w:t>
      </w:r>
    </w:p>
    <w:p>
      <w:r>
        <w:t>To  save  himself,  and  from  the  cross  come  down,  2950</w:t>
      </w:r>
    </w:p>
    <w:p>
      <w:r>
        <w:t>That  we  may  then  have  faith — and  he,  renown."</w:t>
      </w:r>
    </w:p>
    <w:p>
      <w:r>
        <w:t>The  soldiers  mocked  him ;  filling  to  the  brim  Mk.  xv.  23</w:t>
      </w:r>
    </w:p>
    <w:p>
      <w:r>
        <w:t>A  cup  with  wdne,  and  offering  it  to  him.</w:t>
      </w:r>
    </w:p>
    <w:p>
      <w:r>
        <w:t>They  said :  "If  thou  art  Bakchos,  God  of  Wine,</w:t>
      </w:r>
    </w:p>
    <w:p>
      <w:r>
        <w:t>Drink  now  this  cup,  for  truly  it  is  thine."  2955</w:t>
      </w:r>
    </w:p>
    <w:p>
      <w:r>
        <w:t>The  malefactor  hanging  at  his  left,  Lk.  xxiii.  39-43</w:t>
      </w:r>
    </w:p>
    <w:p>
      <w:r>
        <w:t>Who  had  been  crucified  because  of  theft.</w:t>
      </w:r>
    </w:p>
    <w:p>
      <w:r>
        <w:t>Taunted  him,  saying:  "li  thou  hast  such  powers,</w:t>
      </w:r>
    </w:p>
    <w:p>
      <w:r>
        <w:t>O  King-magician,  save  thy  life  and  ours."</w:t>
      </w:r>
    </w:p>
    <w:p>
      <w:r>
        <w:t>But  he  w^io,  dying,  at  the  right  hand  hung  2960</w:t>
      </w:r>
    </w:p>
    <w:p>
      <w:r>
        <w:t>Said  to  the  knave :  "Hold  thy  envenomed  tongue !</w:t>
      </w:r>
    </w:p>
    <w:p>
      <w:r>
        <w:t>'T  was  for  our  crimes  they  crucified  us  twain ;</w:t>
      </w:r>
    </w:p>
    <w:p>
      <w:r>
        <w:t>But  him  they  hate  because  no  sinful  stain</w:t>
      </w:r>
    </w:p>
    <w:p>
      <w:r>
        <w:t>Sullies  his  soul,  and  they  are  murdering</w:t>
      </w:r>
    </w:p>
    <w:p>
      <w:r>
        <w:t>One  who  in  Heaven  is  rightfully  a  King."  2965</w:t>
      </w:r>
    </w:p>
    <w:p>
      <w:r>
        <w:t>THE  CROWNING  OF  JESUS  235</w:t>
      </w:r>
    </w:p>
    <w:p>
      <w:r>
        <w:t>And  turning  unto  him  whose  brow  was  wreathed</w:t>
      </w:r>
    </w:p>
    <w:p>
      <w:r>
        <w:t>With  ivy,  thus  a  prayer  he  softly  breathed :</w:t>
      </w:r>
    </w:p>
    <w:p>
      <w:r>
        <w:t>"Lord  Dionysos,  when  the  Sire's  decree</w:t>
      </w:r>
    </w:p>
    <w:p>
      <w:r>
        <w:t>Enthrones  thee  in  thy  Reahn,  remember  me !"</w:t>
      </w:r>
    </w:p>
    <w:p>
      <w:r>
        <w:t>Him  Jesus  answered  :  "On  this  tree  of  death  970</w:t>
      </w:r>
    </w:p>
    <w:p>
      <w:r>
        <w:t>Unto  the  Gods  this  day  we  yield  our  breath ;</w:t>
      </w:r>
    </w:p>
    <w:p>
      <w:r>
        <w:t>Yet,  of  a  truth,  thou  shalt  with  me  this  day</w:t>
      </w:r>
    </w:p>
    <w:p>
      <w:r>
        <w:t>Stand  'neath  the  Tree  of  Life  whose  leaves  display</w:t>
      </w:r>
    </w:p>
    <w:p>
      <w:r>
        <w:t>The  healing  wisdom,  and  whose  fruitage  nods</w:t>
      </w:r>
    </w:p>
    <w:p>
      <w:r>
        <w:t>Twelvefold,  within  the  Garden  of  the  Gods."  2975</w:t>
      </w:r>
    </w:p>
    <w:p>
      <w:r>
        <w:t>His  mother  and  his  sisters,  mingling  not  Mk.  xv.  40</w:t>
      </w:r>
    </w:p>
    <w:p>
      <w:r>
        <w:t>With  that  insensate  mob,  yet  near  the  spot,</w:t>
      </w:r>
    </w:p>
    <w:p>
      <w:r>
        <w:t>Looked  on  in  silence;  for  their  fixed  belief</w:t>
      </w:r>
    </w:p>
    <w:p>
      <w:r>
        <w:t>In  his  divinity  subdued  their  grief.</w:t>
      </w:r>
    </w:p>
    <w:p>
      <w:r>
        <w:t>But  many  women,  standing  in  the  crowd,  Lk.  xxiii.  2^,  28</w:t>
      </w:r>
    </w:p>
    <w:p>
      <w:r>
        <w:t>Wept  at  the  woful  sight  and  w^ailed  aloud.  2981</w:t>
      </w:r>
    </w:p>
    <w:p>
      <w:r>
        <w:t>Said  Jesus  unto  them :  "Ye  maidens  fair, And  mothers  mild  who  mortal  children  bear.</w:t>
      </w:r>
    </w:p>
    <w:p>
      <w:r>
        <w:t>Weep  not  for  me,  whose  final  throes  ye  view ;</w:t>
      </w:r>
    </w:p>
    <w:p>
      <w:r>
        <w:t>For  I  among  the  Gods  am  born  anew.  2985</w:t>
      </w:r>
    </w:p>
    <w:p>
      <w:r>
        <w:t>Nay;  save  ye  for  yourselves  your  wealth  of  tears</w:t>
      </w:r>
    </w:p>
    <w:p>
      <w:r>
        <w:t>And  for  the  children  whom,  for  endless  years.</w:t>
      </w:r>
    </w:p>
    <w:p>
      <w:r>
        <w:t>Ye  clothe  in  flesh,  and  who,  despite  your  pangs</w:t>
      </w:r>
    </w:p>
    <w:p>
      <w:r>
        <w:t>And  mother-love,  are  fated  to  the  fangs</w:t>
      </w:r>
    </w:p>
    <w:p>
      <w:r>
        <w:t>Of  all-devouring  Death;  for  mortal  womb  2990</w:t>
      </w:r>
    </w:p>
    <w:p>
      <w:r>
        <w:t>Is  not  the  door  to  life,  but  to  the  tomb."</w:t>
      </w:r>
    </w:p>
    <w:p>
      <w:r>
        <w:t>The  sixth  hour  ended;  then  the  Sun  was  shorn     Mk.  xv.  2,},^  34'  3^</w:t>
      </w:r>
    </w:p>
    <w:p>
      <w:r>
        <w:t>Of  his  effulgent  rays,  and  hung  forlorn,</w:t>
      </w:r>
    </w:p>
    <w:p>
      <w:r>
        <w:t>Impaled  on  high ;  and  he  was  crowned  instead</w:t>
      </w:r>
    </w:p>
    <w:p>
      <w:r>
        <w:t>With  darkened  rays,  as  he  were  garlanded  2995</w:t>
      </w:r>
    </w:p>
    <w:p>
      <w:r>
        <w:t>With  piercing  thorns.    And  so  for  three  dread  hours</w:t>
      </w:r>
    </w:p>
    <w:p>
      <w:r>
        <w:t>The  earth  was  veiled  in  darkness,  while  the  powers</w:t>
      </w:r>
    </w:p>
    <w:p>
      <w:r>
        <w:t>From  chaos  risen,  the  realm  of  endless  night.</w:t>
      </w:r>
    </w:p>
    <w:p>
      <w:r>
        <w:t>Strove  madly  now  to  slay  the  Lord  of  Light.</w:t>
      </w:r>
    </w:p>
    <w:p>
      <w:r>
        <w:t>The  ninth  hour  passed ;  and  then  with  mighty  voice  3000</w:t>
      </w:r>
    </w:p>
    <w:p>
      <w:r>
        <w:t>That  reached  the  Height  and  made  the  Gods  rejoice,</w:t>
      </w:r>
    </w:p>
    <w:p>
      <w:r>
        <w:t>236  THE  RESTORED  NEW  TESTAMENT</w:t>
      </w:r>
    </w:p>
    <w:p>
      <w:r>
        <w:t>Jesus  cried  out :  "My  Heavenly  Father,  thou</w:t>
      </w:r>
    </w:p>
    <w:p>
      <w:r>
        <w:t>Hast  placed  the  promised  crown  upon  my  brow !"</w:t>
      </w:r>
    </w:p>
    <w:p>
      <w:r>
        <w:t>At  his  exultant  cry  the  empyrean</w:t>
      </w:r>
    </w:p>
    <w:p>
      <w:r>
        <w:t>Resounded  with  a  glad  victorious  paean  :  3005</w:t>
      </w:r>
    </w:p>
    <w:p>
      <w:r>
        <w:t>The  dense  dark  veil  that  hid  the  heavenly  height</w:t>
      </w:r>
    </w:p>
    <w:p>
      <w:r>
        <w:t>Was  torn  away ;  the  sombre  powers  of  night</w:t>
      </w:r>
    </w:p>
    <w:p>
      <w:r>
        <w:t>Fled  vanquished  from  the  field  of  cosmic  war;</w:t>
      </w:r>
    </w:p>
    <w:p>
      <w:r>
        <w:t>And  now  the  Sun,  immortal  Conqueror,</w:t>
      </w:r>
    </w:p>
    <w:p>
      <w:r>
        <w:t>Whom  all  the  Powers  of  Light  with  paeans  praise.  3010</w:t>
      </w:r>
    </w:p>
    <w:p>
      <w:r>
        <w:t>Was  crowned  anew  with  crystal-golden  rays.</w:t>
      </w:r>
    </w:p>
    <w:p>
      <w:r>
        <w:t>The  master-builder,  ere  the  day  was  done,     Matt,  xxvii.  57,  59-61</w:t>
      </w:r>
    </w:p>
    <w:p>
      <w:r>
        <w:t>Came  and  received  the  body  of  his  son.</w:t>
      </w:r>
    </w:p>
    <w:p>
      <w:r>
        <w:t>Which  from  the  cross  he  took,  still  ivy-crowned.</w:t>
      </w:r>
    </w:p>
    <w:p>
      <w:r>
        <w:t>A  linen  cloth,  of  purest  white,  he  wound  3015</w:t>
      </w:r>
    </w:p>
    <w:p>
      <w:r>
        <w:t>About  it ;  in  a  tomb  in  rock  recessed,</w:t>
      </w:r>
    </w:p>
    <w:p>
      <w:r>
        <w:t>Wherein  had  mortal  ne'er  been  laid  to  rest,  Lk.  xxiii.  53 He  laid  the  Crucified,  and  all  alone,</w:t>
      </w:r>
    </w:p>
    <w:p>
      <w:r>
        <w:t>With  giant  strength  he  rolled  a  mighty  stone</w:t>
      </w:r>
    </w:p>
    <w:p>
      <w:r>
        <w:t>Unto  the  entrance,  safely  closing  thus  3020</w:t>
      </w:r>
    </w:p>
    <w:p>
      <w:r>
        <w:t>The  tomb  against  all  mortals  impious.</w:t>
      </w:r>
    </w:p>
    <w:p>
      <w:r>
        <w:t>The  Master's  mother,  and  his  sister  whom</w:t>
      </w:r>
    </w:p>
    <w:p>
      <w:r>
        <w:t>He  'd  saved  from  sin,  were  seated  near  the  tomb ;</w:t>
      </w:r>
    </w:p>
    <w:p>
      <w:r>
        <w:t>And  in  the  twilight,  lingering,  they  stayed.</w:t>
      </w:r>
    </w:p>
    <w:p>
      <w:r>
        <w:t>Watching  the  place  where  they  had  seen  him  laid,  3025</w:t>
      </w:r>
    </w:p>
    <w:p>
      <w:r>
        <w:t>Departing  only  when  the  sky  was  strewn</w:t>
      </w:r>
    </w:p>
    <w:p>
      <w:r>
        <w:t>With  stars  and  brightened  by  the  brilliant  moon.</w:t>
      </w:r>
    </w:p>
    <w:p>
      <w:r>
        <w:t>The  third  day  after,  when  the  misty  dawn  Mk.  xvi.  1-3</w:t>
      </w:r>
    </w:p>
    <w:p>
      <w:r>
        <w:t>Over  the  eager  east  a  veil  had  drawn</w:t>
      </w:r>
    </w:p>
    <w:p>
      <w:r>
        <w:t>Of  filmy  opalescence,  they  returned  3030</w:t>
      </w:r>
    </w:p>
    <w:p>
      <w:r>
        <w:t>Unto  the  tomb  of  him  for  whom  they  yearned.</w:t>
      </w:r>
    </w:p>
    <w:p>
      <w:r>
        <w:t>Bringing  sweet-scented  oil  wherewith  they  might</w:t>
      </w:r>
    </w:p>
    <w:p>
      <w:r>
        <w:t>Anoint  his  body  as  the  last  sad  rite.</w:t>
      </w:r>
    </w:p>
    <w:p>
      <w:r>
        <w:t>As  they  drew  near  the  tomb,  the  star  of  morn</w:t>
      </w:r>
    </w:p>
    <w:p>
      <w:r>
        <w:t>Was  fading,  and  the  Sun,  the  Heaven-born,  3035</w:t>
      </w:r>
    </w:p>
    <w:p>
      <w:r>
        <w:t>Showed  in  the  east  his  gleaming  diadem</w:t>
      </w:r>
    </w:p>
    <w:p>
      <w:r>
        <w:t>As  mounting  toward  his  throne  he  greeted  them,</w:t>
      </w:r>
    </w:p>
    <w:p>
      <w:r>
        <w:t>THE  CROWNING  OF  JESUS  237</w:t>
      </w:r>
    </w:p>
    <w:p>
      <w:r>
        <w:t>Blessing  the  scene  with  his  Hfe-giving  breath</w:t>
      </w:r>
    </w:p>
    <w:p>
      <w:r>
        <w:t>Till  flamed  with  living  gold  the  House  of  Death.</w:t>
      </w:r>
    </w:p>
    <w:p>
      <w:r>
        <w:t>They,  gazing  at  its  entrance  with  dismay,  3040</w:t>
      </w:r>
    </w:p>
    <w:p>
      <w:r>
        <w:t>Were  saying :  "Who  shall  roll  for  us  away</w:t>
      </w:r>
    </w:p>
    <w:p>
      <w:r>
        <w:t>That  massive  boulder?"    For  they  did  not  share</w:t>
      </w:r>
    </w:p>
    <w:p>
      <w:r>
        <w:t>The  godlike  strength  of  him  who  placed  it  there.</w:t>
      </w:r>
    </w:p>
    <w:p>
      <w:r>
        <w:t>E'en  as  they  spoke,  the  Earth,  parturient.  Matt,  xxviii.  2</w:t>
      </w:r>
    </w:p>
    <w:p>
      <w:r>
        <w:t>Quivered  until  the  solid  rocks  were  rent :  3045</w:t>
      </w:r>
    </w:p>
    <w:p>
      <w:r>
        <w:t>The  stone  was  rolled  away,  and  when  the  strife</w:t>
      </w:r>
    </w:p>
    <w:p>
      <w:r>
        <w:t>Of  elements  had  ceased,  the  House  of  Life —</w:t>
      </w:r>
    </w:p>
    <w:p>
      <w:r>
        <w:t>For  such  the  tomb  had  now  become  in  truth —</w:t>
      </w:r>
    </w:p>
    <w:p>
      <w:r>
        <w:t>Was  open,  and  within  they  saw  a  youth,  Mk.  xvi.  4-6</w:t>
      </w:r>
    </w:p>
    <w:p>
      <w:r>
        <w:t>Perfect  in  manly  beauty,  though  his  face  3050</w:t>
      </w:r>
    </w:p>
    <w:p>
      <w:r>
        <w:t>And  form  showed  likewise  woman's  every  grace.</w:t>
      </w:r>
    </w:p>
    <w:p>
      <w:r>
        <w:t>Ensphered  was  he  in  glory  like  the  Sun ;</w:t>
      </w:r>
    </w:p>
    <w:p>
      <w:r>
        <w:t>His  raiment,  on  the  lightning's  distafif  spun</w:t>
      </w:r>
    </w:p>
    <w:p>
      <w:r>
        <w:t>And  woven  by  the  stars  on  Heaven's  loom,</w:t>
      </w:r>
    </w:p>
    <w:p>
      <w:r>
        <w:t>Filled  with  a  dazzling  light  that  cavern-tomb.  305 5</w:t>
      </w:r>
    </w:p>
    <w:p>
      <w:r>
        <w:t>Unto  the  women,  who  stood  wondering,</w:t>
      </w:r>
    </w:p>
    <w:p>
      <w:r>
        <w:t>This  sun-rayed  God,  this  Conqueror  and  King,</w:t>
      </w:r>
    </w:p>
    <w:p>
      <w:r>
        <w:t>Anointed,  crowned,  immortal,  softly  said:</w:t>
      </w:r>
    </w:p>
    <w:p>
      <w:r>
        <w:t>"Come  ye  in  sorrow  to  anoint  your  dead.</w:t>
      </w:r>
    </w:p>
    <w:p>
      <w:r>
        <w:t>The  Crucified?    Behold  me!    I  am  he —  3060</w:t>
      </w:r>
    </w:p>
    <w:p>
      <w:r>
        <w:t>His  risen  Self,  now  deathless,  crowned,  and  free."</w:t>
      </w:r>
    </w:p>
    <w:p>
      <w:r>
        <w:t>Thtis  ends  the  story  of  the  Seer  whose  name,</w:t>
      </w:r>
    </w:p>
    <w:p>
      <w:r>
        <w:t>Now  knozvn  as  Jesus,  has  become  enshrined</w:t>
      </w:r>
    </w:p>
    <w:p>
      <w:r>
        <w:t>In  many  million  hearts  since  he  became</w:t>
      </w:r>
    </w:p>
    <w:p>
      <w:r>
        <w:t>One  of  the  sun-robed  Saviors  of  mankind.  3065</w:t>
      </w:r>
    </w:p>
    <w:p>
      <w:r>
        <w:t>What  matters  it  that  ne'er  on  earth  he  trod,  .</w:t>
      </w:r>
    </w:p>
    <w:p>
      <w:r>
        <w:t>And  ne'er  was  crucified?    He  lives  for  aye</w:t>
      </w:r>
    </w:p>
    <w:p>
      <w:r>
        <w:t>A  hero  who  became  the  Solar  God,</w:t>
      </w:r>
    </w:p>
    <w:p>
      <w:r>
        <w:t>Lord  Dionysos,  in  a  Mystery-play.</w:t>
      </w:r>
    </w:p>
    <w:p>
      <w:r>
        <w:t>Among  mankind  a  few  in  every  age  3070</w:t>
      </w:r>
    </w:p>
    <w:p>
      <w:r>
        <w:t>Have  conquered  self,  and  through  that  conquest  died</w:t>
      </w:r>
    </w:p>
    <w:p>
      <w:r>
        <w:t>238  THE  RESTORED  NEW  TESTAMENT</w:t>
      </w:r>
    </w:p>
    <w:p>
      <w:r>
        <w:t>To  every  sin,  as  on  the  sacred  stage</w:t>
      </w:r>
    </w:p>
    <w:p>
      <w:r>
        <w:t>The  hero  of  this  play  was  crucified;</w:t>
      </w:r>
    </w:p>
    <w:p>
      <w:r>
        <w:t>And  thev,  as  zvell,  have  risen  from  the  dead,</w:t>
      </w:r>
    </w:p>
    <w:p>
      <w:r>
        <w:t>Arrayed  in  shining  vesture  like  the  sun  3075</w:t>
      </w:r>
    </w:p>
    <w:p>
      <w:r>
        <w:t>When  o'er  the  earth  its  brightest  beams  are  shed — A  croivnhi  Dionysos,  every  one,</w:t>
      </w:r>
    </w:p>
    <w:p>
      <w:r>
        <w:t>A  twice-born  Seer  and  Savior.    But  they  ask</w:t>
      </w:r>
    </w:p>
    <w:p>
      <w:r>
        <w:t>No  servile  worship.    From  the  world  withdrawn.</w:t>
      </w:r>
    </w:p>
    <w:p>
      <w:r>
        <w:t>Yet  ivatching  o'er  mankind,  theirs  is  the  task  3080</w:t>
      </w:r>
    </w:p>
    <w:p>
      <w:r>
        <w:t>Of  guiding  souls  that  seek  the  mystic  Dawn.</w:t>
      </w:r>
    </w:p>
    <w:p>
      <w:r>
        <w:t>SELECTIONS  FROM  THE</w:t>
      </w:r>
    </w:p>
    <w:p>
      <w:r>
        <w:t>FOURTH  GOSPEL</w:t>
      </w:r>
    </w:p>
    <w:p>
      <w:r>
        <w:t>Note.  —  The  Gospel  according  to  John,  in  its  present  form,  can</w:t>
      </w:r>
    </w:p>
    <w:p>
      <w:r>
        <w:t>only  be  regarded  as  a  mystical  romance.  It  may  have  been  written</w:t>
      </w:r>
    </w:p>
    <w:p>
      <w:r>
        <w:t>originally  by  a  Neo-Platonist  who  was  more  or  less  versed  in  the</w:t>
      </w:r>
    </w:p>
    <w:p>
      <w:r>
        <w:t>true  Mysteries;  but  it  has  been  "overworked"  and  "historicized"</w:t>
      </w:r>
    </w:p>
    <w:p>
      <w:r>
        <w:t>into  a  crude  harmony  with  the  Synoptic  Gospels.  In  details,  how-</w:t>
      </w:r>
    </w:p>
    <w:p>
      <w:r>
        <w:t>ever, it  often  conflicts  with  the  Synoptics,  though  no  more  so  than</w:t>
      </w:r>
    </w:p>
    <w:p>
      <w:r>
        <w:t>they  conflict  one  with  another;  and  whenever  it  speaks  of  Jewish</w:t>
      </w:r>
    </w:p>
    <w:p>
      <w:r>
        <w:t>customs  or  Palestinian  geography  it  is  almost  invariably  incor-</w:t>
      </w:r>
    </w:p>
    <w:p>
      <w:r>
        <w:t>rect. As  in  the  case  of  the  Synoptics,  the  forger,  or  forgers,  who</w:t>
      </w:r>
    </w:p>
    <w:p>
      <w:r>
        <w:t>overworked  it  had  but  little  information  relating  to  the  Jews  and</w:t>
      </w:r>
    </w:p>
    <w:p>
      <w:r>
        <w:t>no  knowledge  of  the  Hebrew  tongue.  As  a  pseudo- version  of  the</w:t>
      </w:r>
    </w:p>
    <w:p>
      <w:r>
        <w:t>lesous-mythos,  it  is  distinctly  inferior  to  the  fuller  text  of  the</w:t>
      </w:r>
    </w:p>
    <w:p>
      <w:r>
        <w:t>Synoptics,  and  a  translation  of  the  whole  of  it  would  therefore</w:t>
      </w:r>
    </w:p>
    <w:p>
      <w:r>
        <w:t>serve  no  useful  purpose  here.  But  it  contains  passages  of  great</w:t>
      </w:r>
    </w:p>
    <w:p>
      <w:r>
        <w:t>power  and  beauty,  which  in  their  profound  meaning  are  comple-</w:t>
      </w:r>
    </w:p>
    <w:p>
      <w:r>
        <w:t>mental  to  the  teachings  found  in  the  Synoptic  allegory,  though  ex-</w:t>
      </w:r>
    </w:p>
    <w:p>
      <w:r>
        <w:t>pressed in  a  different  form  and  evidently  drawn  from  another</w:t>
      </w:r>
    </w:p>
    <w:p>
      <w:r>
        <w:t>source.  A  few  of  these  characteristic  passages  are  here  presented,</w:t>
      </w:r>
    </w:p>
    <w:p>
      <w:r>
        <w:t>freely  paraphrased :  a  close  translation  would  be  almost  unintel-</w:t>
      </w:r>
    </w:p>
    <w:p>
      <w:r>
        <w:t>ligible to  the  reader  who  is  unacquainted  with  the  Neo-Platonic</w:t>
      </w:r>
    </w:p>
    <w:p>
      <w:r>
        <w:t>philosophy,  and  even  misleading  if  the  translator  were  to  follow</w:t>
      </w:r>
    </w:p>
    <w:p>
      <w:r>
        <w:t>slavishly  the  Greek  text  as  it  now  reads  after  passing  through  the</w:t>
      </w:r>
    </w:p>
    <w:p>
      <w:r>
        <w:t>hands  of  the  ignorant  Christian  priests  who  mutilated  it.</w:t>
      </w:r>
    </w:p>
    <w:p>
      <w:r>
        <w:t>Chapter  i.  1-14,  16,  18</w:t>
      </w:r>
    </w:p>
    <w:p>
      <w:r>
        <w:t>The  divine  Thought  inhered  in  the  primordial  Element,</w:t>
      </w:r>
    </w:p>
    <w:p>
      <w:r>
        <w:t>And  proximate  to  the  Unmanifested  God  was  this  divine  Thought;</w:t>
      </w:r>
    </w:p>
    <w:p>
      <w:r>
        <w:t>And  verily  the  divine  Thought  was  the  secondary  God  :</w:t>
      </w:r>
    </w:p>
    <w:p>
      <w:r>
        <w:t>240  THE  RESTORED  NEW  TESTAMENT</w:t>
      </w:r>
    </w:p>
    <w:p>
      <w:r>
        <w:t>In  the  primordial  Element,  proximate  to  the  Unmanifested,  was</w:t>
      </w:r>
    </w:p>
    <w:p>
      <w:r>
        <w:t>this  manifested  God.</w:t>
      </w:r>
    </w:p>
    <w:p>
      <w:r>
        <w:t>Through  him  was  emanated  the  vast  Universe,</w:t>
      </w:r>
    </w:p>
    <w:p>
      <w:r>
        <w:t>And  not  one  single  thing  was  emanated  save  through  him.</w:t>
      </w:r>
    </w:p>
    <w:p>
      <w:r>
        <w:t>That  which  has  heen  emanated  in  him  was  Life  as  pure  quint-</w:t>
      </w:r>
    </w:p>
    <w:p>
      <w:r>
        <w:t>essence,</w:t>
      </w:r>
    </w:p>
    <w:p>
      <w:r>
        <w:t>And  the  Life  was  the  Light  of  the  eternal  Men.</w:t>
      </w:r>
    </w:p>
    <w:p>
      <w:r>
        <w:t>The  Light  shines  forth  in  the  chaotic  Darkness,</w:t>
      </w:r>
    </w:p>
    <w:p>
      <w:r>
        <w:t>And  the  Darkness  can  not  grasp  or  hold  it  back.</w:t>
      </w:r>
    </w:p>
    <w:p>
      <w:r>
        <w:t>There  appeared  a  Seer — loannes  was  his  name —</w:t>
      </w:r>
    </w:p>
    <w:p>
      <w:r>
        <w:t>Who  was  the  Messenger  of  the  Manifested  God:</w:t>
      </w:r>
    </w:p>
    <w:p>
      <w:r>
        <w:t>For  witness  he  came,  to  bear  w-itness  about  the  Light,</w:t>
      </w:r>
    </w:p>
    <w:p>
      <w:r>
        <w:t>That  through  him  all  might  walk  the  shining  path.</w:t>
      </w:r>
    </w:p>
    <w:p>
      <w:r>
        <w:t>He  himself  was  not  the  Light  of  the  divine  Thought,</w:t>
      </w:r>
    </w:p>
    <w:p>
      <w:r>
        <w:t>But  he  was  sent  to  bear  witness  of  the  Light.</w:t>
      </w:r>
    </w:p>
    <w:p>
      <w:r>
        <w:t>That  was  the  true  Light  which  lights  every  man  coming  into  the</w:t>
      </w:r>
    </w:p>
    <w:p>
      <w:r>
        <w:t>world.</w:t>
      </w:r>
    </w:p>
    <w:p>
      <w:r>
        <w:t>He  was  in  the  world,  and  the  world  was  emanated  through  him.</w:t>
      </w:r>
    </w:p>
    <w:p>
      <w:r>
        <w:t>And  yet  the  world  of  mortals  had  no  knowledge  of  him :</w:t>
      </w:r>
    </w:p>
    <w:p>
      <w:r>
        <w:t>To  abodes  that  are  his  own  he  came,  but  they  who  are  his  own</w:t>
      </w:r>
    </w:p>
    <w:p>
      <w:r>
        <w:t>received  him  not.</w:t>
      </w:r>
    </w:p>
    <w:p>
      <w:r>
        <w:t>But  as  many  as  received  him  he  empowered  to  become  Sons  of  God,</w:t>
      </w:r>
    </w:p>
    <w:p>
      <w:r>
        <w:t>Sons  who  are  not  born,  as  mortals  are,  of  human  parents,</w:t>
      </w:r>
    </w:p>
    <w:p>
      <w:r>
        <w:t>Neither  from  woman's  body  nor  from  man's  desire,</w:t>
      </w:r>
    </w:p>
    <w:p>
      <w:r>
        <w:t>But  of  the  Manifested  God's  all-potent  will.</w:t>
      </w:r>
    </w:p>
    <w:p>
      <w:r>
        <w:t>Thus  in  the  Seer  the  divine  Thought  incarnates  as  the  indwelling</w:t>
      </w:r>
    </w:p>
    <w:p>
      <w:r>
        <w:t>Self;</w:t>
      </w:r>
    </w:p>
    <w:p>
      <w:r>
        <w:t>And  Seers  behold  his  haloed  form.  Beauty  and  Truth  embodied^</w:t>
      </w:r>
    </w:p>
    <w:p>
      <w:r>
        <w:t>The  effulgence  of  the  Self-born,  whose  Father  is  himself.</w:t>
      </w:r>
    </w:p>
    <w:p>
      <w:r>
        <w:t>Of  his  effulgence  every  Seer  receives,  beauty  ever  imaging  beauty.</w:t>
      </w:r>
    </w:p>
    <w:p>
      <w:r>
        <w:t>Forever  invisible  remains  the  Unmanifested  God;</w:t>
      </w:r>
    </w:p>
    <w:p>
      <w:r>
        <w:t>The  Son,  self-born  from  the  World-Mother's  womb,</w:t>
      </w:r>
    </w:p>
    <w:p>
      <w:r>
        <w:t>Alone  can  make  Him  known  to  mortal  man  ;</w:t>
      </w:r>
    </w:p>
    <w:p>
      <w:r>
        <w:t>And  to  this  Manifested  God  loannes  bears  witness.</w:t>
      </w:r>
    </w:p>
    <w:p>
      <w:r>
        <w:t>SELECTIONS  FROM  THE  FOURTH  GOSPEL  241</w:t>
      </w:r>
    </w:p>
    <w:p>
      <w:r>
        <w:t>COMMENTARY</w:t>
      </w:r>
    </w:p>
    <w:p>
      <w:r>
        <w:t>The  cosmogony  briefly  outlined  in  the  prologue  is  the  same  as</w:t>
      </w:r>
    </w:p>
    <w:p>
      <w:r>
        <w:t>that  which  underlies  every  ancient  religious  system  worthy  of  con-</w:t>
      </w:r>
    </w:p>
    <w:p>
      <w:r>
        <w:t>sideration. The  universe  emanates  from  the  primordial  substance</w:t>
      </w:r>
    </w:p>
    <w:p>
      <w:r>
        <w:t>through  the  power  of  divine  ideation.  The  common  rendering,</w:t>
      </w:r>
    </w:p>
    <w:p>
      <w:r>
        <w:t>"in  the  beginning,"  is  erroneous  and  really  meaningless :  for  archc</w:t>
      </w:r>
    </w:p>
    <w:p>
      <w:r>
        <w:t>here  signifies,  not  "beginning,"  but  "origin,"  the  Archeus,  or  first</w:t>
      </w:r>
    </w:p>
    <w:p>
      <w:r>
        <w:t>element  from  which  the  universe  is  evolved ;  and  as  the  universe  is</w:t>
      </w:r>
    </w:p>
    <w:p>
      <w:r>
        <w:t>ever  evolving  as  an  expression  of  divine  ideation,  it  has  no  begin-</w:t>
      </w:r>
    </w:p>
    <w:p>
      <w:r>
        <w:t>ning or  ending,  in  an  absolute  sense.  True,  the  English  word  "be-</w:t>
      </w:r>
    </w:p>
    <w:p>
      <w:r>
        <w:t>ginning" may  be  taken  in  the  sense  of  "coming  into  existence,"  but</w:t>
      </w:r>
    </w:p>
    <w:p>
      <w:r>
        <w:t>it  can  not  well  be  given  that  meaning  here ;  the  "authorized"  version</w:t>
      </w:r>
    </w:p>
    <w:p>
      <w:r>
        <w:t>in  this,  as  in  the  first  sentence  of  Genesis,  conforms  to  the  crude</w:t>
      </w:r>
    </w:p>
    <w:p>
      <w:r>
        <w:t>theological  notion  that  a  personal  God  made  the  universe,  a  notion</w:t>
      </w:r>
    </w:p>
    <w:p>
      <w:r>
        <w:t>originating  in  the  dark  ages  of  Christianity,  before  modern  think-</w:t>
      </w:r>
    </w:p>
    <w:p>
      <w:r>
        <w:t>ers had  rediscovered  the  evolutionary  principle  in  nature.  The</w:t>
      </w:r>
    </w:p>
    <w:p>
      <w:r>
        <w:t>theory  of  evolution  is  basic  in  ancient  religion.  As  set  forth  in  the</w:t>
      </w:r>
    </w:p>
    <w:p>
      <w:r>
        <w:t>prologue  to  the  Fourth  Gospel,  the  Logos  is  the  abstract  Thought,</w:t>
      </w:r>
    </w:p>
    <w:p>
      <w:r>
        <w:t>which  becomes  formulated  as  the  Idea,  or  mental  image,  and  then</w:t>
      </w:r>
    </w:p>
    <w:p>
      <w:r>
        <w:t>as  the  \\'ord,  or  externalized  expression  of  the  Idea :  figurativelv,</w:t>
      </w:r>
    </w:p>
    <w:p>
      <w:r>
        <w:t>the  Universe  is  spoken  into  existence.  Similarly,  the  Life  within  the</w:t>
      </w:r>
    </w:p>
    <w:p>
      <w:r>
        <w:t>Logos,  that  is,  the  vivifying  power  of  the  Thought,  becomes  ob-</w:t>
      </w:r>
    </w:p>
    <w:p>
      <w:r>
        <w:t>jectivized  as  Light,  the  illuminating  principle  of  the  uttered  Idea.</w:t>
      </w:r>
    </w:p>
    <w:p>
      <w:r>
        <w:t>This  Light  is  identical  with  the  Pneuma,  and  being  regarded  as  a</w:t>
      </w:r>
    </w:p>
    <w:p>
      <w:r>
        <w:t>female  principle  it  was  also  called  the  "Daughter  of  the  Logos."</w:t>
      </w:r>
    </w:p>
    <w:p>
      <w:r>
        <w:t>As  manifested  in  man,  it  is  the  potency  (dyuauiis)  conferring  the</w:t>
      </w:r>
    </w:p>
    <w:p>
      <w:r>
        <w:t>faculty  of  seership.  The  chaos,  dark  and  turbid,  is  the  residuum</w:t>
      </w:r>
    </w:p>
    <w:p>
      <w:r>
        <w:t>of  preceding  world-periods.  The  common  version,  "The  darkness</w:t>
      </w:r>
    </w:p>
    <w:p>
      <w:r>
        <w:t>comprehended  it  not,"  is  a  mistranslation ;  the  figure  is  that  of  tlie</w:t>
      </w:r>
    </w:p>
    <w:p>
      <w:r>
        <w:t>Dragon  of  Darkness  pursuing  the  Sun  to  devour  it.</w:t>
      </w:r>
    </w:p>
    <w:p>
      <w:r>
        <w:t>loannes,  a  variant  of  Cannes,  the  Fish-god,  personifies  the  psychic</w:t>
      </w:r>
    </w:p>
    <w:p>
      <w:r>
        <w:t>consciousness  as  the  forerunner  of  the  noetic.  Cannes,  who  was</w:t>
      </w:r>
    </w:p>
    <w:p>
      <w:r>
        <w:t>represented  as  having  the  head  and  arms  of  a  man  with  the  body</w:t>
      </w:r>
    </w:p>
    <w:p>
      <w:r>
        <w:t>and  tail  of  a  fish,  was  fabled  to  spend  his  days  on  the  earth  and  to</w:t>
      </w:r>
    </w:p>
    <w:p>
      <w:r>
        <w:t>withdraw  at  night  into  the  great  sea.     The  sea,  or  "great  deep,"  is</w:t>
      </w:r>
    </w:p>
    <w:p>
      <w:r>
        <w:t>242  THE  RESTORED  NEW  TESTAMENT</w:t>
      </w:r>
    </w:p>
    <w:p>
      <w:r>
        <w:t>mystically  the  psychic  world.  In  sleep  the  consciousness  passes</w:t>
      </w:r>
    </w:p>
    <w:p>
      <w:r>
        <w:t>from  the  objective  to  the  psychic  plane.  A  man  who  has  correlated</w:t>
      </w:r>
    </w:p>
    <w:p>
      <w:r>
        <w:t>the  waking  consciousness  with  that  of  the  subjective  states  never</w:t>
      </w:r>
    </w:p>
    <w:p>
      <w:r>
        <w:t>"sleeps,"  in  the  ordinary  sense  of  the  word,  when  his  physical  body is  taking  its  rest,  since  there  is  no  suspension  of  consciousness ;</w:t>
      </w:r>
    </w:p>
    <w:p>
      <w:r>
        <w:t>neither  does  he  have  chaotic  and  meaningless  dreams  or  useless  vi-</w:t>
      </w:r>
    </w:p>
    <w:p>
      <w:r>
        <w:t>sions. Oannes  is  thus  the  type  of  the  psychic  stage  of  development.</w:t>
      </w:r>
    </w:p>
    <w:p>
      <w:r>
        <w:t>Dionysos,  however,  represents  the  spiritual  degree  of  initiation,  that</w:t>
      </w:r>
    </w:p>
    <w:p>
      <w:r>
        <w:t>of  the  true  Seer  who  has  been  "born  from  above."</w:t>
      </w:r>
    </w:p>
    <w:p>
      <w:r>
        <w:t>The  Logos  comprises  the  collective  host  of  the  eternal  "Men,"  the</w:t>
      </w:r>
    </w:p>
    <w:p>
      <w:r>
        <w:t>spiritual  Selves  of  humanity.  The  man  who  receives  his  true  Self</w:t>
      </w:r>
    </w:p>
    <w:p>
      <w:r>
        <w:t>becomes,  when  perfected,  a  self-born  Initiate ;  hence  the  Initiates</w:t>
      </w:r>
    </w:p>
    <w:p>
      <w:r>
        <w:t>were  termed  "Men,"  as  distinguished  from  the  profane,  the  living-</w:t>
      </w:r>
    </w:p>
    <w:p>
      <w:r>
        <w:t>dead,  who  have  not  yet  reached  the  true  human  stage.  The  term</w:t>
      </w:r>
    </w:p>
    <w:p>
      <w:r>
        <w:t>rnonogcncs,  in  the  vocabulary  of  the  solar  cult,  did  not  mean  "only-</w:t>
      </w:r>
    </w:p>
    <w:p>
      <w:r>
        <w:t>begotten,"  but  signified  "born  from  one  parent  only."  Here  it  is</w:t>
      </w:r>
    </w:p>
    <w:p>
      <w:r>
        <w:t>descriptive  of  men  reborn  in  the  solar  body,  which  is  mystically</w:t>
      </w:r>
    </w:p>
    <w:p>
      <w:r>
        <w:t>said  to  be  formed  of  the  flesh  of  the  Logos,  who  is  symbolized  by</w:t>
      </w:r>
    </w:p>
    <w:p>
      <w:r>
        <w:t>the  Sun :  the  soul  of  the  perfected  man  is  vestured,  not  in  the  gross</w:t>
      </w:r>
    </w:p>
    <w:p>
      <w:r>
        <w:t>elements  of  this  earth,  but  in  the  finer  elements  pertaining  to  the</w:t>
      </w:r>
    </w:p>
    <w:p>
      <w:r>
        <w:t>Sun.  It  is  in  this  sense  that  lesous  is  represented  as  saying  (vi.</w:t>
      </w:r>
    </w:p>
    <w:p>
      <w:r>
        <w:t>56) ,  "He  who  eats  my  flesh  and  drinks  my  blood  abides  in  me,  and  I</w:t>
      </w:r>
    </w:p>
    <w:p>
      <w:r>
        <w:t>in  him."  The  symbolic  apportioning  of  his  flesh  and  blood  among</w:t>
      </w:r>
    </w:p>
    <w:p>
      <w:r>
        <w:t>his  disciples  at  the  "Last  Supper"  holds  the  same  meaning.</w:t>
      </w:r>
    </w:p>
    <w:p>
      <w:r>
        <w:t>The  statement  in  verse  14  that  "we  beheld  his  glory"  would  be</w:t>
      </w:r>
    </w:p>
    <w:p>
      <w:r>
        <w:t>untrue  if  "we"  did  not  refer  to  those  only  who  have  the  faculty  of</w:t>
      </w:r>
    </w:p>
    <w:p>
      <w:r>
        <w:t>seership.  The  text  has  evidently  been  "historicized"  to  make  out</w:t>
      </w:r>
    </w:p>
    <w:p>
      <w:r>
        <w:t>that  all  the  disciples  beheld  the  "glory"  of  lesous.  Verses  15  and  17</w:t>
      </w:r>
    </w:p>
    <w:p>
      <w:r>
        <w:t>are  clearly  interpolations,  breaking  in  on  the  sense  and  dragging</w:t>
      </w:r>
    </w:p>
    <w:p>
      <w:r>
        <w:t>in  the  pseudo-Jewish  "historical"  fraud.  In  verse  18  the  Son  is</w:t>
      </w:r>
    </w:p>
    <w:p>
      <w:r>
        <w:t>said  to  be  "in  the  bosom  of  the  Father" ;  but  this  appears  to  be  a</w:t>
      </w:r>
    </w:p>
    <w:p>
      <w:r>
        <w:t>theological  emendation :  for  koXtto?  is  used  for  "womb"  as  well  as</w:t>
      </w:r>
    </w:p>
    <w:p>
      <w:r>
        <w:t>"lap"  or  "bosom,"  and  the  solar  body  is  formed  in  the  matrix  of</w:t>
      </w:r>
    </w:p>
    <w:p>
      <w:r>
        <w:t>the  "World-Mother."  The  early  Christians  had  a  fanatical  preju-</w:t>
      </w:r>
    </w:p>
    <w:p>
      <w:r>
        <w:t>dice against  women :  they  converted  the  Pneuma  into  a  masculine</w:t>
      </w:r>
    </w:p>
    <w:p>
      <w:r>
        <w:t>principle,  and  though  the  "Virgin  Mary"  was  at  first  held  to  be  a</w:t>
      </w:r>
    </w:p>
    <w:p>
      <w:r>
        <w:t>SELECTIONS  FROM  THE  FOURTH  GOSPEL  243</w:t>
      </w:r>
    </w:p>
    <w:p>
      <w:r>
        <w:t>sort  of  Goddess,  the  reformers  dethroned  her  and  made  her  out  to</w:t>
      </w:r>
    </w:p>
    <w:p>
      <w:r>
        <w:t>be  quite  an  ordinary  mortal.  But  in  the  FourtJi  Gospel  women  fig-</w:t>
      </w:r>
    </w:p>
    <w:p>
      <w:r>
        <w:t>ure more  prominently  than  they  do  in  the  Synoptics,  and  its  charac-</w:t>
      </w:r>
    </w:p>
    <w:p>
      <w:r>
        <w:t>teristic features  seem  to  have  been  borrowed  from  the  Mysteries</w:t>
      </w:r>
    </w:p>
    <w:p>
      <w:r>
        <w:t>of  Demeter,  "the  Mother  of  the  Beautiful  Child,"  as  she  was  called</w:t>
      </w:r>
    </w:p>
    <w:p>
      <w:r>
        <w:t>in  the  Thesmophoria,  or  mystic  cult  of  the  women  of  Athens.</w:t>
      </w:r>
    </w:p>
    <w:p>
      <w:r>
        <w:t>Chapter  ii.  i-io</w:t>
      </w:r>
    </w:p>
    <w:p>
      <w:r>
        <w:t>On  the  third  day  of  the  Mysteries  of  the  Mother  of  the  Glorious</w:t>
      </w:r>
    </w:p>
    <w:p>
      <w:r>
        <w:t>Child,  the  rite  of  the  mystic  Marriage  was  celebrated.  And  lesous,</w:t>
      </w:r>
    </w:p>
    <w:p>
      <w:r>
        <w:t>the  worthy  candidate,  was  there  with  his  disciples.  .  .  .  And  when</w:t>
      </w:r>
    </w:p>
    <w:p>
      <w:r>
        <w:t>the  wine  had  failed,  the  Mother  said  to  him :</w:t>
      </w:r>
    </w:p>
    <w:p>
      <w:r>
        <w:t>"They  have  now  no  wine." lesous  said  to  her  :</w:t>
      </w:r>
    </w:p>
    <w:p>
      <w:r>
        <w:t>"Revered  one,  what  would  you  have  me  do?  My  hour  to  be  re-</w:t>
      </w:r>
    </w:p>
    <w:p>
      <w:r>
        <w:t>born has  not  3-et  come."  ... Said  the  Alother  to  the  servers  :</w:t>
      </w:r>
    </w:p>
    <w:p>
      <w:r>
        <w:t>"Do  whatever  he  may  tell  you."</w:t>
      </w:r>
    </w:p>
    <w:p>
      <w:r>
        <w:t>Now,  there  were  six  water- jugs  of  stone  in  place  there.  lesous</w:t>
      </w:r>
    </w:p>
    <w:p>
      <w:r>
        <w:t>said  to  the  servers  :</w:t>
      </w:r>
    </w:p>
    <w:p>
      <w:r>
        <w:t>"Fill  the  jugs  with  water."</w:t>
      </w:r>
    </w:p>
    <w:p>
      <w:r>
        <w:t>And  they  filled  them  to  the  brim.    Again  he  said  to  them :</w:t>
      </w:r>
    </w:p>
    <w:p>
      <w:r>
        <w:t>"Draw  out  now  from  the  sixth  jug  and  fill  the  wine-cup,  and</w:t>
      </w:r>
    </w:p>
    <w:p>
      <w:r>
        <w:t>bring  it  to  the  director  of  the  banquet."</w:t>
      </w:r>
    </w:p>
    <w:p>
      <w:r>
        <w:t>They  did  so,  and  brought  the  cup.  And  the  director  of  the  ban-</w:t>
      </w:r>
    </w:p>
    <w:p>
      <w:r>
        <w:t>quet tasted  the  contents  of  the  cup,  and  perceived  that  the  water</w:t>
      </w:r>
    </w:p>
    <w:p>
      <w:r>
        <w:t>had  been  changed  into  wine.    Then  said  he :</w:t>
      </w:r>
    </w:p>
    <w:p>
      <w:r>
        <w:t>"Men  usually  serve  the  good  wine  first,  following  it  with  the</w:t>
      </w:r>
    </w:p>
    <w:p>
      <w:r>
        <w:t>weaker  sort  if  the  guests  have  drunk  too  freely;  but  you  have  kept</w:t>
      </w:r>
    </w:p>
    <w:p>
      <w:r>
        <w:t>the  strong  wine  till  the  last."</w:t>
      </w:r>
    </w:p>
    <w:p>
      <w:r>
        <w:t>COMMENTARY</w:t>
      </w:r>
    </w:p>
    <w:p>
      <w:r>
        <w:t>The  Thesmophoria,  or  Mysteries  of  Demeter  and  Persephone,</w:t>
      </w:r>
    </w:p>
    <w:p>
      <w:r>
        <w:t>celebrated  by  matrons,  assisted  by  a  priest  and  a  band  of  virgins,</w:t>
      </w:r>
    </w:p>
    <w:p>
      <w:r>
        <w:t>lasted  three  days;  one  of  the  ceremonies  was  the  dramatic  per-</w:t>
      </w:r>
    </w:p>
    <w:p>
      <w:r>
        <w:t>formance of  a  symbolic  marriage.     The  festival  on  the  third  day</w:t>
      </w:r>
    </w:p>
    <w:p>
      <w:r>
        <w:t>244</w:t>
      </w:r>
    </w:p>
    <w:p>
      <w:r>
        <w:t>THE  RESTORED  NEW  TESTAMENT</w:t>
      </w:r>
    </w:p>
    <w:p>
      <w:r>
        <w:t>was  called  KaXXiyeveia,  for  Demeter,  "the  Mother  of  the  Glorious</w:t>
      </w:r>
    </w:p>
    <w:p>
      <w:r>
        <w:t>Child."  The  account  of  the  proceedings  on  "the  third  day,"  as</w:t>
      </w:r>
    </w:p>
    <w:p>
      <w:r>
        <w:t>given  in  the  Gospel,  is  obviously  incomplete:  the  marriage  itself  is</w:t>
      </w:r>
    </w:p>
    <w:p>
      <w:r>
        <w:t>barely  mentioned,  the</w:t>
      </w:r>
    </w:p>
    <w:p>
      <w:r>
        <w:t>bride  and  the  bride-</w:t>
      </w:r>
    </w:p>
    <w:p>
      <w:r>
        <w:t>groom are  not  named,</w:t>
      </w:r>
    </w:p>
    <w:p>
      <w:r>
        <w:t>the  conversation  be-</w:t>
      </w:r>
    </w:p>
    <w:p>
      <w:r>
        <w:t>tween lesous  and  the</w:t>
      </w:r>
    </w:p>
    <w:p>
      <w:r>
        <w:t>Mother  is  discon-</w:t>
      </w:r>
    </w:p>
    <w:p>
      <w:r>
        <w:t>nected and  obscure,</w:t>
      </w:r>
    </w:p>
    <w:p>
      <w:r>
        <w:t>and  in  the  text  the</w:t>
      </w:r>
    </w:p>
    <w:p>
      <w:r>
        <w:t>wine-cup  is  only  indi-</w:t>
      </w:r>
    </w:p>
    <w:p>
      <w:r>
        <w:t>rectly referred  to.  It</w:t>
      </w:r>
    </w:p>
    <w:p>
      <w:r>
        <w:t>is  clear  that  the  story</w:t>
      </w:r>
    </w:p>
    <w:p>
      <w:r>
        <w:t>has  been  much  cur-</w:t>
      </w:r>
    </w:p>
    <w:p>
      <w:r>
        <w:t>tailed in  the  interest</w:t>
      </w:r>
    </w:p>
    <w:p>
      <w:r>
        <w:t>of  "history,"  practi-</w:t>
      </w:r>
    </w:p>
    <w:p>
      <w:r>
        <w:t>cally nothing  but  the</w:t>
      </w:r>
    </w:p>
    <w:p>
      <w:r>
        <w:t>"miracle"  having  been</w:t>
      </w:r>
    </w:p>
    <w:p>
      <w:r>
        <w:t>preserved,  and  even</w:t>
      </w:r>
    </w:p>
    <w:p>
      <w:r>
        <w:t>that  not  escaping</w:t>
      </w:r>
    </w:p>
    <w:p>
      <w:r>
        <w:t>mutilation.  Although</w:t>
      </w:r>
    </w:p>
    <w:p>
      <w:r>
        <w:t>lesous  is  brought  in</w:t>
      </w:r>
    </w:p>
    <w:p>
      <w:r>
        <w:t>merely  as  one  of  the</w:t>
      </w:r>
    </w:p>
    <w:p>
      <w:r>
        <w:t>invited  guests,  his</w:t>
      </w:r>
    </w:p>
    <w:p>
      <w:r>
        <w:t>feat  of  turning  the</w:t>
      </w:r>
    </w:p>
    <w:p>
      <w:r>
        <w:t>water  into  wine  shows</w:t>
      </w:r>
    </w:p>
    <w:p>
      <w:r>
        <w:t>that  he  is  in  fact  the</w:t>
      </w:r>
    </w:p>
    <w:p>
      <w:r>
        <w:t>candidate  for  initia-</w:t>
      </w:r>
    </w:p>
    <w:p>
      <w:r>
        <w:t>tion, and  that  he  is,</w:t>
      </w:r>
    </w:p>
    <w:p>
      <w:r>
        <w:t>therefore,  the  "bridegroom"  of  the  mystic  union.  The  director</w:t>
      </w:r>
    </w:p>
    <w:p>
      <w:r>
        <w:t>of  the  banquet  is  the  Hierophant,  or  Initiator,  personifying  the</w:t>
      </w:r>
    </w:p>
    <w:p>
      <w:r>
        <w:t>Self.  The  six  water-jugs  stand  for  six  of  the  chakras,  and  the</w:t>
      </w:r>
    </w:p>
    <w:p>
      <w:r>
        <w:t>wine-cup  for  the  seventh.  This  cup  is  the  sacred  wine-cup  of</w:t>
      </w:r>
    </w:p>
    <w:p>
      <w:r>
        <w:t>the  Sun-God.  The  changing  of  the  water  into  wine  signifies  the</w:t>
      </w:r>
    </w:p>
    <w:p>
      <w:r>
        <w:t>transition  from  the  psychic  to  the  spiritual  state  of  consciousness. Demeter</w:t>
      </w:r>
    </w:p>
    <w:p>
      <w:r>
        <w:t>SELECTIONS  FROM  THE  FOURTH  GOSPEL  245</w:t>
      </w:r>
    </w:p>
    <w:p>
      <w:r>
        <w:t>So  closely  were  the  secrets  of  the  Thesmophoria  guarded  that</w:t>
      </w:r>
    </w:p>
    <w:p>
      <w:r>
        <w:t>nothing"  is  known  with  certainty  concerning  the  rites  on  the  third</w:t>
      </w:r>
    </w:p>
    <w:p>
      <w:r>
        <w:t>day.  Some  modern  authorities  doubt  that  the  "sacred  marriage"</w:t>
      </w:r>
    </w:p>
    <w:p>
      <w:r>
        <w:t>was  performed  in  these  Mysteries,  and  question  whether  any  but</w:t>
      </w:r>
    </w:p>
    <w:p>
      <w:r>
        <w:t>women  were  allowed  to  take  part  in,  or  even  be  present  at,  the  rites</w:t>
      </w:r>
    </w:p>
    <w:p>
      <w:r>
        <w:t>at  any  stage  of  the  proceedings.  But  there  is  evidence  that  men  did</w:t>
      </w:r>
    </w:p>
    <w:p>
      <w:r>
        <w:t>participate  in  the  ceremonies;  and  images  of  Dionysos,  Demeter  and</w:t>
      </w:r>
    </w:p>
    <w:p>
      <w:r>
        <w:t>Persephone  were  kept  in  the  temple  at  Athens  where  the  rites  were</w:t>
      </w:r>
    </w:p>
    <w:p>
      <w:r>
        <w:t>celebrated.  With  the  Greeks  the  mystic  union  was  so  inseparably</w:t>
      </w:r>
    </w:p>
    <w:p>
      <w:r>
        <w:t>associated  with  the  sacred  JNIysteries  that  ordinary  marriage  came  to</w:t>
      </w:r>
    </w:p>
    <w:p>
      <w:r>
        <w:t>be  regarded  as  a  sort  of  initiation.  In  the  Greek  and  the  Roman</w:t>
      </w:r>
    </w:p>
    <w:p>
      <w:r>
        <w:t>Catholic  church  marriage  is  still  regarded  as  a  sacrament,  the  Greek</w:t>
      </w:r>
    </w:p>
    <w:p>
      <w:r>
        <w:t>church  including  it  among  the  "seven  sacraments."  Christianity</w:t>
      </w:r>
    </w:p>
    <w:p>
      <w:r>
        <w:t>thus  perpetuates  a  mere  popular  superstition ;  whereas  with  the  wise</w:t>
      </w:r>
    </w:p>
    <w:p>
      <w:r>
        <w:t>"pagans"  of  old  the  "sacred  marriage"  symbolized  the  union  of  the</w:t>
      </w:r>
    </w:p>
    <w:p>
      <w:r>
        <w:t>initiate's  purified  lower  nature  with  his  immortal  Self.</w:t>
      </w:r>
    </w:p>
    <w:p>
      <w:r>
        <w:t>"Cana  of  Galilee,"  where  this  miracle  is  said  to  have  been  per-</w:t>
      </w:r>
    </w:p>
    <w:p>
      <w:r>
        <w:t>formed, belongs  exclusively  to  the  geography  of  the  Fourth  Gos-</w:t>
      </w:r>
    </w:p>
    <w:p>
      <w:r>
        <w:t>pel, and  is  as  unhistorical  as  the  miracle  itself.</w:t>
      </w:r>
    </w:p>
    <w:p>
      <w:r>
        <w:t>Chapter  iit.  1-12 ;  xii.  36</w:t>
      </w:r>
    </w:p>
    <w:p>
      <w:r>
        <w:t>An  exoteric  priest,  Nikodemos  by  name,  one  of  the  class  who  rule</w:t>
      </w:r>
    </w:p>
    <w:p>
      <w:r>
        <w:t>the  people  in  matters  of  religious  belief,  came  to  lesous  by  night</w:t>
      </w:r>
    </w:p>
    <w:p>
      <w:r>
        <w:t>and  said  to  him :</w:t>
      </w:r>
    </w:p>
    <w:p>
      <w:r>
        <w:t>"Master  of  Wisdom,  how  can  a  man  gain  entrance  to  the  divine</w:t>
      </w:r>
    </w:p>
    <w:p>
      <w:r>
        <w:t>Realm?" lesous  answered  him :</w:t>
      </w:r>
    </w:p>
    <w:p>
      <w:r>
        <w:t>"Truly  I  say  to  you,  A  man  can  not  enter  into  the  divine  Realm</w:t>
      </w:r>
    </w:p>
    <w:p>
      <w:r>
        <w:t>until  he  has  been  born  from  above."</w:t>
      </w:r>
    </w:p>
    <w:p>
      <w:r>
        <w:t>Said  the  religious  ruler  to  him :</w:t>
      </w:r>
    </w:p>
    <w:p>
      <w:r>
        <w:t>"How  can  a  man  be  born  when  he  is  old?  Can  he  return  to  his</w:t>
      </w:r>
    </w:p>
    <w:p>
      <w:r>
        <w:t>mother's  womb  and  be  born  anew  ?"</w:t>
      </w:r>
    </w:p>
    <w:p>
      <w:r>
        <w:t>lesous  answered  :</w:t>
      </w:r>
    </w:p>
    <w:p>
      <w:r>
        <w:t>"A  man  can  not  enter  into  the  divine  Realm  until  he  has  been</w:t>
      </w:r>
    </w:p>
    <w:p>
      <w:r>
        <w:t>born  of  Water  and  of  Air.  He  who  is  born  of  woman's  womb  is</w:t>
      </w:r>
    </w:p>
    <w:p>
      <w:r>
        <w:t>clothed  in  mortality;  but  he  who  is  born  of  the  World-Mother,  the</w:t>
      </w:r>
    </w:p>
    <w:p>
      <w:r>
        <w:t>C46  THE  RESTORED  NEW  TESTAMENT</w:t>
      </w:r>
    </w:p>
    <w:p>
      <w:r>
        <w:t>supernal  Air,  is  robed  in  immortality.  The  air  blows  where  it  wills,</w:t>
      </w:r>
    </w:p>
    <w:p>
      <w:r>
        <w:t>and  vou  hear  its  \oice,  but  you  know  not  whence  it  comes  nor  where</w:t>
      </w:r>
    </w:p>
    <w:p>
      <w:r>
        <w:t>it  goes.  So,  likewise,  you  know  not  the  divine  origin  or  the  future</w:t>
      </w:r>
    </w:p>
    <w:p>
      <w:r>
        <w:t>destiny  of  the  Immortals  who  have  been  born  of  the  supernal  Air." Said  to  him  the  priest :</w:t>
      </w:r>
    </w:p>
    <w:p>
      <w:r>
        <w:t>"How,  then,  can  this  second  l)irth  be  attained?" lesous  said  to  him  :</w:t>
      </w:r>
    </w:p>
    <w:p>
      <w:r>
        <w:t>"Are  you  a  religious  teacher  of  the  people,  and  have  no  know-</w:t>
      </w:r>
    </w:p>
    <w:p>
      <w:r>
        <w:t>ledge of  the  sacred  Mysteries?  What  we,  the  Initiates,  know,  we</w:t>
      </w:r>
    </w:p>
    <w:p>
      <w:r>
        <w:t>are  willing  to  impart,  and  to  bear  witness  to  glories  that  only  Seers</w:t>
      </w:r>
    </w:p>
    <w:p>
      <w:r>
        <w:t>behold;  but  you,  in  the  false  pride  of  lifeless  learning,  accept  not</w:t>
      </w:r>
    </w:p>
    <w:p>
      <w:r>
        <w:t>our  testimony.  Ever  from  times  remote  we  have  handed  down  to</w:t>
      </w:r>
    </w:p>
    <w:p>
      <w:r>
        <w:t>you  the  noble  truths  of  philosophy,  but  you  have  misinterpreted  and</w:t>
      </w:r>
    </w:p>
    <w:p>
      <w:r>
        <w:t>misapplied  them :  how,  then,  were  I  to  reveal  to  you  the  mystery</w:t>
      </w:r>
    </w:p>
    <w:p>
      <w:r>
        <w:t>of  the  new  birth,  would  you  understand  the  teaching,  and  strive</w:t>
      </w:r>
    </w:p>
    <w:p>
      <w:r>
        <w:t>rightly  to  become  a  Son  of  the  Light?"</w:t>
      </w:r>
    </w:p>
    <w:p>
      <w:r>
        <w:t>COMMENTARY</w:t>
      </w:r>
    </w:p>
    <w:p>
      <w:r>
        <w:t>Nikodemos,  a  common  Greek  name,  signifies  "Conqueror  of  the</w:t>
      </w:r>
    </w:p>
    <w:p>
      <w:r>
        <w:t>People";  and  this  little  story  satirizes  the  ignorance  of  the  priests</w:t>
      </w:r>
    </w:p>
    <w:p>
      <w:r>
        <w:t>(the  "Pharisees"  of  the  falsified  text)  who  domineer  over  the</w:t>
      </w:r>
    </w:p>
    <w:p>
      <w:r>
        <w:t>common  people  and  dictate  to  them  in  everything  that  relates  to</w:t>
      </w:r>
    </w:p>
    <w:p>
      <w:r>
        <w:t>religion.  The  priestly  Nikodemos  could  not  have  been  more  densely</w:t>
      </w:r>
    </w:p>
    <w:p>
      <w:r>
        <w:t>ignorant  of  spiritual  truths  if  he  had  lived  in  modern  days  and  had</w:t>
      </w:r>
    </w:p>
    <w:p>
      <w:r>
        <w:t>received  the  degree  of  Doctor  of  Divinity.  lesous  uses  the  word</w:t>
      </w:r>
    </w:p>
    <w:p>
      <w:r>
        <w:t>andthcn  in  its  proper  sense,  "from  above,"  that  is,  "from  a  divine</w:t>
      </w:r>
    </w:p>
    <w:p>
      <w:r>
        <w:t>source,"  but  Nikodemos  ignorantly  takes  it  to  mean  "over  again."</w:t>
      </w:r>
    </w:p>
    <w:p>
      <w:r>
        <w:t>In  verse  1 1  lesous  speaks  in  the  plural  as  "we,"  thus  including  him-</w:t>
      </w:r>
    </w:p>
    <w:p>
      <w:r>
        <w:t>self with  the  Initiates,  the  Twice-born.</w:t>
      </w:r>
    </w:p>
    <w:p>
      <w:r>
        <w:t>The  initiates  were  said  to  descend  into  the  earth  and  to  be  reborn</w:t>
      </w:r>
    </w:p>
    <w:p>
      <w:r>
        <w:t>therefrom.  Hesiod  bids  the  Muses  "Sing  the  holy  race  of  Immor-</w:t>
      </w:r>
    </w:p>
    <w:p>
      <w:r>
        <w:t>tals, ever  existing,  who  from  Earth  were  born  and  born  from  Starry</w:t>
      </w:r>
    </w:p>
    <w:p>
      <w:r>
        <w:t>Heaven."  The  Muses,  the  daughters  of  Zeus  and  Mnemosyne,  God-</w:t>
      </w:r>
    </w:p>
    <w:p>
      <w:r>
        <w:t>dess of  Memory,  were  supposed  to  inspire  men  to  the  "fine  frenzy"</w:t>
      </w:r>
    </w:p>
    <w:p>
      <w:r>
        <w:t>of  genius  and  of  seership.  In  the  Mysteries  the  soul  of  the  candi-</w:t>
      </w:r>
    </w:p>
    <w:p>
      <w:r>
        <w:t>date had  to  descend  into  the  underworld  before  it  could  attain  the</w:t>
      </w:r>
    </w:p>
    <w:p>
      <w:r>
        <w:t>SELECTIONS  FROM  THE  FOURTH  GOSPEL  247</w:t>
      </w:r>
    </w:p>
    <w:p>
      <w:r>
        <w:t>new  birth:  mystically,  the  candidate  died  and  was  then  reborn.  In</w:t>
      </w:r>
    </w:p>
    <w:p>
      <w:r>
        <w:t>the  Eleuthernse  tablet  the  soul  is  represented  as  saying,  on  its  arrival</w:t>
      </w:r>
    </w:p>
    <w:p>
      <w:r>
        <w:t>at  the  other  world :  "I  am  parched  with  thirst  and  I  perish."  It  is</w:t>
      </w:r>
    </w:p>
    <w:p>
      <w:r>
        <w:t>answered :  "Nay,  drink  of  me,  the  well-spring  flowing  forever  at  the</w:t>
      </w:r>
    </w:p>
    <w:p>
      <w:r>
        <w:t>right,  where  the  Cypress  is.  Who  art  thou?  Whence  art  thou?"</w:t>
      </w:r>
    </w:p>
    <w:p>
      <w:r>
        <w:t>The  soul  replies:  "I  am  a  son  of  Earth  and  of  Starry  Heaven."  In</w:t>
      </w:r>
    </w:p>
    <w:p>
      <w:r>
        <w:t>the  Petelia  tablet,  recently  discovered,  the  soul  says  to  the  warders :</w:t>
      </w:r>
    </w:p>
    <w:p>
      <w:r>
        <w:t>"I  am  a  child  of  Earth  and  of  Starry  Heaven.  But  my  race  is</w:t>
      </w:r>
    </w:p>
    <w:p>
      <w:r>
        <w:t>of  Heaven  alone.  This  ye  know  yourselves.  And  lo,  I  am  parched</w:t>
      </w:r>
    </w:p>
    <w:p>
      <w:r>
        <w:t>with  thirst  and  I  perish.  Give  me  quickly  the  cold  water  flowing</w:t>
      </w:r>
    </w:p>
    <w:p>
      <w:r>
        <w:t>forth  from  the  Lake  of  Memory."</w:t>
      </w:r>
    </w:p>
    <w:p>
      <w:r>
        <w:t>The  statement  in  verse  51  that  any  one  who  shall  observe  the</w:t>
      </w:r>
    </w:p>
    <w:p>
      <w:r>
        <w:t>secret  doctrine  will  be  free  from  death  during  the  generative  cycle</w:t>
      </w:r>
    </w:p>
    <w:p>
      <w:r>
        <w:t>(literally,  "shall  not  see  death  throughout  the  aeon")  is  true  in  the</w:t>
      </w:r>
    </w:p>
    <w:p>
      <w:r>
        <w:t>sense  that  one  who  by  self-purification  becomes  able  to  retain  an</w:t>
      </w:r>
    </w:p>
    <w:p>
      <w:r>
        <w:t>unbroken  memory  between  incarnations  (drinking  from  the  well-</w:t>
      </w:r>
    </w:p>
    <w:p>
      <w:r>
        <w:t>spring  of  Mnemosyne  and  not  from  that  of  Lethe)  is  really  immor-</w:t>
      </w:r>
    </w:p>
    <w:p>
      <w:r>
        <w:t>tal even  while  his  soul  is  still  under  the  necessity  of  migrating  from</w:t>
      </w:r>
    </w:p>
    <w:p>
      <w:r>
        <w:t>one  mortal  body  to  another.</w:t>
      </w:r>
    </w:p>
    <w:p>
      <w:r>
        <w:t>Chapter  viii.  12-15,  23,  24,  51</w:t>
      </w:r>
    </w:p>
    <w:p>
      <w:r>
        <w:t>Said  lesous  to  the  orthodox  religionists :</w:t>
      </w:r>
    </w:p>
    <w:p>
      <w:r>
        <w:t>"The  Light  of  the  World  am  I ;  he  who  goes  with  me  shall  never</w:t>
      </w:r>
    </w:p>
    <w:p>
      <w:r>
        <w:t>walk  in  the  darkness,  but  shall  have  the  Light  of  Life."</w:t>
      </w:r>
    </w:p>
    <w:p>
      <w:r>
        <w:t>They  said  to  him  :</w:t>
      </w:r>
    </w:p>
    <w:p>
      <w:r>
        <w:t>"You  are  bearing  witness  about  yourself;  your  witness  is  not</w:t>
      </w:r>
    </w:p>
    <w:p>
      <w:r>
        <w:t>credible." lesous  answered :</w:t>
      </w:r>
    </w:p>
    <w:p>
      <w:r>
        <w:t>"Even  if  I  am  bearing  witness  about  myself,  my  witness  is  credi-</w:t>
      </w:r>
    </w:p>
    <w:p>
      <w:r>
        <w:t>ble, because  I  know  my  divine  source  and  destination ;  whereas  you</w:t>
      </w:r>
    </w:p>
    <w:p>
      <w:r>
        <w:t>know  not  whence  man  comes  or  where  he  goes.  You  perceive  only</w:t>
      </w:r>
    </w:p>
    <w:p>
      <w:r>
        <w:t>the  external  manifestations  of  life;  and  these  are  naught  to  me.</w:t>
      </w:r>
    </w:p>
    <w:p>
      <w:r>
        <w:t>For  you  are  of  this  material  world,  and  I  am  not  of  this  material</w:t>
      </w:r>
    </w:p>
    <w:p>
      <w:r>
        <w:t>world.  You  are  of  the  mortals;  I  am  of  the  Immortals.  Because</w:t>
      </w:r>
    </w:p>
    <w:p>
      <w:r>
        <w:t>of  your  sins  you  are  born  but  to  die,  and  die  but  to  be  born ;  and</w:t>
      </w:r>
    </w:p>
    <w:p>
      <w:r>
        <w:t>unless  you  believe  that  I  Am,  your  sins  will  bind  you  forever  to  the</w:t>
      </w:r>
    </w:p>
    <w:p>
      <w:r>
        <w:t>248  THE  RESTORED  NEW  TESTAMENT</w:t>
      </w:r>
    </w:p>
    <w:p>
      <w:r>
        <w:t>wheel  of  birth  and  death.  But  of  a  truth  I  say  to  you,  He  who</w:t>
      </w:r>
    </w:p>
    <w:p>
      <w:r>
        <w:t>observes  my  arcane  doctrine  shall  become  free  from  death  even</w:t>
      </w:r>
    </w:p>
    <w:p>
      <w:r>
        <w:t>while  the  generative  cycle  endures."</w:t>
      </w:r>
    </w:p>
    <w:p>
      <w:r>
        <w:t>COMMENTARY</w:t>
      </w:r>
    </w:p>
    <w:p>
      <w:r>
        <w:t>lesous,  personifying  the  Sun-God  (the  Logos  or  Nous),  declares</w:t>
      </w:r>
    </w:p>
    <w:p>
      <w:r>
        <w:t>himself  to  be  the  Light  of  the  World.  Light  here  signifies  spiritual</w:t>
      </w:r>
    </w:p>
    <w:p>
      <w:r>
        <w:t>wisdom,  while  darkness  implies  the  lack  of  it.  By  basing  their</w:t>
      </w:r>
    </w:p>
    <w:p>
      <w:r>
        <w:t>religious  system  upon  faith— not  the  enlightened  faith  which  springs</w:t>
      </w:r>
    </w:p>
    <w:p>
      <w:r>
        <w:t>from  intuition,  but  the  unreasoning  credulity  which  ignorant  dog-</w:t>
      </w:r>
    </w:p>
    <w:p>
      <w:r>
        <w:t>matists demand— the  real  founders  of  Christianity,  the  exoteric</w:t>
      </w:r>
    </w:p>
    <w:p>
      <w:r>
        <w:t>priests,  caused  their  followers  to  "walk  in  the  darkness"  and  were</w:t>
      </w:r>
    </w:p>
    <w:p>
      <w:r>
        <w:t>mainly  responsil)le  for  the  period  known  in  European  history  as</w:t>
      </w:r>
    </w:p>
    <w:p>
      <w:r>
        <w:t>the  dark  ages.</w:t>
      </w:r>
    </w:p>
    <w:p>
      <w:r>
        <w:t>In  verse  23  "those  below"  (6t  kcitcu)  are  the  earthly  men,  the  mor-</w:t>
      </w:r>
    </w:p>
    <w:p>
      <w:r>
        <w:t>tals, and  "those  above"  (6t  dvo))  are  the  divine  men,  the  Immor-</w:t>
      </w:r>
    </w:p>
    <w:p>
      <w:r>
        <w:t>tals. The  mortals  are  passing  through  the  cycle  of  reincarnation  in</w:t>
      </w:r>
    </w:p>
    <w:p>
      <w:r>
        <w:t>the  illusion  of  Time ;  the  Immortals  are  free,  dwelling  in  the  Eter-</w:t>
      </w:r>
    </w:p>
    <w:p>
      <w:r>
        <w:t>nal, the  "I  Am,"  that  ever-present  which  knows  neither  past  nor future.</w:t>
      </w:r>
    </w:p>
    <w:p>
      <w:r>
        <w:t>mtt, &gt;  ■'-. *0  Ntxwv    1,000 (The  Conqueror)</w:t>
      </w:r>
    </w:p>
    <w:p>
      <w:r>
        <w:t>'FjlZlGTfllLOJV    999 ( Intuitively  Wise  )</w:t>
      </w:r>
    </w:p>
    <w:p>
      <w:r>
        <w:t>(The  Higher  Mind)</w:t>
      </w:r>
    </w:p>
    <w:p>
      <w:r>
        <w:t>(The  Cross)</w:t>
      </w:r>
    </w:p>
    <w:p>
      <w:r>
        <w:t>H  Op/^v</w:t>
      </w:r>
    </w:p>
    <w:p>
      <w:r>
        <w:t>(The  Lower  Mind  )</w:t>
      </w:r>
    </w:p>
    <w:p>
      <w:r>
        <w:t>ETnGufxCa (  Desire)</w:t>
      </w:r>
    </w:p>
    <w:p>
      <w:r>
        <w:t>■P' (Sensuality)</w:t>
      </w:r>
    </w:p>
    <w:p>
      <w:r>
        <w:t>A  favorable incarnation (Auspicious)</w:t>
      </w:r>
    </w:p>
    <w:p>
      <w:r>
        <w:t>Or/.b.</w:t>
      </w:r>
    </w:p>
    <w:p>
      <w:r>
        <w:t>(House) 888</w:t>
      </w:r>
    </w:p>
    <w:p>
      <w:r>
        <w:t>777</w:t>
      </w:r>
    </w:p>
    <w:p>
      <w:r>
        <w:t>666</w:t>
      </w:r>
    </w:p>
    <w:p>
      <w:r>
        <w:t>555</w:t>
      </w:r>
    </w:p>
    <w:p>
      <w:r>
        <w:t>7r£ipr]f/.a      444</w:t>
      </w:r>
    </w:p>
    <w:p>
      <w:r>
        <w:t>?(  The  Serpent-coil ) ,^-  TAxpaafa        333</w:t>
      </w:r>
    </w:p>
    <w:p>
      <w:r>
        <w:t>111</w:t>
      </w:r>
    </w:p>
    <w:p>
      <w:r>
        <w:t>til</w:t>
      </w:r>
    </w:p>
    <w:p>
      <w:r>
        <w:t>(The  Key  of  the  Sacred  Science  )</w:t>
      </w:r>
    </w:p>
    <w:p>
      <w:r>
        <w:t>INTRODUCTION  TO  THE   INITIATION</w:t>
      </w:r>
    </w:p>
    <w:p>
      <w:r>
        <w:t>OF  lOANNES</w:t>
      </w:r>
    </w:p>
    <w:p>
      <w:r>
        <w:t>In  the  following  introductory  analysis  it  will  be  shown  that  the</w:t>
      </w:r>
    </w:p>
    <w:p>
      <w:r>
        <w:t>Apocalypse  is  a  coherent  whole,  symmetrical,  and  having  every  de-</w:t>
      </w:r>
    </w:p>
    <w:p>
      <w:r>
        <w:t>tail fitted  into  its  appropriate  place  with  studied  care.  In  its  or-</w:t>
      </w:r>
    </w:p>
    <w:p>
      <w:r>
        <w:t>derly arrangement  and  concise  statement  the  book  is  a  model  of</w:t>
      </w:r>
    </w:p>
    <w:p>
      <w:r>
        <w:t>precise  literary  workmanship.  But  it  contains  a  series  of  elaborate</w:t>
      </w:r>
    </w:p>
    <w:p>
      <w:r>
        <w:t>puzzles,  some  of  which  are  based  upon  the  numerical  values  of  cer-</w:t>
      </w:r>
    </w:p>
    <w:p>
      <w:r>
        <w:t>tain Greek  words,  thereby  serving  to  verify  the  correct  interpreta-</w:t>
      </w:r>
    </w:p>
    <w:p>
      <w:r>
        <w:t>tion of  the  more  important  symbols ;  and  as  the  detailed  explanation</w:t>
      </w:r>
    </w:p>
    <w:p>
      <w:r>
        <w:t>of  these  in  the  analysis  would  interrupt  the  interpretation  of  the</w:t>
      </w:r>
    </w:p>
    <w:p>
      <w:r>
        <w:t>book  as  a  whole,  for  the  sake  of  clearness  the  solution  of  these  puz-</w:t>
      </w:r>
    </w:p>
    <w:p>
      <w:r>
        <w:t>zles will  here  be  given  in  advance.</w:t>
      </w:r>
    </w:p>
    <w:p>
      <w:r>
        <w:t>In  the  Apocalypse  four  animal-symbols  or  beasts  (thcria)  are</w:t>
      </w:r>
    </w:p>
    <w:p>
      <w:r>
        <w:t>conspicuous  dramatis  personco:  (i)  a  Lamb  (or  "little  Ram,"</w:t>
      </w:r>
    </w:p>
    <w:p>
      <w:r>
        <w:t>arnion),  having  seven  horns  and  seven  eyes,  and  who  is  identified</w:t>
      </w:r>
    </w:p>
    <w:p>
      <w:r>
        <w:t>as  lesous,  who  becomes  "the  Conqueror";  (2)  a  beast  resembling</w:t>
      </w:r>
    </w:p>
    <w:p>
      <w:r>
        <w:t>a  Leopard,  with  a  bear's  feet  and  a  lion's  mouth,  and  having  seven</w:t>
      </w:r>
    </w:p>
    <w:p>
      <w:r>
        <w:t>heads  and  ten  horns;  (3)  a  red  Dragon,  having  seven  heads  and  ten</w:t>
      </w:r>
    </w:p>
    <w:p>
      <w:r>
        <w:t>horns,  and  who  is  "the  Devil  and  Satan";  and  (4)  a  beast  having</w:t>
      </w:r>
    </w:p>
    <w:p>
      <w:r>
        <w:t>two  horns  like  a  Lamb  but  speaking  like  a  Dragon,  and  who  is  called</w:t>
      </w:r>
    </w:p>
    <w:p>
      <w:r>
        <w:t>the  Pseudo-Seer,  or  false  teacher  {pscudo-prophctcs) .  Of  these</w:t>
      </w:r>
    </w:p>
    <w:p>
      <w:r>
        <w:t>four  the  Leopard  is  particularly  referred  to  as  "the  Beast";  and</w:t>
      </w:r>
    </w:p>
    <w:p>
      <w:r>
        <w:t>concerning  him  the  Apocalyptist  says :</w:t>
      </w:r>
    </w:p>
    <w:p>
      <w:r>
        <w:t>"Here  is  cleverness  (sophia)  :  he  who  has  the  Nous,  let  him</w:t>
      </w:r>
    </w:p>
    <w:p>
      <w:r>
        <w:t>count  the  number  of  the  Beast ;  for  it  is  the  number  of  a  man,  and</w:t>
      </w:r>
    </w:p>
    <w:p>
      <w:r>
        <w:t>his  number  is  666."</w:t>
      </w:r>
    </w:p>
    <w:p>
      <w:r>
        <w:t>The  "cleverness"  of  this  puzzle  lies  in  its  very  simplicity;  for  the</w:t>
      </w:r>
    </w:p>
    <w:p>
      <w:r>
        <w:t>words  "the  Nous"  (6  vov&lt;s),  the  familiar  term  in  Greek  philosophy</w:t>
      </w:r>
    </w:p>
    <w:p>
      <w:r>
        <w:t>for  the  higher  mind  or  man,  naturally  suggest  the  correct  answer,</w:t>
      </w:r>
    </w:p>
    <w:p>
      <w:r>
        <w:t>the  Phren    ( rj  (j)prjv),  the  cognate  term   for  the  lower  mind  or</w:t>
      </w:r>
    </w:p>
    <w:p>
      <w:r>
        <w:t>1000  Ho  iViA:on,  "The  Conqueror '* 999  Epistemon,  Intuitively  Wise</w:t>
      </w:r>
    </w:p>
    <w:p>
      <w:r>
        <w:t>888    lesous,  the  Higher  Mind</w:t>
      </w:r>
    </w:p>
    <w:p>
      <w:r>
        <w:t>I.    "The  Lamb  " 777    Stauros,  the  Cross</w:t>
      </w:r>
    </w:p>
    <w:p>
      <w:r>
        <w:t>666    He  Phren,  the  Lower  Mind</w:t>
      </w:r>
    </w:p>
    <w:p>
      <w:r>
        <w:t>IL    "The  Beast"</w:t>
      </w:r>
    </w:p>
    <w:p>
      <w:r>
        <w:t>555    Epithumia,  Desire</w:t>
      </w:r>
    </w:p>
    <w:p>
      <w:r>
        <w:t>IIL    "The  Red  Dragon</w:t>
      </w:r>
    </w:p>
    <w:p>
      <w:r>
        <w:t>444    Speirema,  the  Serpent-coil</w:t>
      </w:r>
    </w:p>
    <w:p>
      <w:r>
        <w:t>333     Akrasia,  Sensuality</w:t>
      </w:r>
    </w:p>
    <w:p>
      <w:r>
        <w:t>IV.  "The  False  Seer  "</w:t>
      </w:r>
    </w:p>
    <w:p>
      <w:r>
        <w:t>The  Gnostic  Chart  Concealed  in  the  Apocalypse</w:t>
      </w:r>
    </w:p>
    <w:p>
      <w:r>
        <w:t>1.  The  Conqueror 2.  Intuitively  Wise 3.  Th</w:t>
      </w:r>
    </w:p>
    <w:p>
      <w:r>
        <w:t>e  Higher  Mind</w:t>
      </w:r>
    </w:p>
    <w:p>
      <w:r>
        <w:t>{ho  nikon  ) {epistemon  ) {lesous  )</w:t>
      </w:r>
    </w:p>
    <w:p>
      <w:r>
        <w:t>5    ....    70 c ....       5 'I</w:t>
      </w:r>
    </w:p>
    <w:p>
      <w:r>
        <w:t>.    ...     10</w:t>
      </w:r>
    </w:p>
    <w:p>
      <w:r>
        <w:t>V    ....    50</w:t>
      </w:r>
    </w:p>
    <w:p>
      <w:r>
        <w:t>IT ....     80 V .      8</w:t>
      </w:r>
    </w:p>
    <w:p>
      <w:r>
        <w:t>.....     10 I ....     10 a .  200</w:t>
      </w:r>
    </w:p>
    <w:p>
      <w:r>
        <w:t>K    ....    20 ar ....       6 0 .     70</w:t>
      </w:r>
    </w:p>
    <w:p>
      <w:r>
        <w:t>w    .     .     .     .800 V ....       8 V .  400</w:t>
      </w:r>
    </w:p>
    <w:p>
      <w:r>
        <w:t>v    ....     50</w:t>
      </w:r>
    </w:p>
    <w:p>
      <w:r>
        <w:t>P- ....     40 s .  200</w:t>
      </w:r>
    </w:p>
    <w:p>
      <w:r>
        <w:t>1,000 0)</w:t>
      </w:r>
    </w:p>
    <w:p>
      <w:r>
        <w:t>V ....  800</w:t>
      </w:r>
    </w:p>
    <w:p>
      <w:r>
        <w:t>....     50</w:t>
      </w:r>
    </w:p>
    <w:p>
      <w:r>
        <w:t>999 888</w:t>
      </w:r>
    </w:p>
    <w:p>
      <w:r>
        <w:t>4.  The  Cross 5.  The  Lower  Mind 3.  Desire</w:t>
      </w:r>
    </w:p>
    <w:p>
      <w:r>
        <w:t>(stauros  ) (he  phren  ) (epithumia  )</w:t>
      </w:r>
    </w:p>
    <w:p>
      <w:r>
        <w:t>ar    •     •     '     '      6 V ....      8 c ...      5</w:t>
      </w:r>
    </w:p>
    <w:p>
      <w:r>
        <w:t>a     .     .     . .       1 &lt;f&gt; ....  500 IT 80</w:t>
      </w:r>
    </w:p>
    <w:p>
      <w:r>
        <w:t>V      •      '      - .  400 P ....  100 I 10</w:t>
      </w:r>
    </w:p>
    <w:p>
      <w:r>
        <w:t>p    .     .     . .   100 V ....      8 6 .      9</w:t>
      </w:r>
    </w:p>
    <w:p>
      <w:r>
        <w:t>o     •     •     . .     70 V ....    50</w:t>
      </w:r>
    </w:p>
    <w:p>
      <w:r>
        <w:t>V      ' 400</w:t>
      </w:r>
    </w:p>
    <w:p>
      <w:r>
        <w:t>«... 200 666</w:t>
      </w:r>
    </w:p>
    <w:p>
      <w:r>
        <w:t>fi    . 40</w:t>
      </w:r>
    </w:p>
    <w:p>
      <w:r>
        <w:t>777</w:t>
      </w:r>
    </w:p>
    <w:p>
      <w:r>
        <w:t>1     •</w:t>
      </w:r>
    </w:p>
    <w:p>
      <w:r>
        <w:t>a    • 10</w:t>
      </w:r>
    </w:p>
    <w:p>
      <w:r>
        <w:t>1</w:t>
      </w:r>
    </w:p>
    <w:p>
      <w:r>
        <w:t>555</w:t>
      </w:r>
    </w:p>
    <w:p>
      <w:r>
        <w:t>7.  The  Serpent-coil 8. Incontinence</w:t>
      </w:r>
    </w:p>
    <w:p>
      <w:r>
        <w:t>(8.)  I licentiousness</w:t>
      </w:r>
    </w:p>
    <w:p>
      <w:r>
        <w:t>{speirema  ) {akrasia  ) ( akolasia  )</w:t>
      </w:r>
    </w:p>
    <w:p>
      <w:r>
        <w:t>a    .     .     .     .200 d .    .     .     .       1</w:t>
      </w:r>
    </w:p>
    <w:p>
      <w:r>
        <w:t>d     • ...       I</w:t>
      </w:r>
    </w:p>
    <w:p>
      <w:r>
        <w:t>TT      •       •       ' 80 K ....    20</w:t>
      </w:r>
    </w:p>
    <w:p>
      <w:r>
        <w:t>K      ' 20</w:t>
      </w:r>
    </w:p>
    <w:p>
      <w:r>
        <w:t>e     .     .     . 5 P .     ...  100</w:t>
      </w:r>
    </w:p>
    <w:p>
      <w:r>
        <w:t>o     • 70</w:t>
      </w:r>
    </w:p>
    <w:p>
      <w:r>
        <w:t>I     .     .     . 10 a .     .     .     .       1</w:t>
      </w:r>
    </w:p>
    <w:p>
      <w:r>
        <w:t>A    . 30</w:t>
      </w:r>
    </w:p>
    <w:p>
      <w:r>
        <w:t>p    .    .    .    . 100 a ....  200</w:t>
      </w:r>
    </w:p>
    <w:p>
      <w:r>
        <w:t>a     • I</w:t>
      </w:r>
    </w:p>
    <w:p>
      <w:r>
        <w:t>V    '     '    '    ' 8 I .     ...     10</w:t>
      </w:r>
    </w:p>
    <w:p>
      <w:r>
        <w:t>a    • 200</w:t>
      </w:r>
    </w:p>
    <w:p>
      <w:r>
        <w:t>fi    .    .     .    . 40 a .     .     .     .       1 I</w:t>
      </w:r>
    </w:p>
    <w:p>
      <w:r>
        <w:t>10 a    •     .     .     . 1 333</w:t>
      </w:r>
    </w:p>
    <w:p>
      <w:r>
        <w:t>a     ' 1</w:t>
      </w:r>
    </w:p>
    <w:p>
      <w:r>
        <w:t>444 333</w:t>
      </w:r>
    </w:p>
    <w:p>
      <w:r>
        <w:t>The  Numbers  of  the  Names</w:t>
      </w:r>
    </w:p>
    <w:p>
      <w:r>
        <w:t>252  THE  RESTORED  NEW  TESTAMENT</w:t>
      </w:r>
    </w:p>
    <w:p>
      <w:r>
        <w:t>man.  As  numbers  are  expressed  in  Greek  by  the  letters  of  the</w:t>
      </w:r>
    </w:p>
    <w:p>
      <w:r>
        <w:t>alphabet,  and  not  by  arithmetical  figures,  the  number  of  a  name  is</w:t>
      </w:r>
    </w:p>
    <w:p>
      <w:r>
        <w:t>simply  the  sum  of  the  numerical  values  of  the  letters  composing  it.</w:t>
      </w:r>
    </w:p>
    <w:p>
      <w:r>
        <w:t>Thus  the  numerical  value  of  he  phrcn  is  666.  If  this  were  the</w:t>
      </w:r>
    </w:p>
    <w:p>
      <w:r>
        <w:t>whole  of  the  puzzle,  it  would  be  almost  puerile;  but  it  is,  in  fact,</w:t>
      </w:r>
    </w:p>
    <w:p>
      <w:r>
        <w:t>only  a  part  of,  and  the  clue  to,  an  elaborate  puzzle,  which  in  its  en-</w:t>
      </w:r>
    </w:p>
    <w:p>
      <w:r>
        <w:t>tirety is  remarkably  ingenious.  It  will  be  noticed  that  the  Beast,</w:t>
      </w:r>
    </w:p>
    <w:p>
      <w:r>
        <w:t>the  phrenic  mind,  is  the  faculty  ruling  over  one  of  the  four  somatic</w:t>
      </w:r>
    </w:p>
    <w:p>
      <w:r>
        <w:t>divisions,  from  which  the  natural  inference  is  drawn  that  the  three</w:t>
      </w:r>
    </w:p>
    <w:p>
      <w:r>
        <w:t>other  beasts  likewise  are  the  regents  of  the  three  other  somatic</w:t>
      </w:r>
    </w:p>
    <w:p>
      <w:r>
        <w:t>divisions.  The  Lamb,  lesous,  would  therefore  stand  for  the  high-</w:t>
      </w:r>
    </w:p>
    <w:p>
      <w:r>
        <w:t>est of  these,  the  Nous.  Now,  the  word  Icsoiis  gives  the  sum  888.</w:t>
      </w:r>
    </w:p>
    <w:p>
      <w:r>
        <w:t>The  red  Dragon,  "the  archaic  serpent,  who  is  the  Devil  and  Satan,"</w:t>
      </w:r>
    </w:p>
    <w:p>
      <w:r>
        <w:t>fits  neatly  into  place  as  the  ruler  of  the  third  somatic  division,  cpi-</w:t>
      </w:r>
    </w:p>
    <w:p>
      <w:r>
        <w:t>thiimia,  which  word  yields  the  number  555.  The  fourth  beast,  the</w:t>
      </w:r>
    </w:p>
    <w:p>
      <w:r>
        <w:t>"False  Prophet,"  takes  his  place  in  the  fourth  division  as  the  gen-</w:t>
      </w:r>
    </w:p>
    <w:p>
      <w:r>
        <w:t>erative principle,  akrasia,  "sensuality,"  the  number  of  his  name</w:t>
      </w:r>
    </w:p>
    <w:p>
      <w:r>
        <w:t>being  333.  Plato  applies  to  this  principle  the  word  akolasia,  which</w:t>
      </w:r>
    </w:p>
    <w:p>
      <w:r>
        <w:t>has  the  same  meaning  and  the  same  numerical  value.</w:t>
      </w:r>
    </w:p>
    <w:p>
      <w:r>
        <w:t>Placing  these  four  names,  with  their  numbers,  in  the  form  of  a</w:t>
      </w:r>
    </w:p>
    <w:p>
      <w:r>
        <w:t>diagram  of  the  four  somatic  divisions,  it  becomes  apparent  that  the</w:t>
      </w:r>
    </w:p>
    <w:p>
      <w:r>
        <w:t>puzzle  is  still  only  partly  solved,  for  evidently  a  complete  series  of</w:t>
      </w:r>
    </w:p>
    <w:p>
      <w:r>
        <w:t>numbers  is  intended.  A  space  is  left  where  the  diagram,  to  fill  out</w:t>
      </w:r>
    </w:p>
    <w:p>
      <w:r>
        <w:t>the  meaning,  requires  the  cross,  and  another  space  for  the  "good</w:t>
      </w:r>
    </w:p>
    <w:p>
      <w:r>
        <w:t>serpent,"  the  regenerative  force;  the  "bad  serpent,"  the  Devil,  the</w:t>
      </w:r>
    </w:p>
    <w:p>
      <w:r>
        <w:t>lust  for  life  which  leads  to  generation,  being  already  included.  The</w:t>
      </w:r>
    </w:p>
    <w:p>
      <w:r>
        <w:t>number  of  the  cross,  stauros,  is  yyy  (the  letters  or  being  taken,  of</w:t>
      </w:r>
    </w:p>
    <w:p>
      <w:r>
        <w:t>course,  as  q-  :=  6) .  The  spiralling  electric  force,"the  coil  of  the  ser-</w:t>
      </w:r>
    </w:p>
    <w:p>
      <w:r>
        <w:t>pent," is  the  speircma,  which  word  gives  the  number  444.  Now,</w:t>
      </w:r>
    </w:p>
    <w:p>
      <w:r>
        <w:t>the  action  of  this  force  upon  the  brain,  where  its  triple  current</w:t>
      </w:r>
    </w:p>
    <w:p>
      <w:r>
        <w:t>forms  the  cross,  gives  the  noetic  perception,  direct  cognition  (the</w:t>
      </w:r>
    </w:p>
    <w:p>
      <w:r>
        <w:t>epistemc,  or  highest  degree  of  knowledge,  so  beautifully  defined  by</w:t>
      </w:r>
    </w:p>
    <w:p>
      <w:r>
        <w:t>Plato),  and  to  express  this  in  the  diagram  it  becomes  necessary  to</w:t>
      </w:r>
    </w:p>
    <w:p>
      <w:r>
        <w:t>insert  the  word  epistemon,  the  philosophic  equivalent  for  the  word</w:t>
      </w:r>
    </w:p>
    <w:p>
      <w:r>
        <w:t>christos;  its  numerical  value  is  999.     Further,  he  who  has  attained</w:t>
      </w:r>
    </w:p>
    <w:p>
      <w:r>
        <w:t>INTRODUCTION  TO  THE  INITIATION  OF  lOANNES      253</w:t>
      </w:r>
    </w:p>
    <w:p>
      <w:r>
        <w:t>to  this  higher  knowledge  forthwith  becomes  the  conqueror,  and  as</w:t>
      </w:r>
    </w:p>
    <w:p>
      <w:r>
        <w:t>"the  Conqueror"  is  the  hero,  so  to  say,  of  the  Apocalyptic  Drama,</w:t>
      </w:r>
    </w:p>
    <w:p>
      <w:r>
        <w:t>his  name  must  be  placed  at  the  head  of  the  list,  as  Jio  nikon,  with</w:t>
      </w:r>
    </w:p>
    <w:p>
      <w:r>
        <w:t>its  number,  1,000.</w:t>
      </w:r>
    </w:p>
    <w:p>
      <w:r>
        <w:t>The  diagram  thus  completed  makes  clear  the  basic  teaching  of</w:t>
      </w:r>
    </w:p>
    <w:p>
      <w:r>
        <w:t>the  Apocalypse,  which  treats  of  the  speircnia  and  its  energizing</w:t>
      </w:r>
    </w:p>
    <w:p>
      <w:r>
        <w:t>through  the  vital  centres  as  the  Conqueror  gains  mastery  over  them</w:t>
      </w:r>
    </w:p>
    <w:p>
      <w:r>
        <w:t>and  builds  up  for  himself,  out  of  that  primordial  substance,  his  im-</w:t>
      </w:r>
    </w:p>
    <w:p>
      <w:r>
        <w:t>mortal vehicle,  the  monogenetic  or  solar  body.  This  deathless  solar</w:t>
      </w:r>
    </w:p>
    <w:p>
      <w:r>
        <w:t>vesture  is  symbolized  as  a  city  which  comes  down  out  of  the  sky,</w:t>
      </w:r>
    </w:p>
    <w:p>
      <w:r>
        <w:t>enveloped  in  the  radiance  (do.ra)  of  the  God,  and  it  is  portrayed</w:t>
      </w:r>
    </w:p>
    <w:p>
      <w:r>
        <w:t>with  poetic  imagery  of  exquisite  beauty.  The  description,  with  its</w:t>
      </w:r>
    </w:p>
    <w:p>
      <w:r>
        <w:t>wealth  of  detail,  should  be  enough  to  show  very  clearly  what  the</w:t>
      </w:r>
    </w:p>
    <w:p>
      <w:r>
        <w:t>city  really  is ;  but  loannes  has  supplied  conclusive  proof  of  the  true</w:t>
      </w:r>
    </w:p>
    <w:p>
      <w:r>
        <w:t>meaning  by  inserting  in  the  description  a  puzzle  which  reads  as  fol-</w:t>
      </w:r>
    </w:p>
    <w:p>
      <w:r>
        <w:t>lows :</w:t>
      </w:r>
    </w:p>
    <w:p>
      <w:r>
        <w:t>"The  Divinity  who  was  talking  with  me  had  for  a  measure  a</w:t>
      </w:r>
    </w:p>
    <w:p>
      <w:r>
        <w:t>golden  reed,  to  measure  the  city,  its  gateways,  and  its  wall.  The</w:t>
      </w:r>
    </w:p>
    <w:p>
      <w:r>
        <w:t>city  lies  foursquare,  and  its  length  is  as  great  as  the  width.  He</w:t>
      </w:r>
    </w:p>
    <w:p>
      <w:r>
        <w:t>measured  the  city  with  the  reed,  by  stadia,  twelve  thousand ;  its</w:t>
      </w:r>
    </w:p>
    <w:p>
      <w:r>
        <w:t>length,  width  and  height  are  equal.  And  he  measured  its  wall,  one</w:t>
      </w:r>
    </w:p>
    <w:p>
      <w:r>
        <w:t>hundred  and  forty-four  cubits,  [including]  the  measure  of  a  man,</w:t>
      </w:r>
    </w:p>
    <w:p>
      <w:r>
        <w:t>that  is,  of  a  Divinity."</w:t>
      </w:r>
    </w:p>
    <w:p>
      <w:r>
        <w:t>As  the  expression  "by  stadia"  (eVt  crraStoji')  shows  that  the measurement  should  not  be  taken  in  stadia,  it  naturally  follows  that</w:t>
      </w:r>
    </w:p>
    <w:p>
      <w:r>
        <w:t>it  should  be  reduced  to  miles.  Therefore,  dividing  12,000  by  7^/2,</w:t>
      </w:r>
    </w:p>
    <w:p>
      <w:r>
        <w:t>the  number  of  stadia  to  the  Jewish  mile,  the  quotient  is  1,600,  and</w:t>
      </w:r>
    </w:p>
    <w:p>
      <w:r>
        <w:t>this  is  the  numerical  value  of  the  words  to  hcliakon  soma,  "the</w:t>
      </w:r>
    </w:p>
    <w:p>
      <w:r>
        <w:t>solar  body."  (The  number  1,600  is  found  also  in  xiv.  20,  where</w:t>
      </w:r>
    </w:p>
    <w:p>
      <w:r>
        <w:t>it  has  the  same  significance. )  In  the  authorized  version  the  prepo-</w:t>
      </w:r>
    </w:p>
    <w:p>
      <w:r>
        <w:t>sition epi,  "by,"  is  not  translated,  being  omitted  as  redundant —</w:t>
      </w:r>
    </w:p>
    <w:p>
      <w:r>
        <w:t>which  merely  shows  the  untrustworthiness  of  an  empirical  transla-</w:t>
      </w:r>
    </w:p>
    <w:p>
      <w:r>
        <w:t>tion. That  version  also  reads,  "a  hundred  and  forty  and  four  cu-</w:t>
      </w:r>
    </w:p>
    <w:p>
      <w:r>
        <w:t>bits, [according  to]  the  measure  of  a  man,  that  is,  of  an  angel,"  the</w:t>
      </w:r>
    </w:p>
    <w:p>
      <w:r>
        <w:t>inserted  words  making  the  passage  meaningless.     The  "wall"  of</w:t>
      </w:r>
    </w:p>
    <w:p>
      <w:r>
        <w:t>254  THE  RESTORED  NEW  TESTAMENT</w:t>
      </w:r>
    </w:p>
    <w:p>
      <w:r>
        <w:t>the  solar  body  is  its  aura,  or  "radiance,"  he  doxa;  but  the  letters  of</w:t>
      </w:r>
    </w:p>
    <w:p>
      <w:r>
        <w:t>that  name  amount  to  only  143.  As  a  puzzle,  that  number  would</w:t>
      </w:r>
    </w:p>
    <w:p>
      <w:r>
        <w:t>be  too  transparent,  nor  would  it  harmonize  with  the  other  numbers</w:t>
      </w:r>
    </w:p>
    <w:p>
      <w:r>
        <w:t>given  in  relation  to  the  city,  as  the  twelve  thousand  stadia,  twelve</w:t>
      </w:r>
    </w:p>
    <w:p>
      <w:r>
        <w:t>gateways,  twelve  foundations,  etc.,  all  of  which  have  a  real  or  an</w:t>
      </w:r>
    </w:p>
    <w:p>
      <w:r>
        <w:t>apparent  reference  to  the  zodiac.  Therefore  loannes  increased  it</w:t>
      </w:r>
    </w:p>
    <w:p>
      <w:r>
        <w:t>to  144,  the  square  of  twelve,  by  adding  another  alpha,  which  he</w:t>
      </w:r>
    </w:p>
    <w:p>
      <w:r>
        <w:t>calls  "the  measure  of  a  man,  that  is,  of  a  Divinity."  In  the  for-</w:t>
      </w:r>
    </w:p>
    <w:p>
      <w:r>
        <w:t>mula, "I  am  the  Alpha  and  the  O  [mega'],  the  first  and  the  last," alpha  is  the  symbol  of  the  divine  man,  or  Divinity,  before  his  fall</w:t>
      </w:r>
    </w:p>
    <w:p>
      <w:r>
        <w:t>into  matter;  and  0  mega  is  the  symbol  of  the  perfected  man,  who</w:t>
      </w:r>
    </w:p>
    <w:p>
      <w:r>
        <w:t>has  passed  through  the  cycle  of  reincarnation  and  regained  the</w:t>
      </w:r>
    </w:p>
    <w:p>
      <w:r>
        <w:t>spiritual  consciousness.</w:t>
      </w:r>
    </w:p>
    <w:p>
      <w:r>
        <w:t>The  city  is  described  as  having  the  form  of  a  cube.  To  solve</w:t>
      </w:r>
    </w:p>
    <w:p>
      <w:r>
        <w:t>this  element  of  the  puzzle  it  is  only  necessary  to  unfold  the  cube,</w:t>
      </w:r>
    </w:p>
    <w:p>
      <w:r>
        <w:t>thereby  disclosing  a  cross,  which  represents  the  human  form — a</w:t>
      </w:r>
    </w:p>
    <w:p>
      <w:r>
        <w:t>man  with  outstretched  arms.</w:t>
      </w:r>
    </w:p>
    <w:p>
      <w:r>
        <w:t>Although  loannes  speaks  of  measuring  "the  city,  its  gateways,</w:t>
      </w:r>
    </w:p>
    <w:p>
      <w:r>
        <w:t>and  its  wall,"  he  does  not  give  the  measure  of  the  gateways,  for  the</w:t>
      </w:r>
    </w:p>
    <w:p>
      <w:r>
        <w:t>very  obvious  reason  that  it  is  wholly  unnecessary,  since  the  word</w:t>
      </w:r>
    </w:p>
    <w:p>
      <w:r>
        <w:t>"gateway"  {pylon,  from  pyle,  "an  orifice")  sufficiently  indicates</w:t>
      </w:r>
    </w:p>
    <w:p>
      <w:r>
        <w:t>their  nature :  they  are  the  twelve  orifices  of  the  body.  In  the  Upani-</w:t>
      </w:r>
    </w:p>
    <w:p>
      <w:r>
        <w:t>shads  the  human  body  is  often  called  poetically  the  twelve-gate  city</w:t>
      </w:r>
    </w:p>
    <w:p>
      <w:r>
        <w:t>of  God's  abode.</w:t>
      </w:r>
    </w:p>
    <w:p>
      <w:r>
        <w:t>In  literary  construction  the  Apocalypse  follows  to  some  extent</w:t>
      </w:r>
    </w:p>
    <w:p>
      <w:r>
        <w:t>the  conventional  model  of  the  Greek  drama :  although  in  narrative</w:t>
      </w:r>
    </w:p>
    <w:p>
      <w:r>
        <w:t>form,  it  divides  naturally  into  acts,  or  scenes,  in  each  of  which  the</w:t>
      </w:r>
    </w:p>
    <w:p>
      <w:r>
        <w:t>scenic  setting  is  vividly  pictured;  and  interspersed  with  the  action</w:t>
      </w:r>
    </w:p>
    <w:p>
      <w:r>
        <w:t>are  monologues,  dialogues,  and  choruses.  As  a  mere  literary  de-</w:t>
      </w:r>
    </w:p>
    <w:p>
      <w:r>
        <w:t>vice, these  scenes  are  represented  in  a  series  of  visions;  and  in  this</w:t>
      </w:r>
    </w:p>
    <w:p>
      <w:r>
        <w:t>loannes  has  adopted  the  style  of  the  Hebrew  seers,  from  whom  he</w:t>
      </w:r>
    </w:p>
    <w:p>
      <w:r>
        <w:t>obtained  much  of  the  quaint  symbolism,  ornate  imagery,  and  mys-</w:t>
      </w:r>
    </w:p>
    <w:p>
      <w:r>
        <w:t>tifying phraseology  he  artfully  employs.  But  with  the  material</w:t>
      </w:r>
    </w:p>
    <w:p>
      <w:r>
        <w:t>obtained  from  this  source  Idannes  has  skilfully  combined  symbols</w:t>
      </w:r>
    </w:p>
    <w:p>
      <w:r>
        <w:t>drawn  from  the  pagan  Greek  and  other  arcana,  weaving  these  ma-</w:t>
      </w:r>
    </w:p>
    <w:p>
      <w:r>
        <w:t>V 8 T 300</w:t>
      </w:r>
    </w:p>
    <w:p>
      <w:r>
        <w:t>8 4 O 70</w:t>
      </w:r>
    </w:p>
    <w:p>
      <w:r>
        <w:t>o 70 V 8</w:t>
      </w:r>
    </w:p>
    <w:p>
      <w:r>
        <w:t>i 60 A 30</w:t>
      </w:r>
    </w:p>
    <w:p>
      <w:r>
        <w:t>a 1 I 10</w:t>
      </w:r>
    </w:p>
    <w:p>
      <w:r>
        <w:t>a I a 1</w:t>
      </w:r>
    </w:p>
    <w:p>
      <w:r>
        <w:t>144 K 20</w:t>
      </w:r>
    </w:p>
    <w:p>
      <w:r>
        <w:t>o 70</w:t>
      </w:r>
    </w:p>
    <w:p>
      <w:r>
        <w:t>V 50</w:t>
      </w:r>
    </w:p>
    <w:p>
      <w:r>
        <w:t>a 200 "^</w:t>
      </w:r>
    </w:p>
    <w:p>
      <w:r>
        <w:t>&lt;a 800</w:t>
      </w:r>
    </w:p>
    <w:p>
      <w:r>
        <w:t>M 40</w:t>
      </w:r>
    </w:p>
    <w:p>
      <w:r>
        <w:t>a 1</w:t>
      </w:r>
    </w:p>
    <w:p>
      <w:r>
        <w:t>600</w:t>
      </w:r>
    </w:p>
    <w:p>
      <w:r>
        <w:t>The  Cubical  City  Unfolded 7.5)12,000  {Vt  araSiW</w:t>
      </w:r>
    </w:p>
    <w:p>
      <w:r>
        <w:t>1 ,600  tVt  fiiKidiv</w:t>
      </w:r>
    </w:p>
    <w:p>
      <w:r>
        <w:t>256  THE  RESTORED  NEW  TESTAMENT</w:t>
      </w:r>
    </w:p>
    <w:p>
      <w:r>
        <w:t>terials  into  a  harmonious  whole,  wonderfully  systematic  and  com-</w:t>
      </w:r>
    </w:p>
    <w:p>
      <w:r>
        <w:t>plete, and  having  all  the  details  worked  out  with  painstaking</w:t>
      </w:r>
    </w:p>
    <w:p>
      <w:r>
        <w:t>exactness.  Then,  having  thus  darkly  veiled  his  teachings  by  this</w:t>
      </w:r>
    </w:p>
    <w:p>
      <w:r>
        <w:t>symbolism,  utterly  baffling  to  the  conventional  symbologist,  he  has</w:t>
      </w:r>
    </w:p>
    <w:p>
      <w:r>
        <w:t>ingeniously  supplied  means  for  verifying  the  import  of  each  of  the</w:t>
      </w:r>
    </w:p>
    <w:p>
      <w:r>
        <w:t>principal  symbols,  and  this  he  accomplished  by  word-numbers  and</w:t>
      </w:r>
    </w:p>
    <w:p>
      <w:r>
        <w:t>other  puzzles.</w:t>
      </w:r>
    </w:p>
    <w:p>
      <w:r>
        <w:t>By  sentimental  literalists  the  Apocalypse  is  generally  accepted</w:t>
      </w:r>
    </w:p>
    <w:p>
      <w:r>
        <w:t>as  a  record  of  visions  actually  seen  by  "the  Seer  of  Patmos,"  al-</w:t>
      </w:r>
    </w:p>
    <w:p>
      <w:r>
        <w:t>though it  requires  but  little  discrimination  to  perceive  that  the</w:t>
      </w:r>
    </w:p>
    <w:p>
      <w:r>
        <w:t>visionary  style  is  merely  an  artifice  of  the  Apocalyptist,  adopted  for</w:t>
      </w:r>
    </w:p>
    <w:p>
      <w:r>
        <w:t>the  purpose  of  introducing  the  fabulous  characters  of  his  drama</w:t>
      </w:r>
    </w:p>
    <w:p>
      <w:r>
        <w:t>and  mystifying  his  readers.  It  is  only  the  psychics,  the  mystai</w:t>
      </w:r>
    </w:p>
    <w:p>
      <w:r>
        <w:t>or  "veiled  ones,"  who  see  symbolical  visions.  The  true  seer,  the</w:t>
      </w:r>
    </w:p>
    <w:p>
      <w:r>
        <w:t>epoptcs,  beholds  the  things  of  nature  and  of  supranature  as  they</w:t>
      </w:r>
    </w:p>
    <w:p>
      <w:r>
        <w:t>really  arc,  and  not  as  they  seem:  perceiving  that  all  the  forms  and</w:t>
      </w:r>
    </w:p>
    <w:p>
      <w:r>
        <w:t>processes  of  external  nature  are  themselves  but  the  shadowy  symbols</w:t>
      </w:r>
    </w:p>
    <w:p>
      <w:r>
        <w:t>of  the  eternal  Ideas  of  the  intelligible  world,  he  passes  beyond  this</w:t>
      </w:r>
    </w:p>
    <w:p>
      <w:r>
        <w:t>fabric  of  material  and  psychic  glamour,  this  veil  by  which  the  True</w:t>
      </w:r>
    </w:p>
    <w:p>
      <w:r>
        <w:t>is  covered  and  concealed,  and  penetrates  to  the  first  principles  of</w:t>
      </w:r>
    </w:p>
    <w:p>
      <w:r>
        <w:t>things,  the  archetypal,  spiritual  realities.</w:t>
      </w:r>
    </w:p>
    <w:p>
      <w:r>
        <w:t>A  few  of  the  technical  words  employed  by  the  New  Testament</w:t>
      </w:r>
    </w:p>
    <w:p>
      <w:r>
        <w:t>writers  are  fraudulent  substitutes  for  terms  used  in  older  Greek.</w:t>
      </w:r>
    </w:p>
    <w:p>
      <w:r>
        <w:t>Thus  angelos,  "messenger,"  takes  the  place  of  the  word  daimon,</w:t>
      </w:r>
    </w:p>
    <w:p>
      <w:r>
        <w:t>Deity  in  manifestation,  including  the  hosts  of  lesser  deities,  powers</w:t>
      </w:r>
    </w:p>
    <w:p>
      <w:r>
        <w:t>and  essences.  Phil5n  Judaios  says  {De  Gigant.,  i.  253)  that  the</w:t>
      </w:r>
    </w:p>
    <w:p>
      <w:r>
        <w:t>beings  called  angels  in  the  Mosaic  writings  are  simply  the  daimones.</w:t>
      </w:r>
    </w:p>
    <w:p>
      <w:r>
        <w:t>As  the  anglicized  word  "angel"  summons  to  the  mind  only  the</w:t>
      </w:r>
    </w:p>
    <w:p>
      <w:r>
        <w:t>theological  and  popular  conception  of  a  celestial  being  whose  func-</w:t>
      </w:r>
    </w:p>
    <w:p>
      <w:r>
        <w:t>tion in  the  universe  is  undetermined  and  dubious,  angelos  will  in</w:t>
      </w:r>
    </w:p>
    <w:p>
      <w:r>
        <w:t>this  work  be  rendered  "Divinity,"  a  word  which  covers  in  range</w:t>
      </w:r>
    </w:p>
    <w:p>
      <w:r>
        <w:t>of  meanings  the  various  significations  of  the  Greek  W'Ord.  Simi-</w:t>
      </w:r>
    </w:p>
    <w:p>
      <w:r>
        <w:t>larly, apokalypsis,  literally,  "uncovering,"  "unveiling,"  is  a  substitute</w:t>
      </w:r>
    </w:p>
    <w:p>
      <w:r>
        <w:t>for  epoptcia,  "beholding,"  a  word  technically  denoting  initiation</w:t>
      </w:r>
    </w:p>
    <w:p>
      <w:r>
        <w:t>into  the  greater  mysteries.  The  Apocalypse  is,  as  its  title  implies,</w:t>
      </w:r>
    </w:p>
    <w:p>
      <w:r>
        <w:t>an  account  of  the  initiation  of  loannes  himself.     In  the  subtitle</w:t>
      </w:r>
    </w:p>
    <w:p>
      <w:r>
        <w:t>INTRODUCTION  TO  THE  INITIATION  OF  lOANNES      257</w:t>
      </w:r>
    </w:p>
    <w:p>
      <w:r>
        <w:t>he  calls  it  "the  Initiation  of  Anointed  lesous,"  that  is,  of  his  own</w:t>
      </w:r>
    </w:p>
    <w:p>
      <w:r>
        <w:t>illumined  Nous,  the  "witness"  for  the  universal  Logos,  as  loannes</w:t>
      </w:r>
    </w:p>
    <w:p>
      <w:r>
        <w:t>in  the  material  world,  the  "slave"  (doiilos)  of  the  true  Self,  is  the</w:t>
      </w:r>
    </w:p>
    <w:p>
      <w:r>
        <w:t>"witness"  for  the  individual  Logos.</w:t>
      </w:r>
    </w:p>
    <w:p>
      <w:r>
        <w:t>Many  actors,  apparently,  play  their  parts  in  the  drama  of  the</w:t>
      </w:r>
    </w:p>
    <w:p>
      <w:r>
        <w:t>Apocalypse;  yet  in  reality  there  is  but  one  performer — the  neophyte</w:t>
      </w:r>
    </w:p>
    <w:p>
      <w:r>
        <w:t>himself,  the  sacrificial  "Lamb,"  who  awakens  all  the  slumbering</w:t>
      </w:r>
    </w:p>
    <w:p>
      <w:r>
        <w:t>forces  of  his  inner  nature,  passes  through  the  terrible  ordeals  of</w:t>
      </w:r>
    </w:p>
    <w:p>
      <w:r>
        <w:t>the  purificatory  discipline  and  the  telestic  labors,  and  finally  emerges</w:t>
      </w:r>
    </w:p>
    <w:p>
      <w:r>
        <w:t>as  the  Conqueror,  the  self-perfected  ]\Ian  who  has  regained  his</w:t>
      </w:r>
    </w:p>
    <w:p>
      <w:r>
        <w:t>standing  among  the  deathless  Gods.  He  is  the  hero  of,  and  the  sole</w:t>
      </w:r>
    </w:p>
    <w:p>
      <w:r>
        <w:t>actor  in,  the  drama ;  all  the  other  dramatis  pcrsonce  are  only  per-</w:t>
      </w:r>
    </w:p>
    <w:p>
      <w:r>
        <w:t>sonifications of  the  principles,  faculties,  forces,  and  elements  of</w:t>
      </w:r>
    </w:p>
    <w:p>
      <w:r>
        <w:t>Man,  that  minor  world  so  vast  and  mysterious,  whose  ultimate  des-</w:t>
      </w:r>
    </w:p>
    <w:p>
      <w:r>
        <w:t>tiny it  is  to  become  coextensive  with  the  divine  and  illimitable  uni-</w:t>
      </w:r>
    </w:p>
    <w:p>
      <w:r>
        <w:t>verse.</w:t>
      </w:r>
    </w:p>
    <w:p>
      <w:r>
        <w:t>In  the  brief  prologue  to  the  drama,  the  Anointed  lesous,  the</w:t>
      </w:r>
    </w:p>
    <w:p>
      <w:r>
        <w:t>illuminated  J\Iind,  is  depicted  as  the  first-born  from  the  dead  (the</w:t>
      </w:r>
    </w:p>
    <w:p>
      <w:r>
        <w:t>moribund  inner  faculties),  the  ruler  of  the  lower  powers,  yet  hav-</w:t>
      </w:r>
    </w:p>
    <w:p>
      <w:r>
        <w:t>ing been  crucified  by  them  on  the  cross  of  matter,  the  physical</w:t>
      </w:r>
    </w:p>
    <w:p>
      <w:r>
        <w:t>body.  Now%  at  his  coming,  they  who  wounded  him  shall  weep  and</w:t>
      </w:r>
    </w:p>
    <w:p>
      <w:r>
        <w:t>wail  over  him.  In  the  Nczu  Testament  allegory  there  are  two  cruci-</w:t>
      </w:r>
    </w:p>
    <w:p>
      <w:r>
        <w:t>fixions :  one  relating  to  the  soul's  descent  into  matter,  the  generation</w:t>
      </w:r>
    </w:p>
    <w:p>
      <w:r>
        <w:t>of  the  physical  form,  and  the  other  to  its  ascent  to  spirit,  or  regen-</w:t>
      </w:r>
    </w:p>
    <w:p>
      <w:r>
        <w:t>eration in  the  solar  body.</w:t>
      </w:r>
    </w:p>
    <w:p>
      <w:r>
        <w:t>Then,  "in  the  Breath,"  that  is,  in  samadhi,  the  sacred  trance,</w:t>
      </w:r>
    </w:p>
    <w:p>
      <w:r>
        <w:t>loannes  has  a  vision  of  the  Logos,  his  ow^n  spiritual  Self,  in  the</w:t>
      </w:r>
    </w:p>
    <w:p>
      <w:r>
        <w:t>self-luminous  pneumatic  body,  of  which  he  gives  a  magnificent  de-</w:t>
      </w:r>
    </w:p>
    <w:p>
      <w:r>
        <w:t>scription, partly  literal  and  partly  symbolical.  He  sees  him  walk-</w:t>
      </w:r>
    </w:p>
    <w:p>
      <w:r>
        <w:t>ing to  and  fro  among  seven  little  lamp-stands,  and  holding  in  his</w:t>
      </w:r>
    </w:p>
    <w:p>
      <w:r>
        <w:t>right  hand  seven  stars;  announcing  himself  to  be  the  ever-living</w:t>
      </w:r>
    </w:p>
    <w:p>
      <w:r>
        <w:t>Self,  who  became  "dead"  (incarnated),  but  is  now  alive  through-</w:t>
      </w:r>
    </w:p>
    <w:p>
      <w:r>
        <w:t>out the  aeons,  the  Logos  explains  that  the  lampstands  are  the  "seven</w:t>
      </w:r>
    </w:p>
    <w:p>
      <w:r>
        <w:t>Societies  in  Asia,"  and  the  seven  stars  their  Divinities.  That  is,</w:t>
      </w:r>
    </w:p>
    <w:p>
      <w:r>
        <w:t>they  represent  respectively  the  seven  Rays  of  the  Light  of  the</w:t>
      </w:r>
    </w:p>
    <w:p>
      <w:r>
        <w:t>Logos  (his  seven  forces),  and  the  seven  centres  or  chakras  in  the</w:t>
      </w:r>
    </w:p>
    <w:p>
      <w:r>
        <w:t>258  THE  RESTORED  NEW  TESTAMENT</w:t>
      </w:r>
    </w:p>
    <w:p>
      <w:r>
        <w:t>body,  through  which  they  energize.  Asia  is  the  native  land  of</w:t>
      </w:r>
    </w:p>
    <w:p>
      <w:r>
        <w:t>loannes,  therefore  typifying  the  body,  the  home-land  of  the  soul;</w:t>
      </w:r>
    </w:p>
    <w:p>
      <w:r>
        <w:t>and  the  seven  Societies  (groups  or  ganglia)  are  designated  by  the</w:t>
      </w:r>
    </w:p>
    <w:p>
      <w:r>
        <w:t>names  of  Asian  cities,  each  of  which,  by  some  well-known  charac-</w:t>
      </w:r>
    </w:p>
    <w:p>
      <w:r>
        <w:t>teristic or  something  for  which  it  was  noted,  calls  to  mind  the</w:t>
      </w:r>
    </w:p>
    <w:p>
      <w:r>
        <w:t>somatic  centre  it  represents.  These  cities  are  given  in  the  same</w:t>
      </w:r>
    </w:p>
    <w:p>
      <w:r>
        <w:t>order  in  the  Apocalypse  as  are  the  chakras  in  the  Upanishads,  thus:</w:t>
      </w:r>
    </w:p>
    <w:p>
      <w:r>
        <w:t>( I )  M  Iliad  Mr  a,  sacral  ganglion ;  Ephesos,  a  city  celel^rated  for  its</w:t>
      </w:r>
    </w:p>
    <w:p>
      <w:r>
        <w:t>great  temple  of  Diana,  the  "many-breasted  mother,"  who  appears</w:t>
      </w:r>
    </w:p>
    <w:p>
      <w:r>
        <w:t>in  the  Apocalypse  as  the  "Woman  clothed  with  the  Sun,  the  moon</w:t>
      </w:r>
    </w:p>
    <w:p>
      <w:r>
        <w:t>underneatli  her  feet,"  the  lunar  goddess  and  the  Apocalyptic  hero-</w:t>
      </w:r>
    </w:p>
    <w:p>
      <w:r>
        <w:t>ine alike  personifying  the  regenerative  force,  the  sushumna,  mys-</w:t>
      </w:r>
    </w:p>
    <w:p>
      <w:r>
        <w:t>tically called  the  "World-Mother."  (2)  Adhishthdna,  prostatic</w:t>
      </w:r>
    </w:p>
    <w:p>
      <w:r>
        <w:t>ganglion;  Smyrna,  noted  for  the  fig  industry;  the  fig  is  preemi-</w:t>
      </w:r>
    </w:p>
    <w:p>
      <w:r>
        <w:t>nently a  phallic  symbol.  (3)  Manipuraka,  epigastric  ganglion;</w:t>
      </w:r>
    </w:p>
    <w:p>
      <w:r>
        <w:t>Pergamos,  celebrated  for  its  temple  of  ^sculapius;  the  epigastric^</w:t>
      </w:r>
    </w:p>
    <w:p>
      <w:r>
        <w:t>or  solar  plexus,  is  the  controlling  centre  of  the  vital  processes  of  tht</w:t>
      </w:r>
    </w:p>
    <w:p>
      <w:r>
        <w:t>body,  and  of  the  forces  utilized  in  all  systems  of  psychic  healing.</w:t>
      </w:r>
    </w:p>
    <w:p>
      <w:r>
        <w:t>(4)  Andhata,  cardiac  ganglion;  Thyateira,  a  city  noted  for  the</w:t>
      </w:r>
    </w:p>
    <w:p>
      <w:r>
        <w:t>manufacture  of  scarlet  dyes;  the  name  being  thus  a  covert  refer-</w:t>
      </w:r>
    </w:p>
    <w:p>
      <w:r>
        <w:t>ence to  the  blood  and  the  circulatory  system.  (5)  Visluiddhi,  laryn-</w:t>
      </w:r>
    </w:p>
    <w:p>
      <w:r>
        <w:t>geal ganglion ;  Sardeis,  a  name  which  suggests  the  sardion,  sardine</w:t>
      </w:r>
    </w:p>
    <w:p>
      <w:r>
        <w:t>or  carnelian,  a  flesh-colored  stone,  thus  alluding  to  the  laryngeal</w:t>
      </w:r>
    </w:p>
    <w:p>
      <w:r>
        <w:t>protuberance  vulgarly  termed  "Adam's  apple."  (6)  Ajhd,,  caver- nous ganglion  ;  Philadclpheia,  a  city  which  was  repeatedly  destroyed</w:t>
      </w:r>
    </w:p>
    <w:p>
      <w:r>
        <w:t>by  earthquakes;  the  manifestation  of  the  kundalim  at  this  sixth</w:t>
      </w:r>
    </w:p>
    <w:p>
      <w:r>
        <w:t>centre  is  especially  violent,  and  so  loannes  describes  the  opening  of</w:t>
      </w:r>
    </w:p>
    <w:p>
      <w:r>
        <w:t>the  sixth  seal  (niillddJidra,  which  brings  the  Ida  and  pingala  to  their</w:t>
      </w:r>
    </w:p>
    <w:p>
      <w:r>
        <w:t>culmination  at  this  centre)  as  being  accompanied  by  a  "great  earth-</w:t>
      </w:r>
    </w:p>
    <w:p>
      <w:r>
        <w:t>quake." (7)  Sahasrdra,  conarium,  or  pineal  body,  the  "third  eye";</w:t>
      </w:r>
    </w:p>
    <w:p>
      <w:r>
        <w:t>Laodikeia,  noted  for  the  manufacture  of  the  so-called  "Phrygian</w:t>
      </w:r>
    </w:p>
    <w:p>
      <w:r>
        <w:t>powder,"  which  was  esteemed  a  sovereign  remedy  for  sore  and</w:t>
      </w:r>
    </w:p>
    <w:p>
      <w:r>
        <w:t>weak  eyes,  presumably  the  "eye-salve"  mentioned  by  Idannes  in  the</w:t>
      </w:r>
    </w:p>
    <w:p>
      <w:r>
        <w:t>message  to  this  seventh  Society.</w:t>
      </w:r>
    </w:p>
    <w:p>
      <w:r>
        <w:t>To  each  of  these  Societies  the  Logos  sends  a  message ;  and  in</w:t>
      </w:r>
    </w:p>
    <w:p>
      <w:r>
        <w:t>these  communications,  which  he  dictates  to  loannes,  the  nature  and</w:t>
      </w:r>
    </w:p>
    <w:p>
      <w:r>
        <w:t>INTRODUCTION  TO  THE  INITIATION  OF  lOANNES      259</w:t>
      </w:r>
    </w:p>
    <w:p>
      <w:r>
        <w:t>function  of  each  centre  are  indicated :  a  particular  aspect  of  the</w:t>
      </w:r>
    </w:p>
    <w:p>
      <w:r>
        <w:t>Logos  is  presented  to  each  one,  a  good  and  a  bad  quahty  being</w:t>
      </w:r>
    </w:p>
    <w:p>
      <w:r>
        <w:t>ascribed  to  each  centre,  and  a  reward  or  prize  is  promised,  specify-</w:t>
      </w:r>
    </w:p>
    <w:p>
      <w:r>
        <w:t>ing the  spiritual  results  accruing  to  "the  Conqueror"  from  the  con-</w:t>
      </w:r>
    </w:p>
    <w:p>
      <w:r>
        <w:t>quest of  each  chakra.</w:t>
      </w:r>
    </w:p>
    <w:p>
      <w:r>
        <w:t>In  the  next  vision  is  shown  the  Logos  enthroned  in  the  sky,  with</w:t>
      </w:r>
    </w:p>
    <w:p>
      <w:r>
        <w:t>his  four  septenary  powers.  Here  Joannes  has  constructed  a  simple</w:t>
      </w:r>
    </w:p>
    <w:p>
      <w:r>
        <w:t>little  puzzle  by  employing  redundant  symbols  and  by  inverting  the</w:t>
      </w:r>
    </w:p>
    <w:p>
      <w:r>
        <w:t>order  of  the  forces,  enumerating  the  lesser  ones  first  and  the  greater</w:t>
      </w:r>
    </w:p>
    <w:p>
      <w:r>
        <w:t>ones  last.  He  places  twenty- four  Ancients  ("elders")  circling  the</w:t>
      </w:r>
    </w:p>
    <w:p>
      <w:r>
        <w:t>throne,  before  which  also  are  seven  Breaths  ("spirits")  and  a</w:t>
      </w:r>
    </w:p>
    <w:p>
      <w:r>
        <w:t>crystalline  sea;  after  which  he  describes  four  Zoa  ("living  crea-</w:t>
      </w:r>
    </w:p>
    <w:p>
      <w:r>
        <w:t>tures"), each  of  whom  has  six  wings.  Yet  he  makes  it  clearly</w:t>
      </w:r>
    </w:p>
    <w:p>
      <w:r>
        <w:t>apparent,  later,  that  the  Zoa  are  superior  to  the  Ancients  and  next</w:t>
      </w:r>
    </w:p>
    <w:p>
      <w:r>
        <w:t>in  rank  to  the  Logos.  In  fact,  the  four  Zoa  are  the  four  manifested</w:t>
      </w:r>
    </w:p>
    <w:p>
      <w:r>
        <w:t>Powers  of  the  Logos,  the  archetypes  of  the  four  "Beasts,"  whose</w:t>
      </w:r>
    </w:p>
    <w:p>
      <w:r>
        <w:t>nature,  as  the  regents  of  the  four  somatic  divisions,  has  already</w:t>
      </w:r>
    </w:p>
    <w:p>
      <w:r>
        <w:t>been  explained.  As  these  Zoa  are  septenates,  they  are  said  to  have</w:t>
      </w:r>
    </w:p>
    <w:p>
      <w:r>
        <w:t>six  wings  each.  These  wings  are  identical  with  the  twenty-four</w:t>
      </w:r>
    </w:p>
    <w:p>
      <w:r>
        <w:t>Ancients ;  and  the  seven  Breaths  before  the  throne  are  likewise</w:t>
      </w:r>
    </w:p>
    <w:p>
      <w:r>
        <w:t>identical  with  the  highest  septenate.  the  noetic  Zoon.  The  seemingly</w:t>
      </w:r>
    </w:p>
    <w:p>
      <w:r>
        <w:t>complicated  assemblage  thus  resolves  itself  simply  into  the  Nous</w:t>
      </w:r>
    </w:p>
    <w:p>
      <w:r>
        <w:t>centred  in  the  brain,  with  its  four  septenary  powers ;  and  the  "glassy</w:t>
      </w:r>
    </w:p>
    <w:p>
      <w:r>
        <w:t>sea"  is  the  ether  pulsating  in  the  mystic  "eye"  of  the  seer.  For  the</w:t>
      </w:r>
    </w:p>
    <w:p>
      <w:r>
        <w:t>"sky"  in  the  Apocalypse  is  not  the  "heaven"  of  the  profane,  the</w:t>
      </w:r>
    </w:p>
    <w:p>
      <w:r>
        <w:t>celestial  world  supposed  by  them  to  be  somewhere  in  the  far  depths</w:t>
      </w:r>
    </w:p>
    <w:p>
      <w:r>
        <w:t>of  space.</w:t>
      </w:r>
    </w:p>
    <w:p>
      <w:r>
        <w:t>The  four  Zoa  are  the  Lion,  the  Bull,  the  Man,  and  the  Eagle.</w:t>
      </w:r>
    </w:p>
    <w:p>
      <w:r>
        <w:t>These  symbols  represent  the  four  cardinal  signs  of  the  zodiac,  con-</w:t>
      </w:r>
    </w:p>
    <w:p>
      <w:r>
        <w:t>stituting the  so-called  cross  of  the  zodiac :  Leo,  Taurus,  Aquarius</w:t>
      </w:r>
    </w:p>
    <w:p>
      <w:r>
        <w:t>(Waterman),  and  Scorpio.  The  constellation  Aquila,  the  Eagle,</w:t>
      </w:r>
    </w:p>
    <w:p>
      <w:r>
        <w:t>though  extra-zodiacal,  rising  at  the  same  time  as  Scorpio,  is  fre-</w:t>
      </w:r>
    </w:p>
    <w:p>
      <w:r>
        <w:t>quently substituted  for  it.  The  word  zodiac  (codiakos)  is  derived</w:t>
      </w:r>
    </w:p>
    <w:p>
      <w:r>
        <w:t>from  sodion,  "a  little  animal."  a  diminutive  form  of  zoon,  "an</w:t>
      </w:r>
    </w:p>
    <w:p>
      <w:r>
        <w:t>animal."  Hence,  the  zodiacal  signs  being  called  zodia,  the  four</w:t>
      </w:r>
    </w:p>
    <w:p>
      <w:r>
        <w:t>principal  ones  are  the  zoa.</w:t>
      </w:r>
    </w:p>
    <w:p>
      <w:r>
        <w:t>26o THE  RESTORED  NEW  TESTAMENT</w:t>
      </w:r>
    </w:p>
    <w:p>
      <w:r>
        <w:t>A  scroll  ("book")  is  the  next  symbol  introduced.  It  is  simply</w:t>
      </w:r>
    </w:p>
    <w:p>
      <w:r>
        <w:t>the  human  body,  esoterically  considered :  it  is  "written  inside  and  at</w:t>
      </w:r>
    </w:p>
    <w:p>
      <w:r>
        <w:t>the  back,"  referring  to  the  sympathetic  and  the  cerebro-spinal  sys-</w:t>
      </w:r>
    </w:p>
    <w:p>
      <w:r>
        <w:t>tems, and  "close  sealed  with  seven  seals,"  which  seals  are  the  seven</w:t>
      </w:r>
    </w:p>
    <w:p>
      <w:r>
        <w:t>major  chakras.  The  sacrificial  Lamb,  the  neophyte  who  has  attained</w:t>
      </w:r>
    </w:p>
    <w:p>
      <w:r>
        <w:t>to  the  intuitive,  noetic  consciousness — which  is  symbolized  by  his</w:t>
      </w:r>
    </w:p>
    <w:p>
      <w:r>
        <w:t>having  seven  horns  and  seven  eyes,  that  is,  mental  powers  of  action</w:t>
      </w:r>
    </w:p>
    <w:p>
      <w:r>
        <w:t>and  perception — opens  the  seals  (arouses  the  chakras)  successively.</w:t>
      </w:r>
    </w:p>
    <w:p>
      <w:r>
        <w:t>As  they  are  opened,  however,  they  change  to  zodiacal  signs,  the</w:t>
      </w:r>
    </w:p>
    <w:p>
      <w:r>
        <w:t>zodiac  being  applied  to  the  microcosm,  man,  as  shown  in  the  dia-</w:t>
      </w:r>
    </w:p>
    <w:p>
      <w:r>
        <w:t>gram here  presented,  the  man  being  depicted  as  lying  in  a  circle,</w:t>
      </w:r>
    </w:p>
    <w:p>
      <w:r>
        <w:t>and  not  standing  upright  as  in  the  exoteric  zodiac.     The  seven</w:t>
      </w:r>
    </w:p>
    <w:p>
      <w:r>
        <w:t>The  Apocalyptic  Zodiac</w:t>
      </w:r>
    </w:p>
    <w:p>
      <w:r>
        <w:t>INTRODUCTION  TO  THE  INITIATION  OF  lOANNES      261</w:t>
      </w:r>
    </w:p>
    <w:p>
      <w:r>
        <w:t>planets  are  assigned  to  the  twelve  signs  of  the  zodiac  in  the  order</w:t>
      </w:r>
    </w:p>
    <w:p>
      <w:r>
        <w:t>followed  by  Porphyrios,  and,  in  fact,  by  all  ancient  and  modern</w:t>
      </w:r>
    </w:p>
    <w:p>
      <w:r>
        <w:t>authorities.  In  Sanskrit  works  the  planets  are  made  to  correspond</w:t>
      </w:r>
    </w:p>
    <w:p>
      <w:r>
        <w:t>also  to  the  seven  chakras  in  the  following  order,  beginning  with</w:t>
      </w:r>
    </w:p>
    <w:p>
      <w:r>
        <w:t>mfilddhara :  Saturn,  Jupiter,  Mars,  Venus,  Mercury,  Moon,  and</w:t>
      </w:r>
    </w:p>
    <w:p>
      <w:r>
        <w:t>Sun.  According  to  this  zodiacal  scheme,  therefore,  seven  signs,</w:t>
      </w:r>
    </w:p>
    <w:p>
      <w:r>
        <w:t>with  their  planets,  extend  along  the  cerebro-spinal  region,  and  corre-</w:t>
      </w:r>
    </w:p>
    <w:p>
      <w:r>
        <w:t>spond to  the  seven  chakras,  which  are  the  focal  centres  of  the  tattvas,</w:t>
      </w:r>
    </w:p>
    <w:p>
      <w:r>
        <w:t>and  have  the  same  planets ;  while  the  remaining  signs  pertain  to  the</w:t>
      </w:r>
    </w:p>
    <w:p>
      <w:r>
        <w:t>five  pranas.  This  arrangement  is  shown  more  in  detail  in  the  table</w:t>
      </w:r>
    </w:p>
    <w:p>
      <w:r>
        <w:t>on  the  following  page.</w:t>
      </w:r>
    </w:p>
    <w:p>
      <w:r>
        <w:t>When  the  Lamb  opens  one  of  the  seals,  one  of  the  four  Zoa  thun-</w:t>
      </w:r>
    </w:p>
    <w:p>
      <w:r>
        <w:t>ders, "Come!"  A  white  horse  appears,  its  rider  having  a  bow.</w:t>
      </w:r>
    </w:p>
    <w:p>
      <w:r>
        <w:t>This  is  Sagittarius,  the  Bow^man  or  Archer.  Idannes  thus  starts</w:t>
      </w:r>
    </w:p>
    <w:p>
      <w:r>
        <w:t>the  kundalim  current  at  the  second  chakra,  and  correctly  so,  for  the</w:t>
      </w:r>
    </w:p>
    <w:p>
      <w:r>
        <w:t>sushmnnd  does  not  energize  until  Ida  and  pingala  have  reached  the</w:t>
      </w:r>
    </w:p>
    <w:p>
      <w:r>
        <w:t>forehead,  and  then  it  starts  from  the  first  centre,  corresponding  to</w:t>
      </w:r>
    </w:p>
    <w:p>
      <w:r>
        <w:t>the  terminus  of  the  spinal  cord.  He  therefore  avoids  calling  this</w:t>
      </w:r>
    </w:p>
    <w:p>
      <w:r>
        <w:t>the  first  seal,  but  says,  "one  of  the  seals,"  and  then  numbers  the</w:t>
      </w:r>
    </w:p>
    <w:p>
      <w:r>
        <w:t>others  merely  in  the  order  in  which  they  are  opened.</w:t>
      </w:r>
    </w:p>
    <w:p>
      <w:r>
        <w:t>The  second  seal  being  opened,  the  second  Zoon  says,  "Come !"  A</w:t>
      </w:r>
    </w:p>
    <w:p>
      <w:r>
        <w:t>red  horse  comes  forth  ;  to  its  rider  is  given  a  great  sword,  and  power</w:t>
      </w:r>
    </w:p>
    <w:p>
      <w:r>
        <w:t>to  take  away  peace  from  the  earth.  This  is  Scorpio,  the  house  of</w:t>
      </w:r>
    </w:p>
    <w:p>
      <w:r>
        <w:t>Mars,  the  War-God.</w:t>
      </w:r>
    </w:p>
    <w:p>
      <w:r>
        <w:t>Upon  the  opening  of  the  third  seal,  the  third  Zoon  says,  "Come!"</w:t>
      </w:r>
    </w:p>
    <w:p>
      <w:r>
        <w:t>A  black  horse  appears,  its  rider  having  a  balance  in  his  hand.  This</w:t>
      </w:r>
    </w:p>
    <w:p>
      <w:r>
        <w:t>is  Libra,  the  Balance.</w:t>
      </w:r>
    </w:p>
    <w:p>
      <w:r>
        <w:t>When  the  fourth  seal  is  opened,  the  fourth  Zoon  says,  "Come !"</w:t>
      </w:r>
    </w:p>
    <w:p>
      <w:r>
        <w:t>A  "pale"  {chloros,  "yellowish")  horse  comes  forth,  and  its  rider  is</w:t>
      </w:r>
    </w:p>
    <w:p>
      <w:r>
        <w:t>Death,  accompanied  by  Hades ;  they  are  given  power  over  one  quar-</w:t>
      </w:r>
    </w:p>
    <w:p>
      <w:r>
        <w:t>ter of  the  earth,  to  kill  with  sword,  famine  and  death,  and  by  the</w:t>
      </w:r>
    </w:p>
    <w:p>
      <w:r>
        <w:t>wild  beasts  of  the  earth.  This  is  Virgo,  the  astrological  sign  of  the</w:t>
      </w:r>
    </w:p>
    <w:p>
      <w:r>
        <w:t>womb.  In  the  New  Testament,  as  in  the  Upanishads  and  other</w:t>
      </w:r>
    </w:p>
    <w:p>
      <w:r>
        <w:t>mystical  literature,  "Death"  is  the  name  very  frequently  applied  to</w:t>
      </w:r>
    </w:p>
    <w:p>
      <w:r>
        <w:t>the  physical,  generative  world,  in  which  birth,  decay  and  death  hold</w:t>
      </w:r>
    </w:p>
    <w:p>
      <w:r>
        <w:t>sway.     In  her  character  of  the  bad  virgin,   "a  queen  and  not  a</w:t>
      </w:r>
    </w:p>
    <w:p>
      <w:r>
        <w:t>&lt;2</w:t>
      </w:r>
    </w:p>
    <w:p>
      <w:r>
        <w:t>O  w</w:t>
      </w:r>
    </w:p>
    <w:p>
      <w:r>
        <w:t>c&lt; U</w:t>
      </w:r>
    </w:p>
    <w:p>
      <w:r>
        <w:t>&gt;  C/5</w:t>
      </w:r>
    </w:p>
    <w:p>
      <w:r>
        <w:t>z  " wO S  as WO</w:t>
      </w:r>
    </w:p>
    <w:p>
      <w:r>
        <w:t>W O   &gt;•  0)</w:t>
      </w:r>
    </w:p>
    <w:p>
      <w:r>
        <w:t>00</w:t>
      </w:r>
    </w:p>
    <w:p>
      <w:r>
        <w:t>&lt;u    .  • —</w:t>
      </w:r>
    </w:p>
    <w:p>
      <w:r>
        <w:t>a,  'z:  x;</w:t>
      </w:r>
    </w:p>
    <w:p>
      <w:r>
        <w:t>D    1- ■^  c.H</w:t>
      </w:r>
    </w:p>
    <w:p>
      <w:r>
        <w:t>a&gt;       ^ ct</w:t>
      </w:r>
    </w:p>
    <w:p>
      <w:r>
        <w:t>^  3C/2</w:t>
      </w:r>
    </w:p>
    <w:p>
      <w:r>
        <w:t>u ^</w:t>
      </w:r>
    </w:p>
    <w:p>
      <w:r>
        <w:t>T3   C (u  o 05  i;</w:t>
      </w:r>
    </w:p>
    <w:p>
      <w:r>
        <w:t>|c« ^</w:t>
      </w:r>
    </w:p>
    <w:p>
      <w:r>
        <w:t>x: x:</w:t>
      </w:r>
    </w:p>
    <w:p>
      <w:r>
        <w:t>:f 0 osz</w:t>
      </w:r>
    </w:p>
    <w:p>
      <w:r>
        <w:t>D- 0</w:t>
      </w:r>
    </w:p>
    <w:p>
      <w:r>
        <w:t>•qjjB3  P3J0BS jsow  JO</w:t>
      </w:r>
    </w:p>
    <w:p>
      <w:r>
        <w:t>3JIJ  aidui</w:t>
      </w:r>
    </w:p>
    <w:p>
      <w:r>
        <w:t>t-  ±5  o</w:t>
      </w:r>
    </w:p>
    <w:p>
      <w:r>
        <w:t>(/Did  a. =  U •^  iS  .2 u</w:t>
      </w:r>
    </w:p>
    <w:p>
      <w:r>
        <w:t>I-   e«  O W    o    ^ o</w:t>
      </w:r>
    </w:p>
    <w:p>
      <w:r>
        <w:t>^" ;&lt;c</w:t>
      </w:r>
    </w:p>
    <w:p>
      <w:r>
        <w:t>0  w 4&gt;      .</w:t>
      </w:r>
    </w:p>
    <w:p>
      <w:r>
        <w:t>u.   C   O ^  a</w:t>
      </w:r>
    </w:p>
    <w:p>
      <w:r>
        <w:t>0      ^.</w:t>
      </w:r>
    </w:p>
    <w:p>
      <w:r>
        <w:t>&gt;  *^</w:t>
      </w:r>
    </w:p>
    <w:p>
      <w:r>
        <w:t>rzJ  c  — 1)   c   &gt;&lt; CAI   4J   vl</w:t>
      </w:r>
    </w:p>
    <w:p>
      <w:r>
        <w:t>1  _j  3</w:t>
      </w:r>
    </w:p>
    <w:p>
      <w:r>
        <w:t>&lt;u  2  0 C    4J  ^</w:t>
      </w:r>
    </w:p>
    <w:p>
      <w:r>
        <w:t>rang</w:t>
      </w:r>
    </w:p>
    <w:p>
      <w:r>
        <w:t>(Go Mer</w:t>
      </w:r>
    </w:p>
    <w:p>
      <w:r>
        <w:t>let  a Opal</w:t>
      </w:r>
    </w:p>
    <w:p>
      <w:r>
        <w:t>Si</w:t>
      </w:r>
    </w:p>
    <w:p>
      <w:r>
        <w:t>0 0</w:t>
      </w:r>
    </w:p>
    <w:p>
      <w:r>
        <w:t>o  ^  c</w:t>
      </w:r>
    </w:p>
    <w:p>
      <w:r>
        <w:t>§■0- '5</w:t>
      </w:r>
    </w:p>
    <w:p>
      <w:r>
        <w:t>O        ^ 0.5  U</w:t>
      </w:r>
    </w:p>
    <w:p>
      <w:r>
        <w:t>C/3   ea  '-^ «*-  J3   («</w:t>
      </w:r>
    </w:p>
    <w:p>
      <w:r>
        <w:t>t.^-^    (L)</w:t>
      </w:r>
    </w:p>
    <w:p>
      <w:r>
        <w:t>^■^  &lt;/) o'C  3</w:t>
      </w:r>
    </w:p>
    <w:p>
      <w:r>
        <w:t>o       o</w:t>
      </w:r>
    </w:p>
    <w:p>
      <w:r>
        <w:t>o    u 2  'C  *i</w:t>
      </w:r>
    </w:p>
    <w:p>
      <w:r>
        <w:t>•r;  t-  ■  - b£</w:t>
      </w:r>
    </w:p>
    <w:p>
      <w:r>
        <w:t>c  «</w:t>
      </w:r>
    </w:p>
    <w:p>
      <w:r>
        <w:t>(5</w:t>
      </w:r>
    </w:p>
    <w:p>
      <w:r>
        <w:t>•3JIJ  3UIAIQ   9ldUX t^</w:t>
      </w:r>
    </w:p>
    <w:p>
      <w:r>
        <w:t>l&lt;</w:t>
      </w:r>
    </w:p>
    <w:p>
      <w:r>
        <w:t>T3x:  S ^   n  ^</w:t>
      </w:r>
    </w:p>
    <w:p>
      <w:r>
        <w:t>0,&gt; -HE</w:t>
      </w:r>
    </w:p>
    <w:p>
      <w:r>
        <w:t>o  J= ES</w:t>
      </w:r>
    </w:p>
    <w:p>
      <w:r>
        <w:t>0-</w:t>
      </w:r>
    </w:p>
    <w:p>
      <w:r>
        <w:t>^10</w:t>
      </w:r>
    </w:p>
    <w:p>
      <w:r>
        <w:t>U '2  "" «  '"  c eS   cu  C</w:t>
      </w:r>
    </w:p>
    <w:p>
      <w:r>
        <w:t>C   r-  ea</w:t>
      </w:r>
    </w:p>
    <w:p>
      <w:r>
        <w:t>•a  o  ^ «^x:    .</w:t>
      </w:r>
    </w:p>
    <w:p>
      <w:r>
        <w:t>K</w:t>
      </w:r>
    </w:p>
    <w:p>
      <w:r>
        <w:t>U &lt;    ?</w:t>
      </w:r>
    </w:p>
    <w:p>
      <w:r>
        <w:t>,§0   3</w:t>
      </w:r>
    </w:p>
    <w:p>
      <w:r>
        <w:t>(/3</w:t>
      </w:r>
    </w:p>
    <w:p>
      <w:r>
        <w:t>r-  E ^   MO ?   C   f) O   1)</w:t>
      </w:r>
    </w:p>
    <w:p>
      <w:r>
        <w:t>._Q.CS</w:t>
      </w:r>
    </w:p>
    <w:p>
      <w:r>
        <w:t>C    D.  C</w:t>
      </w:r>
    </w:p>
    <w:p>
      <w:r>
        <w:t>U      0- (•S3UV) •BUBpfl</w:t>
      </w:r>
    </w:p>
    <w:p>
      <w:r>
        <w:t>•(uoijinjui</w:t>
      </w:r>
    </w:p>
    <w:p>
      <w:r>
        <w:t>IBmuids  JO V</w:t>
      </w:r>
    </w:p>
    <w:p>
      <w:r>
        <w:t>tin'- J=</w:t>
      </w:r>
    </w:p>
    <w:p>
      <w:r>
        <w:t>c •a</w:t>
      </w:r>
    </w:p>
    <w:p>
      <w:r>
        <w:t>^</w:t>
      </w:r>
    </w:p>
    <w:p>
      <w:r>
        <w:t>Xt rt ~ 0</w:t>
      </w:r>
    </w:p>
    <w:p>
      <w:r>
        <w:t>a rt rS</w:t>
      </w:r>
    </w:p>
    <w:p>
      <w:r>
        <w:t>Jn</w:t>
      </w:r>
    </w:p>
    <w:p>
      <w:r>
        <w:t>t &gt;. a 3 rt -tr</w:t>
      </w:r>
    </w:p>
    <w:p>
      <w:r>
        <w:t>:  ~         .9</w:t>
      </w:r>
    </w:p>
    <w:p>
      <w:r>
        <w:t>C/  be inco orks uncti</w:t>
      </w:r>
    </w:p>
    <w:p>
      <w:r>
        <w:t>hur. 0 •5</w:t>
      </w:r>
    </w:p>
    <w:p>
      <w:r>
        <w:t>illii 3 IS</w:t>
      </w:r>
    </w:p>
    <w:p>
      <w:r>
        <w:t>V •^■5-i  c-5 3</w:t>
      </w:r>
    </w:p>
    <w:p>
      <w:r>
        <w:t>?^«^'? u ■^  =  I.  Mji</w:t>
      </w:r>
    </w:p>
    <w:p>
      <w:r>
        <w:t>2 •-  .^ii  0.5</w:t>
      </w:r>
    </w:p>
    <w:p>
      <w:r>
        <w:t>0 .■5.t;--o  e e</w:t>
      </w:r>
    </w:p>
    <w:p>
      <w:r>
        <w:t>V ^    -  ^  c  =</w:t>
      </w:r>
    </w:p>
    <w:p>
      <w:r>
        <w:t>the  nav</w:t>
      </w:r>
    </w:p>
    <w:p>
      <w:r>
        <w:t>with  &lt;t/&gt; orces  be ways  fo</w:t>
      </w:r>
    </w:p>
    <w:p>
      <w:r>
        <w:t>V</w:t>
      </w:r>
    </w:p>
    <w:p>
      <w:r>
        <w:t>2  °  t  C  „</w:t>
      </w:r>
    </w:p>
    <w:p>
      <w:r>
        <w:t>&gt;-.</w:t>
      </w:r>
    </w:p>
    <w:p>
      <w:r>
        <w:t>tion se  tc</w:t>
      </w:r>
    </w:p>
    <w:p>
      <w:r>
        <w:t>mos</w:t>
      </w:r>
    </w:p>
    <w:p>
      <w:r>
        <w:t>3</w:t>
      </w:r>
    </w:p>
    <w:p>
      <w:r>
        <w:t>of  A-««&lt; ntempla rV'i,  and airs,  the</w:t>
      </w:r>
    </w:p>
    <w:p>
      <w:r>
        <w:t>e  it  is  a «  SSi;  3 -      C    u</w:t>
      </w:r>
    </w:p>
    <w:p>
      <w:r>
        <w:t>-«■£=.  "</w:t>
      </w:r>
    </w:p>
    <w:p>
      <w:r>
        <w:t>S  '"o as  the</w:t>
      </w:r>
    </w:p>
    <w:p>
      <w:r>
        <w:t>d  to  th with  /</w:t>
      </w:r>
    </w:p>
    <w:p>
      <w:r>
        <w:t>d  five native</w:t>
      </w:r>
    </w:p>
    <w:p>
      <w:r>
        <w:t>■o-p  £ '^i  S3</w:t>
      </w:r>
    </w:p>
    <w:p>
      <w:r>
        <w:t>lexus)</w:t>
      </w:r>
    </w:p>
    <w:p>
      <w:r>
        <w:t>devote spond</w:t>
      </w:r>
    </w:p>
    <w:p>
      <w:r>
        <w:t>e  adde</w:t>
      </w:r>
    </w:p>
    <w:p>
      <w:r>
        <w:t>In  the 'U'^ '--^■l</w:t>
      </w:r>
    </w:p>
    <w:p>
      <w:r>
        <w:t>-eT^</w:t>
      </w:r>
    </w:p>
    <w:p>
      <w:r>
        <w:t>■</w:t>
      </w:r>
    </w:p>
    <w:p>
      <w:r>
        <w:t>^:5  V  &gt; 1 0  s  e  e</w:t>
      </w:r>
    </w:p>
    <w:p>
      <w:r>
        <w:t>MM  t   •&gt; —   itj"*-   0</w:t>
      </w:r>
    </w:p>
    <w:p>
      <w:r>
        <w:t>n  -c  0  j:  .-3</w:t>
      </w:r>
    </w:p>
    <w:p>
      <w:r>
        <w:t>MS  "  -   " navel  (ep</w:t>
      </w:r>
    </w:p>
    <w:p>
      <w:r>
        <w:t>of  those usly  made</w:t>
      </w:r>
    </w:p>
    <w:p>
      <w:r>
        <w:t>us.  and  to</w:t>
      </w:r>
    </w:p>
    <w:p>
      <w:r>
        <w:t>s  debased 0)  0  ?,  .b  * ^C.-^fe</w:t>
      </w:r>
    </w:p>
    <w:p>
      <w:r>
        <w:t>o   5   ^   "   C   ff  J   rt</w:t>
      </w:r>
    </w:p>
    <w:p>
      <w:r>
        <w:t>t-  j«  t-  t&gt;  »--r:  p-</w:t>
      </w:r>
    </w:p>
    <w:p>
      <w:r>
        <w:t>^•.t;  ».  a  •-  il  u  ?  2</w:t>
      </w:r>
    </w:p>
    <w:p>
      <w:r>
        <w:t>i  «-&lt;u'H  feu's</w:t>
      </w:r>
    </w:p>
    <w:p>
      <w:r>
        <w:t>o  •£  ■■-  -3  -Ji  =  •"  i</w:t>
      </w:r>
    </w:p>
    <w:p>
      <w:r>
        <w:t>-:i:S?—   a;        CJ3*-</w:t>
      </w:r>
    </w:p>
    <w:p>
      <w:r>
        <w:t>i7.  "^   "..c  c-c  cx be</w:t>
      </w:r>
    </w:p>
    <w:p>
      <w:r>
        <w:t>INTRODUCTION  TO  THE  INITIATION  OF  lOANNES      263</w:t>
      </w:r>
    </w:p>
    <w:p>
      <w:r>
        <w:t>widow,"  Virgo  appears  later  in  the  Apocalyptic  drama  in  the  role</w:t>
      </w:r>
    </w:p>
    <w:p>
      <w:r>
        <w:t>of  the  Woman  in  scarlet,  who  is  seated  on  the  red  Dragon,  the</w:t>
      </w:r>
    </w:p>
    <w:p>
      <w:r>
        <w:t>epithumetic  nature.  But  here  she  is  associated  with  a  higher  centre</w:t>
      </w:r>
    </w:p>
    <w:p>
      <w:r>
        <w:t>which  has  to  do  with  the  psychic  consciousness,  and  therefore</w:t>
      </w:r>
    </w:p>
    <w:p>
      <w:r>
        <w:t>Hades,  the  psychic  realm,  is  said  to  ride  with  Death ;  and  Ihe  evil</w:t>
      </w:r>
    </w:p>
    <w:p>
      <w:r>
        <w:t>thoughts,  desires  and  passions  of  the  psycho-physical  consciousness</w:t>
      </w:r>
    </w:p>
    <w:p>
      <w:r>
        <w:t>devastate  the  earth  to  the  extent  that  they  dominate.</w:t>
      </w:r>
    </w:p>
    <w:p>
      <w:r>
        <w:t>The  four  horses,  corresponding  to  the  four  Zoo,  as  also  to  the</w:t>
      </w:r>
    </w:p>
    <w:p>
      <w:r>
        <w:t>four  beasts,  are  the  four  somatic  divisions.</w:t>
      </w:r>
    </w:p>
    <w:p>
      <w:r>
        <w:t>The  fifth  seal  opened  is  the  cavernous  ganglion,  to  which  corre-</w:t>
      </w:r>
    </w:p>
    <w:p>
      <w:r>
        <w:t>sponds the  sign  Cancer.  Although  Leo  precedes  Cancer  in  the</w:t>
      </w:r>
    </w:p>
    <w:p>
      <w:r>
        <w:t>zodiac,  its  corresponding  chokra,  the  conarium,  is  the  last  of  the</w:t>
      </w:r>
    </w:p>
    <w:p>
      <w:r>
        <w:t>centres  to  be  aroused ;  for  idd  and  pingalo.  branch  out  to  right  and</w:t>
      </w:r>
    </w:p>
    <w:p>
      <w:r>
        <w:t>left  at  the  forehead,  and  it  is  only  the  susJuimnd,  starting  at  the</w:t>
      </w:r>
    </w:p>
    <w:p>
      <w:r>
        <w:t>sacral  ganglion,  that  reaches  the  conarium.  Yet  the  influence  of</w:t>
      </w:r>
    </w:p>
    <w:p>
      <w:r>
        <w:t>the  two  currents,  at  this  stage,  causes  a  partial  awakening  of  the</w:t>
      </w:r>
    </w:p>
    <w:p>
      <w:r>
        <w:t>lower  centres  in  the  brain ;  and  this  is  stated  by  loannes  in  an</w:t>
      </w:r>
    </w:p>
    <w:p>
      <w:r>
        <w:t>ingenious  little  allegory  about  the  uneasy  ghosts  ("souls")  of  those</w:t>
      </w:r>
    </w:p>
    <w:p>
      <w:r>
        <w:t>who  had  been  sacrificed  (atrophied,  that  is)  because  of  the  evidence</w:t>
      </w:r>
    </w:p>
    <w:p>
      <w:r>
        <w:t>they  held.  For  it  is  by  the  atrophy  of  these  noetic  centres  that  man</w:t>
      </w:r>
    </w:p>
    <w:p>
      <w:r>
        <w:t>has  lost  the  evidence  of  spiritual  realities.</w:t>
      </w:r>
    </w:p>
    <w:p>
      <w:r>
        <w:t>The  sixth  seal  opened  is  the  sacral  plexus,  to  which  corresponds</w:t>
      </w:r>
    </w:p>
    <w:p>
      <w:r>
        <w:t>the  sigTi  Capricornus.  When  this  chakra  is  awakened,  the  sushunind</w:t>
      </w:r>
    </w:p>
    <w:p>
      <w:r>
        <w:t>passes  along  the  spinal  cord  and  impinges  upon  the  brain.  Words</w:t>
      </w:r>
    </w:p>
    <w:p>
      <w:r>
        <w:t>can  not  adequately  describe  the  sensations  of  the  neophyte  upon  his</w:t>
      </w:r>
    </w:p>
    <w:p>
      <w:r>
        <w:t>first  experience  of  the  efifects  produced  by  this  mighty  power :  it  is  as</w:t>
      </w:r>
    </w:p>
    <w:p>
      <w:r>
        <w:t>if  the  earth  crumbled  instantly  to  nothingness,  and  sun,  moon  and</w:t>
      </w:r>
    </w:p>
    <w:p>
      <w:r>
        <w:t>stars  were  swept  from  the  sky,  so  that  he  suddenly  found  himself</w:t>
      </w:r>
    </w:p>
    <w:p>
      <w:r>
        <w:t>to  be  but  an  unbodied  soul  alone  in  the  black  abyss  of  empty  space,</w:t>
      </w:r>
    </w:p>
    <w:p>
      <w:r>
        <w:t>struggling  against  dread  and  terror  unutterable.  Thus  loannes</w:t>
      </w:r>
    </w:p>
    <w:p>
      <w:r>
        <w:t>vividly  pictures  it,  in  terms  of  cosmic  phenomena,  as  a  seismic  cata-</w:t>
      </w:r>
    </w:p>
    <w:p>
      <w:r>
        <w:t>clysm, seemingly  the  end  of  the  world.  To  the  neophyte  unprepared</w:t>
      </w:r>
    </w:p>
    <w:p>
      <w:r>
        <w:t>for  this  ordeal,  failure  may  mean  merely  a  short  period  of  blank</w:t>
      </w:r>
    </w:p>
    <w:p>
      <w:r>
        <w:t>unconsciousness,  or  it  may  mean  instant  death — for  this  vital  elec-</w:t>
      </w:r>
    </w:p>
    <w:p>
      <w:r>
        <w:t>tricity has  all  the  destructiveness,  when  misdirected,  of  the  thunder-</w:t>
      </w:r>
    </w:p>
    <w:p>
      <w:r>
        <w:t>bolt.   The  sixth  centre,  djnd,  is  the  great  "lunar"  chakra,  where  the</w:t>
      </w:r>
    </w:p>
    <w:p>
      <w:r>
        <w:t>264  THE  RESTORED  NEW  TESTAMENT</w:t>
      </w:r>
    </w:p>
    <w:p>
      <w:r>
        <w:t>currents  bifurcate;  and  at  this  point  the  resurgent  "solar"  forces,</w:t>
      </w:r>
    </w:p>
    <w:p>
      <w:r>
        <w:t>the  prdnas,  form  a  cross  in  the  brain.  These  solar  forces  loannes</w:t>
      </w:r>
    </w:p>
    <w:p>
      <w:r>
        <w:t>pictures  as  five  Divinities,  of  whom  four  stand  at  the  corners  of  the</w:t>
      </w:r>
    </w:p>
    <w:p>
      <w:r>
        <w:t>earth,  presiding  over  the  four  winds,  and  a  dominant  Divinity,  the</w:t>
      </w:r>
    </w:p>
    <w:p>
      <w:r>
        <w:t>fifth,  bearing  the  signet-ring  of  the  living  God,  ascends  from  the</w:t>
      </w:r>
    </w:p>
    <w:p>
      <w:r>
        <w:t>fifth  direction  of  space,  "the  birthplace  of  the  sun"— quite  natu-</w:t>
      </w:r>
    </w:p>
    <w:p>
      <w:r>
        <w:t>rally, since  he  is  in  fact  an  aspect  of  that  "Sun,"  the  Nous.  With</w:t>
      </w:r>
    </w:p>
    <w:p>
      <w:r>
        <w:t>his  signet-ring  he  seals  144,000  out  of  the  tribes  of  the  children  of</w:t>
      </w:r>
    </w:p>
    <w:p>
      <w:r>
        <w:t>Israel.  The  twelve  tribes  are  simply  the  twelve  zodiacal  signs,  sym-</w:t>
      </w:r>
    </w:p>
    <w:p>
      <w:r>
        <w:t>bolizing the  twelve  forces  of  the  Logos,  which  differentiate  into</w:t>
      </w:r>
    </w:p>
    <w:p>
      <w:r>
        <w:t>countless  minor  forces.  These,  in  the  microcosm,  are  the  nadis  of</w:t>
      </w:r>
    </w:p>
    <w:p>
      <w:r>
        <w:t>the  Upanishads,  which  enumerate  variously  the  nadis  centring  in</w:t>
      </w:r>
    </w:p>
    <w:p>
      <w:r>
        <w:t>the  brain,  but  usually  place  the  number  at  72,000.  loannes,  how-</w:t>
      </w:r>
    </w:p>
    <w:p>
      <w:r>
        <w:t>ever, holds  to  the  zodiacal  scheme  :  as  each  of  the  signs  of  the  zodiac</w:t>
      </w:r>
    </w:p>
    <w:p>
      <w:r>
        <w:t>is  subdivided  into  twelve  minor  signs,  he  multiplies  these  by  1,000</w:t>
      </w:r>
    </w:p>
    <w:p>
      <w:r>
        <w:t>— a  number  often  used  in  mystical  writings  to  express  an  indefinite</w:t>
      </w:r>
    </w:p>
    <w:p>
      <w:r>
        <w:t>term— and  so  arrives  at  a  total  of  144,000,  or  double  the  72,000  of</w:t>
      </w:r>
    </w:p>
    <w:p>
      <w:r>
        <w:t>the  Upanishads;  but  according  to  the  latter  the  nadts  are  innumer-</w:t>
      </w:r>
    </w:p>
    <w:p>
      <w:r>
        <w:t>able in  their  ramifications.</w:t>
      </w:r>
    </w:p>
    <w:p>
      <w:r>
        <w:t>After  this  is  seen  a  great  multitude,  from  all  nations  and  peoples</w:t>
      </w:r>
    </w:p>
    <w:p>
      <w:r>
        <w:t>of  all  languages,  white-robed  and  pure,  who  wave  palm-branches</w:t>
      </w:r>
    </w:p>
    <w:p>
      <w:r>
        <w:t>and  sing  a  psean  before  the  throne ;  they  are  said  to  be  those  "com-</w:t>
      </w:r>
    </w:p>
    <w:p>
      <w:r>
        <w:t>ing out  of  the  great  ordeal."  This  "great  ordeal"  is  reincarnation,</w:t>
      </w:r>
    </w:p>
    <w:p>
      <w:r>
        <w:t>the  vast  misery  of  being  bound  for  ages  to  the  wheel  of  birth.  But</w:t>
      </w:r>
    </w:p>
    <w:p>
      <w:r>
        <w:t>this  concourse  of  the  "redeemed"  who  sing  the  chorus  in  this  scene</w:t>
      </w:r>
    </w:p>
    <w:p>
      <w:r>
        <w:t>are  the  liberated  elements  in  the  aspirant's  own  nature ;  they  are  not</w:t>
      </w:r>
    </w:p>
    <w:p>
      <w:r>
        <w:t>a  throng  of  people  exterior  to  him.  By  evoking  the  marvellous</w:t>
      </w:r>
    </w:p>
    <w:p>
      <w:r>
        <w:t>potencies  of  his  spiritual  selfhood  the  Conqueror  thereby  regermi-</w:t>
      </w:r>
    </w:p>
    <w:p>
      <w:r>
        <w:t>nates  all  that  was  good,  beautiful  and  true  in  each  of  his  past</w:t>
      </w:r>
    </w:p>
    <w:p>
      <w:r>
        <w:t>incarnations.</w:t>
      </w:r>
    </w:p>
    <w:p>
      <w:r>
        <w:t>The  seventh  seal  is  the  conarium,  its  zodiacal  correspondence</w:t>
      </w:r>
    </w:p>
    <w:p>
      <w:r>
        <w:t>being  Leo,  which  is  the  house  of  the  Sun.  Here  reigns  the  Silence</w:t>
      </w:r>
    </w:p>
    <w:p>
      <w:r>
        <w:t>from  which  issue  the  seven  spiritual  "voices,"  or  sounds.  These</w:t>
      </w:r>
    </w:p>
    <w:p>
      <w:r>
        <w:t>mystic  sounds  loannes  describes  figuratively  as  trumpet-calls  given</w:t>
      </w:r>
    </w:p>
    <w:p>
      <w:r>
        <w:t>successively  by  seven  Divinities.  They  become  audible  when  the</w:t>
      </w:r>
    </w:p>
    <w:p>
      <w:r>
        <w:t>chakras  in  the  brain  are  awakened.     The  first  four  have  a  relation</w:t>
      </w:r>
    </w:p>
    <w:p>
      <w:r>
        <w:t>INTRODUCTION  TO  THE  INITIATION  OF  lOANNES      265</w:t>
      </w:r>
    </w:p>
    <w:p>
      <w:r>
        <w:t>to  the  four  somatic  divisions,  and  react  upon  them;  hence  loannes</w:t>
      </w:r>
    </w:p>
    <w:p>
      <w:r>
        <w:t>ascribes  to  the  trumpet-calls  an  obscuring  or  destructive  effect  upon</w:t>
      </w:r>
    </w:p>
    <w:p>
      <w:r>
        <w:t>the  earth,  the  sea,  the  rivers  and  springs,  and  the  sky,  which  corre-</w:t>
      </w:r>
    </w:p>
    <w:p>
      <w:r>
        <w:t>spond to  the  somatic  divisions.  At  this  stage  of  the  telestic  medi-</w:t>
      </w:r>
    </w:p>
    <w:p>
      <w:r>
        <w:t>tation the  physical  body  is  already  in  a  state  of  trance,  and  it  is  now</w:t>
      </w:r>
    </w:p>
    <w:p>
      <w:r>
        <w:t>the  lower  psychic  consciousness  that  is  to  be  temporarily  paralyzed</w:t>
      </w:r>
    </w:p>
    <w:p>
      <w:r>
        <w:t>or  placed  in  abeyance;  so,  leaving  the  physical  consciousness  out  of</w:t>
      </w:r>
    </w:p>
    <w:p>
      <w:r>
        <w:t>the  reckoning,  loannes  terms  the  psychic  the  "third"  as  applied  to</w:t>
      </w:r>
    </w:p>
    <w:p>
      <w:r>
        <w:t>each  of  the  four  planes,  to  which  correspond  the  first  four  trumpet-</w:t>
      </w:r>
    </w:p>
    <w:p>
      <w:r>
        <w:t>calls.  The  results  produced  by  the  three  remaining  trumpet-calls  he</w:t>
      </w:r>
    </w:p>
    <w:p>
      <w:r>
        <w:t>terms  "woes,"  since  they  entail  very  trying  ordeals,  the  issue  of</w:t>
      </w:r>
    </w:p>
    <w:p>
      <w:r>
        <w:t>w^hich  is  certain  failure  to  the  unpurified  neophyte,  of  whom  it  has</w:t>
      </w:r>
    </w:p>
    <w:p>
      <w:r>
        <w:t>been  said :  "His  vices  will  take  shape  and  drag  him  down.  His  sins</w:t>
      </w:r>
    </w:p>
    <w:p>
      <w:r>
        <w:t>will  raise  their  voices  like  as  the  jackals  laugh  and  sob  after  the  sun</w:t>
      </w:r>
    </w:p>
    <w:p>
      <w:r>
        <w:t>goes  down ;  his  thoughts  become  an  army  and  bear  him  off  a  captive</w:t>
      </w:r>
    </w:p>
    <w:p>
      <w:r>
        <w:t>slave."  Thus,  at  the  fifth  trumpet-call  appears  "a  star  fallen  from</w:t>
      </w:r>
    </w:p>
    <w:p>
      <w:r>
        <w:t>the  sky  to  the  earth,"  who  is  the  "Divinity  of  the  abyss"  and  has</w:t>
      </w:r>
    </w:p>
    <w:p>
      <w:r>
        <w:t>the  key  to  its  crater,  or  opening,  and  whose  name  is  ApoUyon,  "he</w:t>
      </w:r>
    </w:p>
    <w:p>
      <w:r>
        <w:t>who  utterly  destroys,"  the  "Murderer";  he  opens  the  crater  of  the</w:t>
      </w:r>
    </w:p>
    <w:p>
      <w:r>
        <w:t>abyss,  and  from  it  emerges  a  locust-swarm  of  centaurs,  who  with</w:t>
      </w:r>
    </w:p>
    <w:p>
      <w:r>
        <w:t>their  scorpion-like  tails  inflict  torments  on  men.  This  "star"  is</w:t>
      </w:r>
    </w:p>
    <w:p>
      <w:r>
        <w:t>Lucifer,  the  fallen  "son  of  the  morning,"  the  debased  psychic  mind</w:t>
      </w:r>
    </w:p>
    <w:p>
      <w:r>
        <w:t>of  man,  which  is  indeed  the  ruler  over  the  abysmal  depths  of  desire,</w:t>
      </w:r>
    </w:p>
    <w:p>
      <w:r>
        <w:t>the  bottomless  pit  of  the  passional  nature,  and  the  "murderer"  truly</w:t>
      </w:r>
    </w:p>
    <w:p>
      <w:r>
        <w:t>of  all  that  is  pure,  beautiful  and  true.  This  fifth  trumpet-call  refers</w:t>
      </w:r>
    </w:p>
    <w:p>
      <w:r>
        <w:t>to  the  carnal  mind  energizing  in  the  sympathetic  nervous  system,  the</w:t>
      </w:r>
    </w:p>
    <w:p>
      <w:r>
        <w:t>seat  of  the  epithumetic  consciousness,  "the  throne  of  the  Beast" ;</w:t>
      </w:r>
    </w:p>
    <w:p>
      <w:r>
        <w:t>and  the  next  trumpet-call,  the  sixth,  bears  relation  to  the  cerebro-</w:t>
      </w:r>
    </w:p>
    <w:p>
      <w:r>
        <w:t>spinal axis,  the  Apocalyptic  "river  Euphrates,"  and  to  what  may  be</w:t>
      </w:r>
    </w:p>
    <w:p>
      <w:r>
        <w:t>termed  the  psycho-religious  consciousness,  which  manifests  itself</w:t>
      </w:r>
    </w:p>
    <w:p>
      <w:r>
        <w:t>in  the  emotional  worship  of  the  unreal  mental  images  of  Deity  —</w:t>
      </w:r>
    </w:p>
    <w:p>
      <w:r>
        <w:t>the  lower  phase  of  religion  that  indulges  in  irrational  theologies,</w:t>
      </w:r>
    </w:p>
    <w:p>
      <w:r>
        <w:t>superstition,  sorcery,  fanaticism  and  persecution.  The  neophyte</w:t>
      </w:r>
    </w:p>
    <w:p>
      <w:r>
        <w:t>who  has  not  thoroughly  freed  his  mind  from  these  pseudo-religious</w:t>
      </w:r>
    </w:p>
    <w:p>
      <w:r>
        <w:t>illusions  will  inevitably  fail  in  the  mystic  meditation,  which  requires</w:t>
      </w:r>
    </w:p>
    <w:p>
      <w:r>
        <w:t>that  all  thought-images  and  preconceptions  must  be  erased  from  the</w:t>
      </w:r>
    </w:p>
    <w:p>
      <w:r>
        <w:t>266  THE  RESTORED  NEW  TESTAMENT</w:t>
      </w:r>
    </w:p>
    <w:p>
      <w:r>
        <w:t>mind,  so  as  to  present  it  as  a  clean  tablet  for  the  inscription  of  truth.</w:t>
      </w:r>
    </w:p>
    <w:p>
      <w:r>
        <w:t>After  this  sixth  trumpet-call,  the  four  Divinities  fettered  at  the  river</w:t>
      </w:r>
    </w:p>
    <w:p>
      <w:r>
        <w:t>Euphrates  are  loosed  :  they  are  the  four  manifested  pranas,  the  solar</w:t>
      </w:r>
    </w:p>
    <w:p>
      <w:r>
        <w:t>regents  of  the  seasons,  ruling  the  quaternary  divisions  of  the  year,</w:t>
      </w:r>
    </w:p>
    <w:p>
      <w:r>
        <w:t>month,  day  and  hour.  The  liberation  of  these  forces  is  followed</w:t>
      </w:r>
    </w:p>
    <w:p>
      <w:r>
        <w:t>by  the  appearance  upon  the  scene  of  an  army  of  warriors  mounted</w:t>
      </w:r>
    </w:p>
    <w:p>
      <w:r>
        <w:t>on  lion-headed,  serpent-tailed  horses,  who  represent  the  countless</w:t>
      </w:r>
    </w:p>
    <w:p>
      <w:r>
        <w:t>powers  of  the  Nous.  A  "strong"  Divinity,  the  fifth,  then  descends</w:t>
      </w:r>
    </w:p>
    <w:p>
      <w:r>
        <w:t>from  the  sky,  enveloped  in  a  cloud,  with  a  rainbow  about  his  head;</w:t>
      </w:r>
    </w:p>
    <w:p>
      <w:r>
        <w:t>his  face  is  luminous  like  the  sun,  and  his  feet  resemble  pillars  of</w:t>
      </w:r>
    </w:p>
    <w:p>
      <w:r>
        <w:t>fire.  This  description  of  him  is  very  similar  to  that  of  the  Logos;</w:t>
      </w:r>
    </w:p>
    <w:p>
      <w:r>
        <w:t>he  is  tiddna,  the  unmanifested  divine  power  that  is  the  revealer  of</w:t>
      </w:r>
    </w:p>
    <w:p>
      <w:r>
        <w:t>secret  truths.  The  strong  Divinity  cries  out  with  a  lion-like  roar,</w:t>
      </w:r>
    </w:p>
    <w:p>
      <w:r>
        <w:t>and  seven  thunders  utter  their  voices.  Concerning  the  utterances</w:t>
      </w:r>
    </w:p>
    <w:p>
      <w:r>
        <w:t>of  these  seven  thunders  loannes  is  very  reticent.  However,  as  the</w:t>
      </w:r>
    </w:p>
    <w:p>
      <w:r>
        <w:t>Greek  language  has  but  the  one  word  {phone)  for  both  "voice"  and</w:t>
      </w:r>
    </w:p>
    <w:p>
      <w:r>
        <w:t>"vowel,"  the  meaning  obviously  is  that  the  "great  voice"  of  the</w:t>
      </w:r>
    </w:p>
    <w:p>
      <w:r>
        <w:t>Logos,  who  is  the  seven  vowels  in  one,  is  echoed  by  the  seven</w:t>
      </w:r>
    </w:p>
    <w:p>
      <w:r>
        <w:t>vowels,  the  sounds  by  which  the  higher  forces  are  evoked ;  and</w:t>
      </w:r>
    </w:p>
    <w:p>
      <w:r>
        <w:t>these  the  seer  is  forbidden  to  write  down.  At  this  stage  of  the</w:t>
      </w:r>
    </w:p>
    <w:p>
      <w:r>
        <w:t>sacred  trance  the  neophyte,  having  attained  to  the  noetic  conscious-</w:t>
      </w:r>
    </w:p>
    <w:p>
      <w:r>
        <w:t>ness, begins  to  receive  the  mystery-teachings,  the  "sacred,  unspeak-</w:t>
      </w:r>
    </w:p>
    <w:p>
      <w:r>
        <w:t>able words"  (appr)Ta  pTJjxaTa)  which,  as  Paulos  says,  it  is  not lawful  for  a  man  to  disclose.  When  he  shall  have  mastered  the</w:t>
      </w:r>
    </w:p>
    <w:p>
      <w:r>
        <w:t>next  noetic  centre,  the  "third  eye"  of  the  seer,  he  shall  pass  beyond</w:t>
      </w:r>
    </w:p>
    <w:p>
      <w:r>
        <w:t>the  illusions  of  time ;  "time  shall  be  no  more,"  and  "the  God-mystery</w:t>
      </w:r>
    </w:p>
    <w:p>
      <w:r>
        <w:t>shall  be  perfected."  The  Divinity  gives  a  little  scroll  (booklet)  to</w:t>
      </w:r>
    </w:p>
    <w:p>
      <w:r>
        <w:t>loannes,  who  eats  it ;  and  though  honey-sweet  in  his  mouth,  it  makes</w:t>
      </w:r>
    </w:p>
    <w:p>
      <w:r>
        <w:t>his  belly  bitter.  The  scroll  symbolizes  the  esoteric  instructions  he</w:t>
      </w:r>
    </w:p>
    <w:p>
      <w:r>
        <w:t>has  received,  which  are  indeed  bitter  to  the  lower  man,  for  they</w:t>
      </w:r>
    </w:p>
    <w:p>
      <w:r>
        <w:t>inculcate  the  utter  extirpation  of  the  epithumetic  nature.  He  is  then</w:t>
      </w:r>
    </w:p>
    <w:p>
      <w:r>
        <w:t>told  that  he  must  become  a  teacher,  opposing  the  exoteric  beliefs  of</w:t>
      </w:r>
    </w:p>
    <w:p>
      <w:r>
        <w:t>the  masses.</w:t>
      </w:r>
    </w:p>
    <w:p>
      <w:r>
        <w:t>By  a  side-scene,  a  parenthetical  explanation  is  given  of  the</w:t>
      </w:r>
    </w:p>
    <w:p>
      <w:r>
        <w:t>adytum,  or  shrine  of  the  God,  and  the  "two  witnesses"  of  the</w:t>
      </w:r>
    </w:p>
    <w:p>
      <w:r>
        <w:t>"strong"  Divinity,  the  Nous.    The  adytum— the  temple-cell  or  fane</w:t>
      </w:r>
    </w:p>
    <w:p>
      <w:r>
        <w:t>INTRODUCTION  TO  THE  INITIATION  OF  lOANNES      267</w:t>
      </w:r>
    </w:p>
    <w:p>
      <w:r>
        <w:t>in  which  the  God  is  enthroned— is  the  seventh  of  the  noetic  centres ;</w:t>
      </w:r>
    </w:p>
    <w:p>
      <w:r>
        <w:t>and  the  two  witnesses  are  tda  and  pin  gala,  the  sushiimna  being  the</w:t>
      </w:r>
    </w:p>
    <w:p>
      <w:r>
        <w:t>third  witness,  "the  behevable  and  true."</w:t>
      </w:r>
    </w:p>
    <w:p>
      <w:r>
        <w:t>When  the  seventh  trumpet-call  is  sounded,  there  is  a  choral  an-</w:t>
      </w:r>
    </w:p>
    <w:p>
      <w:r>
        <w:t>nouncement that  the  God,  the  true  Self,  has  come  to  his  own  and</w:t>
      </w:r>
    </w:p>
    <w:p>
      <w:r>
        <w:t>will  reign  throughout  the  aeons.  The  adytum  is  opened,  disclosing</w:t>
      </w:r>
    </w:p>
    <w:p>
      <w:r>
        <w:t>the  ark,  the  mystic  receptacle  in  which  were  placed  the  "tablets"</w:t>
      </w:r>
    </w:p>
    <w:p>
      <w:r>
        <w:t>whereon  was  inscribed  the  contract  of  the  God  with  man.  There-</w:t>
      </w:r>
    </w:p>
    <w:p>
      <w:r>
        <w:t>upon appears  the  Woman  clothed  with  the  Sun,  star-crowned  and</w:t>
      </w:r>
    </w:p>
    <w:p>
      <w:r>
        <w:t>standing  on  the  moon;  travailing,  she  gives  birth  to  a  man-child.</w:t>
      </w:r>
    </w:p>
    <w:p>
      <w:r>
        <w:t>She  symbolizes  the  Light  of  the  Logos,  the  World-Mother,  that  is,</w:t>
      </w:r>
    </w:p>
    <w:p>
      <w:r>
        <w:t>the  pristine  force-substance  from  which  is  moulded  the  solar  body</w:t>
      </w:r>
    </w:p>
    <w:p>
      <w:r>
        <w:t>—her  "man-child."  The  red  Dragon,  the  epithumetic  nature,  seeks</w:t>
      </w:r>
    </w:p>
    <w:p>
      <w:r>
        <w:t>to  devour  her  child ;  but  it  is  caught  up  to  the  God's  throne,  and  the Woman  flees  to  the  desert,  where  she  is  nourished  three  and  a  half</w:t>
      </w:r>
    </w:p>
    <w:p>
      <w:r>
        <w:t>years.  This  means  that  after  the  formation  of  the  solar  body  has</w:t>
      </w:r>
    </w:p>
    <w:p>
      <w:r>
        <w:t>begun,  any  strong  passion  or  emotion  may  disintegrate  and  destroy</w:t>
      </w:r>
    </w:p>
    <w:p>
      <w:r>
        <w:t>it;  and  that  during  the  first  half  of  the  cycle  of  initiation  (here</w:t>
      </w:r>
    </w:p>
    <w:p>
      <w:r>
        <w:t>placed  at  seven  years)  the  nascent  body  remains  in  the  spiritual</w:t>
      </w:r>
    </w:p>
    <w:p>
      <w:r>
        <w:t>world,  as  it  were,  while  the  siishiimnd  force  abides  in  its  "place"  in</w:t>
      </w:r>
    </w:p>
    <w:p>
      <w:r>
        <w:t>the  material  form,  or  "desert."  For,  strictly  speaking,  the  solar</w:t>
      </w:r>
    </w:p>
    <w:p>
      <w:r>
        <w:t>body  is  not  really  born  at  this  stage,  but  only  has  its  inception.  In</w:t>
      </w:r>
    </w:p>
    <w:p>
      <w:r>
        <w:t>the  allegory,  however,  loannes  could  hardly  employ  the  more  accu-</w:t>
      </w:r>
    </w:p>
    <w:p>
      <w:r>
        <w:t>rate but  less  delicate  mystery-representation  of  the  Eleusinia.</w:t>
      </w:r>
    </w:p>
    <w:p>
      <w:r>
        <w:t>Here  the  sacred  trance  ends  for  the  present ;  and  next  follows  a</w:t>
      </w:r>
    </w:p>
    <w:p>
      <w:r>
        <w:t>battle  in  the  sky.  The  Dragon  and  his  Divinities  are  hurled  down</w:t>
      </w:r>
    </w:p>
    <w:p>
      <w:r>
        <w:t>from  the  sky  by  Michael  and  his  hosts;  that  is,  the  mind  is  now</w:t>
      </w:r>
    </w:p>
    <w:p>
      <w:r>
        <w:t>purified  from  the  taint  of  impure  thoughts.  Michael  and  his  fellow</w:t>
      </w:r>
    </w:p>
    <w:p>
      <w:r>
        <w:t>Chief-Divinities  (archangeloi) ,  Uriel,  Raphael.  Gabriel,  etc.,  of</w:t>
      </w:r>
    </w:p>
    <w:p>
      <w:r>
        <w:t>whom  he  alone  is  named  in  the  Apocalypse,  are  the  Regents  of  the</w:t>
      </w:r>
    </w:p>
    <w:p>
      <w:r>
        <w:t>seven  sacred  planets,  he  himself  being  Hermes,  the  Guide  of  Souls</w:t>
      </w:r>
    </w:p>
    <w:p>
      <w:r>
        <w:t>and  Initiator  in  the  Mysteries.  But  the  Dragon,  though  ejected  from</w:t>
      </w:r>
    </w:p>
    <w:p>
      <w:r>
        <w:t>the  intellectual  nature,  continues  his  persecutions  on  the  lower  plane.</w:t>
      </w:r>
    </w:p>
    <w:p>
      <w:r>
        <w:t>The  Beast,  the  phrenic  nature,  is  described  next.  One  of  his</w:t>
      </w:r>
    </w:p>
    <w:p>
      <w:r>
        <w:t>seven  heads  (the  seven  dominant  desires)  has  been  slain,  but  comes</w:t>
      </w:r>
    </w:p>
    <w:p>
      <w:r>
        <w:t>to  life;  it  represents  the  desire  for  sentient  existence,  the  principle</w:t>
      </w:r>
    </w:p>
    <w:p>
      <w:r>
        <w:t>268  THE  RESTORED  NEW  TESTAMENT</w:t>
      </w:r>
    </w:p>
    <w:p>
      <w:r>
        <w:t>which  causes  the  soul  to  reincarnate.  This  zi'ill  to  hve,  this  pas-</w:t>
      </w:r>
    </w:p>
    <w:p>
      <w:r>
        <w:t>sionate clinging  to  sensuous  life,  is  expatiated  on  by  Plato.  Al-</w:t>
      </w:r>
    </w:p>
    <w:p>
      <w:r>
        <w:t>though the  aspirant  has  apparently  extirpated  this  longing,  so  far</w:t>
      </w:r>
    </w:p>
    <w:p>
      <w:r>
        <w:t>as  the  grosser  affairs  of  the  material  world  are  concerned,  it  revives</w:t>
      </w:r>
    </w:p>
    <w:p>
      <w:r>
        <w:t>when  he  enters  into  the  subtler  planes  of  consciousness  and  per-</w:t>
      </w:r>
    </w:p>
    <w:p>
      <w:r>
        <w:t>ceives the  psychic  realms  of  existence.  In  Buddhistic  literature  it</w:t>
      </w:r>
    </w:p>
    <w:p>
      <w:r>
        <w:t>is  termed  tanJia  (the  trishna  of  Sanskrit  philosophical  works)  ;  and</w:t>
      </w:r>
    </w:p>
    <w:p>
      <w:r>
        <w:t>in  one  ritual  it  is  said:  "Kill  love  of  life;  but  if  thou  slayest  tanha,</w:t>
      </w:r>
    </w:p>
    <w:p>
      <w:r>
        <w:t>take  heed  lest  from  the  dead  it  rise  again."  Because  this  principle</w:t>
      </w:r>
    </w:p>
    <w:p>
      <w:r>
        <w:t>keeps  man  under  the  sway  of  reincarnation,  loannes  says  signifi-</w:t>
      </w:r>
    </w:p>
    <w:p>
      <w:r>
        <w:t>cantly: "If  any  one  leads  into  captivity,  into  captivity  he  goes;  if</w:t>
      </w:r>
    </w:p>
    <w:p>
      <w:r>
        <w:t>any  one  shall  kill  with  the  sword,  with  the  sword  must  he  be  killed."</w:t>
      </w:r>
    </w:p>
    <w:p>
      <w:r>
        <w:t>Another  beast  appears,  who  is  the  symbol  of  the  generative  prin-</w:t>
      </w:r>
    </w:p>
    <w:p>
      <w:r>
        <w:t>ciple. He  participates  in  the  nature  of  each  of  the  other  beasts,  for</w:t>
      </w:r>
    </w:p>
    <w:p>
      <w:r>
        <w:t>he  has  two  horns  like  the  Lamb,  talks  like  the  Dragon,  and  has  the</w:t>
      </w:r>
    </w:p>
    <w:p>
      <w:r>
        <w:t>magical  powers  of  the  Beast.  He  is  called  the  Pseudo-Seer.  His</w:t>
      </w:r>
    </w:p>
    <w:p>
      <w:r>
        <w:t>false  seership  is  a  certain  very  low  form  of  psychism  which,  though</w:t>
      </w:r>
    </w:p>
    <w:p>
      <w:r>
        <w:t>not  necessarily  sensual,  is  due  to  the  generative  nervous  ether.</w:t>
      </w:r>
    </w:p>
    <w:p>
      <w:r>
        <w:t>From  this  source  come  most  of  the  "visions"  of  religious  ecstatics,</w:t>
      </w:r>
    </w:p>
    <w:p>
      <w:r>
        <w:t>and  the  material  manifestations  produced  by  some  spiritist</w:t>
      </w:r>
    </w:p>
    <w:p>
      <w:r>
        <w:t>mediums;  and,  in  a  more  general  way,  it  is  the  source  of  the</w:t>
      </w:r>
    </w:p>
    <w:p>
      <w:r>
        <w:t>emotional  element  in  exoteric  religion,  or  so-called  religious  fervor,</w:t>
      </w:r>
    </w:p>
    <w:p>
      <w:r>
        <w:t>which  is  in  reality  but  a  subtle  sort  of  eroticism.  As  a  blind  emo-</w:t>
      </w:r>
    </w:p>
    <w:p>
      <w:r>
        <w:t>tional impulse  to  worship,  it  stimulates  the  lower  mind,  the  phren,</w:t>
      </w:r>
    </w:p>
    <w:p>
      <w:r>
        <w:t>or  Beast,  to  project  an  image  of  itself  upon  the  mental  screen  and</w:t>
      </w:r>
    </w:p>
    <w:p>
      <w:r>
        <w:t>to  worship  that  illusionary  concept ;  and  this — the  "image  of  the</w:t>
      </w:r>
    </w:p>
    <w:p>
      <w:r>
        <w:t>Beast"  —  is  the  anthropomorphic  God  of  exoteric  religion.</w:t>
      </w:r>
    </w:p>
    <w:p>
      <w:r>
        <w:t>Next  appears  again  the  Lamb,  who  by  strict  classification  is  one</w:t>
      </w:r>
    </w:p>
    <w:p>
      <w:r>
        <w:t>of  the  four  beasts,  though  really  too  exalted  to  have  that  title</w:t>
      </w:r>
    </w:p>
    <w:p>
      <w:r>
        <w:t>applied  to  him,  since  he  is  the  Nous,  the  regent  of  the  highest  of  the</w:t>
      </w:r>
    </w:p>
    <w:p>
      <w:r>
        <w:t>four  somatic  divisions.  With  him  are  his  many  virginal  attendants,</w:t>
      </w:r>
    </w:p>
    <w:p>
      <w:r>
        <w:t>who,  as  a  prelude  to  the  next  act  of  the  drama,  chant  a  new  paean,</w:t>
      </w:r>
    </w:p>
    <w:p>
      <w:r>
        <w:t>to  the  accompaniment  of  many  lyres.  The  neophyte  has  now  be-</w:t>
      </w:r>
    </w:p>
    <w:p>
      <w:r>
        <w:t>come, as  it  were,  like  a  lyre,  with  all  the  loose  strings  of  his  psychic</w:t>
      </w:r>
    </w:p>
    <w:p>
      <w:r>
        <w:t>nature  tightened  and  tuned,  tense  and  vibrant  to  the  touch  of  his</w:t>
      </w:r>
    </w:p>
    <w:p>
      <w:r>
        <w:t>true  Self.</w:t>
      </w:r>
    </w:p>
    <w:p>
      <w:r>
        <w:t>INTRODUCTION  TO  THE  INITIATION  OF  lOANNES      269</w:t>
      </w:r>
    </w:p>
    <w:p>
      <w:r>
        <w:t>The  conquest  of  the  cardiac  centres  is  presented  as  a  harvest</w:t>
      </w:r>
    </w:p>
    <w:p>
      <w:r>
        <w:t>scene,  in  which  seven  Divinities  play  their  parts.  Here,  again,  four</w:t>
      </w:r>
    </w:p>
    <w:p>
      <w:r>
        <w:t>of  the  septenate  are  related  to  the  four  somatic  divisions.  The  fifth</w:t>
      </w:r>
    </w:p>
    <w:p>
      <w:r>
        <w:t>Divinity  is  "like  the  son  of  man,"  and  with  a  sickle  he  reaps  the</w:t>
      </w:r>
    </w:p>
    <w:p>
      <w:r>
        <w:t>"dried  up"  harvest  of  the  earth.  He  is  the  Logos,  or  spiritual  Self,</w:t>
      </w:r>
    </w:p>
    <w:p>
      <w:r>
        <w:t>which  assimilates  the  higher  aspirations  and  idealizing  of  the</w:t>
      </w:r>
    </w:p>
    <w:p>
      <w:r>
        <w:t>psychic  nature— a  harvest  that  is,  usually,  by  no  means  abundant.</w:t>
      </w:r>
    </w:p>
    <w:p>
      <w:r>
        <w:t>The  sixth  Divinity,  who  comes  out  of  the  God's  adytum,  reaps  the</w:t>
      </w:r>
    </w:p>
    <w:p>
      <w:r>
        <w:t>vine  of  the  earth,  and  casts  the  ripe  grapes  into  the  great  wine-vat</w:t>
      </w:r>
    </w:p>
    <w:p>
      <w:r>
        <w:t>of  the  God's  ardor  (tJiumos),  and  when  the  vat  is  trodden,  outside</w:t>
      </w:r>
    </w:p>
    <w:p>
      <w:r>
        <w:t>the  city,  not  wine  but  blood  comes  out,  "up  to  the  bridles  of  the</w:t>
      </w:r>
    </w:p>
    <w:p>
      <w:r>
        <w:t>horses,  as  far  as  1,600  stadia."  Now,  while  this  sixth  Divinity</w:t>
      </w:r>
    </w:p>
    <w:p>
      <w:r>
        <w:t>represents  the  Nous  as  intellect,  the  fifth  Divinity  reflects  the  aspect</w:t>
      </w:r>
    </w:p>
    <w:p>
      <w:r>
        <w:t>of  the  Logos  as  Eros,  or  Divine  Desire.  The  vine  of  the  earth  may</w:t>
      </w:r>
    </w:p>
    <w:p>
      <w:r>
        <w:t>be  considered  to  be  that  vine  of  the  purely  human  emotional  nature.</w:t>
      </w:r>
    </w:p>
    <w:p>
      <w:r>
        <w:t>or  feeling,  whose  tendrils  are  love,  sympathy  and  devotion,  and</w:t>
      </w:r>
    </w:p>
    <w:p>
      <w:r>
        <w:t>whose  fruitage  yields  the  wine  of  spiritual  exaltation ;  but  in  the</w:t>
      </w:r>
    </w:p>
    <w:p>
      <w:r>
        <w:t>technical  esoteric  meaning  the  vine  consists  of  the  force-currents</w:t>
      </w:r>
    </w:p>
    <w:p>
      <w:r>
        <w:t>which  correspond  to  the  cerebro-spinal  nervous  system ;  while  the</w:t>
      </w:r>
    </w:p>
    <w:p>
      <w:r>
        <w:t>great  wine-vat  of  the  God's  ardor,  outside  the  city  (the  physical</w:t>
      </w:r>
    </w:p>
    <w:p>
      <w:r>
        <w:t>body),  is  the  auric  ovum,  which  becomes  suffused  with  an  orange</w:t>
      </w:r>
    </w:p>
    <w:p>
      <w:r>
        <w:t>or  golden  color  through  the  action  of  these  currents  in  the  cardiac</w:t>
      </w:r>
    </w:p>
    <w:p>
      <w:r>
        <w:t>centres.  The  horses  are  the  four  somatic  divisions,  and  the  number</w:t>
      </w:r>
    </w:p>
    <w:p>
      <w:r>
        <w:t>1,600  is  that  of  to  hcliakon  soma,  the  solar  body:  the  cardiac  forces</w:t>
      </w:r>
    </w:p>
    <w:p>
      <w:r>
        <w:t>pervade  and  color  the  aura,  imparting  to  it  a  golden  hue,  returning</w:t>
      </w:r>
    </w:p>
    <w:p>
      <w:r>
        <w:t>through  the  chakras,  and  circulating  through  the  solar  body — a</w:t>
      </w:r>
    </w:p>
    <w:p>
      <w:r>
        <w:t>process  analogous  to  the  nutrition  of  the  foetus,  the  solar  body  being,</w:t>
      </w:r>
    </w:p>
    <w:p>
      <w:r>
        <w:t>as  it  were,  in  a  fcetal  state.  Thus  the  Woman  is  nourished  in  the</w:t>
      </w:r>
    </w:p>
    <w:p>
      <w:r>
        <w:t>desert,  weaving  for  the  soul  its  immortal  and  glorified  robe.</w:t>
      </w:r>
    </w:p>
    <w:p>
      <w:r>
        <w:t>It  will  be  noticed  that  the  word  thumos  is  here  rendered  "ardor."</w:t>
      </w:r>
    </w:p>
    <w:p>
      <w:r>
        <w:t>The  learned  revisers  of  the  "authorized"  version  translate  it</w:t>
      </w:r>
    </w:p>
    <w:p>
      <w:r>
        <w:t>"wrath,"  making  it  a  synonym  of  orge,  but  changing  to  "fierceness" when,  as  in  two  instances,  loannes  has  the  two  words  so  conjoined</w:t>
      </w:r>
    </w:p>
    <w:p>
      <w:r>
        <w:t>that  the  result  of  their  theory,  if  carried  out,  would  be  the  impos-</w:t>
      </w:r>
    </w:p>
    <w:p>
      <w:r>
        <w:t>sible expression  "wrath  of  his  wTath,"  which  is,  however,  but  little</w:t>
      </w:r>
    </w:p>
    <w:p>
      <w:r>
        <w:t>worse  than  one  that  is  actually  used,  "the  wrath  of  her  fornication."</w:t>
      </w:r>
    </w:p>
    <w:p>
      <w:r>
        <w:t>270  THE  RESTORED  NEW  TESTAMENT</w:t>
      </w:r>
    </w:p>
    <w:p>
      <w:r>
        <w:t>But  the  word  has  not  that  meaning  in  the  Platonic  philosophy,  or</w:t>
      </w:r>
    </w:p>
    <w:p>
      <w:r>
        <w:t>in  that  of  the  Apocalypse,  which  is  practically  identical  with  it.  Plato</w:t>
      </w:r>
    </w:p>
    <w:p>
      <w:r>
        <w:t>makes  thumus  the  energizing  principle  of  the  soul,  intermediate</w:t>
      </w:r>
    </w:p>
    <w:p>
      <w:r>
        <w:t>between  the  rational  nature  {to  logistikun)  and  the  irrational  (to</w:t>
      </w:r>
    </w:p>
    <w:p>
      <w:r>
        <w:t>epithumciikon),  and  he  explains  that  it  is  not  a  kind  of  desire,  "for</w:t>
      </w:r>
    </w:p>
    <w:p>
      <w:r>
        <w:t>in  the  conflict  of  the  soul  thumos  is  arrayed  on  the  side  of  the  ra-</w:t>
      </w:r>
    </w:p>
    <w:p>
      <w:r>
        <w:t>tional principle."  It  is  a  complex  of  emotions  qualified  hy  compre-</w:t>
      </w:r>
    </w:p>
    <w:p>
      <w:r>
        <w:t>hensive ideas,  as  veracity,  honor,  pride,  sympathy,  affection,  etc.,</w:t>
      </w:r>
    </w:p>
    <w:p>
      <w:r>
        <w:t>and  not  at  all  an  ordinary  impulse  of  resentment.  In  Apocalyptic</w:t>
      </w:r>
    </w:p>
    <w:p>
      <w:r>
        <w:t>usage,  thumos  is  likewise  an  energizing,  creative  principle ;  but</w:t>
      </w:r>
    </w:p>
    <w:p>
      <w:r>
        <w:t>whereas  Plato,  writing  works  of  the  more  popular  sort,  confined</w:t>
      </w:r>
    </w:p>
    <w:p>
      <w:r>
        <w:t>himself  to  a  threefold  system  and  wrote  with  caution,  loannes,</w:t>
      </w:r>
    </w:p>
    <w:p>
      <w:r>
        <w:t>using  the  medium  of  symbol  and  allegory,  unintelligible  to  the</w:t>
      </w:r>
    </w:p>
    <w:p>
      <w:r>
        <w:t>profane,  divulges  the  full  fourfold  system;  he  puts  phrcn  as  the</w:t>
      </w:r>
    </w:p>
    <w:p>
      <w:r>
        <w:t>intermediate  principle  between  the  psychic  and  the  noetic  nature,</w:t>
      </w:r>
    </w:p>
    <w:p>
      <w:r>
        <w:t>and  elevates  Ihuiiios  to  be  the  energizing  principle  of  the  latter.  It</w:t>
      </w:r>
    </w:p>
    <w:p>
      <w:r>
        <w:t>thus  corresponds  to  Eros,  the  Divine  Love,  whose  inverted  reflection</w:t>
      </w:r>
    </w:p>
    <w:p>
      <w:r>
        <w:t>in  the  animal  nature  is  Eros,  the  love-god,  or  lust.  With  these  two</w:t>
      </w:r>
    </w:p>
    <w:p>
      <w:r>
        <w:t>Erotes  of  Grecian  mythology  he  gives  also  its  two  Aphrodites,  pic-</w:t>
      </w:r>
    </w:p>
    <w:p>
      <w:r>
        <w:t>turing them  as  the  supernal  virgin  clothed  with  the  sun  and  the</w:t>
      </w:r>
    </w:p>
    <w:p>
      <w:r>
        <w:t>infernal  prostitute  arrayed  in  scarlet,  the  two  symbolizing  respec-</w:t>
      </w:r>
    </w:p>
    <w:p>
      <w:r>
        <w:t>tively divine  regeneration  and  human  generation.  Xow.  again,  the</w:t>
      </w:r>
    </w:p>
    <w:p>
      <w:r>
        <w:t>word  orgc,  although  signifying  colloquially  and  in  ordinary  litera-</w:t>
      </w:r>
    </w:p>
    <w:p>
      <w:r>
        <w:t>ture any  violent  passion,  as  anger  and  the  like,  has  a  more  technical</w:t>
      </w:r>
    </w:p>
    <w:p>
      <w:r>
        <w:t>meaning  in  the  terminology  of  the  Mysteries,  where  it  signifies  the</w:t>
      </w:r>
    </w:p>
    <w:p>
      <w:r>
        <w:t>fecundating  power  or  parturient  energy  in  nature.  The  word  is</w:t>
      </w:r>
    </w:p>
    <w:p>
      <w:r>
        <w:t>derived  from  opyav,  "to  swell  (with  internal  moisture),"  as  do</w:t>
      </w:r>
    </w:p>
    <w:p>
      <w:r>
        <w:t>plants  and  fruit  from  their  sap,  "to  teem,"  "to  swell  (with  pas-</w:t>
      </w:r>
    </w:p>
    <w:p>
      <w:r>
        <w:t>sion)"; and  from  the  same  root  comes  orgia,  the  Mystery-rites</w:t>
      </w:r>
    </w:p>
    <w:p>
      <w:r>
        <w:t>practised  in  the  worship  of  Bakchos.</w:t>
      </w:r>
    </w:p>
    <w:p>
      <w:r>
        <w:t>Next  follows  the  conquest  of  the  generative  centres.  After  a</w:t>
      </w:r>
    </w:p>
    <w:p>
      <w:r>
        <w:t>psean  chanted  by  the  conquerors  of  the  Beast,  seven  Divinities</w:t>
      </w:r>
    </w:p>
    <w:p>
      <w:r>
        <w:t>emerge  from  the  adytum.  They  are  more  majestic  and  more  splen-</w:t>
      </w:r>
    </w:p>
    <w:p>
      <w:r>
        <w:t>didly arrayed  than  the  three  septenates  who  have  preceded  them,</w:t>
      </w:r>
    </w:p>
    <w:p>
      <w:r>
        <w:t>and  their  part  is  to  finish  the  regenerative  work.  One  of  the  four</w:t>
      </w:r>
    </w:p>
    <w:p>
      <w:r>
        <w:t>Zoa  gives  them  seven  golden  saucers  (phiolai,  shallow  libation-cups)</w:t>
      </w:r>
    </w:p>
    <w:p>
      <w:r>
        <w:t>IXTRODUCTIOX  TO  THE  INITIATION  OF  lOANNES      271</w:t>
      </w:r>
    </w:p>
    <w:p>
      <w:r>
        <w:t>containing  the  formative  force  of  the  Logos,  "the  thiimos  of  the</w:t>
      </w:r>
    </w:p>
    <w:p>
      <w:r>
        <w:t>God."  \\'^hat  ensues  upon  the  outpouring  of  the  creative  potency</w:t>
      </w:r>
    </w:p>
    <w:p>
      <w:r>
        <w:t>is  the  eradication  of  the  procreative  centres — leaving  thereafter  but</w:t>
      </w:r>
    </w:p>
    <w:p>
      <w:r>
        <w:t>three  somatic  divisions — and  the  ehmination  from  the  other  centres</w:t>
      </w:r>
    </w:p>
    <w:p>
      <w:r>
        <w:t>of  every  remaining  vestige  of  psychic  impurity.  The  first  four</w:t>
      </w:r>
    </w:p>
    <w:p>
      <w:r>
        <w:t>Divinities  act  successively  upon  the  four  somatic  divisions.  The</w:t>
      </w:r>
    </w:p>
    <w:p>
      <w:r>
        <w:t>first  Divinity  pours  out  his  saucer  upon  the  earth,  producing  a</w:t>
      </w:r>
    </w:p>
    <w:p>
      <w:r>
        <w:t>painful  sore  on  the  men  who  had  the  brand  of  the  Beast  and  wor-</w:t>
      </w:r>
    </w:p>
    <w:p>
      <w:r>
        <w:t>shipped his  image.  The  force  under  the  stimulus  of  which  the</w:t>
      </w:r>
    </w:p>
    <w:p>
      <w:r>
        <w:t>lower  psychic  nature  engendered  pseudo-devotional  illusions,  irra-</w:t>
      </w:r>
    </w:p>
    <w:p>
      <w:r>
        <w:t>tional sentiments  and  emotions,  and  erroneous  notions  or  concepts,</w:t>
      </w:r>
    </w:p>
    <w:p>
      <w:r>
        <w:t>now  becomes  the  destroyer  of  these  delusions,  and  of  the  psychic</w:t>
      </w:r>
    </w:p>
    <w:p>
      <w:r>
        <w:t>centres  to  which  they  are  due.</w:t>
      </w:r>
    </w:p>
    <w:p>
      <w:r>
        <w:t>The  second  Divinity  pours  out  his  saucer  into  the  sea ;  it  becomes</w:t>
      </w:r>
    </w:p>
    <w:p>
      <w:r>
        <w:t>as  blood,  and  all  creatures  in  it  die.  Every  vestige  of  passion  and</w:t>
      </w:r>
    </w:p>
    <w:p>
      <w:r>
        <w:t>desire  is  eliminated.</w:t>
      </w:r>
    </w:p>
    <w:p>
      <w:r>
        <w:t>The  third  Divinity  pours  out  his  saucer  into  the  rivers  and</w:t>
      </w:r>
    </w:p>
    <w:p>
      <w:r>
        <w:t>springs,  and  they  become  blood.  This  is  the  somatic  division  of</w:t>
      </w:r>
    </w:p>
    <w:p>
      <w:r>
        <w:t>which  the  regent  is  the  Beast,  or  phrenic  mind,  in  which  is  centred</w:t>
      </w:r>
    </w:p>
    <w:p>
      <w:r>
        <w:t>the  consciousness  of  the  profane,  the  polloi  who  have  persecuted</w:t>
      </w:r>
    </w:p>
    <w:p>
      <w:r>
        <w:t>and  put  to  death  many  spiritual  teachers  and  reformers.  Here,</w:t>
      </w:r>
    </w:p>
    <w:p>
      <w:r>
        <w:t>again,  Idannes  indulges  in  sarcasm;  for  he  makes  the  Divinity  of</w:t>
      </w:r>
    </w:p>
    <w:p>
      <w:r>
        <w:t>the  waters  (the  Nous  as  presiding  over  this  plane)  say  of  the  pro-</w:t>
      </w:r>
    </w:p>
    <w:p>
      <w:r>
        <w:t>fane, "They  poured  out  the  blood  of  devotees  and  seers,  and  blood</w:t>
      </w:r>
    </w:p>
    <w:p>
      <w:r>
        <w:t>thou  hast  given  them  to  drink,  for  they  are  worthy,"  a  parono-</w:t>
      </w:r>
    </w:p>
    <w:p>
      <w:r>
        <w:t>mastic  use  of  the  word  axios,  ''deserving"  and  also  "highly  respecta-</w:t>
      </w:r>
    </w:p>
    <w:p>
      <w:r>
        <w:t>ble." However,  when  the  "blood  of  the  Logos"  suffuses  the  mystic</w:t>
      </w:r>
    </w:p>
    <w:p>
      <w:r>
        <w:t>centres  of  the  heart  "the  knowledge  from  below"  ceases  to  vaunt</w:t>
      </w:r>
    </w:p>
    <w:p>
      <w:r>
        <w:t>itself,  and  is  replaced  by  "the  wisdom  from  above."</w:t>
      </w:r>
    </w:p>
    <w:p>
      <w:r>
        <w:t>The  fourth  Di\inity  pours  out  his  saucer  upon  the  sun,  and  it</w:t>
      </w:r>
    </w:p>
    <w:p>
      <w:r>
        <w:t>radiates  scorching  heat — alluding  to  the  intense  activity  of  the  brain</w:t>
      </w:r>
    </w:p>
    <w:p>
      <w:r>
        <w:t>at  this  stage.</w:t>
      </w:r>
    </w:p>
    <w:p>
      <w:r>
        <w:t>The  fifth  Divinity  pours  out  his  saucer  upon  the  throne  of  the</w:t>
      </w:r>
    </w:p>
    <w:p>
      <w:r>
        <w:t>Beast,  whose  realm  is  thereby  darkened,  and  whose  subjects  are</w:t>
      </w:r>
    </w:p>
    <w:p>
      <w:r>
        <w:t>afflicted  with  pains  and  sores.  The  Beast's  throne  is  the  great</w:t>
      </w:r>
    </w:p>
    <w:p>
      <w:r>
        <w:t>sympathetic  nervous  system,  so  that  his  realm  extends  over  practi-</w:t>
      </w:r>
    </w:p>
    <w:p>
      <w:r>
        <w:t>272  THE  RESTORED  NEW  TESTAMENT</w:t>
      </w:r>
    </w:p>
    <w:p>
      <w:r>
        <w:t>cally  all  the  so-called  involuntary  physical  and  psychic  functions;</w:t>
      </w:r>
    </w:p>
    <w:p>
      <w:r>
        <w:t>but,  now  that  the  four  somatic  divisions  have  been  purified,  the</w:t>
      </w:r>
    </w:p>
    <w:p>
      <w:r>
        <w:t>Beast  is  deposed,  and  henceforth  the  Nous  is  to  reign  supreme.</w:t>
      </w:r>
    </w:p>
    <w:p>
      <w:r>
        <w:t>The  sixth  Divinity  pours  out  his  saucer  upon  the  Euphrates,  and</w:t>
      </w:r>
    </w:p>
    <w:p>
      <w:r>
        <w:t>its  waters  are  dried  up  to  prepare  the  path  for  the  rulers  who  come</w:t>
      </w:r>
    </w:p>
    <w:p>
      <w:r>
        <w:t>from  the  source  of  the  sun.  These  arc  the  five  "solar"  Divinities</w:t>
      </w:r>
    </w:p>
    <w:p>
      <w:r>
        <w:t>who  were  erstwhile  unfettered  at  the  river  Euphrates,  the  cerebro-</w:t>
      </w:r>
    </w:p>
    <w:p>
      <w:r>
        <w:t>spinal system.  All  the  irredeemable  elements  of  the  man's  lower</w:t>
      </w:r>
    </w:p>
    <w:p>
      <w:r>
        <w:t>self  are  now  expelled,  and  they  become  a  sort  of  entity  external  to</w:t>
      </w:r>
    </w:p>
    <w:p>
      <w:r>
        <w:t>him:  as  when,  after  the  death  of  the  physical  body,  all  the  evil</w:t>
      </w:r>
    </w:p>
    <w:p>
      <w:r>
        <w:t>psychic  elements  which  are  rejected  by  the  soul  before  it  enters  the</w:t>
      </w:r>
    </w:p>
    <w:p>
      <w:r>
        <w:t>spiritual  realm  survive  in  the  phantasmal  world  as  a  simulacrum,</w:t>
      </w:r>
    </w:p>
    <w:p>
      <w:r>
        <w:t>shade,  or  ghost  of  the  dead  personality,  so  upon  the  spiritual  rebirth</w:t>
      </w:r>
    </w:p>
    <w:p>
      <w:r>
        <w:t>of  a  man — which  connotes  the  death  of  his  carnal  nature,  thoujrh</w:t>
      </w:r>
    </w:p>
    <w:p>
      <w:r>
        <w:t>tlic  i)urified  physical  body  continues  to  live  out  its  allotted  span —</w:t>
      </w:r>
    </w:p>
    <w:p>
      <w:r>
        <w:t>these  expelled  elements  take  shape  in  that  same  phantasmal  world,</w:t>
      </w:r>
    </w:p>
    <w:p>
      <w:r>
        <w:t>or  Tartarus,  and  remain  there  as  a  congeries  of  evil  forces  and</w:t>
      </w:r>
    </w:p>
    <w:p>
      <w:r>
        <w:t>impure  elements,  forming  a  malignant  demon,  which  has  no  ani-</w:t>
      </w:r>
    </w:p>
    <w:p>
      <w:r>
        <w:t>mating principle  save  hatred  and  lust,  and  is  doomed  to  disintegrate</w:t>
      </w:r>
    </w:p>
    <w:p>
      <w:r>
        <w:t>in  the  cosmic  elements.  Thus  loannes  describes  this  gruesome  thing</w:t>
      </w:r>
    </w:p>
    <w:p>
      <w:r>
        <w:t>in  his  allegory:  he  sees  issuing  from  the  mouths  of  the  Dragon,  the</w:t>
      </w:r>
    </w:p>
    <w:p>
      <w:r>
        <w:t>Beast  and  the  Pseudo-Seer  three  unclean  spirits,  resembling  frogs,</w:t>
      </w:r>
    </w:p>
    <w:p>
      <w:r>
        <w:t>who  are  "spirits  of  demons,"  and  who  collect  all  the  evil  forces  and</w:t>
      </w:r>
    </w:p>
    <w:p>
      <w:r>
        <w:t>muster  them  for  the  last  great  battle  upon  the  advent  of  the  God.</w:t>
      </w:r>
    </w:p>
    <w:p>
      <w:r>
        <w:t>The  seventh  Divinity  pours  out  his  saucer  into  the  air  (the</w:t>
      </w:r>
    </w:p>
    <w:p>
      <w:r>
        <w:t>aureola),  and  the  enthroned  God  announces,  "He  has  been  boni"</w:t>
      </w:r>
    </w:p>
    <w:p>
      <w:r>
        <w:t>(gegone).  The  authorized  version  gives  the  strained  empirical</w:t>
      </w:r>
    </w:p>
    <w:p>
      <w:r>
        <w:t>translation,  "It  is  done."  But  gig)icstJiai  means  "to  be  born,"  "to</w:t>
      </w:r>
    </w:p>
    <w:p>
      <w:r>
        <w:t>become,"  and  is  often  used  in  the  A^czu  Testament  in  the  former</w:t>
      </w:r>
    </w:p>
    <w:p>
      <w:r>
        <w:t>sense,  as  in  Galafiaus  iv.  4,  "born  of  woman."  If  used  to  convey</w:t>
      </w:r>
    </w:p>
    <w:p>
      <w:r>
        <w:t>the  meaning  "It  is  done,"  it  would  be  dubious  Greek ;  but  here</w:t>
      </w:r>
    </w:p>
    <w:p>
      <w:r>
        <w:t>loannes  is  speaking  quite  openly  of  the  new  birth.  In  the  Fourth</w:t>
      </w:r>
    </w:p>
    <w:p>
      <w:r>
        <w:t>Evangel,  where  the  new  birth  is  allegorically  depicted  as  the  cruci-</w:t>
      </w:r>
    </w:p>
    <w:p>
      <w:r>
        <w:t>fixion, the  ultimate  utterance  is  given  as  tetelestai,  "It  has  been  fin-</w:t>
      </w:r>
    </w:p>
    <w:p>
      <w:r>
        <w:t>ished," referring  to  the  initiation-rite,  or  "finishing"  {telos),  and</w:t>
      </w:r>
    </w:p>
    <w:p>
      <w:r>
        <w:t>conveying  the  esoteric  meaning  "He  has  initiated  (perfected)  him-</w:t>
      </w:r>
    </w:p>
    <w:p>
      <w:r>
        <w:t>INTRODUCTION  TO  THE  INITIATION  OF  lOANNES      2-ji</w:t>
      </w:r>
    </w:p>
    <w:p>
      <w:r>
        <w:t>self."  The  spiritual  birth  is,  in  the  Apocalyptic  drama,  accompanied</w:t>
      </w:r>
    </w:p>
    <w:p>
      <w:r>
        <w:t>by  a  general  upheaval  and  readjustment :  the  great  city,  Babyldn</w:t>
      </w:r>
    </w:p>
    <w:p>
      <w:r>
        <w:t>(the  physical  body),  becomes  three-divisional;  the  cities  of  the</w:t>
      </w:r>
    </w:p>
    <w:p>
      <w:r>
        <w:t>people  (the  procreative  centres)  are  overthrown;  and  great  hail</w:t>
      </w:r>
    </w:p>
    <w:p>
      <w:r>
        <w:t>(the  condensation  psychically  of  the  auric  substance)  falls.</w:t>
      </w:r>
    </w:p>
    <w:p>
      <w:r>
        <w:t>In  the  main  action  of  the  drama  it  is  now  that  the  Conqueror,</w:t>
      </w:r>
    </w:p>
    <w:p>
      <w:r>
        <w:t>the  new-born  Initiate,  appears  on  his  white  horse ;  but  the  sequence</w:t>
      </w:r>
    </w:p>
    <w:p>
      <w:r>
        <w:t>of  events  is  interrupted  by  a  side-scene,  which  amounts  to  a  paren-</w:t>
      </w:r>
    </w:p>
    <w:p>
      <w:r>
        <w:t>thetical dissertation  on  the  mysteries  of  physical  existence  and  the</w:t>
      </w:r>
    </w:p>
    <w:p>
      <w:r>
        <w:t>epithumetic  principle,  symbolized  by  the  Woman  in  scarlet  and  the</w:t>
      </w:r>
    </w:p>
    <w:p>
      <w:r>
        <w:t>fiery  red  Dragon.  The  Woman  stands  for  Babylon,  the  physical</w:t>
      </w:r>
    </w:p>
    <w:p>
      <w:r>
        <w:t>body,  and,  in  a  more  general  sense,  incarnate  existence.  She  sits  on</w:t>
      </w:r>
    </w:p>
    <w:p>
      <w:r>
        <w:t>the  "many  waters,"  the  great  psychic  sea  of  sensuous  life,  and  is</w:t>
      </w:r>
    </w:p>
    <w:p>
      <w:r>
        <w:t>likewise  sitting  on  the  Dragon — for  he  represents  microcosmically</w:t>
      </w:r>
    </w:p>
    <w:p>
      <w:r>
        <w:t>the  same  principle  that  the  sea  does  macrocosmically.  The  Dragon</w:t>
      </w:r>
    </w:p>
    <w:p>
      <w:r>
        <w:t>who  sustains  the  \\'oman  ivas,  and  is  not,  and  yet  is;  for  he  is  the glamour  of  sensuous  life,  the  deceptive  phenomena  of  which  ever</w:t>
      </w:r>
    </w:p>
    <w:p>
      <w:r>
        <w:t>appear  to  be  that  which  they  are  not.  His  seven  heads  are  seven</w:t>
      </w:r>
    </w:p>
    <w:p>
      <w:r>
        <w:t>mountains  where  the  Woman  is  sitting  on  them ;  that  is,  the  seven</w:t>
      </w:r>
    </w:p>
    <w:p>
      <w:r>
        <w:t>cardinal  desires  energize  through  the  seven  chakras  of  the  physical</w:t>
      </w:r>
    </w:p>
    <w:p>
      <w:r>
        <w:t>body  during  incarnation.  It  is  then  explained  that  there  are  seven</w:t>
      </w:r>
    </w:p>
    <w:p>
      <w:r>
        <w:t>rulers  (kings),  of  whom  five  have  perished,  one  is,  and  the  other</w:t>
      </w:r>
    </w:p>
    <w:p>
      <w:r>
        <w:t>has  not  yet  come,  and  when  he  comes  he  must  abide  a  little  while.</w:t>
      </w:r>
    </w:p>
    <w:p>
      <w:r>
        <w:t>The  cycle  of  initiation  extends  through  seven  incarnations,  which</w:t>
      </w:r>
    </w:p>
    <w:p>
      <w:r>
        <w:t>are  not.  however,  necessarily  consecutive;  of  these  the  Apocalvptic</w:t>
      </w:r>
    </w:p>
    <w:p>
      <w:r>
        <w:t>initiate  is  represented  as  having  passed  through  five,  and  being  now</w:t>
      </w:r>
    </w:p>
    <w:p>
      <w:r>
        <w:t>in  the  sixth ;  and  in  the  seventh  he  will  attain  final  emancipation.</w:t>
      </w:r>
    </w:p>
    <w:p>
      <w:r>
        <w:t>They  are  called  kings  because  the  only  incarnations  counted  are</w:t>
      </w:r>
    </w:p>
    <w:p>
      <w:r>
        <w:t>those  in  which  the  aspirant  is  veritably  the  ruler  of  his  lower  facul-</w:t>
      </w:r>
    </w:p>
    <w:p>
      <w:r>
        <w:t>ties and  propensities.  The  Dragon  himself  is  an  eighth,  a  sort  of</w:t>
      </w:r>
    </w:p>
    <w:p>
      <w:r>
        <w:t>by-product  of  the  seven,  and  he  goes  to  destruction ;  for  he  is  the</w:t>
      </w:r>
    </w:p>
    <w:p>
      <w:r>
        <w:t>phantom  which  forms  after  the  final  purification,  and  his  fate  is  to</w:t>
      </w:r>
    </w:p>
    <w:p>
      <w:r>
        <w:t>disintegrate  in  the  nether-world.  His  ten  horns,  or  five  pairs  of</w:t>
      </w:r>
    </w:p>
    <w:p>
      <w:r>
        <w:t>horns,  are  the  five  pranas,  each  of  which  is  both  positive  and  nega-</w:t>
      </w:r>
    </w:p>
    <w:p>
      <w:r>
        <w:t>tive. They  are  solar  forces,  the  correspondences  on  the  lowest</w:t>
      </w:r>
    </w:p>
    <w:p>
      <w:r>
        <w:t>plane  of  the  Xous  and  the  four  Zoa,  the  regents  of  the  four  regions</w:t>
      </w:r>
    </w:p>
    <w:p>
      <w:r>
        <w:t>274  THE  RESTORED  NEW  TESTAMENT</w:t>
      </w:r>
    </w:p>
    <w:p>
      <w:r>
        <w:t>of  space  and  the  four  divisions  of  time;  but  here,  in  the  sphere  of</w:t>
      </w:r>
    </w:p>
    <w:p>
      <w:r>
        <w:t>animal  vitahty,  they  energize  the  desires  and  passions.  Thus  they</w:t>
      </w:r>
    </w:p>
    <w:p>
      <w:r>
        <w:t>"have  one  purpose,"  and  confer  their  power  upon  the  Dragon,  and</w:t>
      </w:r>
    </w:p>
    <w:p>
      <w:r>
        <w:t>rule  with  him  each  for  one  hour.  They  are  the  forces  which  in  the</w:t>
      </w:r>
    </w:p>
    <w:p>
      <w:r>
        <w:t>innocent  child  produce  its  exuberant  vitality  and  exquisite  vivacity,</w:t>
      </w:r>
    </w:p>
    <w:p>
      <w:r>
        <w:t>but  which  in  the  individual  who  yields  to  the  dictates  of  passion</w:t>
      </w:r>
    </w:p>
    <w:p>
      <w:r>
        <w:t>become  wofully  destructive ;  hence  they  are  said  to  devour  the  flesh</w:t>
      </w:r>
    </w:p>
    <w:p>
      <w:r>
        <w:t>of  the  Woman  in  scarlet  and  consume  her  with  fire.</w:t>
      </w:r>
    </w:p>
    <w:p>
      <w:r>
        <w:t>Then  comes  a  series  of  proclamations,  exhortations  and  lamen-</w:t>
      </w:r>
    </w:p>
    <w:p>
      <w:r>
        <w:t>tations relating  to  the  downfall  of  Babylon,  the  scarlet  prostitute,</w:t>
      </w:r>
    </w:p>
    <w:p>
      <w:r>
        <w:t>who  is  the  bad  Virgo,  the  terrestrial  Aphrodite,  all  of  which  applies</w:t>
      </w:r>
    </w:p>
    <w:p>
      <w:r>
        <w:t>to  the  complete  subjugation  of  the  physical  body  and  its  forces,  and</w:t>
      </w:r>
    </w:p>
    <w:p>
      <w:r>
        <w:t>to  liberation  from  the  bondage  of  physical  life.  There  are  two</w:t>
      </w:r>
    </w:p>
    <w:p>
      <w:r>
        <w:t>"falls"  in  the  allegory,  paralleling  the  two  crucifixions.</w:t>
      </w:r>
    </w:p>
    <w:p>
      <w:r>
        <w:t>After  this  long  but  necessary  digression,  the  action  of  the  drama</w:t>
      </w:r>
    </w:p>
    <w:p>
      <w:r>
        <w:t>is  resumed :  the  Conqueror  appears,  mounted  on  a  white  horse ;  "he</w:t>
      </w:r>
    </w:p>
    <w:p>
      <w:r>
        <w:t>treads  the  wine-vat  of  the  ardor  of  the  God's  fecundating  energy" ;</w:t>
      </w:r>
    </w:p>
    <w:p>
      <w:r>
        <w:t>his  mantle  is  blood-hued,  and  upon  it  and  upon  his  thigh  is  inscribed</w:t>
      </w:r>
    </w:p>
    <w:p>
      <w:r>
        <w:t>his  title  of  supreme  ruler.  The  word  "thigh"  (mcros)  is  euphe-</w:t>
      </w:r>
    </w:p>
    <w:p>
      <w:r>
        <w:t>mistic; the  phaJlos,  mcmhrum  virile,  is  intended.  This  particular</w:t>
      </w:r>
    </w:p>
    <w:p>
      <w:r>
        <w:t>euphemism  is  common  in  the  Old  Testament  {Genesis  xxiv.  2,  et</w:t>
      </w:r>
    </w:p>
    <w:p>
      <w:r>
        <w:t>passim).  Moreover,  it  will  be  noticed  that  here  the  Conqueror  has</w:t>
      </w:r>
    </w:p>
    <w:p>
      <w:r>
        <w:t>the  sword  of  Mars,  and  is  riding  the  w'hite  horse  of  the  Archer  who,</w:t>
      </w:r>
    </w:p>
    <w:p>
      <w:r>
        <w:t>at  the  opening  of  the  first  seal,  the  adhishthdna  chakra,  "came  forth</w:t>
      </w:r>
    </w:p>
    <w:p>
      <w:r>
        <w:t>conquering  and  to  keep  on  conquering."  Thus  the  incarnated  Logos is  shown  to  bear  a  direct  relation  to  the  lowest  centres.  Now,  it</w:t>
      </w:r>
    </w:p>
    <w:p>
      <w:r>
        <w:t>would  be  utterly  impossible  to  elucidate  the  Apocalypse  and  ignore</w:t>
      </w:r>
    </w:p>
    <w:p>
      <w:r>
        <w:t>this  delicate  but  perfectly  pure  subject,  concerning  which  even  the</w:t>
      </w:r>
    </w:p>
    <w:p>
      <w:r>
        <w:t>most  communicative  expositors  of  the  esoteric  philosophy  have  been</w:t>
      </w:r>
    </w:p>
    <w:p>
      <w:r>
        <w:t>extremely  reticent ;  and  so  the  present  writer,  being  opposed  to  all</w:t>
      </w:r>
    </w:p>
    <w:p>
      <w:r>
        <w:t>undue  secrecy,  and  believing  that  in  this  matter  harm  has  resulted</w:t>
      </w:r>
    </w:p>
    <w:p>
      <w:r>
        <w:t>from  the  suppression  of  the  truth,  feels  justified  in  dealing  with</w:t>
      </w:r>
    </w:p>
    <w:p>
      <w:r>
        <w:t>the  subject  frankly  and  without  constraint,  though  with  necessary</w:t>
      </w:r>
    </w:p>
    <w:p>
      <w:r>
        <w:t>brevity.  As  every  practical  "pyrotechnist"  knows,  the  human  brain</w:t>
      </w:r>
    </w:p>
    <w:p>
      <w:r>
        <w:t>contains  certain  centres  or  components,  including  the  pituitary  body</w:t>
      </w:r>
    </w:p>
    <w:p>
      <w:r>
        <w:t>and  the  conarium,  the  higher  functions  of  which  are  almost  com-</w:t>
      </w:r>
    </w:p>
    <w:p>
      <w:r>
        <w:t>INTRODUCTION  TO  THE  INITIATION  OF  lOANNES      275</w:t>
      </w:r>
    </w:p>
    <w:p>
      <w:r>
        <w:t>pletely  dormant  in  the  normal  individuals  of  the  present  races  of</w:t>
      </w:r>
    </w:p>
    <w:p>
      <w:r>
        <w:t>mankind,  who  are  therefore  termed  in  the  New  Testament  and</w:t>
      </w:r>
    </w:p>
    <w:p>
      <w:r>
        <w:t>other  esoteric  writings  "the  dead" ;  yet  it  is  only  through  these</w:t>
      </w:r>
    </w:p>
    <w:p>
      <w:r>
        <w:t>organs  of  the  brain  that  the  spiritual  Self  of  man,  his  overshadow-</w:t>
      </w:r>
    </w:p>
    <w:p>
      <w:r>
        <w:t>ing God,  can  act  upon  the  consciousness  of  the  psycho-intellectual</w:t>
      </w:r>
    </w:p>
    <w:p>
      <w:r>
        <w:t>self.  This  corpse-like  condition  of  the  finer  organs  of  the  brain</w:t>
      </w:r>
    </w:p>
    <w:p>
      <w:r>
        <w:t>does  not  preclude  very  high  development  of  the  ordinary  intellec-</w:t>
      </w:r>
    </w:p>
    <w:p>
      <w:r>
        <w:t>tual faculties,  apart  from  the  epistemonic  power;  indeed,  there  are</w:t>
      </w:r>
    </w:p>
    <w:p>
      <w:r>
        <w:t>and  always  have  been  men  who  are  lamentable  examples  of  brilliant</w:t>
      </w:r>
    </w:p>
    <w:p>
      <w:r>
        <w:t>intellectuality  combined  with  the  densest  spiritual  stupidity.  In  the</w:t>
      </w:r>
    </w:p>
    <w:p>
      <w:r>
        <w:t>case  of  the  true  genius,  the  poet,  artist,  intuitive  philosopher,  and</w:t>
      </w:r>
    </w:p>
    <w:p>
      <w:r>
        <w:t>religious  mystic  of  saintly  purity,  there  is  a  partial  awakening  of</w:t>
      </w:r>
    </w:p>
    <w:p>
      <w:r>
        <w:t>these  centres;  while  in  the  case  of  the  seer  (excluding  from  that</w:t>
      </w:r>
    </w:p>
    <w:p>
      <w:r>
        <w:t>class  the  mere  psychic  clairvoyant)  the  higher  faculties  are  so  quick-</w:t>
      </w:r>
    </w:p>
    <w:p>
      <w:r>
        <w:t>ened that  he  becomes  cognizant  of  the  interior  worlds,  the  planes</w:t>
      </w:r>
    </w:p>
    <w:p>
      <w:r>
        <w:t>of  true  Being.  But  when  the  brain  is  fully  restored  to  its  true  func-</w:t>
      </w:r>
    </w:p>
    <w:p>
      <w:r>
        <w:t>tions by  the  energizing  of  the  speircma,  the  parakletos  of  the  Nezu</w:t>
      </w:r>
    </w:p>
    <w:p>
      <w:r>
        <w:t>Testament,  that  "Light  of  the  Logos"  which  is  literally  the  creative</w:t>
      </w:r>
    </w:p>
    <w:p>
      <w:r>
        <w:t>force  of  the  Logos,  then  it,  the  brain,  becomes  an  androgynous</w:t>
      </w:r>
    </w:p>
    <w:p>
      <w:r>
        <w:t>organ,  wherein  takes  place  the  immaculate  conception  and  gestation</w:t>
      </w:r>
    </w:p>
    <w:p>
      <w:r>
        <w:t>of  the  self-born  spiritual  man,  the  monogcncs,  who  is  in  very  truth</w:t>
      </w:r>
    </w:p>
    <w:p>
      <w:r>
        <w:t>"born  from  above."  This  is  the  process  of  regeneration  and  re-</w:t>
      </w:r>
    </w:p>
    <w:p>
      <w:r>
        <w:t>demption which  is  expressed  by  myth  and  symbol  in  all  the  great</w:t>
      </w:r>
    </w:p>
    <w:p>
      <w:r>
        <w:t>world-religions  of  antiquity.  There  being  a  direct  and  intimate</w:t>
      </w:r>
    </w:p>
    <w:p>
      <w:r>
        <w:t>relationship  and  correspondence  between  the  sacred  centres  in  the</w:t>
      </w:r>
    </w:p>
    <w:p>
      <w:r>
        <w:t>brain  and  the  lower  procreative  centres,  it  follows  that  true  spiritu-</w:t>
      </w:r>
    </w:p>
    <w:p>
      <w:r>
        <w:t>ality can  be  attained  only  when  a  pure  and  virtuous  life  is  led ;  while</w:t>
      </w:r>
    </w:p>
    <w:p>
      <w:r>
        <w:t>for  the  neophyte  who  would  enter  upon  the  telestic  labor,  the  task</w:t>
      </w:r>
    </w:p>
    <w:p>
      <w:r>
        <w:t>of  giving  birth  to  oneself,  perfect  celibacy  is  the  first  and  absolute</w:t>
      </w:r>
    </w:p>
    <w:p>
      <w:r>
        <w:t>prerequisite.  Unless  he  is  inspired  by  the  loftiest  aspiration,  guided</w:t>
      </w:r>
    </w:p>
    <w:p>
      <w:r>
        <w:t>by  the  noblest  philosophy,  and  restrained  by  the  most  rigid  moral</w:t>
      </w:r>
    </w:p>
    <w:p>
      <w:r>
        <w:t>discipline,  his  possibility  of  success  is  extremely  remote ;  and  the</w:t>
      </w:r>
    </w:p>
    <w:p>
      <w:r>
        <w:t>mere  dabbler  in  the  pseudo-occult  will  only  degrade  his  intellect</w:t>
      </w:r>
    </w:p>
    <w:p>
      <w:r>
        <w:t>with  the  puerilities  of  psychism,  become  the  prey  of  the  evil  influ-</w:t>
      </w:r>
    </w:p>
    <w:p>
      <w:r>
        <w:t>ences of  the  phantasmal  world,  or  ruin  his  soul  by  the  foul  practices</w:t>
      </w:r>
    </w:p>
    <w:p>
      <w:r>
        <w:t>of  phallic  sorcery — as  thousands  of  misguided  people  are  doing  even</w:t>
      </w:r>
    </w:p>
    <w:p>
      <w:r>
        <w:t>276  THE  RESTORED  NEW  TESTAMENT</w:t>
      </w:r>
    </w:p>
    <w:p>
      <w:r>
        <w:t>in  this  age.     To  follow  the  mystic  "path"  the  aspirant  must  keep</w:t>
      </w:r>
    </w:p>
    <w:p>
      <w:r>
        <w:t>himself  pure  physically,  mentally  and  psychically.</w:t>
      </w:r>
    </w:p>
    <w:p>
      <w:r>
        <w:t>The  Conqueror  and  his  host  are  opposed  by  the  Beast  and  his</w:t>
      </w:r>
    </w:p>
    <w:p>
      <w:r>
        <w:t>followers,  and  in  the  ensuing  battle  the  Beast  and  the  Pseudo-Seer</w:t>
      </w:r>
    </w:p>
    <w:p>
      <w:r>
        <w:t>are  captured.  They  are  thrown  into  the  lake  of  sulphurous  fire —</w:t>
      </w:r>
    </w:p>
    <w:p>
      <w:r>
        <w:t>which  simply  means  that  the  rejected  elements  of  man's  animal</w:t>
      </w:r>
    </w:p>
    <w:p>
      <w:r>
        <w:t>nature  return  to  the  elemental  kingdom  whence  they  were  derived</w:t>
      </w:r>
    </w:p>
    <w:p>
      <w:r>
        <w:t>— are  thrown,  as  it  were,  into  the  great  crucible  of  nature.  The</w:t>
      </w:r>
    </w:p>
    <w:p>
      <w:r>
        <w:t>Dragon,  however,  is  imprisoned  for  a  thousand  years,  after  which</w:t>
      </w:r>
    </w:p>
    <w:p>
      <w:r>
        <w:t>he  must  be  let  loose  for  a  short  time;  that  is,  the  Conqueror  has</w:t>
      </w:r>
    </w:p>
    <w:p>
      <w:r>
        <w:t>yet  one  more  incarnation  to  undergo,  and  therefore  does  not  now</w:t>
      </w:r>
    </w:p>
    <w:p>
      <w:r>
        <w:t>destroy  altogether  the  epithumetic  principle,  though  in  his  next  and</w:t>
      </w:r>
    </w:p>
    <w:p>
      <w:r>
        <w:t>final  earth-life  he  will  make  short  work  of  it.  The  thousand  years,</w:t>
      </w:r>
    </w:p>
    <w:p>
      <w:r>
        <w:t>as  a  period  between  incarnations,  merely  express  the  apparent  time</w:t>
      </w:r>
    </w:p>
    <w:p>
      <w:r>
        <w:t>on  the  spiritual  plane,  where,  as  Plato  explains,  sensation  is  of  ten-</w:t>
      </w:r>
    </w:p>
    <w:p>
      <w:r>
        <w:t>fold intensity,  so  that  the  thousand  years,  here  as  in  the  vision  of</w:t>
      </w:r>
    </w:p>
    <w:p>
      <w:r>
        <w:t>Er,  "answer  to  the  hundred  years  that  are  reckoned  as  the  life  of</w:t>
      </w:r>
    </w:p>
    <w:p>
      <w:r>
        <w:t>man."  The  Dragon  is  disposed  of,  so  far  as  the  Apocalyptic  drama</w:t>
      </w:r>
    </w:p>
    <w:p>
      <w:r>
        <w:t>is  concerned ;  but  loannes  gives  a  paragraph  in  the  future  tense  to</w:t>
      </w:r>
    </w:p>
    <w:p>
      <w:r>
        <w:t>tell  of  his  final  fate.  Finding  it  necessary  to  explain  first,  in  a</w:t>
      </w:r>
    </w:p>
    <w:p>
      <w:r>
        <w:t>general  way,  what  happens  to  the  soul  after  death  and  between</w:t>
      </w:r>
    </w:p>
    <w:p>
      <w:r>
        <w:t>incarnations,  he  does  so  by  describing  a  vision.  He  sees  thrones</w:t>
      </w:r>
    </w:p>
    <w:p>
      <w:r>
        <w:t>and  those  seated  on  them,  and  judgment  is  passed  on  them.  These</w:t>
      </w:r>
    </w:p>
    <w:p>
      <w:r>
        <w:t>represent  a  series  of  after-death  judgments;  for  after  each  incarna-</w:t>
      </w:r>
    </w:p>
    <w:p>
      <w:r>
        <w:t>tion the  incarnating  Ego  passes  through  a  purifying  ordeal  or</w:t>
      </w:r>
    </w:p>
    <w:p>
      <w:r>
        <w:t>"judgment."  All  his  activities  during  the  past  earth-life  are  re-</w:t>
      </w:r>
    </w:p>
    <w:p>
      <w:r>
        <w:t>viewed ;  in  the  allegory  they  are  described  as  souls  revivified.  Thus</w:t>
      </w:r>
    </w:p>
    <w:p>
      <w:r>
        <w:t>the  souls  of  those  that  had  been  beheaded  because  they  had  the</w:t>
      </w:r>
    </w:p>
    <w:p>
      <w:r>
        <w:t>evidence  of  lesous  (the  Nous),  and  those  who  had  not  worshipped</w:t>
      </w:r>
    </w:p>
    <w:p>
      <w:r>
        <w:t>the  Beast  (that  is,  the  latent  intuitions  that  had  been  suffered  to  die</w:t>
      </w:r>
    </w:p>
    <w:p>
      <w:r>
        <w:t>in  the  mincl,  and  the  higher  thoughts,  emotions  and  aspirations),</w:t>
      </w:r>
    </w:p>
    <w:p>
      <w:r>
        <w:t>come  to  life  and  reign  with  the  Christos  (the  Nous  now  illumined,</w:t>
      </w:r>
    </w:p>
    <w:p>
      <w:r>
        <w:t>epistcmon,  because  freed  from  the  body)  for  a  thousand  years,  that</w:t>
      </w:r>
    </w:p>
    <w:p>
      <w:r>
        <w:t>is,  during  the  non-incarnated  period.  But  the  rest  of  the  dead  (the</w:t>
      </w:r>
    </w:p>
    <w:p>
      <w:r>
        <w:t>thoughts  and  emotions  that  were  concerned  only  with  the  carnal</w:t>
      </w:r>
    </w:p>
    <w:p>
      <w:r>
        <w:t>nature)   do  not  come  to  life  until  the  expiration  of  the  celestial</w:t>
      </w:r>
    </w:p>
    <w:p>
      <w:r>
        <w:t>INTRODUCTION  TO  THE  INITIATION  OF  lOANNES      277</w:t>
      </w:r>
    </w:p>
    <w:p>
      <w:r>
        <w:t>interregnum.  They  lie  in  latency  until  the  Ego  reincarnates,  when</w:t>
      </w:r>
    </w:p>
    <w:p>
      <w:r>
        <w:t>they  again  become  kinetic  impulses.  This  coming  to  life  of  the</w:t>
      </w:r>
    </w:p>
    <w:p>
      <w:r>
        <w:t>nobler  elements  of  man's  nature,  which  were  suppressed  and  slain</w:t>
      </w:r>
    </w:p>
    <w:p>
      <w:r>
        <w:t>during  his  earthly  sojourn,  is  called  "the  first  resurrection."  Re-</w:t>
      </w:r>
    </w:p>
    <w:p>
      <w:r>
        <w:t>turning from  this  general  exposition  to  the  particular  case  of  the</w:t>
      </w:r>
    </w:p>
    <w:p>
      <w:r>
        <w:t>Dragon  in  the  drama  (and  hence  changing  to  the  future  tense),</w:t>
      </w:r>
    </w:p>
    <w:p>
      <w:r>
        <w:t>loannes  explains  that  this  Adversary  will  be  let  loose  at  the  ex-</w:t>
      </w:r>
    </w:p>
    <w:p>
      <w:r>
        <w:t>piration of  the  thousand  years  and  will  muster  all  the  evil  forces</w:t>
      </w:r>
    </w:p>
    <w:p>
      <w:r>
        <w:t>to  make  an  assault  on  the  beloved  city— only  to  have  his  forces</w:t>
      </w:r>
    </w:p>
    <w:p>
      <w:r>
        <w:t>consumed  by  the  divine  fire,  and  himself  be  thrown  into  the  lake  of</w:t>
      </w:r>
    </w:p>
    <w:p>
      <w:r>
        <w:t>fire  and  sulphur,  where  the  Beast  and  the  Pseudo-Seer  have  already</w:t>
      </w:r>
    </w:p>
    <w:p>
      <w:r>
        <w:t>been  sent,  thus  sharing  with  them  "the  second  death."</w:t>
      </w:r>
    </w:p>
    <w:p>
      <w:r>
        <w:t>But  the  physical  body  of  the  Conqueror  is  not  dead ;  it  is  subju-</w:t>
      </w:r>
    </w:p>
    <w:p>
      <w:r>
        <w:t>gated, purified  and  shorn  of  its  passional  centres.  The  downfall  of</w:t>
      </w:r>
    </w:p>
    <w:p>
      <w:r>
        <w:t>Babylon  expresses  figurati^'ely  the  death  of  the  carnal  nature;</w:t>
      </w:r>
    </w:p>
    <w:p>
      <w:r>
        <w:t>for  in  his  regeneration  the  initiate  has  passed  through  a  process</w:t>
      </w:r>
    </w:p>
    <w:p>
      <w:r>
        <w:t>analogous  to  death,  and  therefore  he  undergoes  a  judgment-ordeal</w:t>
      </w:r>
    </w:p>
    <w:p>
      <w:r>
        <w:t>similar  to  that  meted  out  to  the  excarnated  soul,  but  of  vaster  scope</w:t>
      </w:r>
    </w:p>
    <w:p>
      <w:r>
        <w:t>and  mightier  import.  A  great  white  throne  appears,  and  from  the</w:t>
      </w:r>
    </w:p>
    <w:p>
      <w:r>
        <w:t>face  of  the  enthroned  Majesty  the  earth  and  the  sky  flee  and  vanish,</w:t>
      </w:r>
    </w:p>
    <w:p>
      <w:r>
        <w:t>for  he  is  the  perfected  Self  of  the  Man,  higher  than  earth  and</w:t>
      </w:r>
    </w:p>
    <w:p>
      <w:r>
        <w:t>heaven,  greater  than  all  the  Gods.  He  is  summing  up  the  cycle  of</w:t>
      </w:r>
    </w:p>
    <w:p>
      <w:r>
        <w:t>his  incarnations,  and  on  all  the  elemental  forces  and  faculties  of</w:t>
      </w:r>
    </w:p>
    <w:p>
      <w:r>
        <w:t>his  composite  nature  which  have  made  up  his  many  personalities</w:t>
      </w:r>
    </w:p>
    <w:p>
      <w:r>
        <w:t>of  the  past  he  renders  judgment  '"according  to  their  works."  All</w:t>
      </w:r>
    </w:p>
    <w:p>
      <w:r>
        <w:t>these,  "the  dead"  in  the  three  lower  worlds,  spring  to  life  and  are</w:t>
      </w:r>
    </w:p>
    <w:p>
      <w:r>
        <w:t>"judged."  as  loannes  reiterates,  "each  and  all.  according  to  their</w:t>
      </w:r>
    </w:p>
    <w:p>
      <w:r>
        <w:t>works."  The  condemned  elements  of  the  physical  and  psychic</w:t>
      </w:r>
    </w:p>
    <w:p>
      <w:r>
        <w:t>natures  ("Death  and  the  Unseen")  are  thrown  into  the  lake  of  fire,</w:t>
      </w:r>
    </w:p>
    <w:p>
      <w:r>
        <w:t>the  chaotic  "eighth  sphere"  in  which  the  creative  fire  refines,  as</w:t>
      </w:r>
    </w:p>
    <w:p>
      <w:r>
        <w:t>material  for  future  aeons,  the  hylic  refuse  of  each  cycle;  and  this  is</w:t>
      </w:r>
    </w:p>
    <w:p>
      <w:r>
        <w:t>termed  the  "second  death."</w:t>
      </w:r>
    </w:p>
    <w:p>
      <w:r>
        <w:t>Then  appear  a  new^  sky  and  a  new  earth,  that  is,  the  subjective</w:t>
      </w:r>
    </w:p>
    <w:p>
      <w:r>
        <w:t>and  the  objective  consciousness  of  the  Nous  on  its  own  plane;  but</w:t>
      </w:r>
    </w:p>
    <w:p>
      <w:r>
        <w:t>the  sea,  the  sensuous  consciousness  of  the  lower  plane,  has  passed</w:t>
      </w:r>
    </w:p>
    <w:p>
      <w:r>
        <w:t>out  of  existence.     The  holy  city,  the  deathless  solar  body,  now</w:t>
      </w:r>
    </w:p>
    <w:p>
      <w:r>
        <w:t>278  THE  RESTORED  NEW  TESTAMENT</w:t>
      </w:r>
    </w:p>
    <w:p>
      <w:r>
        <w:t>comes  down  out  of  the  sky,  enveloped  in  its  halo,  or  radiance  (he</w:t>
      </w:r>
    </w:p>
    <w:p>
      <w:r>
        <w:t>doxa),  the  sun-robe  of  the  God.  This  aureola  is  self-luminous,  with</w:t>
      </w:r>
    </w:p>
    <w:p>
      <w:r>
        <w:t>an  opalescent  glitter ;  it  is  the  "wall"  of  the  city,  having  twelve</w:t>
      </w:r>
    </w:p>
    <w:p>
      <w:r>
        <w:t>gateways  (the  orifices  of  the  body),  and  at  the  gateways  twelve</w:t>
      </w:r>
    </w:p>
    <w:p>
      <w:r>
        <w:t>Divinities  (the  twelve  great  Gods  of  the  Zodiac,  or  cosmic  forces),</w:t>
      </w:r>
    </w:p>
    <w:p>
      <w:r>
        <w:t>and  with  the  names  of  the  twelve  tribes  of  Israel  (the  zodiacal</w:t>
      </w:r>
    </w:p>
    <w:p>
      <w:r>
        <w:t>signs)  inscribed  on  the  gates;  the  tribes  are  in  four  triads,  assigned</w:t>
      </w:r>
    </w:p>
    <w:p>
      <w:r>
        <w:t>to  the  four  regions  of  space.  The  wall  of  the  city  has  twelve  foun-</w:t>
      </w:r>
    </w:p>
    <w:p>
      <w:r>
        <w:t>dations, which  have  on  them  the  names  of  the  twelve  apostles  of</w:t>
      </w:r>
    </w:p>
    <w:p>
      <w:r>
        <w:t>the  Lamb;  these  are  the  twelve  powers  of  the  Logos,  the  spiritual</w:t>
      </w:r>
    </w:p>
    <w:p>
      <w:r>
        <w:t>archetypes  of  the  twelve  cosmic  forces ;  for  in  symbology  the  "foun-</w:t>
      </w:r>
    </w:p>
    <w:p>
      <w:r>
        <w:t>dation" of  all  things  is  the  spirit,  upon  which  rests  the  structure  of</w:t>
      </w:r>
    </w:p>
    <w:p>
      <w:r>
        <w:t>whatever  is  manifested.  The  measurements  of  the  city  and  its</w:t>
      </w:r>
    </w:p>
    <w:p>
      <w:r>
        <w:t>wall  have  already  been  explained,  together  with  the  enigma  of  its</w:t>
      </w:r>
    </w:p>
    <w:p>
      <w:r>
        <w:t>cubical  form ;  the  further  details  relating  to  it  will  be  elucidated  in</w:t>
      </w:r>
    </w:p>
    <w:p>
      <w:r>
        <w:t>their  proper  place  in  the  commentary.</w:t>
      </w:r>
    </w:p>
    <w:p>
      <w:r>
        <w:t>"Aiim.  Come  thou,  O  Thought  Divine!  The  grace  of  the  Divine</w:t>
      </w:r>
    </w:p>
    <w:p>
      <w:r>
        <w:t>Thought  be  wath  the  holy  devotees.  Aum."  Thus  ends  the  Apoca-</w:t>
      </w:r>
    </w:p>
    <w:p>
      <w:r>
        <w:t>lypse of  Joannes,  one  of  the  most  stupendous  allegories  ever  penned</w:t>
      </w:r>
    </w:p>
    <w:p>
      <w:r>
        <w:t>by  the  hand  of  man.</w:t>
      </w:r>
    </w:p>
    <w:p>
      <w:r>
        <w:t>So  comprehensive,  complete  and  coherent  is  the  Apocalypse,  that</w:t>
      </w:r>
    </w:p>
    <w:p>
      <w:r>
        <w:t>its  full  beauty,  even  in  its  fine  finish  of  details,  can  be  perceived  only</w:t>
      </w:r>
    </w:p>
    <w:p>
      <w:r>
        <w:t>when  it  is  viewed  as  a  whole ;  nor  can  its  deeper  meaning  be  grasped</w:t>
      </w:r>
    </w:p>
    <w:p>
      <w:r>
        <w:t>by  mere  analytical  study.  Its  multiplicity  of  details  and  reduplica-</w:t>
      </w:r>
    </w:p>
    <w:p>
      <w:r>
        <w:t>tion of  symbols  have  utterly  baffied  all  attempts  to  analyze  it  by</w:t>
      </w:r>
    </w:p>
    <w:p>
      <w:r>
        <w:t>empirical  methods ;  and  the  exotericists  have  fared  even  w'orse</w:t>
      </w:r>
    </w:p>
    <w:p>
      <w:r>
        <w:t>through  inability  to  distinguish  from  the  main  action  of  the  drama</w:t>
      </w:r>
    </w:p>
    <w:p>
      <w:r>
        <w:t>the  explanatory  matter  introduced  by  means  of  side-scenes.  Yet,</w:t>
      </w:r>
    </w:p>
    <w:p>
      <w:r>
        <w:t>in  reality,  the  construction  of  the  drama  is  not  complicated,  and  its</w:t>
      </w:r>
    </w:p>
    <w:p>
      <w:r>
        <w:t>characters  are  not  numerous.  Its  dramatis  persona:  are:</w:t>
      </w:r>
    </w:p>
    <w:p>
      <w:r>
        <w:t>A.  The  God,  the  forever  concealed  Divine  Presence.</w:t>
      </w:r>
    </w:p>
    <w:p>
      <w:r>
        <w:t>I.     The  First  Logos  (logos  endiathetos,  immanent  idea),  the</w:t>
      </w:r>
    </w:p>
    <w:p>
      <w:r>
        <w:t>Divine  Love,  from  whom  proceed :</w:t>
      </w:r>
    </w:p>
    <w:p>
      <w:r>
        <w:t>II.      (a)     The    Second    Logos     (logos    prophorikos,    uttered</w:t>
      </w:r>
    </w:p>
    <w:p>
      <w:r>
        <w:t>thought),  the  Divine  Thought,  the  ruler  of  the  cosmic</w:t>
      </w:r>
    </w:p>
    <w:p>
      <w:r>
        <w:t>forces ;  symbolized  by  the  Conqueror,  the  Sun  ;</w:t>
      </w:r>
    </w:p>
    <w:p>
      <w:r>
        <w:t>INTRODUCTION  TO  THE  INITIATION  OF  lOANNES      279</w:t>
      </w:r>
    </w:p>
    <w:p>
      <w:r>
        <w:t>(b)    The  Light  of  the  Logos,  Arche,  the  Divine  Sub-</w:t>
      </w:r>
    </w:p>
    <w:p>
      <w:r>
        <w:t>stance, primordial  matter ;  symbohzed  by  the  Sky-Virgin,</w:t>
      </w:r>
    </w:p>
    <w:p>
      <w:r>
        <w:t>the  ]\Ioon.     As  Philon  Judaios  says   {De  Con  fits.  Ling.,</w:t>
      </w:r>
    </w:p>
    <w:p>
      <w:r>
        <w:t>p.  267),  the  Logos  is  the  Arche;  as  Spirit-Matter  they  are</w:t>
      </w:r>
    </w:p>
    <w:p>
      <w:r>
        <w:t>one  in  essence.    They  emanate :</w:t>
      </w:r>
    </w:p>
    <w:p>
      <w:r>
        <w:t>in.     The  Twelve  Powers,  of  which  five  are  noetic  (solar)  and</w:t>
      </w:r>
    </w:p>
    <w:p>
      <w:r>
        <w:t>seven  are  substantive   (lunar)  ;  symbolized  by  the  Twelve</w:t>
      </w:r>
    </w:p>
    <w:p>
      <w:r>
        <w:t>Zodiacal   Constellations.      The   twelve   powers,   emanated</w:t>
      </w:r>
    </w:p>
    <w:p>
      <w:r>
        <w:t>successively  on  four  planes  of  existence,  make  forty-eight</w:t>
      </w:r>
    </w:p>
    <w:p>
      <w:r>
        <w:t>cosmic  forces ;  and,  with  Arche-Logos,  forty-nine.</w:t>
      </w:r>
    </w:p>
    <w:p>
      <w:r>
        <w:t>These  are  the  sole  performers  in  the  Apocalyptic  drama,  though</w:t>
      </w:r>
    </w:p>
    <w:p>
      <w:r>
        <w:t>some  of  them  assume  various  roles.     The  ancient  zodiac  was  sub-</w:t>
      </w:r>
    </w:p>
    <w:p>
      <w:r>
        <w:t>divided into  sections  of  ten  degrees  each,  called  decans,  giving  three</w:t>
      </w:r>
    </w:p>
    <w:p>
      <w:r>
        <w:t>to  each  of  the  twelve  signs;  and  to  each  of  these  thirty-six  sub-</w:t>
      </w:r>
    </w:p>
    <w:p>
      <w:r>
        <w:t>divisions was  assigned  an  extra-zodiacal  constellation,  a  paranatel-</w:t>
      </w:r>
    </w:p>
    <w:p>
      <w:r>
        <w:t>lon,  which  rises  or  sets  simultaneously  with  it.     These  forty-eight</w:t>
      </w:r>
    </w:p>
    <w:p>
      <w:r>
        <w:t>constellations,  twelve  in  the  zodiac  and  three  sets  of  twelve  beyond</w:t>
      </w:r>
    </w:p>
    <w:p>
      <w:r>
        <w:t>it,  with  the  Sun  considered  as  the  centre  and  making  up  the  number</w:t>
      </w:r>
    </w:p>
    <w:p>
      <w:r>
        <w:t>forty-nine,  completed  the  stellar  scheme  of  the  zodiac,   which  is</w:t>
      </w:r>
    </w:p>
    <w:p>
      <w:r>
        <w:t>faithfully  adhered  to  in  the  Apocalypse.    The  seven  sacred  planets</w:t>
      </w:r>
    </w:p>
    <w:p>
      <w:r>
        <w:t>play  their  parts  in  the  drama ;  but  they  only  represent  seven  aspects</w:t>
      </w:r>
    </w:p>
    <w:p>
      <w:r>
        <w:t>of  the  Sun.     The  extra-zodiacal  constellations  Draco,  Cetus,  Me-</w:t>
      </w:r>
    </w:p>
    <w:p>
      <w:r>
        <w:t>dusa and  Crater  are  especially  prominent  as  characters  in  the  drama.</w:t>
      </w:r>
    </w:p>
    <w:p>
      <w:r>
        <w:t>The  dramatis  persona:  and  scenic  arrangement  are  shown  in  the</w:t>
      </w:r>
    </w:p>
    <w:p>
      <w:r>
        <w:t>diagram  on  the  following  page.</w:t>
      </w:r>
    </w:p>
    <w:p>
      <w:r>
        <w:t>It  should  be  borne  in  mind,  how-</w:t>
      </w:r>
    </w:p>
    <w:p>
      <w:r>
        <w:t>ever, that  these  are  the  worlds  and</w:t>
      </w:r>
    </w:p>
    <w:p>
      <w:r>
        <w:t>forces  of  the  microcosm,  man,  as</w:t>
      </w:r>
    </w:p>
    <w:p>
      <w:r>
        <w:t>portrayed  in  the  zodiacal  scheme ;</w:t>
      </w:r>
    </w:p>
    <w:p>
      <w:r>
        <w:t>and,  as  the  two  triangles  represent</w:t>
      </w:r>
    </w:p>
    <w:p>
      <w:r>
        <w:t>the  conflicting  spiritual  and  animal</w:t>
      </w:r>
    </w:p>
    <w:p>
      <w:r>
        <w:t>principles  in  the  human  soul,  they</w:t>
      </w:r>
    </w:p>
    <w:p>
      <w:r>
        <w:t>should  be  considered  as  being  inter-</w:t>
      </w:r>
    </w:p>
    <w:p>
      <w:r>
        <w:t>laced in  man,  the  "perfect  square,"</w:t>
      </w:r>
    </w:p>
    <w:p>
      <w:r>
        <w:t>and  enclosed  within  the  auric  plc-</w:t>
      </w:r>
    </w:p>
    <w:p>
      <w:r>
        <w:t>roma,  or  divine  synthesis,  thus :</w:t>
      </w:r>
    </w:p>
    <w:p>
      <w:r>
        <w:t>The  First  Logos</w:t>
      </w:r>
    </w:p>
    <w:p>
      <w:r>
        <w:t>(The  God's  Love)</w:t>
      </w:r>
    </w:p>
    <w:p>
      <w:r>
        <w:t>The  Second  Logos</w:t>
      </w:r>
    </w:p>
    <w:p>
      <w:r>
        <w:t>(Divine  Ideation) The  Virgin</w:t>
      </w:r>
    </w:p>
    <w:p>
      <w:r>
        <w:t>(Primordial  Substance)</w:t>
      </w:r>
    </w:p>
    <w:p>
      <w:r>
        <w:t>I The  Sky.</w:t>
      </w:r>
    </w:p>
    <w:p>
      <w:r>
        <w:t>(Spiritual  World.) 12  Noetic  Forces.</w:t>
      </w:r>
    </w:p>
    <w:p>
      <w:r>
        <w:t>1               1               1</w:t>
      </w:r>
    </w:p>
    <w:p>
      <w:r>
        <w:t>The  Four  Worlds  of  Form IL The  Rivers  and  Springs.</w:t>
      </w:r>
    </w:p>
    <w:p>
      <w:r>
        <w:t>(Psychic  World.)</w:t>
      </w:r>
    </w:p>
    <w:p>
      <w:r>
        <w:t>12  Psycho-mental  Forces.</w:t>
      </w:r>
    </w:p>
    <w:p>
      <w:r>
        <w:t>IIL The  Sea.</w:t>
      </w:r>
    </w:p>
    <w:p>
      <w:r>
        <w:t>(Phantasmal  World.)</w:t>
      </w:r>
    </w:p>
    <w:p>
      <w:r>
        <w:t>12  Animal-psychic  Forces.</w:t>
      </w:r>
    </w:p>
    <w:p>
      <w:r>
        <w:t>IV. The  Earth.</w:t>
      </w:r>
    </w:p>
    <w:p>
      <w:r>
        <w:t>(Physical  World.) 12  Vital  Forces.</w:t>
      </w:r>
    </w:p>
    <w:p>
      <w:r>
        <w:t>The  Beast</w:t>
      </w:r>
    </w:p>
    <w:p>
      <w:r>
        <w:t>(Phrenic  Intellect) The  Prostitute</w:t>
      </w:r>
    </w:p>
    <w:p>
      <w:r>
        <w:t>(The  Gross  Elements)</w:t>
      </w:r>
    </w:p>
    <w:p>
      <w:r>
        <w:t>The  Pseudo-Seer</w:t>
      </w:r>
    </w:p>
    <w:p>
      <w:r>
        <w:t>(Desire)</w:t>
      </w:r>
    </w:p>
    <w:p>
      <w:r>
        <w:t>INTRODUCTION  TO  THE  INITIATION  OF  lOANNES      281</w:t>
      </w:r>
    </w:p>
    <w:p>
      <w:r>
        <w:t>The  four  planes  of  existence  are  represented  in  the  Apocalypse  as</w:t>
      </w:r>
    </w:p>
    <w:p>
      <w:r>
        <w:t>(i)  the  Sky,  (2)  the  Rivers  and  Springs,  (3)  the  Sea  and  (4)  the</w:t>
      </w:r>
    </w:p>
    <w:p>
      <w:r>
        <w:t>Earth;  while  encompassing  these  four  is  the  Air,  the  Empyrean,</w:t>
      </w:r>
    </w:p>
    <w:p>
      <w:r>
        <w:t>which  is  called  the  fifth  world  in  the  Ptolemaic  system,  although  it</w:t>
      </w:r>
    </w:p>
    <w:p>
      <w:r>
        <w:t>really  stands  for  the  three  formless  planes.</w:t>
      </w:r>
    </w:p>
    <w:p>
      <w:r>
        <w:t>The  twelve  forces  energizing  on  each  of  the  four  manifested</w:t>
      </w:r>
    </w:p>
    <w:p>
      <w:r>
        <w:t>planes,  or  worlds  of  form,  are  divided  into  a  five  and  a  seven;  the</w:t>
      </w:r>
    </w:p>
    <w:p>
      <w:r>
        <w:t>five  is  subdivided  into  a  one  and  a  four ;  and  the  seven  is  subdivided</w:t>
      </w:r>
    </w:p>
    <w:p>
      <w:r>
        <w:t>into  a  three  and  a  four,  the  three  being  subdivided  into  a  one  and  a</w:t>
      </w:r>
    </w:p>
    <w:p>
      <w:r>
        <w:t>two.  These  divisions,  written  diagrammatically  as  if  on  a  measur-</w:t>
      </w:r>
    </w:p>
    <w:p>
      <w:r>
        <w:t>ing-stick, make  the  "rod"  with  which  to  "measure  the  adytum  of</w:t>
      </w:r>
    </w:p>
    <w:p>
      <w:r>
        <w:t>the  God,  the  altar,  and  those  who  worship  in  it,"  excluding  "the</w:t>
      </w:r>
    </w:p>
    <w:p>
      <w:r>
        <w:t>court  which  is  exterior  to  the  advtum"^the  lower  triad:</w:t>
      </w:r>
    </w:p>
    <w:p>
      <w:r>
        <w:t>1 4 1     1          2 4 3</w:t>
      </w:r>
    </w:p>
    <w:p>
      <w:r>
        <w:t>5 7</w:t>
      </w:r>
    </w:p>
    <w:p>
      <w:r>
        <w:t>1     1     2     1     3    I     4    1    5 6    1     7        8         9    1    10       11       12</w:t>
      </w:r>
    </w:p>
    <w:p>
      <w:r>
        <w:t>This  "measuring-stick"  applies  to  each  of  the  four  manifested</w:t>
      </w:r>
    </w:p>
    <w:p>
      <w:r>
        <w:t>planes;  and  in  each  of  them  the  fivefold  group  relates  to  the  Sun</w:t>
      </w:r>
    </w:p>
    <w:p>
      <w:r>
        <w:t>and  the  Rectors  of  the  Four  Regions  of  Space,  symbolizing  vari-</w:t>
      </w:r>
    </w:p>
    <w:p>
      <w:r>
        <w:t>ously the  Logos  and  his  four  manifested  powers,  the  Xous  and  the</w:t>
      </w:r>
    </w:p>
    <w:p>
      <w:r>
        <w:t>four  intellective  faculties,  etc. ;  and  the  sevenfold  group  relates  to</w:t>
      </w:r>
    </w:p>
    <w:p>
      <w:r>
        <w:t>the  moon  and  her  septenary  time-periods.</w:t>
      </w:r>
    </w:p>
    <w:p>
      <w:r>
        <w:t>The  "rod,"  which  is  also  called  a  "hollow  reed"  (kalamos),  as  a</w:t>
      </w:r>
    </w:p>
    <w:p>
      <w:r>
        <w:t>symbol  is  the  caduceus,  and  represents  the  sushimiud  nddi,  the  two</w:t>
      </w:r>
    </w:p>
    <w:p>
      <w:r>
        <w:t>serpents  entwined  around  it  representing  idd  and  pi)igala.  The  one</w:t>
      </w:r>
    </w:p>
    <w:p>
      <w:r>
        <w:t>force,  sushumnd,  becomes  the  three,  seven  and  forty-nine  forces.</w:t>
      </w:r>
    </w:p>
    <w:p>
      <w:r>
        <w:t>The  fivefold  group,  which  is  really  a  quaternary  and  a  domi-</w:t>
      </w:r>
    </w:p>
    <w:p>
      <w:r>
        <w:t>nating power,  in  each  case  corresponding  to  the  Arche-Logos,  is</w:t>
      </w:r>
    </w:p>
    <w:p>
      <w:r>
        <w:t>shown,  with  a  few  of  its  many  correspondences,  in  the  table  on</w:t>
      </w:r>
    </w:p>
    <w:p>
      <w:r>
        <w:t>the  following  page.</w:t>
      </w:r>
    </w:p>
    <w:p>
      <w:r>
        <w:t>The  drama  has  seven  acts :  ( i )  the  opening  of  the  seven  seals,</w:t>
      </w:r>
    </w:p>
    <w:p>
      <w:r>
        <w:t>the  conquest  of  the  seven  principal  centres  of  the  sympathetic  ner-</w:t>
      </w:r>
    </w:p>
    <w:p>
      <w:r>
        <w:t>vous system;  (2)  the  sounding  of  the  seven  trumpets,  the  conc[uest</w:t>
      </w:r>
    </w:p>
    <w:p>
      <w:r>
        <w:t>of  the  seven  centres  of  the  brain,  or  cerebro-spinal  system;  (3)  the</w:t>
      </w:r>
    </w:p>
    <w:p>
      <w:r>
        <w:t>Q</w:t>
      </w:r>
    </w:p>
    <w:p>
      <w:r>
        <w:t>z &lt; CO</w:t>
      </w:r>
    </w:p>
    <w:p>
      <w:r>
        <w:t>W    UJ (-  w</w:t>
      </w:r>
    </w:p>
    <w:p>
      <w:r>
        <w:t>Z  Z w  u</w:t>
      </w:r>
    </w:p>
    <w:p>
      <w:r>
        <w:t>w J</w:t>
      </w:r>
    </w:p>
    <w:p>
      <w:r>
        <w:t>W .  c</w:t>
      </w:r>
    </w:p>
    <w:p>
      <w:r>
        <w:t>i: «  B</w:t>
      </w:r>
    </w:p>
    <w:p>
      <w:r>
        <w:t>WC/D</w:t>
      </w:r>
    </w:p>
    <w:p>
      <w:r>
        <w:t>Somatic Divisions in</w:t>
      </w:r>
    </w:p>
    <w:p>
      <w:r>
        <w:t>O</w:t>
      </w:r>
    </w:p>
    <w:p>
      <w:r>
        <w:t>I aj (/} °-^</w:t>
      </w:r>
    </w:p>
    <w:p>
      <w:r>
        <w:t>3</w:t>
      </w:r>
    </w:p>
    <w:p>
      <w:r>
        <w:t>Q Is u.  (U</w:t>
      </w:r>
    </w:p>
    <w:p>
      <w:r>
        <w:t>xi</w:t>
      </w:r>
    </w:p>
    <w:p>
      <w:r>
        <w:t>p. UJ</w:t>
      </w:r>
    </w:p>
    <w:p>
      <w:r>
        <w:t>O s &lt;u</w:t>
      </w:r>
    </w:p>
    <w:p>
      <w:r>
        <w:t>3</w:t>
      </w:r>
    </w:p>
    <w:p>
      <w:r>
        <w:t>a- c</w:t>
      </w:r>
    </w:p>
    <w:p>
      <w:r>
        <w:t>o</w:t>
      </w:r>
    </w:p>
    <w:p>
      <w:r>
        <w:t>U</w:t>
      </w:r>
    </w:p>
    <w:p>
      <w:r>
        <w:t>a&gt; H —  E  w</w:t>
      </w:r>
    </w:p>
    <w:p>
      <w:r>
        <w:t>Q  lu Si CO)</w:t>
      </w:r>
    </w:p>
    <w:p>
      <w:r>
        <w:t>b-s «  £?</w:t>
      </w:r>
    </w:p>
    <w:p>
      <w:r>
        <w:t>S  3 =  s</w:t>
      </w:r>
    </w:p>
    <w:p>
      <w:r>
        <w:t>u</w:t>
      </w:r>
    </w:p>
    <w:p>
      <w:r>
        <w:t>-1</w:t>
      </w:r>
    </w:p>
    <w:p>
      <w:r>
        <w:t>o</w:t>
      </w:r>
    </w:p>
    <w:p>
      <w:r>
        <w:t>z 3 O X3    M</w:t>
      </w:r>
    </w:p>
    <w:p>
      <w:r>
        <w:t>«  «- s  s</w:t>
      </w:r>
    </w:p>
    <w:p>
      <w:r>
        <w:t>OQ-a •    u •a  OS</w:t>
      </w:r>
    </w:p>
    <w:p>
      <w:r>
        <w:t>So a.(u</w:t>
      </w:r>
    </w:p>
    <w:p>
      <w:r>
        <w:t>|5 i|</w:t>
      </w:r>
    </w:p>
    <w:p>
      <w:r>
        <w:t>w u</w:t>
      </w:r>
    </w:p>
    <w:p>
      <w:r>
        <w:t>&gt;■ u</w:t>
      </w:r>
    </w:p>
    <w:p>
      <w:r>
        <w:t>X</w:t>
      </w:r>
    </w:p>
    <w:p>
      <w:r>
        <w:t>o a</w:t>
      </w:r>
    </w:p>
    <w:p>
      <w:r>
        <w:t>&lt; Si euObC —    3</w:t>
      </w:r>
    </w:p>
    <w:p>
      <w:r>
        <w:t>OQ  c4</w:t>
      </w:r>
    </w:p>
    <w:p>
      <w:r>
        <w:t>is .   3</w:t>
      </w:r>
    </w:p>
    <w:p>
      <w:r>
        <w:t>&lt; o8</w:t>
      </w:r>
    </w:p>
    <w:p>
      <w:r>
        <w:t>1 • c</w:t>
      </w:r>
    </w:p>
    <w:p>
      <w:r>
        <w:t>•    3TJ T3</w:t>
      </w:r>
    </w:p>
    <w:p>
      <w:r>
        <w:t>5  («  &lt;^   ■ tn  c  o  u. 2</w:t>
      </w:r>
    </w:p>
    <w:p>
      <w:r>
        <w:t>o</w:t>
      </w:r>
    </w:p>
    <w:p>
      <w:r>
        <w:t>&lt; « » -*           &gt;</w:t>
      </w:r>
    </w:p>
    <w:p>
      <w:r>
        <w:t>INTRODUCTION  TO  THE  INITIATION  OF  lOANNES      283</w:t>
      </w:r>
    </w:p>
    <w:p>
      <w:r>
        <w:t>battle  in  the  sky,  resulting  in  the  expulsion  of  the  Dragon  and  his</w:t>
      </w:r>
    </w:p>
    <w:p>
      <w:r>
        <w:t>Divinities,  that  is,  the  elimination  from  the  mind  of  all  impure</w:t>
      </w:r>
    </w:p>
    <w:p>
      <w:r>
        <w:t>thoughts;  (4)  the  harvesting  of  the  earth  and  its  vine,  the  conquest</w:t>
      </w:r>
    </w:p>
    <w:p>
      <w:r>
        <w:t>of  the  seven  cardiac  centres;  (5)  the  outpouring  of  the  seven</w:t>
      </w:r>
    </w:p>
    <w:p>
      <w:r>
        <w:t>scourges,  the  concjuest  of  the  generative  centres,  which  finishes  the</w:t>
      </w:r>
    </w:p>
    <w:p>
      <w:r>
        <w:t>"conquest  of  the  chakras"  and  brings  about  the  birth  of  the  solar</w:t>
      </w:r>
    </w:p>
    <w:p>
      <w:r>
        <w:t>body;  (6)  the  battle  in  the  psychic  world,  or  infernal  region,  called</w:t>
      </w:r>
    </w:p>
    <w:p>
      <w:r>
        <w:t>"Harmagedon."  resulting  in  the  overthrow  of  the  three  beasts,  that</w:t>
      </w:r>
    </w:p>
    <w:p>
      <w:r>
        <w:t>is.  the  extinction  of  the  extraneous  phantasmal  demon,  or  composite</w:t>
      </w:r>
    </w:p>
    <w:p>
      <w:r>
        <w:t>elemental  self;  and  (7)  the  last  judgment,  the  summing-up  of  the</w:t>
      </w:r>
    </w:p>
    <w:p>
      <w:r>
        <w:t>completed  cycle  of  earth-lives.  All  the  remaining  portions  of  the</w:t>
      </w:r>
    </w:p>
    <w:p>
      <w:r>
        <w:t>book  are  explanatory  and  descriptive.  Of  these  seven  acts,  four</w:t>
      </w:r>
    </w:p>
    <w:p>
      <w:r>
        <w:t>(the  conquests  of  the  chakras)  relate  to  the  four  somatic  divisions,</w:t>
      </w:r>
    </w:p>
    <w:p>
      <w:r>
        <w:t>and  the  other  three  to  the  mental,  psychic  and  auric  principles.  For</w:t>
      </w:r>
    </w:p>
    <w:p>
      <w:r>
        <w:t>the  headings  of  the  present  commentary,  however,  a  somewhat  dif-</w:t>
      </w:r>
    </w:p>
    <w:p>
      <w:r>
        <w:t>ferent division  has  been  adopted.  Tabulated,  the  four  acts  that  are</w:t>
      </w:r>
    </w:p>
    <w:p>
      <w:r>
        <w:t>concerned  with  the  conquest  of  the  centres,  in  their  bearing  upon</w:t>
      </w:r>
    </w:p>
    <w:p>
      <w:r>
        <w:t>the  process  of  regeneration,  are  as  shown  on  the  following  page.</w:t>
      </w:r>
    </w:p>
    <w:p>
      <w:r>
        <w:t>In  a  general  way,  the  four  conquests  made  by  the  Logos-Sun</w:t>
      </w:r>
    </w:p>
    <w:p>
      <w:r>
        <w:t>correspond  to  the  four  seasons  of  the  year :  the  opening  of  the  seals,</w:t>
      </w:r>
    </w:p>
    <w:p>
      <w:r>
        <w:t>the  beginning  of  man's  spiritual  resurrection,  is  Spring,  the  time  of</w:t>
      </w:r>
    </w:p>
    <w:p>
      <w:r>
        <w:t>germinating  seed,  expanding  bud  and  upspringing  vegetation ;  the</w:t>
      </w:r>
    </w:p>
    <w:p>
      <w:r>
        <w:t>energizing  of  the  noetic  centres,  the  trumpet-calls  awakening  to</w:t>
      </w:r>
    </w:p>
    <w:p>
      <w:r>
        <w:t>life  the  sunlikc  intellectual  faculties,  is  Summer,  the  season  of</w:t>
      </w:r>
    </w:p>
    <w:p>
      <w:r>
        <w:t>sturdy  growth  and  hastening  to  ripeness,  the  over- fervid  sun  at</w:t>
      </w:r>
    </w:p>
    <w:p>
      <w:r>
        <w:t>times  scorching  the  tender-green  growth;  the  opening  of  the  heart-</w:t>
      </w:r>
    </w:p>
    <w:p>
      <w:r>
        <w:t>centres,  the  harvesting  of  the  earth  and  the  vine,  is  Autumn,  the</w:t>
      </w:r>
    </w:p>
    <w:p>
      <w:r>
        <w:t>period  for  gathering  and  garnering  the  fruitage ;  and  the  conquest</w:t>
      </w:r>
    </w:p>
    <w:p>
      <w:r>
        <w:t>of  the  lower  life-centres,  the  scourging  of  all  that  is  base  and  impure</w:t>
      </w:r>
    </w:p>
    <w:p>
      <w:r>
        <w:t>in  man's  nature,  is  Winter,  the  season  of  purifying  frost  and  cold,</w:t>
      </w:r>
    </w:p>
    <w:p>
      <w:r>
        <w:t>which  prevail  until  the  returning  sun,  lengthening  the  days,  is  mysti-</w:t>
      </w:r>
    </w:p>
    <w:p>
      <w:r>
        <w:t>cally reborn  as  the  Christ-child,  the  Sun-God  of  a  new  divine  year,</w:t>
      </w:r>
    </w:p>
    <w:p>
      <w:r>
        <w:t>the  aeon  of  the  deified  man.</w:t>
      </w:r>
    </w:p>
    <w:p>
      <w:r>
        <w:t>Thus  it  will  be  seen  that  this  mystical  drama  is  expressed  in  terms</w:t>
      </w:r>
    </w:p>
    <w:p>
      <w:r>
        <w:t>of  natural  phenomena :  its  hero  is  the  Sun,  its  heroine  the  Moon ;</w:t>
      </w:r>
    </w:p>
    <w:p>
      <w:r>
        <w:t>and  all  its  other  characters  are  Planets,  Stars  and  Constellations ;</w:t>
      </w:r>
    </w:p>
    <w:p>
      <w:r>
        <w:t>H  O :S         i         -S c  o    .</w:t>
      </w:r>
    </w:p>
    <w:p>
      <w:r>
        <w:t>ri  T1    ca •  -  (UUJ C  ■-  w (U •£•0</w:t>
      </w:r>
    </w:p>
    <w:p>
      <w:r>
        <w:t>c  o  5  &lt;/■' o  *;  «  M '^  ^  •-  t:</w:t>
      </w:r>
    </w:p>
    <w:p>
      <w:r>
        <w:t>§^ a. .2    =    3 C  O</w:t>
      </w:r>
    </w:p>
    <w:p>
      <w:r>
        <w:t>O   3  C   eg "C  o  aj</w:t>
      </w:r>
    </w:p>
    <w:p>
      <w:r>
        <w:t>O  !&gt;■£ c</w:t>
      </w:r>
    </w:p>
    <w:p>
      <w:r>
        <w:t>c 0 u m Cdjioj</w:t>
      </w:r>
    </w:p>
    <w:p>
      <w:r>
        <w:t>&gt; c«  T3 0; C3</w:t>
      </w:r>
    </w:p>
    <w:p>
      <w:r>
        <w:t>n</w:t>
      </w:r>
    </w:p>
    <w:p>
      <w:r>
        <w:t>O.)</w:t>
      </w:r>
    </w:p>
    <w:p>
      <w:r>
        <w:t>a&gt; U. ^ 3  J= 3</w:t>
      </w:r>
    </w:p>
    <w:p>
      <w:r>
        <w:t>0</w:t>
      </w:r>
    </w:p>
    <w:p>
      <w:r>
        <w:t>*- U-l</w:t>
      </w:r>
    </w:p>
    <w:p>
      <w:r>
        <w:t>U. OS</w:t>
      </w:r>
    </w:p>
    <w:p>
      <w:r>
        <w:t>:  &lt;</w:t>
      </w:r>
    </w:p>
    <w:p>
      <w:r>
        <w:t>H  &gt; •O  (/)  c     . ■~  o  o^</w:t>
      </w:r>
    </w:p>
    <w:p>
      <w:r>
        <w:t>C  05    (U    4) O  M^^ -^      o.t:</w:t>
      </w:r>
    </w:p>
    <w:p>
      <w:r>
        <w:t>C3    O    &gt;    t-</w:t>
      </w:r>
    </w:p>
    <w:p>
      <w:r>
        <w:t>o  o  o  -^ —   C  J=   c</w:t>
      </w:r>
    </w:p>
    <w:p>
      <w:r>
        <w:t>•::;  c  ♦-  « •^  o  «,  «J •-•r  j=;  «</w:t>
      </w:r>
    </w:p>
    <w:p>
      <w:r>
        <w:t>«  ^  ^  E</w:t>
      </w:r>
    </w:p>
    <w:p>
      <w:r>
        <w:t>3  2  (^v- &gt;  ^  o</w:t>
      </w:r>
    </w:p>
    <w:p>
      <w:r>
        <w:t>t,  c«  e«</w:t>
      </w:r>
    </w:p>
    <w:p>
      <w:r>
        <w:t>O  0,=</w:t>
      </w:r>
    </w:p>
    <w:p>
      <w:r>
        <w:t>C/3  es  —  , «   &gt;   (U</w:t>
      </w:r>
    </w:p>
    <w:p>
      <w:r>
        <w:t>&gt;   l3   '-</w:t>
      </w:r>
    </w:p>
    <w:p>
      <w:r>
        <w:t>F-  :S  J</w:t>
      </w:r>
    </w:p>
    <w:p>
      <w:r>
        <w:t>"  5  &lt; •a:S.2  S- ^-  C  ■" •StU    (L)    =</w:t>
      </w:r>
    </w:p>
    <w:p>
      <w:r>
        <w:t>«  0,  M3 x:xi  &gt; -o *t;  *-  CJ  o O    «   Oj   o</w:t>
      </w:r>
    </w:p>
    <w:p>
      <w:r>
        <w:t>t:  &gt; M</w:t>
      </w:r>
    </w:p>
    <w:p>
      <w:r>
        <w:t>hird  0 Moon</w:t>
      </w:r>
    </w:p>
    <w:p>
      <w:r>
        <w:t>darke Crate</w:t>
      </w:r>
    </w:p>
    <w:p>
      <w:r>
        <w:t>e  Abys pened</w:t>
      </w:r>
    </w:p>
    <w:p>
      <w:r>
        <w:t>Thet</w:t>
      </w:r>
    </w:p>
    <w:p>
      <w:r>
        <w:t>Sun, Stars (A .2i  «-    . '-'  x:  o.</w:t>
      </w:r>
    </w:p>
    <w:p>
      <w:r>
        <w:t>i  o</w:t>
      </w:r>
    </w:p>
    <w:p>
      <w:r>
        <w:t>W</w:t>
      </w:r>
    </w:p>
    <w:p>
      <w:r>
        <w:t>U&lt;</w:t>
      </w:r>
    </w:p>
    <w:p>
      <w:r>
        <w:t>CD «-  o</w:t>
      </w:r>
    </w:p>
    <w:p>
      <w:r>
        <w:t>^X &lt;U CS    c    "^</w:t>
      </w:r>
    </w:p>
    <w:p>
      <w:r>
        <w:t>J=   O   (- x:  &lt;u  .</w:t>
      </w:r>
    </w:p>
    <w:p>
      <w:r>
        <w:t>o  3-</w:t>
      </w:r>
    </w:p>
    <w:p>
      <w:r>
        <w:t>3   «  4) o  «&gt;x:</w:t>
      </w:r>
    </w:p>
    <w:p>
      <w:r>
        <w:t>C/3Q  *' ■-C    4)    O &gt;4i.2^</w:t>
      </w:r>
    </w:p>
    <w:p>
      <w:r>
        <w:t>""     &gt;?    Ui &gt;  °:=</w:t>
      </w:r>
    </w:p>
    <w:p>
      <w:r>
        <w:t>^ H</w:t>
      </w:r>
    </w:p>
    <w:p>
      <w:r>
        <w:t>&gt;.S</w:t>
      </w:r>
    </w:p>
    <w:p>
      <w:r>
        <w:t>X:  T3</w:t>
      </w:r>
    </w:p>
    <w:p>
      <w:r>
        <w:t>H  c x: o  o.</w:t>
      </w:r>
    </w:p>
    <w:p>
      <w:r>
        <w:t>en  O w  Z</w:t>
      </w:r>
    </w:p>
    <w:p>
      <w:r>
        <w:t>o</w:t>
      </w:r>
    </w:p>
    <w:p>
      <w:r>
        <w:t>U UU x:  JJ en  &lt;u</w:t>
      </w:r>
    </w:p>
    <w:p>
      <w:r>
        <w:t>St 'U</w:t>
      </w:r>
    </w:p>
    <w:p>
      <w:r>
        <w:t>«  c</w:t>
      </w:r>
    </w:p>
    <w:p>
      <w:r>
        <w:t>x:  c ''    Q.W3 c</w:t>
      </w:r>
    </w:p>
    <w:p>
      <w:r>
        <w:t>(«  c •  A  2</w:t>
      </w:r>
    </w:p>
    <w:p>
      <w:r>
        <w:t>x:  &gt;. 4JC/3</w:t>
      </w:r>
    </w:p>
    <w:p>
      <w:r>
        <w:t>a&gt; U 3</w:t>
      </w:r>
    </w:p>
    <w:p>
      <w:r>
        <w:t>:&lt;</w:t>
      </w:r>
    </w:p>
    <w:p>
      <w:r>
        <w:t>INTRODUCTION  TO  THE  INITIATION  OF  lOANNES      285</w:t>
      </w:r>
    </w:p>
    <w:p>
      <w:r>
        <w:t>while  its  stage-setting  comprises  the  Sky,  the  Earth,  the  Rivers  and</w:t>
      </w:r>
    </w:p>
    <w:p>
      <w:r>
        <w:t>the  Sea.  It  elucidates  its  subject  with  the  glare  of  lightning,  pro-</w:t>
      </w:r>
    </w:p>
    <w:p>
      <w:r>
        <w:t>claims it  with  the  roll  of  thunder,  emphasizes  it  with  the  shock  of</w:t>
      </w:r>
    </w:p>
    <w:p>
      <w:r>
        <w:t>the  earthquake,  and  reiterates  it  with  the  Ocean's  voice,  the  ceaseless</w:t>
      </w:r>
    </w:p>
    <w:p>
      <w:r>
        <w:t>murmur  of  its  "many  waters."  Ever  it  maintains  this  cosmic  lan-</w:t>
      </w:r>
    </w:p>
    <w:p>
      <w:r>
        <w:t>guage, this  vast  phrasing  of  nature.  In  the  first  magnificent  chorus</w:t>
      </w:r>
    </w:p>
    <w:p>
      <w:r>
        <w:t>of  Constellations  who  encircle  the  throne  of  the  Sun-God  the  starry</w:t>
      </w:r>
    </w:p>
    <w:p>
      <w:r>
        <w:t>hosts  praise  him  as  the  creator  of  the  universe ;  yet  when  the  drama</w:t>
      </w:r>
    </w:p>
    <w:p>
      <w:r>
        <w:t>has  been  enacted  that  universe  has  perished,  "the  first  sky  and  the</w:t>
      </w:r>
    </w:p>
    <w:p>
      <w:r>
        <w:t>first  earth  are  passed  away,  and  the  sea  exists  no  more."  Then</w:t>
      </w:r>
    </w:p>
    <w:p>
      <w:r>
        <w:t>from  his  effulgent  throne  the  Logos-Sun  announces,  "Behold !  I</w:t>
      </w:r>
    </w:p>
    <w:p>
      <w:r>
        <w:t>am  making  a  new  Universe."  Now,  this  Apocalyptic  Universe  is</w:t>
      </w:r>
    </w:p>
    <w:p>
      <w:r>
        <w:t>Man,  the  lesser  cosmos,  of  whom  the  Logos-Sun  is  in  truth  the</w:t>
      </w:r>
    </w:p>
    <w:p>
      <w:r>
        <w:t>Architect  and  Builder,  and  whom  the  Sun,  the  Moon,  and  all  the</w:t>
      </w:r>
    </w:p>
    <w:p>
      <w:r>
        <w:t>Stars  of  heaven  have  helped  to  mould  and  make :  for  in  every  human</w:t>
      </w:r>
    </w:p>
    <w:p>
      <w:r>
        <w:t>creature,  however  fallen  and  degraded,  are  stored  up  all  the  forces,</w:t>
      </w:r>
    </w:p>
    <w:p>
      <w:r>
        <w:t>both  cosmic  and  deific.  which  brought  him  into  existence  and  have</w:t>
      </w:r>
    </w:p>
    <w:p>
      <w:r>
        <w:t>nurtured  him  throughout  the  vast  cycle  of  generation,  in  countless</w:t>
      </w:r>
    </w:p>
    <w:p>
      <w:r>
        <w:t>incarnations  upon  earth,  while  the  Logos  of  Light  has  taught  him</w:t>
      </w:r>
    </w:p>
    <w:p>
      <w:r>
        <w:t>the  loving  lessons  of  the  Good,  the  Beautiful  and  the  True,  and  the</w:t>
      </w:r>
    </w:p>
    <w:p>
      <w:r>
        <w:t>Logos  of  Darkness  has  held  before  him  the  dread  lessons  of  the</w:t>
      </w:r>
    </w:p>
    <w:p>
      <w:r>
        <w:t>Evil,  the  L'gly  and  the  False;  and  these  same  creative  forces  of</w:t>
      </w:r>
    </w:p>
    <w:p>
      <w:r>
        <w:t>the  Light-giving  Logos,  with  tlie  tireless  patience  of  the  deathless</w:t>
      </w:r>
    </w:p>
    <w:p>
      <w:r>
        <w:t>Gods,  but  await  the  time  when  the  resurgent  divine  life  again  stirs</w:t>
      </w:r>
    </w:p>
    <w:p>
      <w:r>
        <w:t>within  him,  and  then,  disintegrating  the  elements  composing  the</w:t>
      </w:r>
    </w:p>
    <w:p>
      <w:r>
        <w:t>carnal  man,  they  begin  a  new  evolution,  the  work  of  "making  per-</w:t>
      </w:r>
    </w:p>
    <w:p>
      <w:r>
        <w:t>fect" this  child  of  the  aeons,  whom  the  Sun-Adversary,  "the  Scor-</w:t>
      </w:r>
    </w:p>
    <w:p>
      <w:r>
        <w:t>pion-monster of  Darkness,"  can  drag  down  till  he  is  lower  than  the</w:t>
      </w:r>
    </w:p>
    <w:p>
      <w:r>
        <w:t>beasts,  but  whom  the  Logos-Sun,  the  Eagle  of  Light,  can  exalt</w:t>
      </w:r>
    </w:p>
    <w:p>
      <w:r>
        <w:t>above  the  Gods.</w:t>
      </w:r>
    </w:p>
    <w:p>
      <w:r>
        <w:t>Written  in  crabbed  Greek,  and  filled  with  phrases  borrowed  from</w:t>
      </w:r>
    </w:p>
    <w:p>
      <w:r>
        <w:t>the  Old  Testament,  the  Apocalypse  is  nevertheless  purely  Hellenic</w:t>
      </w:r>
    </w:p>
    <w:p>
      <w:r>
        <w:t>in  spirit  and  in  substance.  It  is  absolutely  faithful  to  the  Platonic</w:t>
      </w:r>
    </w:p>
    <w:p>
      <w:r>
        <w:t>philosophy;  and  its  Divinities  (angcloi)  are  simply  the  Gods  and</w:t>
      </w:r>
    </w:p>
    <w:p>
      <w:r>
        <w:t>Goddesses  of  Grecian  mytholog}^  Moreover,  the  Apocalypse  is</w:t>
      </w:r>
    </w:p>
    <w:p>
      <w:r>
        <w:t>really  a  poem.     It  seems  quite  possible  that  the  existing  text  is  but</w:t>
      </w:r>
    </w:p>
    <w:p>
      <w:r>
        <w:t>286  THE  RESTORED  NEW  TESTAMENT</w:t>
      </w:r>
    </w:p>
    <w:p>
      <w:r>
        <w:t>a  condensed  prose  version  of  a  magnificent  metrical  original:  if  so,</w:t>
      </w:r>
    </w:p>
    <w:p>
      <w:r>
        <w:t>the  phraseology  from  the  Old  Testament  was  adopted  to  disguise</w:t>
      </w:r>
    </w:p>
    <w:p>
      <w:r>
        <w:t>the  real  significance  of  the  poem,  and  the  work  was  done  by  some</w:t>
      </w:r>
    </w:p>
    <w:p>
      <w:r>
        <w:t>one  who  understood  the  subject-matter.  In  this  it  differs  from  the</w:t>
      </w:r>
    </w:p>
    <w:p>
      <w:r>
        <w:t>Synoptics,  which  were  given  their  present  form  by  ignorant  forgers.</w:t>
      </w:r>
    </w:p>
    <w:p>
      <w:r>
        <w:t>Many  of  the  obscure  passages  in  the  Apocalypse  become  clear  when</w:t>
      </w:r>
    </w:p>
    <w:p>
      <w:r>
        <w:t>poetically  expanded :  it  is  full  of  poetic  figures  of  speech  imper-</w:t>
      </w:r>
    </w:p>
    <w:p>
      <w:r>
        <w:t>fectly expressed  in  dry  prose,  and  a  subtle  undermeaning  runs</w:t>
      </w:r>
    </w:p>
    <w:p>
      <w:r>
        <w:t>through  the  text.  To  point  these  out  in  detail  in  a  commentary</w:t>
      </w:r>
    </w:p>
    <w:p>
      <w:r>
        <w:t>would  make  the  latter  wearisome  and  wooden.  Hence  the  literal</w:t>
      </w:r>
    </w:p>
    <w:p>
      <w:r>
        <w:t>prose  translation  upon  which  the  present  commentary  is  based  is</w:t>
      </w:r>
    </w:p>
    <w:p>
      <w:r>
        <w:t>followed  by  a  metrical  version  which  is  designed  to  convey  the</w:t>
      </w:r>
    </w:p>
    <w:p>
      <w:r>
        <w:t>sense  of  the  Apocalypse  more  fully  and  accurately  than  can  be  done</w:t>
      </w:r>
    </w:p>
    <w:p>
      <w:r>
        <w:t>by  a  mere  verbatim  translation,  and  to  bring  out  the  humorous  and</w:t>
      </w:r>
    </w:p>
    <w:p>
      <w:r>
        <w:t>satirical  elements,  as  well  as  the  poetic  imagery,  with  which  it</w:t>
      </w:r>
    </w:p>
    <w:p>
      <w:r>
        <w:t>abounds.  To  the  prosaic  mind  the  Apocalypse,  read  misunder-</w:t>
      </w:r>
    </w:p>
    <w:p>
      <w:r>
        <w:t>standingly  in  a  prose  version,  may  seem  harsh  and  gloomy;  but</w:t>
      </w:r>
    </w:p>
    <w:p>
      <w:r>
        <w:t>considered  as  a  poem,  and  read  with  understanding  and  appreci-</w:t>
      </w:r>
    </w:p>
    <w:p>
      <w:r>
        <w:t>ation, it  is  seen  to  be  full  of  gladness  and  exultation.  In  this  metri-</w:t>
      </w:r>
    </w:p>
    <w:p>
      <w:r>
        <w:t>cal version  the  undermeaning  has  frequently  been  substituted  for</w:t>
      </w:r>
    </w:p>
    <w:p>
      <w:r>
        <w:t>the  deceptively  obvious  one  on  the  surface,  and  obscure  passages</w:t>
      </w:r>
    </w:p>
    <w:p>
      <w:r>
        <w:t>have  been  expanded  to  make  them  clear.  All  names  of  persons  and</w:t>
      </w:r>
    </w:p>
    <w:p>
      <w:r>
        <w:t>places  are  omitted  in  this  version  :  thus  the  seven  Societies  or  Lodges</w:t>
      </w:r>
    </w:p>
    <w:p>
      <w:r>
        <w:t>(ekklesiai)  are  designated  by  their  corresponding  colors  as  centres</w:t>
      </w:r>
    </w:p>
    <w:p>
      <w:r>
        <w:t>of  the  tottz'as,  Babylon  is  termed  "the  Haunted  City,"  I5annes  is</w:t>
      </w:r>
    </w:p>
    <w:p>
      <w:r>
        <w:t>called  "the  Seer,"  etc.  The  name  loannes.  it  may  be  remarked,</w:t>
      </w:r>
    </w:p>
    <w:p>
      <w:r>
        <w:t>appears  to  be  but  a  variant  of  the  Chaldean  Cannes,  the  personifica-</w:t>
      </w:r>
    </w:p>
    <w:p>
      <w:r>
        <w:t>tion of  seership.</w:t>
      </w:r>
    </w:p>
    <w:p>
      <w:r>
        <w:t>THE  INITIATION  OF  lOANNES</w:t>
      </w:r>
    </w:p>
    <w:p>
      <w:r>
        <w:t>Subtitle</w:t>
      </w:r>
    </w:p>
    <w:p>
      <w:r>
        <w:t>Chapter  i.  i,  2</w:t>
      </w:r>
    </w:p>
    <w:p>
      <w:r>
        <w:t>I  The  initiation  of  Anointed  lesous,  which  the  God  conferred  on</w:t>
      </w:r>
    </w:p>
    <w:p>
      <w:r>
        <w:t>him  to  make  known  to  his  slaves  the  [perfections]  which  must  be</w:t>
      </w:r>
    </w:p>
    <w:p>
      <w:r>
        <w:t>attained  speedily.  He  sent  his  Divinity  and  by  him  symbolized</w:t>
      </w:r>
    </w:p>
    <w:p>
      <w:r>
        <w:t>[them]  to  his  slave  loannes,  2  who  gave  evidence  of  the  Logos  of</w:t>
      </w:r>
    </w:p>
    <w:p>
      <w:r>
        <w:t>the-  God  and  of  the  evidence  of  Anointed  lesous— of  all  the  [vis-</w:t>
      </w:r>
    </w:p>
    <w:p>
      <w:r>
        <w:t>ions] that  he  saw.</w:t>
      </w:r>
    </w:p>
    <w:p>
      <w:r>
        <w:t>COMMENTARY</w:t>
      </w:r>
    </w:p>
    <w:p>
      <w:r>
        <w:t>In  the  Greek  Mysteries,  which  were  also  called  the  "perfecting"</w:t>
      </w:r>
    </w:p>
    <w:p>
      <w:r>
        <w:t>or  "finishing"  rites,  the  candidates  for  initiation,  after  receiving</w:t>
      </w:r>
    </w:p>
    <w:p>
      <w:r>
        <w:t>some  preparatory  training  in  semi-exoteric  lesser  rites,  were  termed</w:t>
      </w:r>
    </w:p>
    <w:p>
      <w:r>
        <w:t>mystai,  "initiates,"  but  were  permitted  to  see  the  sacred  emblems</w:t>
      </w:r>
    </w:p>
    <w:p>
      <w:r>
        <w:t>only  through  a  veil,  symbolizing  the  dim  vision  of  the  psychics,  or</w:t>
      </w:r>
    </w:p>
    <w:p>
      <w:r>
        <w:t>"veiled  ones."  The  full  Initiates  were  called  epoptai,  "those  having</w:t>
      </w:r>
    </w:p>
    <w:p>
      <w:r>
        <w:t>super-sight" — or  seers.  The  word  apokalypsis,  "unveiling,"  is</w:t>
      </w:r>
    </w:p>
    <w:p>
      <w:r>
        <w:t>clearly  a  substitute  for  cpoptcia,  "initiation  into  seership."  That</w:t>
      </w:r>
    </w:p>
    <w:p>
      <w:r>
        <w:t>loannes  could  not  possibly  have  intended  the  title  of  his  occult  trea-</w:t>
      </w:r>
    </w:p>
    <w:p>
      <w:r>
        <w:t>tise to  convey  the  meaning  of  "revelation"  is  evident  from  the  na-</w:t>
      </w:r>
    </w:p>
    <w:p>
      <w:r>
        <w:t>ture of  the  work,  which  is  not  only  profoundly  esoteric  and  couched</w:t>
      </w:r>
    </w:p>
    <w:p>
      <w:r>
        <w:t>in  the  mystery-language  of  the  zodiac,  but  also  has  its  meaning  so</w:t>
      </w:r>
    </w:p>
    <w:p>
      <w:r>
        <w:t>impregnably  intrenched  behind  symbolism,  allegory,  anagram,  num-</w:t>
      </w:r>
    </w:p>
    <w:p>
      <w:r>
        <w:t>ber-words, and  other  puzzling  devices,  that  it  has  successfully  with-</w:t>
      </w:r>
    </w:p>
    <w:p>
      <w:r>
        <w:t>stood the  assaults  of  "those  without"  (the  exotericists)  for  nearly</w:t>
      </w:r>
    </w:p>
    <w:p>
      <w:r>
        <w:t>two  millenniums.  Its  subtitle  also,  by  the  word  "symbolized,"</w:t>
      </w:r>
    </w:p>
    <w:p>
      <w:r>
        <w:t>"showed  by  signs,"  {escmancn) ,  likewise  indicates  that  it  was  not</w:t>
      </w:r>
    </w:p>
    <w:p>
      <w:r>
        <w:t>written  as  light  literature  for  the  profane.  Possibly  the  Apocalyp-</w:t>
      </w:r>
    </w:p>
    <w:p>
      <w:r>
        <w:t>tist  had  in  mind  the  words  in  Xenophdn's  Memorabilia  (I,  i.),  "It 287</w:t>
      </w:r>
    </w:p>
    <w:p>
      <w:r>
        <w:t>288  THE  RESTORED  NEW  TESTAMENT</w:t>
      </w:r>
    </w:p>
    <w:p>
      <w:r>
        <w:t>had  been  whispered  about  that  Sdkrates  said  that  his  Divinity  (dai-</w:t>
      </w:r>
    </w:p>
    <w:p>
      <w:r>
        <w:t>monion)  used  to  give  signs  (semaincin)  to  him."  The  New  Testa-</w:t>
      </w:r>
    </w:p>
    <w:p>
      <w:r>
        <w:t>incut  word  OJigclos  is  merely  a  substitute  for  daiuwnion.</w:t>
      </w:r>
    </w:p>
    <w:p>
      <w:r>
        <w:t>The  title  makes  loannes  the  one  to  be  initiated  (unless  it  is  taken</w:t>
      </w:r>
    </w:p>
    <w:p>
      <w:r>
        <w:t>as  merely  indicating  his  authorship,  which  in  the  light  of  the  text  is</w:t>
      </w:r>
    </w:p>
    <w:p>
      <w:r>
        <w:t>hardly  a  reasonable  supposition),  while  the  subtitle  gives  lesous  as</w:t>
      </w:r>
    </w:p>
    <w:p>
      <w:r>
        <w:t>the  candidate  for  initiation  who  emerges  as  the  Conqueror  after  the</w:t>
      </w:r>
    </w:p>
    <w:p>
      <w:r>
        <w:t>telestic  ordeals;  for  here  loannes  and  lesous  are  but  one  individual-</w:t>
      </w:r>
    </w:p>
    <w:p>
      <w:r>
        <w:t>ity, loannes  representing  the  incarnated  man,  and  lesous  his  noetic</w:t>
      </w:r>
    </w:p>
    <w:p>
      <w:r>
        <w:t>Self,  whose  "slave"  the  material  man  truly  must  become  if  he  wills</w:t>
      </w:r>
    </w:p>
    <w:p>
      <w:r>
        <w:t>to  reach  the  heights  celestial.  The  Divinity  who  comes  at  the  behest</w:t>
      </w:r>
    </w:p>
    <w:p>
      <w:r>
        <w:t>of  lesous  is  higher  than  lesous  himself;  for  he  is  the  Logos,  who  in</w:t>
      </w:r>
    </w:p>
    <w:p>
      <w:r>
        <w:t>the  initial  vision  makes  his  appearance  as  the  "son  of  man,"  and</w:t>
      </w:r>
    </w:p>
    <w:p>
      <w:r>
        <w:t>remains  throughout  as  the  Tlierophant,  or  Initiator,  w^hile  lesous  is</w:t>
      </w:r>
    </w:p>
    <w:p>
      <w:r>
        <w:t>the  candidate  who  is  subjected  to  the  initiatory  trials  and  has  to  do</w:t>
      </w:r>
    </w:p>
    <w:p>
      <w:r>
        <w:t>the  perfecting  "works."  whereby  he  finally  becomes  the  Conqueror</w:t>
      </w:r>
    </w:p>
    <w:p>
      <w:r>
        <w:t>on  the  white  horse — the  new  Initiate  in  his  solar  body.  The  spiritual</w:t>
      </w:r>
    </w:p>
    <w:p>
      <w:r>
        <w:t>perfections  have  to  be  attained  "speedily"  by  sustained,  unremitting</w:t>
      </w:r>
    </w:p>
    <w:p>
      <w:r>
        <w:t>effort;  yet,  as  time  is  regarded  by  those  who  look  upon  earth-life</w:t>
      </w:r>
    </w:p>
    <w:p>
      <w:r>
        <w:t>as  an  affair  of  but  one  incarnation,  the  telestic  work  would  seem  by</w:t>
      </w:r>
    </w:p>
    <w:p>
      <w:r>
        <w:t>no  means  expeditious ;  for  it  requires  not  less  than  seven  incarna-</w:t>
      </w:r>
    </w:p>
    <w:p>
      <w:r>
        <w:t>tions of  untiring  effort  before  the  final  goal  is  reached.  But  the</w:t>
      </w:r>
    </w:p>
    <w:p>
      <w:r>
        <w:t>"path"  of  the  esotericist  is  indeed  a  short-cut,  and  his  a  speedy</w:t>
      </w:r>
    </w:p>
    <w:p>
      <w:r>
        <w:t>journey,  as  compared  with  the  progress  of  those  who  are  content  to</w:t>
      </w:r>
    </w:p>
    <w:p>
      <w:r>
        <w:t>follow  the  common  highway  of  evolution,  and  who  will  reach  their</w:t>
      </w:r>
    </w:p>
    <w:p>
      <w:r>
        <w:t>divine  destination,  their  promised  land,  only  after  long  ages  of</w:t>
      </w:r>
    </w:p>
    <w:p>
      <w:r>
        <w:t>aimless  wandering  in  the  wilderness  of  terrestrial  life.</w:t>
      </w:r>
    </w:p>
    <w:p>
      <w:r>
        <w:t>In  the  Apocalypse,  however,  as  in  the  Gospels,  lesous  personifies</w:t>
      </w:r>
    </w:p>
    <w:p>
      <w:r>
        <w:t>the  Sun-God.  The  Divinity  who  descends  and  becomes  the  Guide</w:t>
      </w:r>
    </w:p>
    <w:p>
      <w:r>
        <w:t>of  loannes  is.  of  course.  Hermes,  who  repeatedly  says  of  himself</w:t>
      </w:r>
    </w:p>
    <w:p>
      <w:r>
        <w:t>that  he  "comes  quickly,"  referring  to  his  winged  sandals,  presuma-</w:t>
      </w:r>
    </w:p>
    <w:p>
      <w:r>
        <w:t>bly. Apollon  representing  the  sun,  and  Hermes  the  solar  radiance,</w:t>
      </w:r>
    </w:p>
    <w:p>
      <w:r>
        <w:t>the  two  S3^mbolize  the  Nous  and  its  inherent  power ;  hence  they  are</w:t>
      </w:r>
    </w:p>
    <w:p>
      <w:r>
        <w:t>essentially  one,  and  they  act  jointly  as  the  Hierophant.  Their  vari-</w:t>
      </w:r>
    </w:p>
    <w:p>
      <w:r>
        <w:t>ous attributes  are  combined  in  the  solar  Dionysos.</w:t>
      </w:r>
    </w:p>
    <w:p>
      <w:r>
        <w:t>It  is  the  intuitive  mind — "Anointed  lesous" — that  eives  evidence</w:t>
      </w:r>
    </w:p>
    <w:p>
      <w:r>
        <w:t>THE  INITIATION  OF  lOANNES  289</w:t>
      </w:r>
    </w:p>
    <w:p>
      <w:r>
        <w:t>of  the  Logos  to  the  neophyte,  and  he  in  turn  must,  according  to  the</w:t>
      </w:r>
    </w:p>
    <w:p>
      <w:r>
        <w:t>law  of  the  occult,  transmit  it  to  his  fellow-men — who  usually  repay</w:t>
      </w:r>
    </w:p>
    <w:p>
      <w:r>
        <w:t>him  with  some  form  of  physical  or  mental  martyrdom.</w:t>
      </w:r>
    </w:p>
    <w:p>
      <w:r>
        <w:t>Dedication</w:t>
      </w:r>
    </w:p>
    <w:p>
      <w:r>
        <w:t>Ch.  I.  3</w:t>
      </w:r>
    </w:p>
    <w:p>
      <w:r>
        <w:t>3  Immortal  is  he  who  discerns,  and  they  who  learn  [from  him],</w:t>
      </w:r>
    </w:p>
    <w:p>
      <w:r>
        <w:t>the  arcane  doctrines  of  this  Teaching,  and  observe  the  [precepts]</w:t>
      </w:r>
    </w:p>
    <w:p>
      <w:r>
        <w:t>which  are  written  in  it ;  for  [their]  season  is  near.</w:t>
      </w:r>
    </w:p>
    <w:p>
      <w:r>
        <w:t>COMMENTARY</w:t>
      </w:r>
    </w:p>
    <w:p>
      <w:r>
        <w:t>This  is  a  dedication  of  the  book  to  every  mystic  who  may  suc-</w:t>
      </w:r>
    </w:p>
    <w:p>
      <w:r>
        <w:t>ceed in  penetrating  its  inner  meaning  and  impart  to  other  students</w:t>
      </w:r>
    </w:p>
    <w:p>
      <w:r>
        <w:t>the  occult  doctrines  (logoi)  it  contains.  For  the  "Logoi  (oracles)</w:t>
      </w:r>
    </w:p>
    <w:p>
      <w:r>
        <w:t>of  the  Lord"  are  esoteric  aphorisms  having  in  them  the  potency  of</w:t>
      </w:r>
    </w:p>
    <w:p>
      <w:r>
        <w:t>the  Divine  Thought,  and  are  not  mere  "words"  comprehensible  to</w:t>
      </w:r>
    </w:p>
    <w:p>
      <w:r>
        <w:t>the  conventionalist.  Likewise,  propheteia  is  not  merely  "prophecy"</w:t>
      </w:r>
    </w:p>
    <w:p>
      <w:r>
        <w:t>in  the  fortune-telling  sense  of  predicting  future  events ;  the  word</w:t>
      </w:r>
    </w:p>
    <w:p>
      <w:r>
        <w:t>means  literally  "speaking  for"  (the  Gods),  the  office  of  the  seer being  to  receive  and  interpret  the  truths  taught  in  the  noetic  world,</w:t>
      </w:r>
    </w:p>
    <w:p>
      <w:r>
        <w:t>the  realm  of  the  Logos.  The  writings  of  Ezekiel,  Zechariah,  and</w:t>
      </w:r>
    </w:p>
    <w:p>
      <w:r>
        <w:t>the  other  Hebrew  "prophets,"  are  esoteric  treatises  on  the  nature  of</w:t>
      </w:r>
    </w:p>
    <w:p>
      <w:r>
        <w:t>man,  thinly  disguised  as  predictions.  In  them,  nations  and  person-</w:t>
      </w:r>
    </w:p>
    <w:p>
      <w:r>
        <w:t>ages play  the  parts  that  in  the  Apocalypse  are  acted  by  the  heavenly</w:t>
      </w:r>
    </w:p>
    <w:p>
      <w:r>
        <w:t>bodies.</w:t>
      </w:r>
    </w:p>
    <w:p>
      <w:r>
        <w:t>The  word  inakarios  means  much  more  than  simply  "blessed."  It</w:t>
      </w:r>
    </w:p>
    <w:p>
      <w:r>
        <w:t>connotes  the  state  of  the  immortal  Gods  (emancipated  souls),  as</w:t>
      </w:r>
    </w:p>
    <w:p>
      <w:r>
        <w:t>expressed  by  the  Sanskrit  term  scchchidananda,  "true  being,  con-</w:t>
      </w:r>
    </w:p>
    <w:p>
      <w:r>
        <w:t>sciousness and  bliss."  To  the  man  or  woman  who  resolutely  pur-</w:t>
      </w:r>
    </w:p>
    <w:p>
      <w:r>
        <w:t>sues the  path  of  purity  and  devotion,  there  will  come  unfailingly</w:t>
      </w:r>
    </w:p>
    <w:p>
      <w:r>
        <w:t>this  consciousness  of  immortality  and  spiritual  calm :  it  is  but  a</w:t>
      </w:r>
    </w:p>
    <w:p>
      <w:r>
        <w:t>matter  of  centring  the  mind  upon  the  deathless  inner  Self  instead</w:t>
      </w:r>
    </w:p>
    <w:p>
      <w:r>
        <w:t>of  upon  the  outer  self  that  is  under  the  sway  of  alternating  death</w:t>
      </w:r>
    </w:p>
    <w:p>
      <w:r>
        <w:t>and  birth.  This  mental  reverting  is  the  metanoia  of  the  New  Testa-</w:t>
      </w:r>
    </w:p>
    <w:p>
      <w:r>
        <w:t>ment, not  merely  "repentance,"  but  "changing  the  mind"  from  the</w:t>
      </w:r>
    </w:p>
    <w:p>
      <w:r>
        <w:t>mortal  to  the  immortal  mode  of  thought.</w:t>
      </w:r>
    </w:p>
    <w:p>
      <w:r>
        <w:t>290  THE  RESTORED  NEW  TESTAMENT</w:t>
      </w:r>
    </w:p>
    <w:p>
      <w:r>
        <w:t>I</w:t>
      </w:r>
    </w:p>
    <w:p>
      <w:r>
        <w:t>INTRODUCTION-THE  SEVENFOLD  LOGOS-SUN</w:t>
      </w:r>
    </w:p>
    <w:p>
      <w:r>
        <w:t>-THE  SEVEN  PLANET-SUNS  OF  THE  LIFE-</w:t>
      </w:r>
    </w:p>
    <w:p>
      <w:r>
        <w:t>CENTRES,  AND  THE  SUN-GOD  AND</w:t>
      </w:r>
    </w:p>
    <w:p>
      <w:r>
        <w:t>HIS  FIVE  POWERS</w:t>
      </w:r>
    </w:p>
    <w:p>
      <w:r>
        <w:t>The  Seven  Life-centres  of  the  Body Cn.  I.  4,  5</w:t>
      </w:r>
    </w:p>
    <w:p>
      <w:r>
        <w:t>4  loannes  to  the  seven  Societies  which  are  in  Asia :  Grace  to  you,</w:t>
      </w:r>
    </w:p>
    <w:p>
      <w:r>
        <w:t>and  peace  from  [the  enthroned  God]  who  [for  ever]  is,  who  was,</w:t>
      </w:r>
    </w:p>
    <w:p>
      <w:r>
        <w:t>and  who  is  coming-,  5  and  from  the  seven  Breaths  that  are  before</w:t>
      </w:r>
    </w:p>
    <w:p>
      <w:r>
        <w:t>his  throne,  and  from  Anointed  lesous,  that  behevable  witness,  the</w:t>
      </w:r>
    </w:p>
    <w:p>
      <w:r>
        <w:t>first-born  from  "the  dead,"  and  the  chief  of  the  rulers  of  the  earth.</w:t>
      </w:r>
    </w:p>
    <w:p>
      <w:r>
        <w:t>COMMENTARY</w:t>
      </w:r>
    </w:p>
    <w:p>
      <w:r>
        <w:t>The  word  ekklcsia,  meaning  an  assembly,  or  group  of  people</w:t>
      </w:r>
    </w:p>
    <w:p>
      <w:r>
        <w:t>called  tog-ether  for  some  special  purpose,  a  society,  applies  very</w:t>
      </w:r>
    </w:p>
    <w:p>
      <w:r>
        <w:t>neatly  in  the  allegory  to  a  nervous  plexus,  or  ganglion,  which  con-</w:t>
      </w:r>
    </w:p>
    <w:p>
      <w:r>
        <w:t>sists of  nucleated  cells  acting  as  a  centre  of  nerve-force  to  the  fibres</w:t>
      </w:r>
    </w:p>
    <w:p>
      <w:r>
        <w:t>connected  with  it.  The  seven  Societies  are  the  seven  principal</w:t>
      </w:r>
    </w:p>
    <w:p>
      <w:r>
        <w:t>ganglia;  later  they  are  metamorphosed  into  "seven  little  lamp-</w:t>
      </w:r>
    </w:p>
    <w:p>
      <w:r>
        <w:t>stands,"  each  ganglion  being  a  little  brain,  a  minor  light-giver  in</w:t>
      </w:r>
    </w:p>
    <w:p>
      <w:r>
        <w:t>the  body,  as  the  brain  is  the  great  light-giver,  or  microcosmic  sun ;</w:t>
      </w:r>
    </w:p>
    <w:p>
      <w:r>
        <w:t>and  then  they  are  changed  almost  directly  into  "seven  seals"  on  a</w:t>
      </w:r>
    </w:p>
    <w:p>
      <w:r>
        <w:t>scroll,  the  chakras  being  indeed  sealed  in  the  materialistic  person,</w:t>
      </w:r>
    </w:p>
    <w:p>
      <w:r>
        <w:t>so  far  as  concerns  their  psychic  functions.</w:t>
      </w:r>
    </w:p>
    <w:p>
      <w:r>
        <w:t>The  enthroned  God  is  the  First  Logos,  who  abides  in  the  Eternal,</w:t>
      </w:r>
    </w:p>
    <w:p>
      <w:r>
        <w:t>and  is  not  to  be  considered  as  incarnated,  but  rather  as  overshadow-</w:t>
      </w:r>
    </w:p>
    <w:p>
      <w:r>
        <w:t>ing the  man  on  earth.  The  word  "coming"  (erchonienos)  is  used</w:t>
      </w:r>
    </w:p>
    <w:p>
      <w:r>
        <w:t>because  the  future  participle  of  the  verb  "to  be"  (esomenos)  would</w:t>
      </w:r>
    </w:p>
    <w:p>
      <w:r>
        <w:t>convey  an  erroneous  metaphysical  concept;  "was,"  in  the  imperfect</w:t>
      </w:r>
    </w:p>
    <w:p>
      <w:r>
        <w:t>tense,  expresses  an  action  still  continuing,  but  the  future,  "shall  be,"</w:t>
      </w:r>
    </w:p>
    <w:p>
      <w:r>
        <w:t>would  imply  something  that  does  not  yet  exist,  whereas  the  Logos</w:t>
      </w:r>
    </w:p>
    <w:p>
      <w:r>
        <w:t>is  represented  as  subsisting  in  an  infinite  Present  which  includes  in</w:t>
      </w:r>
    </w:p>
    <w:p>
      <w:r>
        <w:t>THE  INITIATION  OF  lOANNES  291</w:t>
      </w:r>
    </w:p>
    <w:p>
      <w:r>
        <w:t>itself  the  Past  and  the  Future.  In  the  Fourth  Evangel  (viii.  58)</w:t>
      </w:r>
    </w:p>
    <w:p>
      <w:r>
        <w:t>the  same  idea  is  expressed  by  the  words,  "Before  Abraham  was</w:t>
      </w:r>
    </w:p>
    <w:p>
      <w:r>
        <w:t>bom,  I  aui."  Thus  also  Plato  teaches  {Timaios,  38)  that  it  is  erro-</w:t>
      </w:r>
    </w:p>
    <w:p>
      <w:r>
        <w:t>neous to  attribute  the  past  and  the  future  to  the  Eternal ;  ''For  we</w:t>
      </w:r>
    </w:p>
    <w:p>
      <w:r>
        <w:t>say,  indeed,  that  he  was,  he  is  and  he  will  be ;  but  'he  is'  alone  ap-</w:t>
      </w:r>
    </w:p>
    <w:p>
      <w:r>
        <w:t>proximates the  true  concept  (logos)  ;  for  'was'  and  'will  be'  are</w:t>
      </w:r>
    </w:p>
    <w:p>
      <w:r>
        <w:t>properly  to  be  said  only  of  generation  in  time."  The  two  Logoi</w:t>
      </w:r>
    </w:p>
    <w:p>
      <w:r>
        <w:t>are  really  one ;  the  distinction  between  them  is  purely  metaphysical.</w:t>
      </w:r>
    </w:p>
    <w:p>
      <w:r>
        <w:t>The  seven  Breaths  [pneuuiata) ,  which  appear  later  as  seven  stars</w:t>
      </w:r>
    </w:p>
    <w:p>
      <w:r>
        <w:t>(the  seven  planets),  are  the  Chief  Divinities,  IMichael,  Gabriel,  etc.,</w:t>
      </w:r>
    </w:p>
    <w:p>
      <w:r>
        <w:t>representing  seven  aspects  of  the  Logos.  lesous  Christos,  the  first-</w:t>
      </w:r>
    </w:p>
    <w:p>
      <w:r>
        <w:t>born from  ''the  dead,"  is  the  epistemonic  (intuitive)  Mind;  the</w:t>
      </w:r>
    </w:p>
    <w:p>
      <w:r>
        <w:t>intuition  is  the  first  of  man's  dormant  spiritual  faculties  to  awaken,</w:t>
      </w:r>
    </w:p>
    <w:p>
      <w:r>
        <w:t>bringing  certainty  of  knowledge,  and  becoming  the  dominant  power</w:t>
      </w:r>
    </w:p>
    <w:p>
      <w:r>
        <w:t>in  his  life.</w:t>
      </w:r>
    </w:p>
    <w:p>
      <w:r>
        <w:t>The  Incarnating  Self</w:t>
      </w:r>
    </w:p>
    <w:p>
      <w:r>
        <w:t>Ch.  I.  5.  6</w:t>
      </w:r>
    </w:p>
    <w:p>
      <w:r>
        <w:t>To  him  who,  having  graciously  welcomed  us  and  washed  us</w:t>
      </w:r>
    </w:p>
    <w:p>
      <w:r>
        <w:t>from  our  sins  in  his  blood,  6  also  made  us  rulers  and  sacrificers</w:t>
      </w:r>
    </w:p>
    <w:p>
      <w:r>
        <w:t>to  his  God  and  Father — to  him  be  the  glory  and  the  dominion</w:t>
      </w:r>
    </w:p>
    <w:p>
      <w:r>
        <w:t>throughout  the  aeons  of  the  aeons !    Amen.</w:t>
      </w:r>
    </w:p>
    <w:p>
      <w:r>
        <w:t>COMMENTARY</w:t>
      </w:r>
    </w:p>
    <w:p>
      <w:r>
        <w:t>These  words  of  loannes  refer  to  the  initiation  he  has  passed</w:t>
      </w:r>
    </w:p>
    <w:p>
      <w:r>
        <w:t>through,  and  which  he  is  about  to  describe.  The  lustration  {hap-</w:t>
      </w:r>
    </w:p>
    <w:p>
      <w:r>
        <w:t>tisuws)  of  blood,  which  emancipates  from  sin,  is  the  rain  of  purify-</w:t>
      </w:r>
    </w:p>
    <w:p>
      <w:r>
        <w:t>ing fire  (the  "blood"  of  the  Logos)  poured  out  by  the  Divinities</w:t>
      </w:r>
    </w:p>
    <w:p>
      <w:r>
        <w:t>charged  with  the  seven  scourges.  By  a  bold  oriental  simile,  a  vari-</w:t>
      </w:r>
    </w:p>
    <w:p>
      <w:r>
        <w:t>ant of  the  parable  of  the  prodigal,  the  higher  Self  is  represented</w:t>
      </w:r>
    </w:p>
    <w:p>
      <w:r>
        <w:t>as  hospitably  entertaining  the  returned  wanderer,  the  reincarnating</w:t>
      </w:r>
    </w:p>
    <w:p>
      <w:r>
        <w:t>self,  and  washing  from  him  the  stains  of  travel.</w:t>
      </w:r>
    </w:p>
    <w:p>
      <w:r>
        <w:t>To  each  of  the  planets  a  distinctive  attribute  is  assigned ;  and  here</w:t>
      </w:r>
    </w:p>
    <w:p>
      <w:r>
        <w:t>"dominion"  applies  to  the  Sun,  and  "glory"  to  the  Moon.</w:t>
      </w:r>
    </w:p>
    <w:p>
      <w:r>
        <w:t>The  Amen  is  the  equivalent  of  the  Sanskrit  Aum,  the  latter  being</w:t>
      </w:r>
    </w:p>
    <w:p>
      <w:r>
        <w:t>292  THE  RESTORED  NEW  TESTAMENT</w:t>
      </w:r>
    </w:p>
    <w:p>
      <w:r>
        <w:t>pronounced  with  a  nasal  prolongation,  called  ardha-mafri,  "half</w:t>
      </w:r>
    </w:p>
    <w:p>
      <w:r>
        <w:t>measure,"  thus  giving  the  Apocalyptic  "time,  [two]  times  and  half</w:t>
      </w:r>
    </w:p>
    <w:p>
      <w:r>
        <w:t>a  time."  Used  in  a  certain  way,  this  word  has  the  power,  through</w:t>
      </w:r>
    </w:p>
    <w:p>
      <w:r>
        <w:t>the  correlation  of  sound  and  the  vital  electricity,  to  arouse  the  spd-</w:t>
      </w:r>
    </w:p>
    <w:p>
      <w:r>
        <w:t>rcma,  or  regenerative  force.  To  use  it  effectively,  one  must  know</w:t>
      </w:r>
    </w:p>
    <w:p>
      <w:r>
        <w:t>not  only  its  correct  pronunciation  but  also  the  predominant  color</w:t>
      </w:r>
    </w:p>
    <w:p>
      <w:r>
        <w:t>and  the  key-note  of  his  own  aura.</w:t>
      </w:r>
    </w:p>
    <w:p>
      <w:r>
        <w:t>The  Incarnated  Self  as  the  Crucified</w:t>
      </w:r>
    </w:p>
    <w:p>
      <w:r>
        <w:t>Ch.  I.  7</w:t>
      </w:r>
    </w:p>
    <w:p>
      <w:r>
        <w:t>7  Behold !  He  comes  amidst  the  clouds,  and  every  eye  shall  see</w:t>
      </w:r>
    </w:p>
    <w:p>
      <w:r>
        <w:t>him,  and  they  who  pierced  him  [shall  see  him]  ;  and  all  the  tribes</w:t>
      </w:r>
    </w:p>
    <w:p>
      <w:r>
        <w:t>of  the  earth  shall  wail  over  him.    Verily!    Amen.</w:t>
      </w:r>
    </w:p>
    <w:p>
      <w:r>
        <w:t>COMMENTARY</w:t>
      </w:r>
    </w:p>
    <w:p>
      <w:r>
        <w:t>The  eyes  that  see  him  are  the  noetic  centres ;  they  who  "pierced</w:t>
      </w:r>
    </w:p>
    <w:p>
      <w:r>
        <w:t>him"  are  the  sense-perceptions;  and  the  "tribes"  are  the  repentant</w:t>
      </w:r>
    </w:p>
    <w:p>
      <w:r>
        <w:t>elements  of  the  mental  and  psychic  constitution.  The  "clouds"  are the  auric  forces;  here  the  nimbus  seems  to  be  referred  to  rather</w:t>
      </w:r>
    </w:p>
    <w:p>
      <w:r>
        <w:t>than  the  aureola ;  the  latter  envelops  the  entire  body,  while  the  nim-</w:t>
      </w:r>
    </w:p>
    <w:p>
      <w:r>
        <w:t>bus is  limited  to  the  head.  In  conventional  Christian  art  the  nimbus</w:t>
      </w:r>
    </w:p>
    <w:p>
      <w:r>
        <w:t>of  the  "Father"  (who  is,  in  fact,  the  First  Logos  and  not  the  Su-</w:t>
      </w:r>
    </w:p>
    <w:p>
      <w:r>
        <w:t>preme Deity)  is  represented  of  a  triangular  shape,  irradiating</w:t>
      </w:r>
    </w:p>
    <w:p>
      <w:r>
        <w:t>light-rays;  that  of  the  Crucified  (the  Second  Logos)  contains  a</w:t>
      </w:r>
    </w:p>
    <w:p>
      <w:r>
        <w:t>cross;  and  that  of  the  Virgin  (Arche)  has  a  circlet  of  stars.  In</w:t>
      </w:r>
    </w:p>
    <w:p>
      <w:r>
        <w:t>the  Christos-mythos  there  are  tzvo  crucifixions,  corresponding  re-</w:t>
      </w:r>
    </w:p>
    <w:p>
      <w:r>
        <w:t>specti\'ely  to  generation  and  to  regeneration.  The  first  crucifixion</w:t>
      </w:r>
    </w:p>
    <w:p>
      <w:r>
        <w:t>is  the  descent  of  the  soul  into  matter,  when  the  physical  body</w:t>
      </w:r>
    </w:p>
    <w:p>
      <w:r>
        <w:t>becomes  its  "cross"  and  the  five  senses  are  its  five  "wounds" ;  the</w:t>
      </w:r>
    </w:p>
    <w:p>
      <w:r>
        <w:t>human  figure,  with  extended  arms,  forming  a  cross,  and  the  objec-</w:t>
      </w:r>
    </w:p>
    <w:p>
      <w:r>
        <w:t>tive senses  being  avenues  that  lead  away  from  the  spirit.  The</w:t>
      </w:r>
    </w:p>
    <w:p>
      <w:r>
        <w:t>second  crucifixion  is  the  ascent  of  the  soul  to  spirit  through  the</w:t>
      </w:r>
    </w:p>
    <w:p>
      <w:r>
        <w:t>initiation-rite,  or  self -conquest,  when  it  is  mystically  said  to  be</w:t>
      </w:r>
    </w:p>
    <w:p>
      <w:r>
        <w:t>crucified  in  the  brain— in  the  place  called  Golgotha,  "The  Skull."</w:t>
      </w:r>
    </w:p>
    <w:p>
      <w:r>
        <w:t>Thus  Plato  (Phaidon,  p.  83)  says  that  "each  pleasure  and  pain  is</w:t>
      </w:r>
    </w:p>
    <w:p>
      <w:r>
        <w:t>a  sort  of  nail  which  nails  and  rivets  the  soul  to  the  body."</w:t>
      </w:r>
    </w:p>
    <w:p>
      <w:r>
        <w:t>THE  INITIATION  OF  lOANNES  293</w:t>
      </w:r>
    </w:p>
    <w:p>
      <w:r>
        <w:t>The  Overshadowing  Self</w:t>
      </w:r>
    </w:p>
    <w:p>
      <w:r>
        <w:t>Ch.  I.  8</w:t>
      </w:r>
    </w:p>
    <w:p>
      <w:r>
        <w:t>8  "I  am  the  Alpha  and  the  O,"  says  the  Master,  the  God  who</w:t>
      </w:r>
    </w:p>
    <w:p>
      <w:r>
        <w:t>[forever]  is,  who  was,  and  who  is  coming,  the  All-Dominator.</w:t>
      </w:r>
    </w:p>
    <w:p>
      <w:r>
        <w:t>COMMENTARY</w:t>
      </w:r>
    </w:p>
    <w:p>
      <w:r>
        <w:t>In  apposition  to  the  announcement  of  the  coming  of  the  Crucified,</w:t>
      </w:r>
    </w:p>
    <w:p>
      <w:r>
        <w:t>the  uncrucified  First  Logos,  the  Eternal,  declares,  "I  am  the  A  and</w:t>
      </w:r>
    </w:p>
    <w:p>
      <w:r>
        <w:t>the  n,"  which  formula  includes  the  five  intermediate  vowels,  E,  H,</w:t>
      </w:r>
    </w:p>
    <w:p>
      <w:r>
        <w:t>I,  O,  and  T,  and  is  equivalent  to  saying,  "I  am  the  seven  vowels</w:t>
      </w:r>
    </w:p>
    <w:p>
      <w:r>
        <w:t>in  one."  Cedrenus  says  (p.  169)  that  the  Chaldasans  symbolized</w:t>
      </w:r>
    </w:p>
    <w:p>
      <w:r>
        <w:t>the  Light  of  Reason  (noesis)  by  the  vowels  aw.  These  two  vowels,</w:t>
      </w:r>
    </w:p>
    <w:p>
      <w:r>
        <w:t>the  first  and  the  last  letters  of  the  Greek  alphabet,  were  assigned</w:t>
      </w:r>
    </w:p>
    <w:p>
      <w:r>
        <w:t>to  the  Moon  and  Saturn,  the  intermediate  planets  answering  to  the</w:t>
      </w:r>
    </w:p>
    <w:p>
      <w:r>
        <w:t>five  other  vowels  in  their  order.  Thus  Achilleus  Tatios  {Eisagog.,</w:t>
      </w:r>
    </w:p>
    <w:p>
      <w:r>
        <w:t>p.  136)  correctly  ascribes  the  seven  vowels  to  the  planets  as  follows  :</w:t>
      </w:r>
    </w:p>
    <w:p>
      <w:r>
        <w:t>A,  Moon;  E,  Mercury;  H.  Venus;  I,  Sun;  O,  Mars;  T,  Jupiter;</w:t>
      </w:r>
    </w:p>
    <w:p>
      <w:r>
        <w:t>and  n.  Saturn.  The  seven  Planetary  Powers  are  potential  in  the</w:t>
      </w:r>
    </w:p>
    <w:p>
      <w:r>
        <w:t>First  Logos;  in  the  Second  Logos  they  become  manifested  poten-</w:t>
      </w:r>
    </w:p>
    <w:p>
      <w:r>
        <w:t>cies. The  title  "All-Dominator"  is  solar;  Helios  pantokrator  domi-</w:t>
      </w:r>
    </w:p>
    <w:p>
      <w:r>
        <w:t>nates all  the  planets,  and  the  title  is  applicable  to  either  Logos.  Plu-</w:t>
      </w:r>
    </w:p>
    <w:p>
      <w:r>
        <w:t>tarch also  gives  the  vowels  with  the  planets.  Eusebios  quotes  a</w:t>
      </w:r>
    </w:p>
    <w:p>
      <w:r>
        <w:t>Greek  sage's  verses  to  the  Name  of  the  Deity :  "The  seven  vowels</w:t>
      </w:r>
    </w:p>
    <w:p>
      <w:r>
        <w:t>celebrate  Me,  Myself  that  am  the  imperishable  God,  the  inde-</w:t>
      </w:r>
    </w:p>
    <w:p>
      <w:r>
        <w:t>fatigable Father  of  all  Beings."  The  Egyptian  priests  were  said</w:t>
      </w:r>
    </w:p>
    <w:p>
      <w:r>
        <w:t>to  celebrate  the  praises  of  the  Gods  by  chanting  the  seven  vowels.</w:t>
      </w:r>
    </w:p>
    <w:p>
      <w:r>
        <w:t>The  Sun-God  and  the  Seven  Planet-Suns</w:t>
      </w:r>
    </w:p>
    <w:p>
      <w:r>
        <w:t>Ch.  I.  9-1 1</w:t>
      </w:r>
    </w:p>
    <w:p>
      <w:r>
        <w:t>9  I,  Joannes,  who  am  your  brother,  as  also  your  copartner  in  the</w:t>
      </w:r>
    </w:p>
    <w:p>
      <w:r>
        <w:t>ordeal,  ruling  and  patience  of  lesous,  came  to  be  in  the  island  which</w:t>
      </w:r>
    </w:p>
    <w:p>
      <w:r>
        <w:t>is  called  Patmos,  through  the  arcane  doctrine  of  the  God  and</w:t>
      </w:r>
    </w:p>
    <w:p>
      <w:r>
        <w:t>through  the  evidence  of  lesous.  10  I  came  to  be  in  the  Breath</w:t>
      </w:r>
    </w:p>
    <w:p>
      <w:r>
        <w:t>[-trance]  on  the  master-day,  and  I  heard  behind  me  a  loud  voice,</w:t>
      </w:r>
    </w:p>
    <w:p>
      <w:r>
        <w:t>like  a  trumpet-call,     1 1   saying :</w:t>
      </w:r>
    </w:p>
    <w:p>
      <w:r>
        <w:t>294  THE  RESTORED  NEW  TESTAMENT</w:t>
      </w:r>
    </w:p>
    <w:p>
      <w:r>
        <w:t>"What  you  see,  write  in  a  scroll,  and  send  [the  message]  to  the</w:t>
      </w:r>
    </w:p>
    <w:p>
      <w:r>
        <w:t>seven  Societies  which  are  in  Asia :  to  Ephesos,  Smyrna,  Pergamos,</w:t>
      </w:r>
    </w:p>
    <w:p>
      <w:r>
        <w:t>Thyateira,  Sardeis,  Philadelpheia  and  Laodikeia."</w:t>
      </w:r>
    </w:p>
    <w:p>
      <w:r>
        <w:t>COMMENTARY</w:t>
      </w:r>
    </w:p>
    <w:p>
      <w:r>
        <w:t>Serene  patience  is  one  of  the  indispensable  qualifications  of  the</w:t>
      </w:r>
    </w:p>
    <w:p>
      <w:r>
        <w:t>aspirant  for  spiritual  knowledge,  and  so  is  the  '"ruling,"  or  domi-</w:t>
      </w:r>
    </w:p>
    <w:p>
      <w:r>
        <w:t>nance of  the  higher  intellect,  the  Nous  (lesous),  over  the  lower</w:t>
      </w:r>
    </w:p>
    <w:p>
      <w:r>
        <w:t>faculties.  The  ordeal  (thlipsis)  is  that  of  initiation,  now  begun.</w:t>
      </w:r>
    </w:p>
    <w:p>
      <w:r>
        <w:t>Through  the  awakening  noetic  perception  (the  "evidence  of</w:t>
      </w:r>
    </w:p>
    <w:p>
      <w:r>
        <w:t>lesous")  and  the  increasing  light  from  the  Logos — the  whitening  of</w:t>
      </w:r>
    </w:p>
    <w:p>
      <w:r>
        <w:t>the  dawn  of  the  new  life— the  aspirant  becomes  isolated,  and  in  the</w:t>
      </w:r>
    </w:p>
    <w:p>
      <w:r>
        <w:t>drear  loneliness  of  one  who  has  forever  abandoned  the  illusions  of</w:t>
      </w:r>
    </w:p>
    <w:p>
      <w:r>
        <w:t>sensuous  existence,  but  has  not  yet  seen  the  sunrise  of  the  spirit,</w:t>
      </w:r>
    </w:p>
    <w:p>
      <w:r>
        <w:t>he  dwells,  as  it  were,  on  an  island,  apart  from  his  fellow-men.  Then</w:t>
      </w:r>
    </w:p>
    <w:p>
      <w:r>
        <w:t>through  his  introspection  comes  the  message  of  the  Great  Breath,</w:t>
      </w:r>
    </w:p>
    <w:p>
      <w:r>
        <w:t>and  in  the  sacred  trance  he  attains  his  first  autopsia,  beholding  the</w:t>
      </w:r>
    </w:p>
    <w:p>
      <w:r>
        <w:t>apparition  of  his  own  Logos.</w:t>
      </w:r>
    </w:p>
    <w:p>
      <w:r>
        <w:t>Ch.  I.  12-16</w:t>
      </w:r>
    </w:p>
    <w:p>
      <w:r>
        <w:t>12  I  turned  about  to  see  the  Voice  which  was  speaking  with  me.</w:t>
      </w:r>
    </w:p>
    <w:p>
      <w:r>
        <w:t>Having  turned.  T  saw  seven  little  golden  lampstands.  13  and  in  the</w:t>
      </w:r>
    </w:p>
    <w:p>
      <w:r>
        <w:t>midst  of  the  little  lampstands  an  [apparition]  like  the  son  of  man,</w:t>
      </w:r>
    </w:p>
    <w:p>
      <w:r>
        <w:t>wearing  [a  vesture]  reaching  to  the  feet  and  girded  at  the  paps  with</w:t>
      </w:r>
    </w:p>
    <w:p>
      <w:r>
        <w:t>a  golden  girdle.  14  His  head  and  his  hair  were  white  as  white</w:t>
      </w:r>
    </w:p>
    <w:p>
      <w:r>
        <w:t>wool,  [white]  as  snow;  and  his  eyes  were  as  a  blaze  of  fire.  15</w:t>
      </w:r>
    </w:p>
    <w:p>
      <w:r>
        <w:t>His  feet  were  like  the  liquid  metal  that  is  as  if  it  had  been  melted</w:t>
      </w:r>
    </w:p>
    <w:p>
      <w:r>
        <w:t>in  a  furnace.  His  voice  was  as  the  voice  of  many  waters.  16  In</w:t>
      </w:r>
    </w:p>
    <w:p>
      <w:r>
        <w:t>his  right  hand  he  had  seven  stars.  From  his  mouth  kept  flashing</w:t>
      </w:r>
    </w:p>
    <w:p>
      <w:r>
        <w:t>forth  a  keen  two-edged  sword.  His  face  was  [luminous],  as  shines</w:t>
      </w:r>
    </w:p>
    <w:p>
      <w:r>
        <w:t>the  sun  by  its  inherent  force.</w:t>
      </w:r>
    </w:p>
    <w:p>
      <w:r>
        <w:t>COMMENTARY</w:t>
      </w:r>
    </w:p>
    <w:p>
      <w:r>
        <w:t>This  apparition  is  a  fanciful  picture  of  the  Sun  as  the  Panaugeia,</w:t>
      </w:r>
    </w:p>
    <w:p>
      <w:r>
        <w:t>or  fount  of  all-radiating  light ;  and,  like  all  the  puzzles  of  loannes,</w:t>
      </w:r>
    </w:p>
    <w:p>
      <w:r>
        <w:t>it  is  ingeniously  constructed.  The  "voice"  that  speaks  is  the  primary</w:t>
      </w:r>
    </w:p>
    <w:p>
      <w:r>
        <w:t>The  white  hair  of  hoary</w:t>
      </w:r>
    </w:p>
    <w:p>
      <w:r>
        <w:t>Koovoc  0</w:t>
      </w:r>
    </w:p>
    <w:p>
      <w:r>
        <w:t>(Saturn)</w:t>
      </w:r>
    </w:p>
    <w:p>
      <w:r>
        <w:t>The  blazing  eyes  of  wide-seeing</w:t>
      </w:r>
    </w:p>
    <w:p>
      <w:r>
        <w:t>(Jupiter)</w:t>
      </w:r>
    </w:p>
    <w:p>
      <w:r>
        <w:t>The  keen  sword  of</w:t>
      </w:r>
    </w:p>
    <w:p>
      <w:r>
        <w:t>ApT]^  0 ( Mars)</w:t>
      </w:r>
    </w:p>
    <w:p>
      <w:r>
        <w:t>-W     -^1     The  shining  face  of</w:t>
      </w:r>
    </w:p>
    <w:p>
      <w:r>
        <w:t>'       "HXto?  I</w:t>
      </w:r>
    </w:p>
    <w:p>
      <w:r>
        <w:t>(Sun)</w:t>
      </w:r>
    </w:p>
    <w:p>
      <w:r>
        <w:t>The  chiton  and  girdle  of</w:t>
      </w:r>
    </w:p>
    <w:p>
      <w:r>
        <w:t>'A&lt;ppoBiTr]  H</w:t>
      </w:r>
    </w:p>
    <w:p>
      <w:r>
        <w:t>(Venus)</w:t>
      </w:r>
    </w:p>
    <w:p>
      <w:r>
        <w:t>The  swift  feet  of</w:t>
      </w:r>
    </w:p>
    <w:p>
      <w:r>
        <w:t>'Fipixfi;  E</w:t>
      </w:r>
    </w:p>
    <w:p>
      <w:r>
        <w:t>(  Mercur)')</w:t>
      </w:r>
    </w:p>
    <w:p>
      <w:r>
        <w:t>The  wave-murmuring  voice  of</w:t>
      </w:r>
    </w:p>
    <w:p>
      <w:r>
        <w:t>( Moon )</w:t>
      </w:r>
    </w:p>
    <w:p>
      <w:r>
        <w:t>To     $t7j(^    TO  J    K6(7[/.OU</w:t>
      </w:r>
    </w:p>
    <w:p>
      <w:r>
        <w:t>(The  Light  of  the  Cosmos)</w:t>
      </w:r>
    </w:p>
    <w:p>
      <w:r>
        <w:t>296  THE  RESTORED  NEW  TESTAMENT</w:t>
      </w:r>
    </w:p>
    <w:p>
      <w:r>
        <w:t>aspect  of  the  Second  Logos,  in  whom  the  seven  "voices"  or  vowels</w:t>
      </w:r>
    </w:p>
    <w:p>
      <w:r>
        <w:t>(for  phone  is  the  one  Greek  word  for  both  "vowel"  and  "voice")</w:t>
      </w:r>
    </w:p>
    <w:p>
      <w:r>
        <w:t>become  differentiated.  As  the  all-pervading  solar  Light  he  walks</w:t>
      </w:r>
    </w:p>
    <w:p>
      <w:r>
        <w:t>about  among  the  seven  golden  lampstands,  the  seven  planetary</w:t>
      </w:r>
    </w:p>
    <w:p>
      <w:r>
        <w:t>bodies,  holding  in  his  right  hand  their  seven  "stars,"  the  light  which</w:t>
      </w:r>
    </w:p>
    <w:p>
      <w:r>
        <w:t>he  confers  upon  them.  The  Logos-figure  described  is  a  composite</w:t>
      </w:r>
    </w:p>
    <w:p>
      <w:r>
        <w:t>picture  of  the  seven  sacred  planets :  he  has  the  snowy-white  hair  of</w:t>
      </w:r>
    </w:p>
    <w:p>
      <w:r>
        <w:t>Kronos  ("Father  Time"),  the  blazing  eyes  of  "wide-seeing"  Zeus,</w:t>
      </w:r>
    </w:p>
    <w:p>
      <w:r>
        <w:t>the  sword  of  Ares,  the  shining  face  of  Helios,  and  the  chiton  and</w:t>
      </w:r>
    </w:p>
    <w:p>
      <w:r>
        <w:t>girdle  of  Aphrodite;  his  feet  are  of  mercury,  the  metal  sacred  to</w:t>
      </w:r>
    </w:p>
    <w:p>
      <w:r>
        <w:t>Hermes,  and  his  voice  is  like  the  murmur  of  the  ocean's  waves  (the</w:t>
      </w:r>
    </w:p>
    <w:p>
      <w:r>
        <w:t>"many  waters"),  alluding  to  Selene,  the  Moon-Goddess  of  the  four</w:t>
      </w:r>
    </w:p>
    <w:p>
      <w:r>
        <w:t>seasons  and  of  the  waters.  To  have  placed  the  winged  feet  of</w:t>
      </w:r>
    </w:p>
    <w:p>
      <w:r>
        <w:t>Hermes  on  the  figure,  or  to  have  used  the  ordinary  word  hydrargy-</w:t>
      </w:r>
    </w:p>
    <w:p>
      <w:r>
        <w:t>ros  ("water-silver")  for  mercury,  would  have  made  the  puzzle</w:t>
      </w:r>
    </w:p>
    <w:p>
      <w:r>
        <w:t>altogether  too  transparent;  so  loannes  has  employed  the  archaic</w:t>
      </w:r>
    </w:p>
    <w:p>
      <w:r>
        <w:t>word  chalkolibanon,  which  he  evidently  borrowed  from  Plato,  to</w:t>
      </w:r>
    </w:p>
    <w:p>
      <w:r>
        <w:t>designate  the  material  used  in  fabricating  the  feet  of  his  Planetary</w:t>
      </w:r>
    </w:p>
    <w:p>
      <w:r>
        <w:t>Logos.  Plato  speaks  of  cJialkolibanon  (Kritias,  p.  114)  as  a  metal</w:t>
      </w:r>
    </w:p>
    <w:p>
      <w:r>
        <w:t>mined  by  the  Atlantians  and  esteemed  by  them  as  the  most  precious</w:t>
      </w:r>
    </w:p>
    <w:p>
      <w:r>
        <w:t>of  metals  except  gold — which  it  is,  in  the  series  of  esoteric  corre-</w:t>
      </w:r>
    </w:p>
    <w:p>
      <w:r>
        <w:t>spondences, gold  being  the  metal  of  the  Sun,  symbolizing  the  Nous,</w:t>
      </w:r>
    </w:p>
    <w:p>
      <w:r>
        <w:t>and  quicksilver  being  the  metal  of  Hermes,  symbolizing  the  power</w:t>
      </w:r>
    </w:p>
    <w:p>
      <w:r>
        <w:t>of  divine  thought.  He  does  not  describe  it,  but  says,  "Chalkolibanon</w:t>
      </w:r>
    </w:p>
    <w:p>
      <w:r>
        <w:t>is  now  only  a  name,  but  was  then  something  more  than  a  name,"  a</w:t>
      </w:r>
    </w:p>
    <w:p>
      <w:r>
        <w:t>statement  that  is  no  more  than  a  sarcastic  comment  on  the  spiritual</w:t>
      </w:r>
    </w:p>
    <w:p>
      <w:r>
        <w:t>degeneracy  of  the  times.  But  in  his  highly  technical  alchemical</w:t>
      </w:r>
    </w:p>
    <w:p>
      <w:r>
        <w:t>work,  the  Timaios  (p.  59),  he  unmistakably  describes  this  metal,</w:t>
      </w:r>
    </w:p>
    <w:p>
      <w:r>
        <w:t>calling  it  simpW  chalkos  and  ranking  it  as  a  primary  metal  next  to</w:t>
      </w:r>
    </w:p>
    <w:p>
      <w:r>
        <w:t>gold,  as  "a  sort  of  bright  and  condensed  fluid."  In  Kritias  (p.</w:t>
      </w:r>
    </w:p>
    <w:p>
      <w:r>
        <w:t>116)  he  says  that  the  Atlantians  mined  three  kinds  of  stone,  white,</w:t>
      </w:r>
    </w:p>
    <w:p>
      <w:r>
        <w:t>black  and  red ;  apparently  these  were  the  white  variety  of  cassiterite</w:t>
      </w:r>
    </w:p>
    <w:p>
      <w:r>
        <w:t>(tin-ore),  melaconite  (black  copper-ore)  and  cinnabar  (the  red  ore</w:t>
      </w:r>
    </w:p>
    <w:p>
      <w:r>
        <w:t>of  mercury)  ;  for  he  goes  on  to  say  that  the  three  concentric  walls</w:t>
      </w:r>
    </w:p>
    <w:p>
      <w:r>
        <w:t>of  the  city  were  plated,  the  outer  one  with  copper,  and  the  next  one</w:t>
      </w:r>
    </w:p>
    <w:p>
      <w:r>
        <w:t>with  tin,  while  the  inner  wall,  which  surrounded  the  citadel,  "flashed</w:t>
      </w:r>
    </w:p>
    <w:p>
      <w:r>
        <w:t>THE  INITIATION  OF  lOANNES  297</w:t>
      </w:r>
    </w:p>
    <w:p>
      <w:r>
        <w:t>with  the  red  light  of  chalkolibanon" —that  is,  vermiHon,  the  siil-</w:t>
      </w:r>
    </w:p>
    <w:p>
      <w:r>
        <w:t>phuret  of  mercury,  a  favorite  pigment  with  the  ancients.  Within</w:t>
      </w:r>
    </w:p>
    <w:p>
      <w:r>
        <w:t>the  citadel  was  a  temple  surrounded  by  an  enclosure  of  gold;  this</w:t>
      </w:r>
    </w:p>
    <w:p>
      <w:r>
        <w:t>temple  was  plated  with  silver,  except  the  pinnacles,  which  were  cov-</w:t>
      </w:r>
    </w:p>
    <w:p>
      <w:r>
        <w:t>ered with  gold.  Thus  in  his  symbolic  city  of  the  Atlantians  Plato</w:t>
      </w:r>
    </w:p>
    <w:p>
      <w:r>
        <w:t>introduces  five  of  the  sacred  metals.  Inside  the  temple  was  a  golden</w:t>
      </w:r>
    </w:p>
    <w:p>
      <w:r>
        <w:t>statue  of  Poseidon  standing  in  a  chariot  drawn  by  six  winged</w:t>
      </w:r>
    </w:p>
    <w:p>
      <w:r>
        <w:t>horses.  Whether  or  not  the  Atlantis-legend  has  any  historicity,</w:t>
      </w:r>
    </w:p>
    <w:p>
      <w:r>
        <w:t>Plato's  version  of  it  is  purely  allegorical.  Chalkolibanon  is  ren-</w:t>
      </w:r>
    </w:p>
    <w:p>
      <w:r>
        <w:t>dered "fine  brass"  in  the  authorized  version,  although  brass  was</w:t>
      </w:r>
    </w:p>
    <w:p>
      <w:r>
        <w:t>unknown  to  the  Greeks,  who  used  a  bronze  composed  of  copper</w:t>
      </w:r>
    </w:p>
    <w:p>
      <w:r>
        <w:t>and  tin.  But  chalkos  was  used  as  a  general  term  for  metal,  as  well</w:t>
      </w:r>
    </w:p>
    <w:p>
      <w:r>
        <w:t>as  for  copper  in  particular;  and  chalkolibanon  is  simply  the  "metal</w:t>
      </w:r>
    </w:p>
    <w:p>
      <w:r>
        <w:t>that  forms  in  drops,"  as  does  gum  exuding  from  a  tree.  It  is</w:t>
      </w:r>
    </w:p>
    <w:p>
      <w:r>
        <w:t>neither  "brass"  nor  "incense-gum,"  but  simply  quicksilver — fluidic,</w:t>
      </w:r>
    </w:p>
    <w:p>
      <w:r>
        <w:t>"as  if  melted  in  a  furnace."</w:t>
      </w:r>
    </w:p>
    <w:p>
      <w:r>
        <w:t>This  figure  of  the  Sun  as  the  ruler  of  the  planets  is  a  symbol  of</w:t>
      </w:r>
    </w:p>
    <w:p>
      <w:r>
        <w:t>the  incarnated  Self,  the  Second  Logos;  and,  as  given  in  the  descrip-</w:t>
      </w:r>
    </w:p>
    <w:p>
      <w:r>
        <w:t>tion of  the  apparition,  the  seven  planets  are  in  reversed  order,  for</w:t>
      </w:r>
    </w:p>
    <w:p>
      <w:r>
        <w:t>the  Second  Logos  is  the  inverted  reflection  of  the  First :  the  celestial</w:t>
      </w:r>
    </w:p>
    <w:p>
      <w:r>
        <w:t>man  is,  as  it  were,  upside-down  when  incarnated  in  the  material</w:t>
      </w:r>
    </w:p>
    <w:p>
      <w:r>
        <w:t>world.  The  significance  of  this  inversion  develops  later  in  the</w:t>
      </w:r>
    </w:p>
    <w:p>
      <w:r>
        <w:t>Apocalyptic  drama.</w:t>
      </w:r>
    </w:p>
    <w:p>
      <w:r>
        <w:t>Similar  descriptions  of  the  "son  of  man"  are  to  be  found  in</w:t>
      </w:r>
    </w:p>
    <w:p>
      <w:r>
        <w:t>Ezekiel,  Zcchariah  and  Daniel,  but  though  similar  they  are  not  the</w:t>
      </w:r>
    </w:p>
    <w:p>
      <w:r>
        <w:t>same ;  for  the  Apocalypse  is  siii  generis,  and  while  loannes  appar-</w:t>
      </w:r>
    </w:p>
    <w:p>
      <w:r>
        <w:t>ently borrows  many  symbols  and  poetic  images  from  the  ancient</w:t>
      </w:r>
    </w:p>
    <w:p>
      <w:r>
        <w:t>writings,  he  usually  employs  them  to  cloak  his  real  meaning  by</w:t>
      </w:r>
    </w:p>
    <w:p>
      <w:r>
        <w:t>endowing  them  with  a  different  or  a  variant  significance.  Hence</w:t>
      </w:r>
    </w:p>
    <w:p>
      <w:r>
        <w:t>the  exotericists  who  attempt  to  follow  these  supposed  parallels  will</w:t>
      </w:r>
    </w:p>
    <w:p>
      <w:r>
        <w:t>only  be  misled  and  confused,  as  loannes  doubtless  intended  they</w:t>
      </w:r>
    </w:p>
    <w:p>
      <w:r>
        <w:t>should  be;  and,  since  this  commentary  is  not  concerned  with  the</w:t>
      </w:r>
    </w:p>
    <w:p>
      <w:r>
        <w:t>esotericism  of  the  Hebrew  writings,  the  usual  references  to  them</w:t>
      </w:r>
    </w:p>
    <w:p>
      <w:r>
        <w:t>will  be  omitted.  The  real  parallels  between  the  Apocalypse  and</w:t>
      </w:r>
    </w:p>
    <w:p>
      <w:r>
        <w:t>Plato's  writings  are  much  more  numerous  and  striking  than  these</w:t>
      </w:r>
    </w:p>
    <w:p>
      <w:r>
        <w:t>deceptive  ones  that  are  to  be  found  in  the  Hebrew  scriptures.     The</w:t>
      </w:r>
    </w:p>
    <w:p>
      <w:r>
        <w:t>298  THE  RESTORED  NEW  TESTAMENT</w:t>
      </w:r>
    </w:p>
    <w:p>
      <w:r>
        <w:t>indirect  quotations  from,  and  references  to,  Plato's  works  are  more</w:t>
      </w:r>
    </w:p>
    <w:p>
      <w:r>
        <w:t>numerous  even  than  the  quotations  from  the  Old  Testament,  and</w:t>
      </w:r>
    </w:p>
    <w:p>
      <w:r>
        <w:t>while  the  latter  are  often  superficial,  the  former  go  to  the  very  heart</w:t>
      </w:r>
    </w:p>
    <w:p>
      <w:r>
        <w:t>of  the  Platonic  philosophy.</w:t>
      </w:r>
    </w:p>
    <w:p>
      <w:r>
        <w:t>Cii.  I.  17-20</w:t>
      </w:r>
    </w:p>
    <w:p>
      <w:r>
        <w:t>17  When  I  saw  him.  T  fell  at  his  feet  as  one  dead.  He  placed  his</w:t>
      </w:r>
    </w:p>
    <w:p>
      <w:r>
        <w:t>right  hand  on  me,  saying :</w:t>
      </w:r>
    </w:p>
    <w:p>
      <w:r>
        <w:t>"Be  not  afraid.  /  am  the  First  [Adam]  and  the  Last  [Adam],</w:t>
      </w:r>
    </w:p>
    <w:p>
      <w:r>
        <w:t>18  he  who  is  Alive.  1  became  a  'dead  man';  and,  Behold!  I  am</w:t>
      </w:r>
    </w:p>
    <w:p>
      <w:r>
        <w:t>alive  throughout  the  aeons  of  the  aeons,  and  I  have  the  keys  of  Death</w:t>
      </w:r>
    </w:p>
    <w:p>
      <w:r>
        <w:t>and  of  the  Unseen.  19  Write  down,  therefore,  the  [glories]  you</w:t>
      </w:r>
    </w:p>
    <w:p>
      <w:r>
        <w:t>saw,  also  those  which  arc.  and  those  which  are  about  to  be  attained</w:t>
      </w:r>
    </w:p>
    <w:p>
      <w:r>
        <w:t>next  after  them,  20  [beginning  with]  the  mystery  of  the  seven</w:t>
      </w:r>
    </w:p>
    <w:p>
      <w:r>
        <w:t>stars  which  you  saw  on  my  right  hand,  and  the  seven  little  golden</w:t>
      </w:r>
    </w:p>
    <w:p>
      <w:r>
        <w:t>lampstands.  The  seven  stars  are  the  Divinities  of  the  seven  So-</w:t>
      </w:r>
    </w:p>
    <w:p>
      <w:r>
        <w:t>cieties; and  the  seven  little  lampstands  are  the  seven  Societies.</w:t>
      </w:r>
    </w:p>
    <w:p>
      <w:r>
        <w:t>COMMENT.\RY</w:t>
      </w:r>
    </w:p>
    <w:p>
      <w:r>
        <w:t>The  esoteric  tenet  as  to  "the  First  and  the  Last''  is  very  clearly</w:t>
      </w:r>
    </w:p>
    <w:p>
      <w:r>
        <w:t>stated  by  Paulos  (I  Cor.  xv.  22,  45)  :  "For  even  as  in  the  Adam</w:t>
      </w:r>
    </w:p>
    <w:p>
      <w:r>
        <w:t>[-man]  all  became  moribund,  so  likewise  in  the  Christ  [-man]  all</w:t>
      </w:r>
    </w:p>
    <w:p>
      <w:r>
        <w:t>are  restored  to  life."  "The  first  man.  Adam,  was  born  in  a  living</w:t>
      </w:r>
    </w:p>
    <w:p>
      <w:r>
        <w:t>psychic  form  {f&gt;syclic),  the  last  Adam  in  a  life-producing  breath</w:t>
      </w:r>
    </w:p>
    <w:p>
      <w:r>
        <w:t>(p)icuma)."</w:t>
      </w:r>
    </w:p>
    <w:p>
      <w:r>
        <w:t>The  Logos,  or  Divine  Man,  becomes  "dead"  during  the  long</w:t>
      </w:r>
    </w:p>
    <w:p>
      <w:r>
        <w:t>cycle  of  material  evolution ;  but  as  it  emerges  from  material  con-</w:t>
      </w:r>
    </w:p>
    <w:p>
      <w:r>
        <w:t>ditions through  the  awakening  of  the  epistemonic  faculty,  or  spir-</w:t>
      </w:r>
    </w:p>
    <w:p>
      <w:r>
        <w:t>itual intuition,  it  is  restored  to  life;  for  the  man  has  then  the  con-</w:t>
      </w:r>
    </w:p>
    <w:p>
      <w:r>
        <w:t>sciousness of  immortality,  and  holds  the  keys  with  which  he  can</w:t>
      </w:r>
    </w:p>
    <w:p>
      <w:r>
        <w:t>unlock  the  prison-doors  of  the  physical  world  ("Death")  and  the</w:t>
      </w:r>
    </w:p>
    <w:p>
      <w:r>
        <w:t>psychic  world,  or  Hades,  the  "Unseen."  This  representation  of</w:t>
      </w:r>
    </w:p>
    <w:p>
      <w:r>
        <w:t>incarnated  life  as  the  deathlike  obscuration  of  the  soul  is  very</w:t>
      </w:r>
    </w:p>
    <w:p>
      <w:r>
        <w:t>common  in  ancient  mystical  literature.  Plato  puts  forward  the  idea</w:t>
      </w:r>
    </w:p>
    <w:p>
      <w:r>
        <w:t>repeatedly,  as  in  the  punning  etymology  of  the  Kratylos  (p.  400)  :</w:t>
      </w:r>
    </w:p>
    <w:p>
      <w:r>
        <w:t>THE  INITIATION  OF  lOANNES 299</w:t>
      </w:r>
    </w:p>
    <w:p>
      <w:r>
        <w:t>"Some  say  that  the  body  (soma)  is  the  tomb  (senia)  of  the  soul,</w:t>
      </w:r>
    </w:p>
    <w:p>
      <w:r>
        <w:t>which  may  be  considered  as  buried  in  our  present  Hfe." The  cities  of  the  seven  Societies  were  on  the  mainland,  not  far</w:t>
      </w:r>
    </w:p>
    <w:p>
      <w:r>
        <w:t>from  Patmos.  Starting  with  Ephesos,  the  nearest  to  the  island,</w:t>
      </w:r>
    </w:p>
    <w:p>
      <w:r>
        <w:t>they  extended  in  a  circular  form,  and  thus  answered  admirably  the</w:t>
      </w:r>
    </w:p>
    <w:p>
      <w:r>
        <w:t>Laodikeia  »</w:t>
      </w:r>
    </w:p>
    <w:p>
      <w:r>
        <w:t>The  Seven  Cities  in  Asia</w:t>
      </w:r>
    </w:p>
    <w:p>
      <w:r>
        <w:t>purpose  of  the  allegory.  But  that  there  was  no  Christian  Society</w:t>
      </w:r>
    </w:p>
    <w:p>
      <w:r>
        <w:t>at  Thyateira  history  is  positive,  and  is  somewhat  dubious  about  the</w:t>
      </w:r>
    </w:p>
    <w:p>
      <w:r>
        <w:t>others.  Ephesos  was  celebrated  for  her  wonderful  temple  of  Diana,</w:t>
      </w:r>
    </w:p>
    <w:p>
      <w:r>
        <w:t>the  Huntress  Goddess,  whom  the  Romans  connected  with  Sagit-</w:t>
      </w:r>
    </w:p>
    <w:p>
      <w:r>
        <w:t>tarius, Artemis  being  the  Guardian  of  that  sign;  and  Sardeis  had</w:t>
      </w:r>
    </w:p>
    <w:p>
      <w:r>
        <w:t>a  temple  to  the  Goddess  Rhea,  the  "Mother,"  who  was  quite  the</w:t>
      </w:r>
    </w:p>
    <w:p>
      <w:r>
        <w:t>moral  reverse  of  the  chaste  Diana.  At  Pepuza,  a  desert  place  in</w:t>
      </w:r>
    </w:p>
    <w:p>
      <w:r>
        <w:t>Phrygia  not  far  from  Patmos  and  the  seven  cities,  there  was  a</w:t>
      </w:r>
    </w:p>
    <w:p>
      <w:r>
        <w:t>centre  of  the  Mithraic  Mysteries.</w:t>
      </w:r>
    </w:p>
    <w:p>
      <w:r>
        <w:t>A  marked  peculiarity  of  the  Apocalypse  and  the  Fourth  Evangel</w:t>
      </w:r>
    </w:p>
    <w:p>
      <w:r>
        <w:t>300  THE  RESTORED  NEW  TESTAMENT</w:t>
      </w:r>
    </w:p>
    <w:p>
      <w:r>
        <w:t>is  the  constant  use  of  diminutive  forms,  as  "little  lampstands" ;  for</w:t>
      </w:r>
    </w:p>
    <w:p>
      <w:r>
        <w:t>both  works  deal  with  the  microcosm.  The  small  lampstands  are</w:t>
      </w:r>
    </w:p>
    <w:p>
      <w:r>
        <w:t>the  chakras,  and  their  "stars"  are  the  differentiated  forces  of  the</w:t>
      </w:r>
    </w:p>
    <w:p>
      <w:r>
        <w:t>speircma.</w:t>
      </w:r>
    </w:p>
    <w:p>
      <w:r>
        <w:t>The  Saturn-Sun,  Ruling  the  Life-centre  of  Most  Sacred  Earth</w:t>
      </w:r>
    </w:p>
    <w:p>
      <w:r>
        <w:t>Chapter  ii.  1-7</w:t>
      </w:r>
    </w:p>
    <w:p>
      <w:r>
        <w:t>I  "To  the  Divinity  of  the  Society  in  Ephesos  write:</w:t>
      </w:r>
    </w:p>
    <w:p>
      <w:r>
        <w:t>"These  [words J  says  he  who  with  his  right  hand  dominates  the seven  stars,  he  who  walks  about  in  the  midst  of  the  seven  little</w:t>
      </w:r>
    </w:p>
    <w:p>
      <w:r>
        <w:t>golden  lampstands :  2  I  know  your  works,  and  your  over-toil  and</w:t>
      </w:r>
    </w:p>
    <w:p>
      <w:r>
        <w:t>patience,  and  that  you  can  not  bear  wicked  men.  You  put  to  the</w:t>
      </w:r>
    </w:p>
    <w:p>
      <w:r>
        <w:t>test  those  pretending  to  be  apostles  (and  they  are  not!)  and  found</w:t>
      </w:r>
    </w:p>
    <w:p>
      <w:r>
        <w:t>them  false.  3  You  endured  and  have  patience;  on  account  of  my</w:t>
      </w:r>
    </w:p>
    <w:p>
      <w:r>
        <w:t>name  you  ha\e  toiled  and  have  not  grown  weary.  4  But  I  have</w:t>
      </w:r>
    </w:p>
    <w:p>
      <w:r>
        <w:t>[this  complaint]  against  you,  that  you  left  your  first  love.  5  Re-</w:t>
      </w:r>
    </w:p>
    <w:p>
      <w:r>
        <w:t>member, therefore,  whence  you  are  fallen ;  reform,  and  do  the  first</w:t>
      </w:r>
    </w:p>
    <w:p>
      <w:r>
        <w:t>works— but  if  not,  coming  to  you,  I  shall  move  your  lampstand  out</w:t>
      </w:r>
    </w:p>
    <w:p>
      <w:r>
        <w:t>of  its  place,  unless  you  do  reform.  6  But  you  have  this  [virtue],</w:t>
      </w:r>
    </w:p>
    <w:p>
      <w:r>
        <w:t>that  you  abhor  the  works  of  the  Nikolaitanes,  which  I  also  abhor.</w:t>
      </w:r>
    </w:p>
    <w:p>
      <w:r>
        <w:t>7  He  who  has  an  ear,  let  him  hear  what  the  Breath  is  saying  to  the</w:t>
      </w:r>
    </w:p>
    <w:p>
      <w:r>
        <w:t>Societies.</w:t>
      </w:r>
    </w:p>
    <w:p>
      <w:r>
        <w:t>"The  Conqueror— to  him  I  shall  award  to  eat  [the  fruit]  of the  tree  of  life  which  is  in  the  middle  of  the  Garden  of  the  God.</w:t>
      </w:r>
    </w:p>
    <w:p>
      <w:r>
        <w:t>COMMENTARY</w:t>
      </w:r>
    </w:p>
    <w:p>
      <w:r>
        <w:t>To  this  Society  the  Logos  announces  himself</w:t>
      </w:r>
    </w:p>
    <w:p>
      <w:r>
        <w:t>in  his  aspect  as  Memory,  the  faculty  of  receiving</w:t>
      </w:r>
    </w:p>
    <w:p>
      <w:r>
        <w:t>and  retaining  impressions,  which  links  together</w:t>
      </w:r>
    </w:p>
    <w:p>
      <w:r>
        <w:t>the  past,  present  and  future,  and  is  thus  the</w:t>
      </w:r>
    </w:p>
    <w:p>
      <w:r>
        <w:t>power  upon  which  depends  the  continuity  of  the</w:t>
      </w:r>
    </w:p>
    <w:p>
      <w:r>
        <w:t>individual  consciousness.  The  ever-toiling  and</w:t>
      </w:r>
    </w:p>
    <w:p>
      <w:r>
        <w:t>unwearied  memory  stores  up  all  the  experiences  of  the  individual</w:t>
      </w:r>
    </w:p>
    <w:p>
      <w:r>
        <w:t>throughout  the  long  cycle  of  incarnations,  and  no  memories  are  eve*</w:t>
      </w:r>
    </w:p>
    <w:p>
      <w:r>
        <w:t>THE  INITIATION  OF  lOANNES  301</w:t>
      </w:r>
    </w:p>
    <w:p>
      <w:r>
        <w:t>lost  save  those  tliat  are  e\il  and  therefore  suffer  the  "second  death"</w:t>
      </w:r>
    </w:p>
    <w:p>
      <w:r>
        <w:t>after  the  final  purification  of  the  soul.</w:t>
      </w:r>
    </w:p>
    <w:p>
      <w:r>
        <w:t>The  mfdddhara  chakra  (represented  by  Ephesos)  lies  at  the  base</w:t>
      </w:r>
    </w:p>
    <w:p>
      <w:r>
        <w:t>of  the  spinal  cord,  and  being  thus  at  the  lower  pole  of  the  cerebro-</w:t>
      </w:r>
    </w:p>
    <w:p>
      <w:r>
        <w:t>spinal system,  and  the  starting-point  of  the  siishumnd,  it  is  directly</w:t>
      </w:r>
    </w:p>
    <w:p>
      <w:r>
        <w:t>related  to  the  highest,  the  sahasrdra,  or  conarium ;  for,  as  already</w:t>
      </w:r>
    </w:p>
    <w:p>
      <w:r>
        <w:t>explained,  the  lower  plane  of  life  is  the  inverted  reflection  of  the</w:t>
      </w:r>
    </w:p>
    <w:p>
      <w:r>
        <w:t>higher.  Hence  it  is  said  to  have  left  its  first  love  (the  divine</w:t>
      </w:r>
    </w:p>
    <w:p>
      <w:r>
        <w:t>love  having  become  human  love),  and  is  told  to  remember  whence</w:t>
      </w:r>
    </w:p>
    <w:p>
      <w:r>
        <w:t>it  has  fallen  and  do  the  first  works — that  is,  pour  its  force  into  the</w:t>
      </w:r>
    </w:p>
    <w:p>
      <w:r>
        <w:t>first  and  highest  chakra,  the  regenerative  brain-centre.  The  quality</w:t>
      </w:r>
    </w:p>
    <w:p>
      <w:r>
        <w:t>of  this  chakra  still  retains  somewhat  of  the  higher  love,  a  clinging</w:t>
      </w:r>
    </w:p>
    <w:p>
      <w:r>
        <w:t>to  purity  and  an  aversion  to  sensuality  and  every  perversion  of  the</w:t>
      </w:r>
    </w:p>
    <w:p>
      <w:r>
        <w:t>creative  function.  It  is  therefore  said  to  have  exposed  the  impure</w:t>
      </w:r>
    </w:p>
    <w:p>
      <w:r>
        <w:t>charlatans  and  to  abhor  the  works  (secret  rites)  of  the  Nikolai-</w:t>
      </w:r>
    </w:p>
    <w:p>
      <w:r>
        <w:t>tanes.  The  latter  were  a  pseudo-occult  sect  who  practised  the  vilest</w:t>
      </w:r>
    </w:p>
    <w:p>
      <w:r>
        <w:t>forms  of  phallic  sorcery.  The  unclean  worship  of  the  "Great</w:t>
      </w:r>
    </w:p>
    <w:p>
      <w:r>
        <w:t>Mother,"  called  Rhea,  Kybele,  Astarte,  and  by  other  names,  was</w:t>
      </w:r>
    </w:p>
    <w:p>
      <w:r>
        <w:t>wide-spread  in  Asia,  and  many  were  her  temples,  with  their  "con-</w:t>
      </w:r>
    </w:p>
    <w:p>
      <w:r>
        <w:t>secrated women."</w:t>
      </w:r>
    </w:p>
    <w:p>
      <w:r>
        <w:t>The  attainment  of  spiritual  knowledge  is  in  effect  the  process  of</w:t>
      </w:r>
    </w:p>
    <w:p>
      <w:r>
        <w:t>reviving  the  memory  of  the  incarnating  Ego  in  relation  to  the  su-</w:t>
      </w:r>
    </w:p>
    <w:p>
      <w:r>
        <w:t>pernal worlds,  before  it  became  immured  in  matter;  and  this  mem-</w:t>
      </w:r>
    </w:p>
    <w:p>
      <w:r>
        <w:t>ory of  things  divine  can  be  recalled  only  through  the  action  of  the</w:t>
      </w:r>
    </w:p>
    <w:p>
      <w:r>
        <w:t>paraklctos,  the  regenerative  force.  Hence  in  this  aspect  the  Nous</w:t>
      </w:r>
    </w:p>
    <w:p>
      <w:r>
        <w:t>is  said  to  hold  in  its  grasp  the  seven  stars  and  to  walk  about  among</w:t>
      </w:r>
    </w:p>
    <w:p>
      <w:r>
        <w:t>the  seven  little  lampstands.  According  to  Plato  (Phaidros,  248-</w:t>
      </w:r>
    </w:p>
    <w:p>
      <w:r>
        <w:t>250),  all  true  knowledge  is  derived  from  the  "recollection  of  the</w:t>
      </w:r>
    </w:p>
    <w:p>
      <w:r>
        <w:t>things  in  which  the  God  abides"  :  the  immature  souls,  who  can  not</w:t>
      </w:r>
    </w:p>
    <w:p>
      <w:r>
        <w:t>"feed  on  the  vision  of  truth,"  fail  of  being  "initiated  into  the  mys-</w:t>
      </w:r>
    </w:p>
    <w:p>
      <w:r>
        <w:t>teries of  Being,  and  are  nourished  with  the  food  of  opinion,"  but</w:t>
      </w:r>
    </w:p>
    <w:p>
      <w:r>
        <w:t>"he  who  employs  aright  these  memories  is  ever  being  initiated  into</w:t>
      </w:r>
    </w:p>
    <w:p>
      <w:r>
        <w:t>the  perfect  mysteries,  and  alone  becomes  perfect."  In  Mow  (p.  81)</w:t>
      </w:r>
    </w:p>
    <w:p>
      <w:r>
        <w:t>he  says :  "The  soul,  then,  as  being  immortal,  and  having  been  born</w:t>
      </w:r>
    </w:p>
    <w:p>
      <w:r>
        <w:t>many  times,  and  having  seen  all  things  that  there  are,  whether  in</w:t>
      </w:r>
    </w:p>
    <w:p>
      <w:r>
        <w:t>this  world  or  the  unseen  world,  has  knowledge  of  them  all,  and  it</w:t>
      </w:r>
    </w:p>
    <w:p>
      <w:r>
        <w:t>302  THE  RESTORED  NEW  TESTAMENT</w:t>
      </w:r>
    </w:p>
    <w:p>
      <w:r>
        <w:t>is  no  wonder  that  she  sh(jul(l  be  able  to  call  t&lt;^  remembrance  all</w:t>
      </w:r>
    </w:p>
    <w:p>
      <w:r>
        <w:t>that  she  ever  knew."  Says  an  Orphic  hymn  to  Mnemosyne,  the</w:t>
      </w:r>
    </w:p>
    <w:p>
      <w:r>
        <w:t>Goddess  of  Memory:  "In  thy  mystics  waken  memory  of  the  holy</w:t>
      </w:r>
    </w:p>
    <w:p>
      <w:r>
        <w:t>rite,  and  Lethe  drive  afar."</w:t>
      </w:r>
    </w:p>
    <w:p>
      <w:r>
        <w:t>As  the  sun  enters  each  sign  of  the  zodiac  it  is  said,  astrologically,</w:t>
      </w:r>
    </w:p>
    <w:p>
      <w:r>
        <w:t>to  "con(|iier"  the  sign  and  to  assimilate  its  particular  (piality;  and</w:t>
      </w:r>
    </w:p>
    <w:p>
      <w:r>
        <w:t>the  same  is  said  of  the  kundalim  as  it  passes  through  the  cliakras.</w:t>
      </w:r>
    </w:p>
    <w:p>
      <w:r>
        <w:t>Hence  the  hero  of  the  Apocalypse,  who  is  the  Nous,  or  microcosmic</w:t>
      </w:r>
    </w:p>
    <w:p>
      <w:r>
        <w:t>Sun,  is  called  "the  Conqueror."</w:t>
      </w:r>
    </w:p>
    <w:p>
      <w:r>
        <w:t>The  award  to  the  Conqueror,  in  the  aspect  here  presented,  is  the</w:t>
      </w:r>
    </w:p>
    <w:p>
      <w:r>
        <w:t>Eternal  Memory:  he  shall  eat  the  fruit  of  the  tree  of  life  (the  fruit-</w:t>
      </w:r>
    </w:p>
    <w:p>
      <w:r>
        <w:t>age of  the  life-cycle)  in  the  God's  own  abiding-place,  the  mystical Paradise,  or  state  of  ineffable  bliss.</w:t>
      </w:r>
    </w:p>
    <w:p>
      <w:r>
        <w:t>In  this  aspect  the  Logos  is  Kronos  (Saturn),  the  God  of  Time;</w:t>
      </w:r>
    </w:p>
    <w:p>
      <w:r>
        <w:t>the  corresponding  vowel  is  fl  and  the  quality  tcr;)(V9,  "strength," the  power  of  holding  and  retaining.</w:t>
      </w:r>
    </w:p>
    <w:p>
      <w:r>
        <w:t>Saturn  is  the  ruling  planet  of  Capricornus.  The  aspects  of  the</w:t>
      </w:r>
    </w:p>
    <w:p>
      <w:r>
        <w:t>Logos-Sun  are  given  in  the  order  of  the  planets  as  they  are  domi-</w:t>
      </w:r>
    </w:p>
    <w:p>
      <w:r>
        <w:t>ciled in  the  signs  from  Capricornus  reversely  to  Cancer.</w:t>
      </w:r>
    </w:p>
    <w:p>
      <w:r>
        <w:t>The  Jupiter-Sun,  Ruling  the  Life-centre  of  Living  Water</w:t>
      </w:r>
    </w:p>
    <w:p>
      <w:r>
        <w:t>Ch.  II.  8-II</w:t>
      </w:r>
    </w:p>
    <w:p>
      <w:r>
        <w:t>8  "To  the  Divinity  of  the  Society  in  Smyrna  write:</w:t>
      </w:r>
    </w:p>
    <w:p>
      <w:r>
        <w:t>"These  [words]  says  the  First  [Adam]  and  the  Last  [Adam],</w:t>
      </w:r>
    </w:p>
    <w:p>
      <w:r>
        <w:t>wdio  became  a  'dead  man,'  and  came  to  life:  9  I  know  your  works,</w:t>
      </w:r>
    </w:p>
    <w:p>
      <w:r>
        <w:t>and  ordeal  and  poverty  (but  you  are  rich!)  and  the  profanity  of</w:t>
      </w:r>
    </w:p>
    <w:p>
      <w:r>
        <w:t>those  claiming  to  be  Judaeans — and  they  are  not,  but  are  an  assem-</w:t>
      </w:r>
    </w:p>
    <w:p>
      <w:r>
        <w:t>bly of  the  Adversary.  10  Do  not  fear  the  [ordeals]  which  you</w:t>
      </w:r>
    </w:p>
    <w:p>
      <w:r>
        <w:t>are  about  to  undergo.  Behold !  The  Accuser  is  about  to  cast  some</w:t>
      </w:r>
    </w:p>
    <w:p>
      <w:r>
        <w:t>of  you  into  prison,  that  you  may  be  brought  to  trial ;  and  you  will</w:t>
      </w:r>
    </w:p>
    <w:p>
      <w:r>
        <w:t>have  an  ordeal  of  ten  days.  Become  confiding  until  death  and  I</w:t>
      </w:r>
    </w:p>
    <w:p>
      <w:r>
        <w:t>shall  give  you  the  crown  of  life.  11  He  who  has  an  ear,  let  him</w:t>
      </w:r>
    </w:p>
    <w:p>
      <w:r>
        <w:t>hear  what  the  Breath  is  saying  to  the  Societies.</w:t>
      </w:r>
    </w:p>
    <w:p>
      <w:r>
        <w:t>"The  Conqueror  shall  not  at  all  be  punished  by  the  second death.</w:t>
      </w:r>
    </w:p>
    <w:p>
      <w:r>
        <w:t>THE  INITIATION  OF  lOANNES  303</w:t>
      </w:r>
    </w:p>
    <w:p>
      <w:r>
        <w:t>COMMENTARY</w:t>
      </w:r>
    </w:p>
    <w:p>
      <w:r>
        <w:t>Here  the  Logos  is  presented  in  his  aspect  as  Reason,  the  highest</w:t>
      </w:r>
    </w:p>
    <w:p>
      <w:r>
        <w:t>philosophical  intellection  (noesis),  which  in  the  carnal  man  is  dor-</w:t>
      </w:r>
    </w:p>
    <w:p>
      <w:r>
        <w:t>mant, but  which  awakens  when  he  turns  to  the  serious  considera-</w:t>
      </w:r>
    </w:p>
    <w:p>
      <w:r>
        <w:t>tion of  the  concerns  of  the  higher  life.</w:t>
      </w:r>
    </w:p>
    <w:p>
      <w:r>
        <w:t>The  reasoning  faculty,  hampered  by  the  ma-</w:t>
      </w:r>
    </w:p>
    <w:p>
      <w:r>
        <w:t>terial brain,  is  poverty-stricken ;  but  when  freed</w:t>
      </w:r>
    </w:p>
    <w:p>
      <w:r>
        <w:t>from  the  trammels  of  matter  it  is  rich  in  ideas.</w:t>
      </w:r>
    </w:p>
    <w:p>
      <w:r>
        <w:t>But  here  the  words  "but  you  are  rich"  seem  to  be</w:t>
      </w:r>
    </w:p>
    <w:p>
      <w:r>
        <w:t>satirical,  referring  to  the  wealth  of  false  learning.</w:t>
      </w:r>
    </w:p>
    <w:p>
      <w:r>
        <w:t>The  pseudo-Judseans  are  the  irrational  dogmas</w:t>
      </w:r>
    </w:p>
    <w:p>
      <w:r>
        <w:t>of  exoteric  religion,  which  are  put  forth  as  divine</w:t>
      </w:r>
    </w:p>
    <w:p>
      <w:r>
        <w:t>revelations,  though  they  are  obviously  opposed  to  reason,  and  are</w:t>
      </w:r>
    </w:p>
    <w:p>
      <w:r>
        <w:t>but  the  mere  vagaries  of  the  phrenic  mind  when  under  the</w:t>
      </w:r>
    </w:p>
    <w:p>
      <w:r>
        <w:t>stimulus  of  the  perverted  devotional  nature,  and  come,  there-</w:t>
      </w:r>
    </w:p>
    <w:p>
      <w:r>
        <w:t>fore, not  from  the  Logos  but  from  his  adversary,  Satanas,  the</w:t>
      </w:r>
    </w:p>
    <w:p>
      <w:r>
        <w:t>foe  of  intellectual  light.  It  has  been  asserted  by  some  that  the</w:t>
      </w:r>
    </w:p>
    <w:p>
      <w:r>
        <w:t>Hebrew  language  was  at  first  a  secret  sacerdotal  jargon  of  Egyptian</w:t>
      </w:r>
    </w:p>
    <w:p>
      <w:r>
        <w:t>origin;  and  St.  Gregory  of  Xyssa  asserts  (Orotio,  p.  12)  that  the</w:t>
      </w:r>
    </w:p>
    <w:p>
      <w:r>
        <w:t>most  learned  men  of  his  day  knew  positively  that  it  was  not  as</w:t>
      </w:r>
    </w:p>
    <w:p>
      <w:r>
        <w:t>ancient  as  other  languages  and  did  not  become  the  spoken  language</w:t>
      </w:r>
    </w:p>
    <w:p>
      <w:r>
        <w:t>of  the  Jews  until  after  their  departure  from  Egypt.  The  word</w:t>
      </w:r>
    </w:p>
    <w:p>
      <w:r>
        <w:t>"Jew"  is  used  throughout  the  Apocalypse  in  its  Kabbalistic  mean-</w:t>
      </w:r>
    </w:p>
    <w:p>
      <w:r>
        <w:t>ing, for  one  having  esoteric  knowledge,  an  initiate ;  as  in  the  Kab-</w:t>
      </w:r>
    </w:p>
    <w:p>
      <w:r>
        <w:t>balistic maxim,  "The  stone  becomes  a  plant,  the  plant  an  animal,</w:t>
      </w:r>
    </w:p>
    <w:p>
      <w:r>
        <w:t>the  animal  a  man,  the  man  a  Jew,  and  the  Jew  a  God."  Hence</w:t>
      </w:r>
    </w:p>
    <w:p>
      <w:r>
        <w:t>came  the  myth  of  the  "chosen  people."</w:t>
      </w:r>
    </w:p>
    <w:p>
      <w:r>
        <w:t>The  "ordeal  of  ten  days"  is  apparently  a  fast,  as  in  Daniel  i. 12,  14.</w:t>
      </w:r>
    </w:p>
    <w:p>
      <w:r>
        <w:t>This  chakra,  the  adhishthana,  is  the  starting-point  of  Ida  and</w:t>
      </w:r>
    </w:p>
    <w:p>
      <w:r>
        <w:t>pingala,  which  are  allegorized  in  the  Apocalypse  as  the  "two  wit-</w:t>
      </w:r>
    </w:p>
    <w:p>
      <w:r>
        <w:t>nesses," the  sushumna  being  the  third.</w:t>
      </w:r>
    </w:p>
    <w:p>
      <w:r>
        <w:t>The  reward  of  the  Conqueror  is  Conscious  Immortality :  he  is</w:t>
      </w:r>
    </w:p>
    <w:p>
      <w:r>
        <w:t>to  wear  the  crown  of  life,  and  nothing  that  originates  in  the  spir-</w:t>
      </w:r>
    </w:p>
    <w:p>
      <w:r>
        <w:t>itual mind  shall  pass  into  the  oblivion  of  the  second  death.</w:t>
      </w:r>
    </w:p>
    <w:p>
      <w:r>
        <w:t>304  THE  RESTORED  NEW  TESTAMENT</w:t>
      </w:r>
    </w:p>
    <w:p>
      <w:r>
        <w:t>This  aspect  of  the  Logos  is  that  of  Zeus  (Jupiter),  the  son  of</w:t>
      </w:r>
    </w:p>
    <w:p>
      <w:r>
        <w:t>Kronos  and  the  father  of  Gods  and  men,  who  was  also  called  Zeus</w:t>
      </w:r>
    </w:p>
    <w:p>
      <w:r>
        <w:t>Triopcs,  the  "Three-eyed,"  and  was  represented  on  the  Acropolis</w:t>
      </w:r>
    </w:p>
    <w:p>
      <w:r>
        <w:t>of  Argos  by  a  gigantic  statue  having  two  eyes  in  its  face  and  one</w:t>
      </w:r>
    </w:p>
    <w:p>
      <w:r>
        <w:t>on  the  top  of  its  forehead.  The  corresponding  vowel  is  T,  and  the</w:t>
      </w:r>
    </w:p>
    <w:p>
      <w:r>
        <w:t>attribute  cro^ta,  "skill."</w:t>
      </w:r>
    </w:p>
    <w:p>
      <w:r>
        <w:t>The  Mars-Sun,  Ruling  the  Life-centre  of  Creative  Fire</w:t>
      </w:r>
    </w:p>
    <w:p>
      <w:r>
        <w:t>Ch.  II.  12-17</w:t>
      </w:r>
    </w:p>
    <w:p>
      <w:r>
        <w:t>12  "To  the  Divinity  of  the  Society  in  Pergamos  write:</w:t>
      </w:r>
    </w:p>
    <w:p>
      <w:r>
        <w:t>"These  [words]  says  he  who  has  the  keen  two-edged  sword:</w:t>
      </w:r>
    </w:p>
    <w:p>
      <w:r>
        <w:t>13  I  know  your  works,  and  where  you  dwell — where  the  throne  of</w:t>
      </w:r>
    </w:p>
    <w:p>
      <w:r>
        <w:t>the  Adversary  is.  You  are  holding  fast  my  name,  and  you  did  not</w:t>
      </w:r>
    </w:p>
    <w:p>
      <w:r>
        <w:t>abjure  belief  in  me  even  in  the  days  in  which  [the  oracle  was]</w:t>
      </w:r>
    </w:p>
    <w:p>
      <w:r>
        <w:t>Antipas,  my  believable  witness,  who  was  slain  among  you,  where</w:t>
      </w:r>
    </w:p>
    <w:p>
      <w:r>
        <w:t>the  Adversary  dwells.  14  But  I  have  a  few  [complaints]  against</w:t>
      </w:r>
    </w:p>
    <w:p>
      <w:r>
        <w:t>you,  because  you  have  there  those  who  uphold  the  teaching  of</w:t>
      </w:r>
    </w:p>
    <w:p>
      <w:r>
        <w:t>Balaam,  who  taught  Balak  to  set  a  snare  before  the  children  of</w:t>
      </w:r>
    </w:p>
    <w:p>
      <w:r>
        <w:t>Israel,  to  eat  [food]  offered  to  ghosts,  and  to  prostitute.  15  So,</w:t>
      </w:r>
    </w:p>
    <w:p>
      <w:r>
        <w:t>also,  you  have  those  who  uphold  the  teachings  of  the  Nikolaitanes</w:t>
      </w:r>
    </w:p>
    <w:p>
      <w:r>
        <w:t>likewise.  16  Reform — but  if  not,  coming  to  you  speedily,  I  shall</w:t>
      </w:r>
    </w:p>
    <w:p>
      <w:r>
        <w:t>combat  them  with  the  sword  of  my  mouth.  17  He  who  has  an  ear,</w:t>
      </w:r>
    </w:p>
    <w:p>
      <w:r>
        <w:t>let  him  hear  what  the  Breath  is  saying  to  the  Societies.</w:t>
      </w:r>
    </w:p>
    <w:p>
      <w:r>
        <w:t>"The  Conqueror — to  him  I  shall  award  to  eat  a  share  of  the</w:t>
      </w:r>
    </w:p>
    <w:p>
      <w:r>
        <w:t>occult  manna ;  and  I  shall  award  to  him  a  white  voting-pebble,  and</w:t>
      </w:r>
    </w:p>
    <w:p>
      <w:r>
        <w:t>on  the  voting-pebble  [will  be]  a  new  name  engraved,  which  no  one</w:t>
      </w:r>
    </w:p>
    <w:p>
      <w:r>
        <w:t>know  s  but  he  w  ho  receives  it.</w:t>
      </w:r>
    </w:p>
    <w:p>
      <w:r>
        <w:t>COMMENTARY</w:t>
      </w:r>
    </w:p>
    <w:p>
      <w:r>
        <w:t>To  this  Society  the  Logos  presents  himself  in  his  aspect  as  \\'ill, volition,  the  energizing  principle,  and  he  carries,  therefore,  the</w:t>
      </w:r>
    </w:p>
    <w:p>
      <w:r>
        <w:t>sword  of  the  War-God.</w:t>
      </w:r>
    </w:p>
    <w:p>
      <w:r>
        <w:t>Pergamos  stands  for  the  manipuraka  chakra,  the  solar  plexus,</w:t>
      </w:r>
    </w:p>
    <w:p>
      <w:r>
        <w:t>which  is  the  chief  centre  of  the  sympathetic  nervous  system,  and</w:t>
      </w:r>
    </w:p>
    <w:p>
      <w:r>
        <w:t>THE  INITIATION  OF  lOANNES  305</w:t>
      </w:r>
    </w:p>
    <w:p>
      <w:r>
        <w:t>the  seat  of  the  epithiimetic  nature— the  Dragon,  or  Satanas,  the</w:t>
      </w:r>
    </w:p>
    <w:p>
      <w:r>
        <w:t>Adversary  of  the  Logos.     Plato  states  (Timaios,  p.  70  et  seq.)  that</w:t>
      </w:r>
    </w:p>
    <w:p>
      <w:r>
        <w:t>the  desires  are  "chained  down  Hke  a  wild  beast"</w:t>
      </w:r>
    </w:p>
    <w:p>
      <w:r>
        <w:t>in  the  region  between  the  midriff  and  the  navel,</w:t>
      </w:r>
    </w:p>
    <w:p>
      <w:r>
        <w:t>"and  knowing  that  this  principle  in  man  would</w:t>
      </w:r>
    </w:p>
    <w:p>
      <w:r>
        <w:t>not  listen  to  reason"  and  "was  liable  to  be  led</w:t>
      </w:r>
    </w:p>
    <w:p>
      <w:r>
        <w:t>away  by  ghosts  and  phantoms  of  the  night  and</w:t>
      </w:r>
    </w:p>
    <w:p>
      <w:r>
        <w:t>also  by  day,  the  God,  considering  this,  formed  the</w:t>
      </w:r>
    </w:p>
    <w:p>
      <w:r>
        <w:t>liver,  to  connect  with  the  lower  nature  and  to Arcs</w:t>
      </w:r>
    </w:p>
    <w:p>
      <w:r>
        <w:t>dwell  there,  contriving  that  it  should  be  compact,</w:t>
      </w:r>
    </w:p>
    <w:p>
      <w:r>
        <w:t>smooth  and  bright,  and  both  sweet  and  bitter,  in  order  that  in  it  the</w:t>
      </w:r>
    </w:p>
    <w:p>
      <w:r>
        <w:t>energy  of  the  thoughts,  proceeding  from  the  mind  (nous),  might  be</w:t>
      </w:r>
    </w:p>
    <w:p>
      <w:r>
        <w:t>received  like  figures  in  a  mirror  and  projected  as  images."  Thus,  he</w:t>
      </w:r>
    </w:p>
    <w:p>
      <w:r>
        <w:t>says,  the  creative  powers,  in  order  that  the  lower  nature  "might</w:t>
      </w:r>
    </w:p>
    <w:p>
      <w:r>
        <w:t>obtain  a  measure  of  truth,  placed  in  the  liver  their  oracle  (to  inan-</w:t>
      </w:r>
    </w:p>
    <w:p>
      <w:r>
        <w:t>teion) — which  is  a  sufficient  proof  that  the  God  has  given  second-</w:t>
      </w:r>
    </w:p>
    <w:p>
      <w:r>
        <w:t>sight  {mantikcn)  to  the  foolishness  of  man."  "Such,  then,  is  the</w:t>
      </w:r>
    </w:p>
    <w:p>
      <w:r>
        <w:t>nature  of  the  liver,  such  its  function  and  place,  as  said,  formed  for</w:t>
      </w:r>
    </w:p>
    <w:p>
      <w:r>
        <w:t>the  sake  of  second-sight."  This,  of  course,  is  the  faculty  of  the</w:t>
      </w:r>
    </w:p>
    <w:p>
      <w:r>
        <w:t>mantis,  or  individual  gifted  with  "second-sight";  and  this  is  also</w:t>
      </w:r>
    </w:p>
    <w:p>
      <w:r>
        <w:t>the  "witness  Antipas,"  who  has  indeed  been  slain  by  those  who</w:t>
      </w:r>
    </w:p>
    <w:p>
      <w:r>
        <w:t>have  lost  even  this  psychic  function  of  the  liver,  as  well  as  the  in-</w:t>
      </w:r>
    </w:p>
    <w:p>
      <w:r>
        <w:t>tuition of  the  intellectual  nature.  ANTI-IIA-S  is  simply  MANTIlS</w:t>
      </w:r>
    </w:p>
    <w:p>
      <w:r>
        <w:t>disguised  by  having  its  initial  M  converted  into  HA  {pa)  and  ana-</w:t>
      </w:r>
    </w:p>
    <w:p>
      <w:r>
        <w:t>grammatically  transposed.  To  solve  the  puzzle,  it  is  only  necessary</w:t>
      </w:r>
    </w:p>
    <w:p>
      <w:r>
        <w:t>to  combine  the  letters  11  and  A,  forming  lAI,  which  when  inverted</w:t>
      </w:r>
    </w:p>
    <w:p>
      <w:r>
        <w:t>makes  a  passable  M— and  incidentally  shows  why  "eminent  schol-</w:t>
      </w:r>
    </w:p>
    <w:p>
      <w:r>
        <w:t>ars" have  failed  to  find  a  satisfactory  Greek  derivation  for  the  word</w:t>
      </w:r>
    </w:p>
    <w:p>
      <w:r>
        <w:t>or  any  hi.storical  record  of  the  supposed  "martyr."</w:t>
      </w:r>
    </w:p>
    <w:p>
      <w:r>
        <w:t>The  snare  of  Balak,  the  eating  of  food  devoted  to  spirits,  and</w:t>
      </w:r>
    </w:p>
    <w:p>
      <w:r>
        <w:t>sexual  promiscuity,  all  refer  to  various  goetic  practices,  the  nature</w:t>
      </w:r>
    </w:p>
    <w:p>
      <w:r>
        <w:t>of  which  is  best  left  unexplained.</w:t>
      </w:r>
    </w:p>
    <w:p>
      <w:r>
        <w:t>The  reward  to  the  Conqueror,  who  by  the  dauntless  energy  of</w:t>
      </w:r>
    </w:p>
    <w:p>
      <w:r>
        <w:t>the  will  vanquishes  all  the  evil  foes  in  his  own  nature  and  fights  his</w:t>
      </w:r>
    </w:p>
    <w:p>
      <w:r>
        <w:t>way  to  the  pure  region  of  spiritual  light,  is  that  he  has  imparted  to</w:t>
      </w:r>
    </w:p>
    <w:p>
      <w:r>
        <w:t>him  the  secret  knowledge,  the  Gnosis,  and  is  given,  as  it  were,  a</w:t>
      </w:r>
    </w:p>
    <w:p>
      <w:r>
        <w:t>3o6  THE  RESTORED  NEW  TESTAMENT</w:t>
      </w:r>
    </w:p>
    <w:p>
      <w:r>
        <w:t>ballot,  being  named  and  naturalized  a  citizen  of  the  republic  of  the</w:t>
      </w:r>
    </w:p>
    <w:p>
      <w:r>
        <w:t>initiated.</w:t>
      </w:r>
    </w:p>
    <w:p>
      <w:r>
        <w:t>Here  the  Logos  has  the  semblance  of  Ares  (Mars).  The  cor-</w:t>
      </w:r>
    </w:p>
    <w:p>
      <w:r>
        <w:t>responding vowel  is  O,  and  the  attribute  8wa/At?,  "force."</w:t>
      </w:r>
    </w:p>
    <w:p>
      <w:r>
        <w:t>The  Central,  or  Day-Sun  (Logos),  Ruling  the  Life-centre of  the  Divine  Consciousness</w:t>
      </w:r>
    </w:p>
    <w:p>
      <w:r>
        <w:t>Cii.  II.  18-29</w:t>
      </w:r>
    </w:p>
    <w:p>
      <w:r>
        <w:t>18  "To  the  Divinity  of  the  Society  in  Thyateira  write:</w:t>
      </w:r>
    </w:p>
    <w:p>
      <w:r>
        <w:t>"These  [words]  says  the  son  of  the  God,  who  has  his  eyes  as  a</w:t>
      </w:r>
    </w:p>
    <w:p>
      <w:r>
        <w:t>blaze  of  fire  and  his  feet  like  the  liquid  metal:  19  I  know  your</w:t>
      </w:r>
    </w:p>
    <w:p>
      <w:r>
        <w:t>works,  and  your  love,  belief,  service  and  patience ;  and  that  your</w:t>
      </w:r>
    </w:p>
    <w:p>
      <w:r>
        <w:t>last  works  [are  to  be]  greater  than  the  first  ones.  20  But  I  have</w:t>
      </w:r>
    </w:p>
    <w:p>
      <w:r>
        <w:t>[a  complaint]  against  you,  that  you  tolerate  your  wife  lezabel,</w:t>
      </w:r>
    </w:p>
    <w:p>
      <w:r>
        <w:t>who,  professing  to  be  a  seeress,  teaches  and  deludes  my  slaves  to</w:t>
      </w:r>
    </w:p>
    <w:p>
      <w:r>
        <w:t>prostitute  and  to  eat  [food]  offered  to  ghosts.  21  I  gave  her  time,</w:t>
      </w:r>
    </w:p>
    <w:p>
      <w:r>
        <w:t>that  she  might  reform;  but  she  does  not  will  to  reform  from  her</w:t>
      </w:r>
    </w:p>
    <w:p>
      <w:r>
        <w:t>prostitution.  22  Behold!  I  cast  her  on  a  [Procrustean]  bed,  and</w:t>
      </w:r>
    </w:p>
    <w:p>
      <w:r>
        <w:t>[shall  subject]  to  a  great  ordeal  those  committing  adultery  with  her,</w:t>
      </w:r>
    </w:p>
    <w:p>
      <w:r>
        <w:t>unless  they  shall  reform  from  their  works.  23  I  shall  slay  her</w:t>
      </w:r>
    </w:p>
    <w:p>
      <w:r>
        <w:t>children  in  the  Death  [-world]  ;  and  all  the  Societies  shall  know</w:t>
      </w:r>
    </w:p>
    <w:p>
      <w:r>
        <w:t>that  /  am  he  who  searches  into  kidneys  and  hearts,  and  I  shall  give</w:t>
      </w:r>
    </w:p>
    <w:p>
      <w:r>
        <w:t>[knowledge]  to  each  of  you  according  to  your  works.  24  But</w:t>
      </w:r>
    </w:p>
    <w:p>
      <w:r>
        <w:t>to  you  I  say,  to  the  rest  in  Thyateira — as  many  as  do  not  possess</w:t>
      </w:r>
    </w:p>
    <w:p>
      <w:r>
        <w:t>this  teaching,  who  remained  guileless  of  knowledge  concerning</w:t>
      </w:r>
    </w:p>
    <w:p>
      <w:r>
        <w:t>the  depths  of  the  Adversary,  as  they  say — I  do  not  cast  on  you  an</w:t>
      </w:r>
    </w:p>
    <w:p>
      <w:r>
        <w:t>additional  burden.  25  Nevertheless,  that  which  you  do  possess,</w:t>
      </w:r>
    </w:p>
    <w:p>
      <w:r>
        <w:t>retain  dominion  over  it  till  I  come.</w:t>
      </w:r>
    </w:p>
    <w:p>
      <w:r>
        <w:t>26  "The  Conqueror,  and  he  who  guards  my  works  until  the</w:t>
      </w:r>
    </w:p>
    <w:p>
      <w:r>
        <w:t>perfecting-period,  to  him  I  shall  award  authority  over  the  people,</w:t>
      </w:r>
    </w:p>
    <w:p>
      <w:r>
        <w:t>2"]  and  he  will  shepherd  them  with  an  iron  wand  (like  vessels  of</w:t>
      </w:r>
    </w:p>
    <w:p>
      <w:r>
        <w:t>clay  they  are  being  crushed!)  as  /  also  received  [authority]  from</w:t>
      </w:r>
    </w:p>
    <w:p>
      <w:r>
        <w:t>my  father.  28  And  I  shall  award  to  him  the  morning  star.  29</w:t>
      </w:r>
    </w:p>
    <w:p>
      <w:r>
        <w:t>He  who  has  an  ear,  let  him  hear  what  the  Breath  is  saying  to  the</w:t>
      </w:r>
    </w:p>
    <w:p>
      <w:r>
        <w:t>Societies.</w:t>
      </w:r>
    </w:p>
    <w:p>
      <w:r>
        <w:t>Helios THE  INITIATION  OF  lOANNES  307</w:t>
      </w:r>
    </w:p>
    <w:p>
      <w:r>
        <w:t>COMMENTARY</w:t>
      </w:r>
    </w:p>
    <w:p>
      <w:r>
        <w:t>To  this  centre  the  Logos  presents  himself  in  his  aspect  as  Direct</w:t>
      </w:r>
    </w:p>
    <w:p>
      <w:r>
        <w:t>Cognition,  the  faculty  of  apprehending  truth  without  the  aid  of</w:t>
      </w:r>
    </w:p>
    <w:p>
      <w:r>
        <w:t>inductive  reasoning ;  and  in  this  aspect  as  the  Sun,  the  pure  intellec-</w:t>
      </w:r>
    </w:p>
    <w:p>
      <w:r>
        <w:t>tual effulgence,  he  is  not  the  "son  of  man,"  but  is  the  "son  of  the</w:t>
      </w:r>
    </w:p>
    <w:p>
      <w:r>
        <w:t>God,"  having  the  all-seeing  eyes  of  Zeus  and  the  winged  feet  of</w:t>
      </w:r>
    </w:p>
    <w:p>
      <w:r>
        <w:t>Hermes,  thus  combining  the  attributes  of  the  Divine  Reason  and</w:t>
      </w:r>
    </w:p>
    <w:p>
      <w:r>
        <w:t>the  Divine  Thought.</w:t>
      </w:r>
    </w:p>
    <w:p>
      <w:r>
        <w:t>Thyateira  represents  the  anahata  chakra,  the</w:t>
      </w:r>
    </w:p>
    <w:p>
      <w:r>
        <w:t>cardiac  centre.  As  the  liver,  the  organ  of  divina-</w:t>
      </w:r>
    </w:p>
    <w:p>
      <w:r>
        <w:t>tion, is  the  reflector  of  the  mind  in  the  epithumetic</w:t>
      </w:r>
    </w:p>
    <w:p>
      <w:r>
        <w:t>region,  so  the  heart  is  the  organ  which  in  the</w:t>
      </w:r>
    </w:p>
    <w:p>
      <w:r>
        <w:t>phrenic  region  serves  as  the  reflector  of  the  Nous,</w:t>
      </w:r>
    </w:p>
    <w:p>
      <w:r>
        <w:t>and  is  therefore  the  centre  of  the  higher  psychic</w:t>
      </w:r>
    </w:p>
    <w:p>
      <w:r>
        <w:t>consciousness.  The  corresponding  reflector  in</w:t>
      </w:r>
    </w:p>
    <w:p>
      <w:r>
        <w:t>the  brain  is  the  conarium ;  and  the  generative  organs,  the  "three</w:t>
      </w:r>
    </w:p>
    <w:p>
      <w:r>
        <w:t>witnesses,"  or  inverted  analogue  of  the  higher  triad,  fulfil  the  same</w:t>
      </w:r>
    </w:p>
    <w:p>
      <w:r>
        <w:t>psychic  function  in  the  lowest  of  the  four  somatic  divisions ;  hence</w:t>
      </w:r>
    </w:p>
    <w:p>
      <w:r>
        <w:t>the  allusion  to  the  "kidneys"  or  "loins" — a  euphemism  for  testes. Thus  the  creative  and  intellectual  centres  are  here  referred  to,  as  the</w:t>
      </w:r>
    </w:p>
    <w:p>
      <w:r>
        <w:t>Logos  here  has  the  combined  aspects  of  Zeus  and  Hermes.  The</w:t>
      </w:r>
    </w:p>
    <w:p>
      <w:r>
        <w:t>four  virtues  enumerated,  love,  belief,  service  and  patience,  corre-</w:t>
      </w:r>
    </w:p>
    <w:p>
      <w:r>
        <w:t>spond to  the  four  noetic  qualities  as  transmitted  through  the  heart.</w:t>
      </w:r>
    </w:p>
    <w:p>
      <w:r>
        <w:t>The  pseudo-seeress  lezabel  has  the  name  and  attributes  of  the</w:t>
      </w:r>
    </w:p>
    <w:p>
      <w:r>
        <w:t>sorceress,  Ahab's  wife,  of  malodorous  memory,  in  the  Old  Testa-</w:t>
      </w:r>
    </w:p>
    <w:p>
      <w:r>
        <w:t>ment story.  She  here  represents  the  emotional,  erotic  sort  of  psy-</w:t>
      </w:r>
    </w:p>
    <w:p>
      <w:r>
        <w:t>chism  which  is  sometimes  developed  at  orgiastic  "religious  reviv-</w:t>
      </w:r>
    </w:p>
    <w:p>
      <w:r>
        <w:t>als," and  which  is  more  characteristic  of  hysterical  women  than  of</w:t>
      </w:r>
    </w:p>
    <w:p>
      <w:r>
        <w:t>rational  human  beings.  By  this  prostitution  of  mind  and  emotion</w:t>
      </w:r>
    </w:p>
    <w:p>
      <w:r>
        <w:t>to  the  base  epithumetic  nature,  causing  moral  disintegration  and</w:t>
      </w:r>
    </w:p>
    <w:p>
      <w:r>
        <w:t>the  dissipation  of  psychic  energy,  mediumistic  faculties  are  some-</w:t>
      </w:r>
    </w:p>
    <w:p>
      <w:r>
        <w:t>times developed,  opening  up  avenues  of  communication  with  the</w:t>
      </w:r>
    </w:p>
    <w:p>
      <w:r>
        <w:t>shades  of  the  dead,  the  disgusting  larvae  to  whom  the  misguided</w:t>
      </w:r>
    </w:p>
    <w:p>
      <w:r>
        <w:t>medium  quite  literally  offers  as  food  the  elements  of  his  own  dis-</w:t>
      </w:r>
    </w:p>
    <w:p>
      <w:r>
        <w:t>integrating personality.     The  cardiac  centre,  when  purified,  is  the</w:t>
      </w:r>
    </w:p>
    <w:p>
      <w:r>
        <w:t>3o8  THE  RESTORED  NEW  TESTAMENT</w:t>
      </w:r>
    </w:p>
    <w:p>
      <w:r>
        <w:t>seat  of  the  spiritual  consciousness,  but,  unpurified,  it  is  the  "throne</w:t>
      </w:r>
    </w:p>
    <w:p>
      <w:r>
        <w:t>of  the  Beast,"  the  phrenic  or  psychic  mind,  and  the  "wife"  of  the</w:t>
      </w:r>
    </w:p>
    <w:p>
      <w:r>
        <w:t>Beast  is  the  psychic  body  even  as  the  solar  body  is  "the  bride  of  the</w:t>
      </w:r>
    </w:p>
    <w:p>
      <w:r>
        <w:t>Lamb."  The  cultivation  of  the  psychic  faculties  and  powers,  un-</w:t>
      </w:r>
    </w:p>
    <w:p>
      <w:r>
        <w:t>less preceded  by  moral  purification,  leads  inevitably  to  sorcery ;  and</w:t>
      </w:r>
    </w:p>
    <w:p>
      <w:r>
        <w:t>thus  the  misguided  psychics,  instead  of  attaining  emancipation,</w:t>
      </w:r>
    </w:p>
    <w:p>
      <w:r>
        <w:t>only  involve  themselves  more  deeply  in  the  cycle  of  incarnations —</w:t>
      </w:r>
    </w:p>
    <w:p>
      <w:r>
        <w:t>"the  great  ordeal."  As  said  in  the  Upanishads,  "they  go  from</w:t>
      </w:r>
    </w:p>
    <w:p>
      <w:r>
        <w:t>death  to  death."</w:t>
      </w:r>
    </w:p>
    <w:p>
      <w:r>
        <w:t>The  award  to  the  Conqueror — if  he  also  heeds  the  works  of  the</w:t>
      </w:r>
    </w:p>
    <w:p>
      <w:r>
        <w:t>Logos,  that  is,  observes  the  admonitions  of  the  spiritual  mind — is</w:t>
      </w:r>
    </w:p>
    <w:p>
      <w:r>
        <w:t>the  absolute  dominion  over  the  lower  faculties  and  forces,  which  he</w:t>
      </w:r>
    </w:p>
    <w:p>
      <w:r>
        <w:t>rules  as  with  a  rod  of  iron ;  and  he  receives  the  morning  star,  which</w:t>
      </w:r>
    </w:p>
    <w:p>
      <w:r>
        <w:t>symbolizes  the  Divine  Love  that  heralds  the  coming  day  of  full</w:t>
      </w:r>
    </w:p>
    <w:p>
      <w:r>
        <w:t>spiritual  illumination.  But  the  words  "iron  wand"  are  taken  from</w:t>
      </w:r>
    </w:p>
    <w:p>
      <w:r>
        <w:t>the  Old  Testament;  the  wand  should  be  a  golden  one,  as  it  is  the</w:t>
      </w:r>
    </w:p>
    <w:p>
      <w:r>
        <w:t>caduceus  of  Hermes,  the  beautiful  shepherd.</w:t>
      </w:r>
    </w:p>
    <w:p>
      <w:r>
        <w:t>Here  the  Logos  has  the  aspect  of  Helios  (the  Sun)  ;  the  cor-</w:t>
      </w:r>
    </w:p>
    <w:p>
      <w:r>
        <w:t>responding vowel  is  I,  and  the  attributes,  three  in  number,  are</w:t>
      </w:r>
    </w:p>
    <w:p>
      <w:r>
        <w:t>/cparog,  "dominion,"  tj-Xovto?,  "wealth,"  and  evxaptcrria,  *'thanks"</w:t>
      </w:r>
    </w:p>
    <w:p>
      <w:r>
        <w:t>or  "all-graciousness,"  the  latter  epithet  implying  that  the  Sun-Logos</w:t>
      </w:r>
    </w:p>
    <w:p>
      <w:r>
        <w:t>unites  in  himself  all  the  graces,  or  good  qualities,  of  the  seven</w:t>
      </w:r>
    </w:p>
    <w:p>
      <w:r>
        <w:t>planets.</w:t>
      </w:r>
    </w:p>
    <w:p>
      <w:r>
        <w:t>The  Venus-Sun,  Ruling  the  Life-centre  of  Vital  Air</w:t>
      </w:r>
    </w:p>
    <w:p>
      <w:r>
        <w:t>Chapter  hi.  i-6</w:t>
      </w:r>
    </w:p>
    <w:p>
      <w:r>
        <w:t>I  "To  the  Divinity  of  the  Society  in  Sardeis  write:</w:t>
      </w:r>
    </w:p>
    <w:p>
      <w:r>
        <w:t>"These  [words]  says  he  who  has  the  seven  Breaths  of  the  God</w:t>
      </w:r>
    </w:p>
    <w:p>
      <w:r>
        <w:t>and  the  seven  stars :  I  know  your  works :  that  you  have  the  name</w:t>
      </w:r>
    </w:p>
    <w:p>
      <w:r>
        <w:t>that  you  are  alive,  but  that  you  are  dead.  2  Become  awakened</w:t>
      </w:r>
    </w:p>
    <w:p>
      <w:r>
        <w:t>[from  the  dead]  and  strengthen  the  remaining  [affections]  that</w:t>
      </w:r>
    </w:p>
    <w:p>
      <w:r>
        <w:t>were  on  the  point  of  dying;  for  I  have  not  found  your  works  ac-</w:t>
      </w:r>
    </w:p>
    <w:p>
      <w:r>
        <w:t>complished before  my  God.  3  Therefore,  remember  how  you  have</w:t>
      </w:r>
    </w:p>
    <w:p>
      <w:r>
        <w:t>received  [this  message]  and  heard  [it]  ;  and  observe  [its  precepts],</w:t>
      </w:r>
    </w:p>
    <w:p>
      <w:r>
        <w:t>and  reform.    If,  therefore,  you  will  not  be  awake,  I  shall  come  upon</w:t>
      </w:r>
    </w:p>
    <w:p>
      <w:r>
        <w:t>THE  INITIATION  OF  lOANNES  309</w:t>
      </w:r>
    </w:p>
    <w:p>
      <w:r>
        <w:t>you  [silently]  as  a  thief  [comes],  and  you  will  not  at  all  know  what</w:t>
      </w:r>
    </w:p>
    <w:p>
      <w:r>
        <w:t>hour  I  shall  come  upon  you.  4  But  you  have  a  few  names  in  Sar-</w:t>
      </w:r>
    </w:p>
    <w:p>
      <w:r>
        <w:t>deis  who  did  not  sully  their  garments,  and  they  shall  walk  with  me</w:t>
      </w:r>
    </w:p>
    <w:p>
      <w:r>
        <w:t>in  white  [raiment],  for  they  are  deserving.</w:t>
      </w:r>
    </w:p>
    <w:p>
      <w:r>
        <w:t>5  "The  Conqueror— he  shall  thus  be  clothed  in  white  garments, and  I  shall  not  at  all  erase  his  name  from  the  book  of  life,  but  I</w:t>
      </w:r>
    </w:p>
    <w:p>
      <w:r>
        <w:t>shall  acknowledge  his  name  before  my  Father  and  before  his  Di-</w:t>
      </w:r>
    </w:p>
    <w:p>
      <w:r>
        <w:t>vinities. 6  He  who  has  an  ear,  let  him  hear  what  the  Breath  is</w:t>
      </w:r>
    </w:p>
    <w:p>
      <w:r>
        <w:t>saying  to  the  Societies.</w:t>
      </w:r>
    </w:p>
    <w:p>
      <w:r>
        <w:t>COMMENTARY</w:t>
      </w:r>
    </w:p>
    <w:p>
      <w:r>
        <w:t>To  this  Society  the  Logos  proclaims  himself  in  his  aspect  as  the</w:t>
      </w:r>
    </w:p>
    <w:p>
      <w:r>
        <w:t>Divine  Love,  the  deific  creative  energy ;  and  here  he  is  the  synthesis</w:t>
      </w:r>
    </w:p>
    <w:p>
      <w:r>
        <w:t>of  the  seven  planets  (stars)  and  the  seven  creative  forces  {pneu-</w:t>
      </w:r>
    </w:p>
    <w:p>
      <w:r>
        <w:t>mata),  thus  corresponding,  in  a  way,  to  the  First</w:t>
      </w:r>
    </w:p>
    <w:p>
      <w:r>
        <w:t>Logos,  or  Eros.</w:t>
      </w:r>
    </w:p>
    <w:p>
      <w:r>
        <w:t>Sardeis  represents  the  zishuddhi  cJiakra,  the</w:t>
      </w:r>
    </w:p>
    <w:p>
      <w:r>
        <w:t>centre  in  the  throat,  which  is  directly  related  to</w:t>
      </w:r>
    </w:p>
    <w:p>
      <w:r>
        <w:t>the  lower  creative  centres,   as  is  shown  by  the</w:t>
      </w:r>
    </w:p>
    <w:p>
      <w:r>
        <w:t>change  of  voice  at  the  time  of  puberty  and  the</w:t>
      </w:r>
    </w:p>
    <w:p>
      <w:r>
        <w:t>castrato  voice  of  the  eunuch.     The  throat  is  also</w:t>
      </w:r>
    </w:p>
    <w:p>
      <w:r>
        <w:t>.  Aphrodite</w:t>
      </w:r>
    </w:p>
    <w:p>
      <w:r>
        <w:t>peculiarly  affected  by  the  hner  emotions.</w:t>
      </w:r>
    </w:p>
    <w:p>
      <w:r>
        <w:t>This  higher  love  is  here  said  to  have  the  name  of  being  alive,  yet</w:t>
      </w:r>
    </w:p>
    <w:p>
      <w:r>
        <w:t>to  be  dead  in  reality;  for  the  devotional  aspirations  and  purer  affec-</w:t>
      </w:r>
    </w:p>
    <w:p>
      <w:r>
        <w:t>tions of  humanity  are  indeed  pitifully  weak  and  moribund.  It  is</w:t>
      </w:r>
    </w:p>
    <w:p>
      <w:r>
        <w:t>this  deadness  of  the  moral  feelings  that  stills  the  voice  of  con-</w:t>
      </w:r>
    </w:p>
    <w:p>
      <w:r>
        <w:t>science ;  yet  at  any  time  that  conscience  may  unexpectedly  speak  out,</w:t>
      </w:r>
    </w:p>
    <w:p>
      <w:r>
        <w:t>bringing  remorse  and  sorrow  to  him  whom  the  Self  has  thus  sud-</w:t>
      </w:r>
    </w:p>
    <w:p>
      <w:r>
        <w:t>denly aroused,  coming  upon  him  silently,  like  a  thief  in  the  night.</w:t>
      </w:r>
    </w:p>
    <w:p>
      <w:r>
        <w:t>This  simile  is  repeated  in   xvi.  15,  with  almost  the  same  wording.</w:t>
      </w:r>
    </w:p>
    <w:p>
      <w:r>
        <w:t>The  city  of  Sardeis  was  a  centre  of  Venus-worship,  having  a</w:t>
      </w:r>
    </w:p>
    <w:p>
      <w:r>
        <w:t>temple  of  Astarte.</w:t>
      </w:r>
    </w:p>
    <w:p>
      <w:r>
        <w:t>The  reward  to  the  Conqueror  is  perfect  purity;  and  the  auric</w:t>
      </w:r>
    </w:p>
    <w:p>
      <w:r>
        <w:t>color  corresponding  to  this  chakra  (its  esoteric  "name")  will  re-</w:t>
      </w:r>
    </w:p>
    <w:p>
      <w:r>
        <w:t>main in  the  aureola  (the  book  of  life),  or  "glory";  emotion  becom-</w:t>
      </w:r>
    </w:p>
    <w:p>
      <w:r>
        <w:t>ing transmuted  into  the  eternal  gladness.</w:t>
      </w:r>
    </w:p>
    <w:p>
      <w:r>
        <w:t>310  THE  RESTORED  NEW  TESTAMENT</w:t>
      </w:r>
    </w:p>
    <w:p>
      <w:r>
        <w:t>In  this  aspect  the  Logos  is  Aphrodite  (Venus),  the  Goddess  of</w:t>
      </w:r>
    </w:p>
    <w:p>
      <w:r>
        <w:t>Love ;  it  is  only  in  this  female  aspect  that  the  Logos  is  the  creative</w:t>
      </w:r>
    </w:p>
    <w:p>
      <w:r>
        <w:t>"Word"  (in  one  sense  the  occult  potency  of  sound),  and  therefore</w:t>
      </w:r>
    </w:p>
    <w:p>
      <w:r>
        <w:t>identical  with  Vach,  the  Goddess  of  Speech,  who  is  considered  to  be</w:t>
      </w:r>
    </w:p>
    <w:p>
      <w:r>
        <w:t>the  same  as  Sarasvati,  the  Goddess  of  Love  and  wife  of  Brahma</w:t>
      </w:r>
    </w:p>
    <w:p>
      <w:r>
        <w:t>(the  Logos)  in  Hindu  mythology.  The  corresponding  vowel  is  H,</w:t>
      </w:r>
    </w:p>
    <w:p>
      <w:r>
        <w:t>and  the  attributes  are  evXoyta,  "invocation,"  and  ySacrtXeta,  "realm"</w:t>
      </w:r>
    </w:p>
    <w:p>
      <w:r>
        <w:t>or  "ruling."</w:t>
      </w:r>
    </w:p>
    <w:p>
      <w:r>
        <w:t>The  Mercury-Sun,  Ruling  the  Life-centre  of  Holy  Ether</w:t>
      </w:r>
    </w:p>
    <w:p>
      <w:r>
        <w:t>Ch.  III.  7-13</w:t>
      </w:r>
    </w:p>
    <w:p>
      <w:r>
        <w:t>7  "To  the  Divinity  of  the  Society  in  Philadelpheia  write :</w:t>
      </w:r>
    </w:p>
    <w:p>
      <w:r>
        <w:t>"These  [words]  says  he  who  is  Holy,  who  is  True,  who  has</w:t>
      </w:r>
    </w:p>
    <w:p>
      <w:r>
        <w:t>David's  key,  who  opens  and  no  one  shall  shut,  who  shuts  and  no  one</w:t>
      </w:r>
    </w:p>
    <w:p>
      <w:r>
        <w:t>opens:  8  I  know  your  works;  behold!  I  have  swung  open  before</w:t>
      </w:r>
    </w:p>
    <w:p>
      <w:r>
        <w:t>you  the  door  which  no  one  can  shut.  For  [I  know]  that  you  have</w:t>
      </w:r>
    </w:p>
    <w:p>
      <w:r>
        <w:t>a  little  force;  and  you  observed  my  arcane  doctrine,  and  did  not</w:t>
      </w:r>
    </w:p>
    <w:p>
      <w:r>
        <w:t>abjure  my  name.  9  Behold !  I  am  giving  [deliverance  to  some]</w:t>
      </w:r>
    </w:p>
    <w:p>
      <w:r>
        <w:t>from  among  the  assembly  of  the  Adversary  [composed]  of  those</w:t>
      </w:r>
    </w:p>
    <w:p>
      <w:r>
        <w:t>professing  to  be  Judseans — and  they  are  not,  but  are  lying.  Be-</w:t>
      </w:r>
    </w:p>
    <w:p>
      <w:r>
        <w:t>hold! I  shall  cause  them  to  come  and  make  obeisance  before  your</w:t>
      </w:r>
    </w:p>
    <w:p>
      <w:r>
        <w:t>feet,  and  to  know  that  /  have  graciously  received  you.  10  Because</w:t>
      </w:r>
    </w:p>
    <w:p>
      <w:r>
        <w:t>you  guarded  the  arcane  doctrine  of  my  patience,  /  also  shall  guard</w:t>
      </w:r>
    </w:p>
    <w:p>
      <w:r>
        <w:t>you  from  the  [first]  hour  of  that  probation  which  is  about  to  come</w:t>
      </w:r>
    </w:p>
    <w:p>
      <w:r>
        <w:t>upon  the  entire  home-land,  to  put  to  the  proof  those  who  are  dwell-</w:t>
      </w:r>
    </w:p>
    <w:p>
      <w:r>
        <w:t>ing upon  the  earth.  1 1  I  am  coming  speedily.  Retain  a  firm  grasp</w:t>
      </w:r>
    </w:p>
    <w:p>
      <w:r>
        <w:t>on  the  [steadfast  virtue]  which  you  possess,  so  that  no  one  may</w:t>
      </w:r>
    </w:p>
    <w:p>
      <w:r>
        <w:t>carry  off  your  crown.</w:t>
      </w:r>
    </w:p>
    <w:p>
      <w:r>
        <w:t>12  "The  Conqueror — I  shall  make  him  a  pillar  in  the  adytum</w:t>
      </w:r>
    </w:p>
    <w:p>
      <w:r>
        <w:t>of  my  God,  and  nevermore  shall  he  go  outside  of  it;  and  I  shall</w:t>
      </w:r>
    </w:p>
    <w:p>
      <w:r>
        <w:t>write  on  him  the  name  of  my  God,  and  the  name  of  the  city  of  my</w:t>
      </w:r>
    </w:p>
    <w:p>
      <w:r>
        <w:t>God,  the  new  Hierousalem,  which  is  coming  down  out  of  the  sky</w:t>
      </w:r>
    </w:p>
    <w:p>
      <w:r>
        <w:t>from  my  God;  and  [I  shall  write  on  him]  my  new  name.  13  He</w:t>
      </w:r>
    </w:p>
    <w:p>
      <w:r>
        <w:t>who  has  an  ear,  let  him  hear  what  the  Breath  is  saying  to  the  So-</w:t>
      </w:r>
    </w:p>
    <w:p>
      <w:r>
        <w:t>cieties.</w:t>
      </w:r>
    </w:p>
    <w:p>
      <w:r>
        <w:t>THE  INITIATION  OF  lOANNES  311</w:t>
      </w:r>
    </w:p>
    <w:p>
      <w:r>
        <w:t>COMMENTARY</w:t>
      </w:r>
    </w:p>
    <w:p>
      <w:r>
        <w:t>Here  the  Logos  presents  the  aspect  of  the  Divine  Thought,  the</w:t>
      </w:r>
    </w:p>
    <w:p>
      <w:r>
        <w:t>pure  and  unmixed  nature  of  intellect,  or  the  un-</w:t>
      </w:r>
    </w:p>
    <w:p>
      <w:r>
        <w:t>refracted  light  of  the  Nous — Thought  not  differ-</w:t>
      </w:r>
    </w:p>
    <w:p>
      <w:r>
        <w:t>entiated into  thoughts,  but  considered  as  the  ener-</w:t>
      </w:r>
    </w:p>
    <w:p>
      <w:r>
        <w:t>gizing principle  of  Mind,  and  the  complement  of</w:t>
      </w:r>
    </w:p>
    <w:p>
      <w:r>
        <w:t>the  energizing  principle  of  Love.  "The  Holy''</w:t>
      </w:r>
    </w:p>
    <w:p>
      <w:r>
        <w:t>and  "the  True"  are  identical  with  "the  Good"  and</w:t>
      </w:r>
    </w:p>
    <w:p>
      <w:r>
        <w:t>"the  True"  of  Plato,  while  the  correlated  Aphro-</w:t>
      </w:r>
    </w:p>
    <w:p>
      <w:r>
        <w:t>dite-aspect is  "the  Beautiful."</w:t>
      </w:r>
    </w:p>
    <w:p>
      <w:r>
        <w:t>According  to  Kabbalistic  mysticism,  ADaM  stands  for  Adam,</w:t>
      </w:r>
    </w:p>
    <w:p>
      <w:r>
        <w:t>David  and  Messias,  making  the  Messias  the  reincarnation  of  Adam</w:t>
      </w:r>
    </w:p>
    <w:p>
      <w:r>
        <w:t>and  of  David:  these  represent  three  stages  in  man's  life-cycle,</w:t>
      </w:r>
    </w:p>
    <w:p>
      <w:r>
        <w:t>Adam  being  the  primeval  state  of  childlike  innocence,  David  the</w:t>
      </w:r>
    </w:p>
    <w:p>
      <w:r>
        <w:t>adolescence  in  which  good  and  evil  struggle  for  the  mastery,  and</w:t>
      </w:r>
    </w:p>
    <w:p>
      <w:r>
        <w:t>lesous  (Messias)  the  stage  of  spiritual  maturity.  David,  for  all  his</w:t>
      </w:r>
    </w:p>
    <w:p>
      <w:r>
        <w:t>vileness  and  evil  deeds,  had  the  virile  depth  of  feeling,  philosophic</w:t>
      </w:r>
    </w:p>
    <w:p>
      <w:r>
        <w:t>breadth  of  mind  and  poetic  insight  that  give  promise  of  the  spiri-</w:t>
      </w:r>
    </w:p>
    <w:p>
      <w:r>
        <w:t>tual man ;  and  these  were  his  "key"  to  the  door  giving  entrance  to</w:t>
      </w:r>
    </w:p>
    <w:p>
      <w:r>
        <w:t>the  spiritual  consciousness.  Compare  with  this  xxii.  16  and  com-</w:t>
      </w:r>
    </w:p>
    <w:p>
      <w:r>
        <w:t>mentary.</w:t>
      </w:r>
    </w:p>
    <w:p>
      <w:r>
        <w:t>Philadelpheia  stands  for  the  djnd  chakra,  the  centre  at  the  fore-</w:t>
      </w:r>
    </w:p>
    <w:p>
      <w:r>
        <w:t>head. This  centre  is  the  point  of  divergence  of  the  auric  light,  the</w:t>
      </w:r>
    </w:p>
    <w:p>
      <w:r>
        <w:t>color  of  which  reveals  infallibly  the  spiritual  status  of  each  indi-</w:t>
      </w:r>
    </w:p>
    <w:p>
      <w:r>
        <w:t>vidual. Thus,  if  the  light  radiating  from  it  is  golden-yellow,  it  is</w:t>
      </w:r>
    </w:p>
    <w:p>
      <w:r>
        <w:t>the  "name"  of  the  Sun;  if  dull  red  or  green,  it  is  the  "brand  of  the</w:t>
      </w:r>
    </w:p>
    <w:p>
      <w:r>
        <w:t>Beast." The  hour  of  probation,  or  test,  is  the  opening  of  the  sixth  centre</w:t>
      </w:r>
    </w:p>
    <w:p>
      <w:r>
        <w:t>by  the  kundalim,  as  described  at  the  opening  of  the  sixth  seal  (vi.</w:t>
      </w:r>
    </w:p>
    <w:p>
      <w:r>
        <w:t>12-17),  and  it  has  its  parallels  in  the  sounding  of  the  sixth  trumpet</w:t>
      </w:r>
    </w:p>
    <w:p>
      <w:r>
        <w:t>and  the  pouring  out  of  the  sixth  libation-bowl.</w:t>
      </w:r>
    </w:p>
    <w:p>
      <w:r>
        <w:t>The  reward  of  the  Conqueror  is  that  he  is  to  become  a  sustaining</w:t>
      </w:r>
    </w:p>
    <w:p>
      <w:r>
        <w:t>power  in  the  spiritual  world,  no  more  to  reincarnate,  but  to  abide</w:t>
      </w:r>
    </w:p>
    <w:p>
      <w:r>
        <w:t>in  the  eternal  city,  the  solar  body.</w:t>
      </w:r>
    </w:p>
    <w:p>
      <w:r>
        <w:t>The  aspect  of  the  Logos  here  is  that  of  Hermes  (^lercury),  the</w:t>
      </w:r>
    </w:p>
    <w:p>
      <w:r>
        <w:t>312  THE  RESTORED  NEW  TESTAMENT</w:t>
      </w:r>
    </w:p>
    <w:p>
      <w:r>
        <w:t>God  of  Occult  Wisdom.     The  corresponding  vowel  is  E,  and  the</w:t>
      </w:r>
    </w:p>
    <w:p>
      <w:r>
        <w:t>attributes  are  Tifiyj,  *'honor,"  and  aajT-qpCa,  "deliverance."</w:t>
      </w:r>
    </w:p>
    <w:p>
      <w:r>
        <w:t>The  Moon,  or  Night-Sun,  Selene,  Ruling  the  Life-centre  of Pristine  Substance</w:t>
      </w:r>
    </w:p>
    <w:p>
      <w:r>
        <w:t>Ch.  III.  14-22</w:t>
      </w:r>
    </w:p>
    <w:p>
      <w:r>
        <w:t>14  "To  the  Divinity  of  the  Society  in  Laodikeia  write :</w:t>
      </w:r>
    </w:p>
    <w:p>
      <w:r>
        <w:t>"These  [words]  says  the  Amen,  the  witness  believable  and  true,</w:t>
      </w:r>
    </w:p>
    <w:p>
      <w:r>
        <w:t>the  origin  of  the  God's  organic  world:  15  I  know  your  works,  that</w:t>
      </w:r>
    </w:p>
    <w:p>
      <w:r>
        <w:t>you  are  neither  cold  nor  hot.  I  would  that  you  were  cold  or  hot !</w:t>
      </w:r>
    </w:p>
    <w:p>
      <w:r>
        <w:t>16  So,  because  you  are  lukewarm,  neither  hot  nor  cold,  I  am  on</w:t>
      </w:r>
    </w:p>
    <w:p>
      <w:r>
        <w:t>the  point  of  vomiting  you  from  my  mouth.  17  Because  you  say,</w:t>
      </w:r>
    </w:p>
    <w:p>
      <w:r>
        <w:t>'I  am  rich,  I  have  become  rich,  and  I  have  lack  of  nothing,'  and  do</w:t>
      </w:r>
    </w:p>
    <w:p>
      <w:r>
        <w:t>not  know  that  you  are  the  worn-out,  pitiable,  beggarly,  blind  and</w:t>
      </w:r>
    </w:p>
    <w:p>
      <w:r>
        <w:t>naked  one,  18  I  advise  you  to  buy  from  me  gold  tried  by  fire — so</w:t>
      </w:r>
    </w:p>
    <w:p>
      <w:r>
        <w:t>that  you  may  be  rich — and  white  garments — so  that  you  may  clothe</w:t>
      </w:r>
    </w:p>
    <w:p>
      <w:r>
        <w:t>yourself,  and  the  shame  of  your  nakedness  not  be  apparent — and</w:t>
      </w:r>
    </w:p>
    <w:p>
      <w:r>
        <w:t>eye-salve  to  anoint  your  eyes — so  that  you  may  see.  19  All  whom</w:t>
      </w:r>
    </w:p>
    <w:p>
      <w:r>
        <w:t>I  love,  I  confute  and  instruct.  Therefore  strive  after  [wisdom],</w:t>
      </w:r>
    </w:p>
    <w:p>
      <w:r>
        <w:t>and  reform.  20  Behold  !  I  am  standing  at  the  door  and  gently  tap-</w:t>
      </w:r>
    </w:p>
    <w:p>
      <w:r>
        <w:t>ping. If  any  one  hears  my  voice  and  opens  the  door,  I  shall  visit</w:t>
      </w:r>
    </w:p>
    <w:p>
      <w:r>
        <w:t>him ;  and  I  shall  dine  with  him,  and  he  with  me.</w:t>
      </w:r>
    </w:p>
    <w:p>
      <w:r>
        <w:t>21  "The  Conqueror — I  shall  award  to  him  to  be  seated  with</w:t>
      </w:r>
    </w:p>
    <w:p>
      <w:r>
        <w:t>me  on  my  throne,  as  I  also  conquered  and  was  seated  with  my  fa-</w:t>
      </w:r>
    </w:p>
    <w:p>
      <w:r>
        <w:t>ther on  his  throne.  22  He  who  has  an  ear,  let  him  hear  what  the</w:t>
      </w:r>
    </w:p>
    <w:p>
      <w:r>
        <w:t>Breath  is  saying  to  the  Societies."</w:t>
      </w:r>
    </w:p>
    <w:p>
      <w:r>
        <w:t>commentary</w:t>
      </w:r>
    </w:p>
    <w:p>
      <w:r>
        <w:t>To  this  Society  the  Logos  announces  himself</w:t>
      </w:r>
    </w:p>
    <w:p>
      <w:r>
        <w:t>as  the  Divine  Substance,  Arche,   from  which</w:t>
      </w:r>
    </w:p>
    <w:p>
      <w:r>
        <w:t>originate  all  the  elements,  both  subtile  and  gross,</w:t>
      </w:r>
    </w:p>
    <w:p>
      <w:r>
        <w:t>^    including  those  forms  of  matter  which  the  modern Selene  .</w:t>
      </w:r>
    </w:p>
    <w:p>
      <w:r>
        <w:t>physicist  classifies  as    forces.</w:t>
      </w:r>
    </w:p>
    <w:p>
      <w:r>
        <w:t>Laodikeia  represents  the  sahasrdra  chakra,  the  atrophied  "un-</w:t>
      </w:r>
    </w:p>
    <w:p>
      <w:r>
        <w:t>paired eye."    Hence  the  allusion  to  the  Phrygian  "eye-salve."    This</w:t>
      </w:r>
    </w:p>
    <w:p>
      <w:r>
        <w:t>THE  INITIATION  OF  JOANNES  313</w:t>
      </w:r>
    </w:p>
    <w:p>
      <w:r>
        <w:t>centre  should  be  the  seat  of  the  intuitive  faculty  of  ardent  aspi-</w:t>
      </w:r>
    </w:p>
    <w:p>
      <w:r>
        <w:t>ration, fervid  imagination  and  vitalizing  will,  as  also  of  the</w:t>
      </w:r>
    </w:p>
    <w:p>
      <w:r>
        <w:t>philosophic  reason,  of  the  analyzing  and  synthesizing  faculty,  of</w:t>
      </w:r>
    </w:p>
    <w:p>
      <w:r>
        <w:t>dispassionate  judgment  and  discrimination;  but  the  unpurified,  un-</w:t>
      </w:r>
    </w:p>
    <w:p>
      <w:r>
        <w:t>disciplined mind  is  capable  of  discursive  reasoning  only,  receives  no</w:t>
      </w:r>
    </w:p>
    <w:p>
      <w:r>
        <w:t>accession  of  truth  from  the  higher  subjective  consciousness,  and  is</w:t>
      </w:r>
    </w:p>
    <w:p>
      <w:r>
        <w:t>satisfied  with  the  acquisition  of  "learning"  as  a  mere  accumulation</w:t>
      </w:r>
    </w:p>
    <w:p>
      <w:r>
        <w:t>of  sense-perceptions  and  the  ideas,  notions  and  beliefs  generally</w:t>
      </w:r>
    </w:p>
    <w:p>
      <w:r>
        <w:t>current  among  men.  It  is  this  inferior  faculty  of  reason  that  is</w:t>
      </w:r>
    </w:p>
    <w:p>
      <w:r>
        <w:t>excoriated  in  the  text.</w:t>
      </w:r>
    </w:p>
    <w:p>
      <w:r>
        <w:t>The  words  "I  confute  and  instruct"  (iXey^co  kol  rratSevo;)  repeat a  favorite  doctrine  of  Plato,  who  teaches  (Sophist,  p.  230)  that</w:t>
      </w:r>
    </w:p>
    <w:p>
      <w:r>
        <w:t>"confutation  is  the  greatest  and  chiefest  of  purifications,  and  he</w:t>
      </w:r>
    </w:p>
    <w:p>
      <w:r>
        <w:t>w^ho  has  not  been  confuted,  though  he  be  the  great  King  himself,  is</w:t>
      </w:r>
    </w:p>
    <w:p>
      <w:r>
        <w:t>in  the  highest  degree  impure;  he  is  uninstructed  and  deformed  in</w:t>
      </w:r>
    </w:p>
    <w:p>
      <w:r>
        <w:t>those  things  in  which  he  who  would  be  truly  blessed  ought  to  be</w:t>
      </w:r>
    </w:p>
    <w:p>
      <w:r>
        <w:t>pure  and  fair."</w:t>
      </w:r>
    </w:p>
    <w:p>
      <w:r>
        <w:t>In  verse  19  there  is,  apparently,  a  lacuna;  the  word  "wisdom"</w:t>
      </w:r>
    </w:p>
    <w:p>
      <w:r>
        <w:t>(gnosis)  is  needed  to  complete  the  sense.  The  early  Christians</w:t>
      </w:r>
    </w:p>
    <w:p>
      <w:r>
        <w:t>hated  Gnosticism,  the  Wisdom-cult;  and  in  many  places  they  have</w:t>
      </w:r>
    </w:p>
    <w:p>
      <w:r>
        <w:t>expunged  the  word  "wisdom"  from  the  text  of  the  Gospels,  some-</w:t>
      </w:r>
    </w:p>
    <w:p>
      <w:r>
        <w:t>times leaving  a  lacuna,  as  here,  but  usually  substituting  "faith"  or</w:t>
      </w:r>
    </w:p>
    <w:p>
      <w:r>
        <w:t>"righteousness."</w:t>
      </w:r>
    </w:p>
    <w:p>
      <w:r>
        <w:t>Neither  cold  nor  hot,  that  is,  having  neither  the  dispassionate</w:t>
      </w:r>
    </w:p>
    <w:p>
      <w:r>
        <w:t>reason  nor  the  devotional  fervor,  but  lukewarm  and  nauseating  to</w:t>
      </w:r>
    </w:p>
    <w:p>
      <w:r>
        <w:t>the  spiritual  mind,  the  lower  mind  yet  prides  itself  on  its  supposed</w:t>
      </w:r>
    </w:p>
    <w:p>
      <w:r>
        <w:t>wealth  of  intellectual  attainments;  yet,  without  the  gold  of  spiritual</w:t>
      </w:r>
    </w:p>
    <w:p>
      <w:r>
        <w:t>refinement  and  the  white  garments  of  purity,  these  attainments  are</w:t>
      </w:r>
    </w:p>
    <w:p>
      <w:r>
        <w:t>meagre  and  unlovely.  In  the  Synoptics  the  exemplifiers  of  cold  in-</w:t>
      </w:r>
    </w:p>
    <w:p>
      <w:r>
        <w:t>tellectualism  (who  are  disguised  in  the  "historicized"  text  as  Jewish</w:t>
      </w:r>
    </w:p>
    <w:p>
      <w:r>
        <w:t>"scribes  and  Pharisees")  are  scathingly  reproached  by  lesous ;  and</w:t>
      </w:r>
    </w:p>
    <w:p>
      <w:r>
        <w:t>in  the  Apocalypse  false  learning,  as  distinguished  from  true  wisdom,</w:t>
      </w:r>
    </w:p>
    <w:p>
      <w:r>
        <w:t>is  ridiculed  and  satirized.</w:t>
      </w:r>
    </w:p>
    <w:p>
      <w:r>
        <w:t>The  voice  of  the  true  Mind,  the  Nous,  is  ever  speaking  to  man ;</w:t>
      </w:r>
    </w:p>
    <w:p>
      <w:r>
        <w:t>but  only  when  the  clamor  of  the  passions  is  silenced,  and  the  rude</w:t>
      </w:r>
    </w:p>
    <w:p>
      <w:r>
        <w:t>energy  of  the  lower  mental  faculties  suppressed,  can  that  voice  be</w:t>
      </w:r>
    </w:p>
    <w:p>
      <w:r>
        <w:t>314 THE  RESTORED  NEW  TESTAMENT</w:t>
      </w:r>
    </w:p>
    <w:p>
      <w:r>
        <w:t>heard :  for  the  divine  Visitor  does  not  knock  imperiously  for  admit-</w:t>
      </w:r>
    </w:p>
    <w:p>
      <w:r>
        <w:t>tance, but  makes  its  presence  known  by  the  fine  and  subtle  intuitions.</w:t>
      </w:r>
    </w:p>
    <w:p>
      <w:r>
        <w:t>The  reward  of  the  Conqueror  is  to  share  the  throne  of  the  God,</w:t>
      </w:r>
    </w:p>
    <w:p>
      <w:r>
        <w:t>to  become  one  with  his  own  highest  Self.</w:t>
      </w:r>
    </w:p>
    <w:p>
      <w:r>
        <w:t>Here  the  Logos  has  the  semblance  of  Selene  (the  Moon),  the</w:t>
      </w:r>
    </w:p>
    <w:p>
      <w:r>
        <w:t>"white-armed"  Goddess  who  rules  the  four  seasons  and  the  waters.</w:t>
      </w:r>
    </w:p>
    <w:p>
      <w:r>
        <w:t>The  corresponding  vowel  is  A ,  and  the  attributes  are  Sd^a,</w:t>
      </w:r>
    </w:p>
    <w:p>
      <w:r>
        <w:t>"glory,"  and  e^ovcria,  "authority." Tabulated,  with  their  correspondences,  the  seven  aspects  of  the</w:t>
      </w:r>
    </w:p>
    <w:p>
      <w:r>
        <w:t>Logos  are  as  follows :</w:t>
      </w:r>
    </w:p>
    <w:p>
      <w:r>
        <w:t>Societies</w:t>
      </w:r>
    </w:p>
    <w:p>
      <w:r>
        <w:t>AND  Centres Planets</w:t>
      </w:r>
    </w:p>
    <w:p>
      <w:r>
        <w:t>AND</w:t>
      </w:r>
    </w:p>
    <w:p>
      <w:r>
        <w:t>Vowels Aspects Attributes Rewards  to  Con-</w:t>
      </w:r>
    </w:p>
    <w:p>
      <w:r>
        <w:t>queror</w:t>
      </w:r>
    </w:p>
    <w:p>
      <w:r>
        <w:t>Ephesos. Sacral. T?</w:t>
      </w:r>
    </w:p>
    <w:p>
      <w:r>
        <w:t>ft Memory. Strength. Continuity  of  Con- sciousness.</w:t>
      </w:r>
    </w:p>
    <w:p>
      <w:r>
        <w:t>(Tree  of  Life.)</w:t>
      </w:r>
    </w:p>
    <w:p>
      <w:r>
        <w:t>Smyrna. Prostatic. % T Reason. Skill. True  Being.</w:t>
      </w:r>
    </w:p>
    <w:p>
      <w:r>
        <w:t>(Crown  of  Life.)</w:t>
      </w:r>
    </w:p>
    <w:p>
      <w:r>
        <w:t>Pergamos.</w:t>
      </w:r>
    </w:p>
    <w:p>
      <w:r>
        <w:t>Epigastric. ^ O Will. Force. Spiritual  Power  and Knowledge.</w:t>
      </w:r>
    </w:p>
    <w:p>
      <w:r>
        <w:t>(Occult  Manna  and Voting-pebble.)</w:t>
      </w:r>
    </w:p>
    <w:p>
      <w:r>
        <w:t>Thyateira. Cardiac. O I Direct</w:t>
      </w:r>
    </w:p>
    <w:p>
      <w:r>
        <w:t>Cognition. Dominion.</w:t>
      </w:r>
    </w:p>
    <w:p>
      <w:r>
        <w:t>Wealth.</w:t>
      </w:r>
    </w:p>
    <w:p>
      <w:r>
        <w:t>Thanks. Dominion  over  All</w:t>
      </w:r>
    </w:p>
    <w:p>
      <w:r>
        <w:t>Faculties.</w:t>
      </w:r>
    </w:p>
    <w:p>
      <w:r>
        <w:t>(Iron  Wand.)</w:t>
      </w:r>
    </w:p>
    <w:p>
      <w:r>
        <w:t>Sardeis.</w:t>
      </w:r>
    </w:p>
    <w:p>
      <w:r>
        <w:t>Pharyngeal. ? H Divine</w:t>
      </w:r>
    </w:p>
    <w:p>
      <w:r>
        <w:t>Love. Praise. Ruling. Eternal  Bliss.</w:t>
      </w:r>
    </w:p>
    <w:p>
      <w:r>
        <w:t>(Book  of  Life.)</w:t>
      </w:r>
    </w:p>
    <w:p>
      <w:r>
        <w:t>Philadel-</w:t>
      </w:r>
    </w:p>
    <w:p>
      <w:r>
        <w:t>pheia. Cavernous. 5 E Divine</w:t>
      </w:r>
    </w:p>
    <w:p>
      <w:r>
        <w:t>Thought. Honor.</w:t>
      </w:r>
    </w:p>
    <w:p>
      <w:r>
        <w:t>Deliverance. Emancipation  from Reincarnation.</w:t>
      </w:r>
    </w:p>
    <w:p>
      <w:r>
        <w:t>(Pillar  of  Adytum.)</w:t>
      </w:r>
    </w:p>
    <w:p>
      <w:r>
        <w:t>Laodikeia.</w:t>
      </w:r>
    </w:p>
    <w:p>
      <w:r>
        <w:t>Conarium. 3 A Divine</w:t>
      </w:r>
    </w:p>
    <w:p>
      <w:r>
        <w:t>Substance. Glory.</w:t>
      </w:r>
    </w:p>
    <w:p>
      <w:r>
        <w:t>Authority. The  Solar  Body.</w:t>
      </w:r>
    </w:p>
    <w:p>
      <w:r>
        <w:t>(Throne  of  the  God.)</w:t>
      </w:r>
    </w:p>
    <w:p>
      <w:r>
        <w:t>In  the  seven  benedictions  contained  in  the  Apocalypse  twelve</w:t>
      </w:r>
    </w:p>
    <w:p>
      <w:r>
        <w:t>attributes  are  given ;  of  these  three  are  assigned  to  the  sun,  two  to</w:t>
      </w:r>
    </w:p>
    <w:p>
      <w:r>
        <w:t>each  of  the  members  of  the  higher  triad,  and  one  to  each  of  the</w:t>
      </w:r>
    </w:p>
    <w:p>
      <w:r>
        <w:t>lower.     When  the  two  triads   (the  sun  being  always  the  central</w:t>
      </w:r>
    </w:p>
    <w:p>
      <w:r>
        <w:t>THE  INITIATION  OF  lOANNES 31S</w:t>
      </w:r>
    </w:p>
    <w:p>
      <w:r>
        <w:t>planet)  are  paralleled,  the  result  is  a  fourfold  system,  in  which  the</w:t>
      </w:r>
    </w:p>
    <w:p>
      <w:r>
        <w:t>epistemonic  faculty  stands  alone,  and  the  other  faculties  are  paired,</w:t>
      </w:r>
    </w:p>
    <w:p>
      <w:r>
        <w:t>as  shown  in  the  followino-  table  :</w:t>
      </w:r>
    </w:p>
    <w:p>
      <w:r>
        <w:t>Planets Faculties Attributes</w:t>
      </w:r>
    </w:p>
    <w:p>
      <w:r>
        <w:t>1.</w:t>
      </w:r>
    </w:p>
    <w:p>
      <w:r>
        <w:t>2.</w:t>
      </w:r>
    </w:p>
    <w:p>
      <w:r>
        <w:t>3.</w:t>
      </w:r>
    </w:p>
    <w:p>
      <w:r>
        <w:t>4. Helios  (Sun). Direct  Cognition. Dominion.</w:t>
      </w:r>
    </w:p>
    <w:p>
      <w:r>
        <w:t>Wealth.  Thanks.</w:t>
      </w:r>
    </w:p>
    <w:p>
      <w:r>
        <w:t>Ares  (Mars).</w:t>
      </w:r>
    </w:p>
    <w:p>
      <w:r>
        <w:t>Aphrodite  (Venus). Will.</w:t>
      </w:r>
    </w:p>
    <w:p>
      <w:r>
        <w:t>Love. Force.     Praise. Ruling.</w:t>
      </w:r>
    </w:p>
    <w:p>
      <w:r>
        <w:t>Zeus  (Jupiter).</w:t>
      </w:r>
    </w:p>
    <w:p>
      <w:r>
        <w:t>Hermes  (Mercury). Reason.</w:t>
      </w:r>
    </w:p>
    <w:p>
      <w:r>
        <w:t>Thought. Skill.     Honor.</w:t>
      </w:r>
    </w:p>
    <w:p>
      <w:r>
        <w:t>Deliverance.</w:t>
      </w:r>
    </w:p>
    <w:p>
      <w:r>
        <w:t>Kronos  (Saturn).</w:t>
      </w:r>
    </w:p>
    <w:p>
      <w:r>
        <w:t>Selene  (Moon). Memory.</w:t>
      </w:r>
    </w:p>
    <w:p>
      <w:r>
        <w:t>Substance. Strength.  Glory. Authority.</w:t>
      </w:r>
    </w:p>
    <w:p>
      <w:r>
        <w:t>The  Divine  Self,  the  Initiator</w:t>
      </w:r>
    </w:p>
    <w:p>
      <w:r>
        <w:t>Chapter  iv.  1-3</w:t>
      </w:r>
    </w:p>
    <w:p>
      <w:r>
        <w:t>1  After  these  [things]  I  saw ;  and,  behold !  a  door  opened  in  the</w:t>
      </w:r>
    </w:p>
    <w:p>
      <w:r>
        <w:t>sky;  and  it  was  that  first  voice  which  I  [now]  heard,  like  a  trumpet-</w:t>
      </w:r>
    </w:p>
    <w:p>
      <w:r>
        <w:t>call  speaking  to  me,  [the  enthroned  God]  saying:</w:t>
      </w:r>
    </w:p>
    <w:p>
      <w:r>
        <w:t>"Come  up  hither,  and  I  shall  make  known  to  you  the  [perfec-</w:t>
      </w:r>
    </w:p>
    <w:p>
      <w:r>
        <w:t>tions] which  must  be  attained  hereafter."</w:t>
      </w:r>
    </w:p>
    <w:p>
      <w:r>
        <w:t>2  Immediately  I  came  to  be  in  the  Breath  [-trance].  Behold!  a</w:t>
      </w:r>
    </w:p>
    <w:p>
      <w:r>
        <w:t>throne  was  placed  in  the  sky,  and  on  the  throne  [a  God]  was  seated.</w:t>
      </w:r>
    </w:p>
    <w:p>
      <w:r>
        <w:t>3  The  enthroned  [God]  was  in  appearance  like  an  opal  and  a  car-</w:t>
      </w:r>
    </w:p>
    <w:p>
      <w:r>
        <w:t>nelian,  and  a  rainbow  encircled  the  throne,  in  appearance  like  an</w:t>
      </w:r>
    </w:p>
    <w:p>
      <w:r>
        <w:t>emerald.</w:t>
      </w:r>
    </w:p>
    <w:p>
      <w:r>
        <w:t>COMMENTARY</w:t>
      </w:r>
    </w:p>
    <w:p>
      <w:r>
        <w:t>This  trumpet-like  voice  is  that  of  the  First  Logos,  the  Enthroned</w:t>
      </w:r>
    </w:p>
    <w:p>
      <w:r>
        <w:t>Eternal  (ch.  i.  8),  and  not  that  of  the  Planetary  Logos  who  sent</w:t>
      </w:r>
    </w:p>
    <w:p>
      <w:r>
        <w:t>the  messages  to  the  seven  Societies.</w:t>
      </w:r>
    </w:p>
    <w:p>
      <w:r>
        <w:t>The  names  of  the  precious  stones  in  the  Greek  are  somewhat  un-</w:t>
      </w:r>
    </w:p>
    <w:p>
      <w:r>
        <w:t>certain ;  but  here  it  is  obvious  from  the  context  that  the  tao^Trtg  was</w:t>
      </w:r>
    </w:p>
    <w:p>
      <w:r>
        <w:t>what  is  now  called  the  opal.</w:t>
      </w:r>
    </w:p>
    <w:p>
      <w:r>
        <w:t>The  somatic  divisions  in  the  Apocalypse  agree  with  the  symbol-</w:t>
      </w:r>
    </w:p>
    <w:p>
      <w:r>
        <w:t>ism of  the  Jewish  tabernacle,  except  that  the  latter  was  semi-exo-</w:t>
      </w:r>
    </w:p>
    <w:p>
      <w:r>
        <w:t>3i6  THE  RESTORED  NEW  TESTAMENT</w:t>
      </w:r>
    </w:p>
    <w:p>
      <w:r>
        <w:t>teric,  following'  the  threefold  system.  Thus  Josephus  (Ant.,  iii.</w:t>
      </w:r>
    </w:p>
    <w:p>
      <w:r>
        <w:t>vii.  7),  copying  Philon  Judaios,  says  that  out  of  the  three  portions</w:t>
      </w:r>
    </w:p>
    <w:p>
      <w:r>
        <w:t>into  which  the  length  of  the  tabernacle  was  divided,  the  two  into</w:t>
      </w:r>
    </w:p>
    <w:p>
      <w:r>
        <w:t>which  the  sacrificing  priests  were  allowed  to  enter  represented  the</w:t>
      </w:r>
    </w:p>
    <w:p>
      <w:r>
        <w:t>Earth  and  the  Sea,  which  are  open  to  every  one,  and  the  third  por-</w:t>
      </w:r>
    </w:p>
    <w:p>
      <w:r>
        <w:t>tion, which  was  inaccessible  to  them,  was  like  the  Sky,  which  is</w:t>
      </w:r>
    </w:p>
    <w:p>
      <w:r>
        <w:t>reserved  for  God,  because  it  is  his  dwelling-place ;  he  further  ex-</w:t>
      </w:r>
    </w:p>
    <w:p>
      <w:r>
        <w:t>plains that  the  branching  out  of  the  candlestick  into  seventy  (prop-</w:t>
      </w:r>
    </w:p>
    <w:p>
      <w:r>
        <w:t>erly seventy-two)  parts  signified  the  decans,  the  seven  lamps  re-</w:t>
      </w:r>
    </w:p>
    <w:p>
      <w:r>
        <w:t>ferring to  the  courses  of  the  planets,  and  the  twelve  precious  stones</w:t>
      </w:r>
    </w:p>
    <w:p>
      <w:r>
        <w:t>on  the  high-priest's  breastplate  representing  the  zodiacal  signs,</w:t>
      </w:r>
    </w:p>
    <w:p>
      <w:r>
        <w:t>while  the  four  components  of  the  veil  denoted  the  four  elements.</w:t>
      </w:r>
    </w:p>
    <w:p>
      <w:r>
        <w:t>The  Lord  of  Life  and  His  Four  Manifested  Powers</w:t>
      </w:r>
    </w:p>
    <w:p>
      <w:r>
        <w:t>Ch.  IV.  4-8</w:t>
      </w:r>
    </w:p>
    <w:p>
      <w:r>
        <w:t>4  Encircling  the  throne  were  tw^enty-four  thrones,  and  on  the</w:t>
      </w:r>
    </w:p>
    <w:p>
      <w:r>
        <w:t>thrones  [I  saw]  twenty-four  Ancients  seated,  arrayed  in  white  gar-</w:t>
      </w:r>
    </w:p>
    <w:p>
      <w:r>
        <w:t>ments, and  [wearing]  on  their  heads  golden  crowns.  5  From  the</w:t>
      </w:r>
    </w:p>
    <w:p>
      <w:r>
        <w:t>throne  went  out  lightnings,  voices  and  thunders;  and  [there  were]</w:t>
      </w:r>
    </w:p>
    <w:p>
      <w:r>
        <w:t>seven  torches  of  fire  burning  before  the  throne,  which  are  the  seven</w:t>
      </w:r>
    </w:p>
    <w:p>
      <w:r>
        <w:t>Breaths  of  the  God.  6  Before  the  throne  [was  a  sheen]  as  a  glassy</w:t>
      </w:r>
    </w:p>
    <w:p>
      <w:r>
        <w:t>sea,  like  crystal.  In  the  middle  of  the  throne  [was  the  Lord  of</w:t>
      </w:r>
    </w:p>
    <w:p>
      <w:r>
        <w:t>Being],  and  in  a  circle  about  the  throne  [were]  four  Beings,  full  of</w:t>
      </w:r>
    </w:p>
    <w:p>
      <w:r>
        <w:t>eyes  before  and  behind.  7  The  first  Being  was  like  a  Lion ;  the</w:t>
      </w:r>
    </w:p>
    <w:p>
      <w:r>
        <w:t>second  Being-  was  like  a  young  Bull ;  the  third  Being  had  the  face</w:t>
      </w:r>
    </w:p>
    <w:p>
      <w:r>
        <w:t>of  a  Man ;  and  the  fourth  Being  was  like  a  flying  Eagle.  8  The</w:t>
      </w:r>
    </w:p>
    <w:p>
      <w:r>
        <w:t>four  Beings,  having  each  one  of  them  six  wings,  are  full  of  eyes</w:t>
      </w:r>
    </w:p>
    <w:p>
      <w:r>
        <w:t>round  about  and  within;  and  ceaselessly  day  and  night  they  keep</w:t>
      </w:r>
    </w:p>
    <w:p>
      <w:r>
        <w:t>saying :</w:t>
      </w:r>
    </w:p>
    <w:p>
      <w:r>
        <w:t>"Holy,  holy,  holy  [is]  the  Master-God,  the  All-Dominator,  who</w:t>
      </w:r>
    </w:p>
    <w:p>
      <w:r>
        <w:t>was,  who  [forever]  is,  and  who  is  coming!"</w:t>
      </w:r>
    </w:p>
    <w:p>
      <w:r>
        <w:t>COMMENTARY</w:t>
      </w:r>
    </w:p>
    <w:p>
      <w:r>
        <w:t>The  constellation  Aquila,  the  Eagle,  is  the  northern  paranatellon</w:t>
      </w:r>
    </w:p>
    <w:p>
      <w:r>
        <w:t>of  Capricornus,  and  one  of  its  names  was  "the  living  eye."     It  is  a</w:t>
      </w:r>
    </w:p>
    <w:p>
      <w:r>
        <w:t>THE  INITIATION  OF  lOANNES  317</w:t>
      </w:r>
    </w:p>
    <w:p>
      <w:r>
        <w:t>stellar  reduplication  of  the  Sun,  and  is  associated  with  the  element</w:t>
      </w:r>
    </w:p>
    <w:p>
      <w:r>
        <w:t>aether.  The  four  Beings  are  the  manifested  prdnas,  the  Regents  of</w:t>
      </w:r>
    </w:p>
    <w:p>
      <w:r>
        <w:t>the  quarters  of  the  zodiac  and  the  four  trigons  or  triplicities  of</w:t>
      </w:r>
    </w:p>
    <w:p>
      <w:r>
        <w:t>water,  air,  fire  and  earth.  The  fifth,  the  unmanifested  life-wind,</w:t>
      </w:r>
    </w:p>
    <w:p>
      <w:r>
        <w:t>uddna,  is  not  mentioned  in  the  text ;  but  the  curious  wording  betrays</w:t>
      </w:r>
    </w:p>
    <w:p>
      <w:r>
        <w:t>a  lacuna:  for  the  four  Beings  could  hardly  be  "in  the  midst  of  the</w:t>
      </w:r>
    </w:p>
    <w:p>
      <w:r>
        <w:t>throne"  (the  Sun),  and  at  the  same  time  be  "round  about  it."  The</w:t>
      </w:r>
    </w:p>
    <w:p>
      <w:r>
        <w:t>fifth  Regent,  iiddna,  the  "Divinity  standing  in  the  Sun"  (xix.  17),</w:t>
      </w:r>
    </w:p>
    <w:p>
      <w:r>
        <w:t>and  corresponding  to  ?ether,  is  the  one  who  belongs  in  the  middle</w:t>
      </w:r>
    </w:p>
    <w:p>
      <w:r>
        <w:t>of  the  Sun-throne,  while  the  four  others  are  ranged  about  it ;  and</w:t>
      </w:r>
    </w:p>
    <w:p>
      <w:r>
        <w:t>uddna,  the  "upgoing"  life-wind,  is  properly  represented  by  the  soar-</w:t>
      </w:r>
    </w:p>
    <w:p>
      <w:r>
        <w:t>ing eagle.  The  fourth  Being  should  be  the  Scorpion;  but  he  is</w:t>
      </w:r>
    </w:p>
    <w:p>
      <w:r>
        <w:t>omitted  (presumably  because  he  would  cut  a  ridiculous  figure  be-</w:t>
      </w:r>
    </w:p>
    <w:p>
      <w:r>
        <w:t>fore the  throne  of  God)  and  the  Eagle,  who  is  really  the  fifth  Being</w:t>
      </w:r>
    </w:p>
    <w:p>
      <w:r>
        <w:t>and  Lord  of  the  four  others,  has  been  substituted  for  him.</w:t>
      </w:r>
    </w:p>
    <w:p>
      <w:r>
        <w:t>The  four  Beings,  or  four  operative  Powers  of  the  Logos,  cor-</w:t>
      </w:r>
    </w:p>
    <w:p>
      <w:r>
        <w:t>respond to  the  four  great  planes  of  existence  and,  therefore,  also  to</w:t>
      </w:r>
    </w:p>
    <w:p>
      <w:r>
        <w:t>the  four  niantcias,  or  states  of  seership,  on  each  of  those  planes.</w:t>
      </w:r>
    </w:p>
    <w:p>
      <w:r>
        <w:t>(When  loannes  speaks  of  being  "in  the  Breath"  he  uses  the  word</w:t>
      </w:r>
    </w:p>
    <w:p>
      <w:r>
        <w:t>pnciiina  in  place  of  mantcia,  "trance,"  as  the  latter  word  would  be</w:t>
      </w:r>
    </w:p>
    <w:p>
      <w:r>
        <w:t>too  explicit  for  allegorical  purposes.)  Each  of  these  four  states  of</w:t>
      </w:r>
    </w:p>
    <w:p>
      <w:r>
        <w:t>seership  has  a  subjective  and  an  objective  phase  on  the  plane  to</w:t>
      </w:r>
    </w:p>
    <w:p>
      <w:r>
        <w:t>which  it  relates ;  and  this  is  symbolized  by  the  many  exterior  and</w:t>
      </w:r>
    </w:p>
    <w:p>
      <w:r>
        <w:t>interior  eyes  of  the  Beings.  As  already  explained,  the  Nous  has  its</w:t>
      </w:r>
    </w:p>
    <w:p>
      <w:r>
        <w:t>"reflector"  in  each  of  the  four  somatic  divisions.  As  macrocosmic</w:t>
      </w:r>
    </w:p>
    <w:p>
      <w:r>
        <w:t>powers,  the  four  Beings  are  mystically  the  four  quarters  of  the</w:t>
      </w:r>
    </w:p>
    <w:p>
      <w:r>
        <w:t>zodiac,  the  four  arms,  so  to  say,  of  the  sun ;  and  as  solar  forces  each</w:t>
      </w:r>
    </w:p>
    <w:p>
      <w:r>
        <w:t>is  a  septenate,  radiating  from  a  focal  point  into  the  six  directions</w:t>
      </w:r>
    </w:p>
    <w:p>
      <w:r>
        <w:t>of  space.  Similarly,  the  time-periods  are  divided  into  fourths,  as</w:t>
      </w:r>
    </w:p>
    <w:p>
      <w:r>
        <w:t>the  year,  which  has  four  seasons,  each  containing  three  months,</w:t>
      </w:r>
    </w:p>
    <w:p>
      <w:r>
        <w:t>these  being  again  subdivided  into  bright  and  dark  fortnights,  mak-</w:t>
      </w:r>
    </w:p>
    <w:p>
      <w:r>
        <w:t>ing twenty-four  such  periods,  corresponding  to  the  twenty-four</w:t>
      </w:r>
    </w:p>
    <w:p>
      <w:r>
        <w:t>hours  of  the  day.  The  forces  which,  whether  in  the  macrocosm  or</w:t>
      </w:r>
    </w:p>
    <w:p>
      <w:r>
        <w:t>the  microcosm,  govern  successively  these  various  time-periods  are</w:t>
      </w:r>
    </w:p>
    <w:p>
      <w:r>
        <w:t>the  twenty- four  "very  old  men"  ( prcshytcroi),  the  Ancients,  and</w:t>
      </w:r>
    </w:p>
    <w:p>
      <w:r>
        <w:t>they  are  identical  with  the  twenty-four  wings  of  the  four  Beings.</w:t>
      </w:r>
    </w:p>
    <w:p>
      <w:r>
        <w:t>3i8  THE  RESTORED  NEW  TESTAMENT</w:t>
      </w:r>
    </w:p>
    <w:p>
      <w:r>
        <w:t>The  glassy  sea  is  the  aether  speciaHzed  in  the  brain ;  the  aura  of</w:t>
      </w:r>
    </w:p>
    <w:p>
      <w:r>
        <w:t>the  chakras  being  represented  by  the  seven  torches  or  Breaths.</w:t>
      </w:r>
    </w:p>
    <w:p>
      <w:r>
        <w:t>Ch.  IV.  9-1 1</w:t>
      </w:r>
    </w:p>
    <w:p>
      <w:r>
        <w:t>9  And  as  often  as  the  Beings  shall  give  glory,  honor  and  thanks</w:t>
      </w:r>
    </w:p>
    <w:p>
      <w:r>
        <w:t>to  the  [God]  seated  on  the  throne,  to  him  who  lives  throughout  the</w:t>
      </w:r>
    </w:p>
    <w:p>
      <w:r>
        <w:t>seons  of  the  aeons,  10  the  twenty- four  Ancients  shall  fall  down</w:t>
      </w:r>
    </w:p>
    <w:p>
      <w:r>
        <w:t>[successively]  in  front  of  the  [God]  seated  on  the  throne,  worship-</w:t>
      </w:r>
    </w:p>
    <w:p>
      <w:r>
        <w:t>ping him  who  lives  throughout  the  aeons  of  the  a^ons,  and  letting</w:t>
      </w:r>
    </w:p>
    <w:p>
      <w:r>
        <w:t>fall  their  crowns  in  front  of  the  throne,  saying:</w:t>
      </w:r>
    </w:p>
    <w:p>
      <w:r>
        <w:t>II  "Worthy  thou  art,  our  Master  and  our  God,  to  receive  the</w:t>
      </w:r>
    </w:p>
    <w:p>
      <w:r>
        <w:t>glory,  the  honor  and  the  force ;  for  thou  didst  bring  into  existence</w:t>
      </w:r>
    </w:p>
    <w:p>
      <w:r>
        <w:t>the  universe,  and  through  thy  will  it  exists  and  was  established."</w:t>
      </w:r>
    </w:p>
    <w:p>
      <w:r>
        <w:t>COMMENTARY</w:t>
      </w:r>
    </w:p>
    <w:p>
      <w:r>
        <w:t>The  forces  preside  in  turn  over  the  time-periods ;  thus  in  the</w:t>
      </w:r>
    </w:p>
    <w:p>
      <w:r>
        <w:t>human  aura  a  tattva  rules  each  hour,  its  particular  psychic  color</w:t>
      </w:r>
    </w:p>
    <w:p>
      <w:r>
        <w:t>predominating  in  the  aura  during  that  time.  Hence  the  Ancients</w:t>
      </w:r>
    </w:p>
    <w:p>
      <w:r>
        <w:t>are  represented  as  worshipping  before  the  throne,  each  making</w:t>
      </w:r>
    </w:p>
    <w:p>
      <w:r>
        <w:t>obeisance  in  turn  and  throwing  down  his  crown,  giving  over  his</w:t>
      </w:r>
    </w:p>
    <w:p>
      <w:r>
        <w:t>rule  to  the  next.  The  Jewish  priests  were  divided  into  twenty-four</w:t>
      </w:r>
    </w:p>
    <w:p>
      <w:r>
        <w:t>classes,  or  ''courses,"  each  of  which  in  its  turn  officiated  in  the</w:t>
      </w:r>
    </w:p>
    <w:p>
      <w:r>
        <w:t>temple.</w:t>
      </w:r>
    </w:p>
    <w:p>
      <w:r>
        <w:t>II</w:t>
      </w:r>
    </w:p>
    <w:p>
      <w:r>
        <w:t>THE  FIRST  OF  THE  SEVENFOLD  CONQUESTS-</w:t>
      </w:r>
    </w:p>
    <w:p>
      <w:r>
        <w:t>THE  INITIATION  BY  THE  LIVING  WATER</w:t>
      </w:r>
    </w:p>
    <w:p>
      <w:r>
        <w:t>The  Book  of  the  Lesser  Mysteries</w:t>
      </w:r>
    </w:p>
    <w:p>
      <w:r>
        <w:t>Chapter  v.  i,  2</w:t>
      </w:r>
    </w:p>
    <w:p>
      <w:r>
        <w:t>I  I  saw  on  the  right  hand  of  the  [God]  seated  on  the  throne  a</w:t>
      </w:r>
    </w:p>
    <w:p>
      <w:r>
        <w:t>scroll,  written  inside  and  on  the  back,  securely  sealed  with  seven</w:t>
      </w:r>
    </w:p>
    <w:p>
      <w:r>
        <w:t>seals.  2  And  I  saw  a  strong  Divinity  proclaiming  with  a  great</w:t>
      </w:r>
    </w:p>
    <w:p>
      <w:r>
        <w:t>voice :</w:t>
      </w:r>
    </w:p>
    <w:p>
      <w:r>
        <w:t>"Who  is  worthy  to  open  the  scroll  and  force  open  its  seals?"</w:t>
      </w:r>
    </w:p>
    <w:p>
      <w:r>
        <w:t>THE  INITIATION  OF  JOANNES  319</w:t>
      </w:r>
    </w:p>
    <w:p>
      <w:r>
        <w:t>COMMENTARY</w:t>
      </w:r>
    </w:p>
    <w:p>
      <w:r>
        <w:t>The  scroll  is  a  mysterious  document  which  it  has  taken  the  God</w:t>
      </w:r>
    </w:p>
    <w:p>
      <w:r>
        <w:t>aeons  to  write,  a  Bible  which,  when  rightly  read,  discloses  cosmic</w:t>
      </w:r>
    </w:p>
    <w:p>
      <w:r>
        <w:t>and  divine  mysteries.  It  is  simply  the  human  body,  and  its  seals</w:t>
      </w:r>
    </w:p>
    <w:p>
      <w:r>
        <w:t>are  the  force-centres  wherein  radiates  the  for-</w:t>
      </w:r>
    </w:p>
    <w:p>
      <w:r>
        <w:t>mative force  of  the  Logos.  These  seals  are</w:t>
      </w:r>
    </w:p>
    <w:p>
      <w:r>
        <w:t>the  same  as  the  seven  Societies  and  the  lamp-</w:t>
      </w:r>
    </w:p>
    <w:p>
      <w:r>
        <w:t>stands.  The  expression  "written  inside  and  on</w:t>
      </w:r>
    </w:p>
    <w:p>
      <w:r>
        <w:t>the  back"  refers  to  the  cerebro-spinal  axis  and</w:t>
      </w:r>
    </w:p>
    <w:p>
      <w:r>
        <w:t>the  great  sympathetic  system.  These  psycho-</w:t>
      </w:r>
    </w:p>
    <w:p>
      <w:r>
        <w:t>physiological subjects  pertained  to  the  Lesser</w:t>
      </w:r>
    </w:p>
    <w:p>
      <w:r>
        <w:t>Mysteries.  ^^^^</w:t>
      </w:r>
    </w:p>
    <w:p>
      <w:r>
        <w:t>The  "strong  Divinity,"  as  shown  by  the  attributive  adjective,  is</w:t>
      </w:r>
    </w:p>
    <w:p>
      <w:r>
        <w:t>the  fifth  Solar  Regent,  ndana,  the  Lord  of  Time,  the  revealer  of</w:t>
      </w:r>
    </w:p>
    <w:p>
      <w:r>
        <w:t>the  secret  instructions.</w:t>
      </w:r>
    </w:p>
    <w:p>
      <w:r>
        <w:t>The  Chrestos  Is  Conqueror  of  the  Seven  Breaths</w:t>
      </w:r>
    </w:p>
    <w:p>
      <w:r>
        <w:t>Ch.  v.  3-5</w:t>
      </w:r>
    </w:p>
    <w:p>
      <w:r>
        <w:t>3  No  one — in  the  sky,  on  the  earth,  or  under  the  earth — was  able</w:t>
      </w:r>
    </w:p>
    <w:p>
      <w:r>
        <w:t>to  open  the  scroll,  or  [even]  to  see  it.  4  I  wept  much  because  no</w:t>
      </w:r>
    </w:p>
    <w:p>
      <w:r>
        <w:t>worthy  one  was  found  to  open  the  scroll,  or  [even]  to  see  it !  5</w:t>
      </w:r>
    </w:p>
    <w:p>
      <w:r>
        <w:t>One  of  the  Ancients  says  to  me :</w:t>
      </w:r>
    </w:p>
    <w:p>
      <w:r>
        <w:t>"Do  not  weep.  Behold!  the  Lion,  he  of  the  tribe  of  Juda,  the</w:t>
      </w:r>
    </w:p>
    <w:p>
      <w:r>
        <w:t>root  of  David,  has  conquered:  [he  is  worthy]  to  open  the  scroll  and</w:t>
      </w:r>
    </w:p>
    <w:p>
      <w:r>
        <w:t>its  seven  seals."</w:t>
      </w:r>
    </w:p>
    <w:p>
      <w:r>
        <w:t>COMMENTARY</w:t>
      </w:r>
    </w:p>
    <w:p>
      <w:r>
        <w:t>Here  loannes  indulges  in  one  of  the  sarcastic  hyperboles  that  are</w:t>
      </w:r>
    </w:p>
    <w:p>
      <w:r>
        <w:t>not  infrequent  in  the  Fourth  Evangel.  Those  unable  to  open  the</w:t>
      </w:r>
    </w:p>
    <w:p>
      <w:r>
        <w:t>chakras  are  usually  ignorant  of  the  fact  that  the  body  is  the  lyre  of</w:t>
      </w:r>
    </w:p>
    <w:p>
      <w:r>
        <w:t>Apollon,  the  instrument  of  the  Sun-Logos,  and  therefore  do  not</w:t>
      </w:r>
    </w:p>
    <w:p>
      <w:r>
        <w:t>see  it  in  its  real  nature.  Yet  in  his  day  spiritual  blindness  probably</w:t>
      </w:r>
    </w:p>
    <w:p>
      <w:r>
        <w:t>was  less  prevalent  than  in  the  present  age,  applied  to  which  his</w:t>
      </w:r>
    </w:p>
    <w:p>
      <w:r>
        <w:t>statement  becomes  more  nearly  literal  than  hyperbolic.</w:t>
      </w:r>
    </w:p>
    <w:p>
      <w:r>
        <w:t>320  THE  RESTORED  NEW  TESTAMENT</w:t>
      </w:r>
    </w:p>
    <w:p>
      <w:r>
        <w:t>The  Lion  is,  of  course,  Leo,  which  is  also  the  sign  of  Juda.  The</w:t>
      </w:r>
    </w:p>
    <w:p>
      <w:r>
        <w:t>''root"  of  man  is  his  spiritual  Self;  for  the  mystical  "tree  of  life,"</w:t>
      </w:r>
    </w:p>
    <w:p>
      <w:r>
        <w:t>man,  is  the  inverted  asJivattha  tree,  which  has  its  roots  in  the</w:t>
      </w:r>
    </w:p>
    <w:p>
      <w:r>
        <w:t>heavens  and  its  branches  on  the  earth :  therefore  "the  root  of  Da-</w:t>
      </w:r>
    </w:p>
    <w:p>
      <w:r>
        <w:t>vid" is  David  reincarnated ;  but  this  should  be  taken  in  a  mystical</w:t>
      </w:r>
    </w:p>
    <w:p>
      <w:r>
        <w:t>sense,  as  lesous  is  a  purely  mythical  personage,  the  hero  of  a  Dio-</w:t>
      </w:r>
    </w:p>
    <w:p>
      <w:r>
        <w:t>nysiac  drama  whom  the  founders  of  Christianity  metamorphosed</w:t>
      </w:r>
    </w:p>
    <w:p>
      <w:r>
        <w:t>into  a  Jewish  Messiah.</w:t>
      </w:r>
    </w:p>
    <w:p>
      <w:r>
        <w:t>The  Chrestos  Receives  the  Sealed  Book  of  the  Lesser  Mysteries</w:t>
      </w:r>
    </w:p>
    <w:p>
      <w:r>
        <w:t>Cii.  V.  6,  7</w:t>
      </w:r>
    </w:p>
    <w:p>
      <w:r>
        <w:t>6  I  saw  in  the  midst  of  the  throne  and  the  four  Beings,  and  in</w:t>
      </w:r>
    </w:p>
    <w:p>
      <w:r>
        <w:t>the  midst  of  the  Ancients,  there  was  a  little  Ram  standing,  as  if  it</w:t>
      </w:r>
    </w:p>
    <w:p>
      <w:r>
        <w:t>had  been  sacrificed,  having  seven  horns  and  seven  eyes,  which  are</w:t>
      </w:r>
    </w:p>
    <w:p>
      <w:r>
        <w:t>the  seven  Breaths  of  the  God,  sent  off  into  all  the  earth.  7  He  came</w:t>
      </w:r>
    </w:p>
    <w:p>
      <w:r>
        <w:t>— he  has  taken  [the  scroll]  from  the  right  hand  of  [the  God]  seated</w:t>
      </w:r>
    </w:p>
    <w:p>
      <w:r>
        <w:t>on  the  throne !</w:t>
      </w:r>
    </w:p>
    <w:p>
      <w:r>
        <w:t>COMMENTARY</w:t>
      </w:r>
    </w:p>
    <w:p>
      <w:r>
        <w:t>The  Greek  word  arnion,  which  is  etymologically  akin  to  the</w:t>
      </w:r>
    </w:p>
    <w:p>
      <w:r>
        <w:t>Latin  arics,  signifies  "a  young  ram,"  and  as  used  in  the  text  it  is  a</w:t>
      </w:r>
    </w:p>
    <w:p>
      <w:r>
        <w:t>variant  of  the  zodiacal  Ram,  Krios.  The  word  "lamb"  is  sup-</w:t>
      </w:r>
    </w:p>
    <w:p>
      <w:r>
        <w:t>posedly more  poetic  than  "ram";  but  as  the  Lamb  of  the  text  is  a</w:t>
      </w:r>
    </w:p>
    <w:p>
      <w:r>
        <w:t>male,  the  sense  is  the  same.  The  Ram,  Aries,  is  a  reduplication  of</w:t>
      </w:r>
    </w:p>
    <w:p>
      <w:r>
        <w:t>the  Sun ;  and  the  "little  Ram"  here  is  identical  with  the  "Lion  of</w:t>
      </w:r>
    </w:p>
    <w:p>
      <w:r>
        <w:t>the  tribe  of  Juda,"  since  the  sign  Leo  is  the  sole  domicile  of  the</w:t>
      </w:r>
    </w:p>
    <w:p>
      <w:r>
        <w:t>Sun,  and  Aries  is  the  place  of  his  highest  exalta-</w:t>
      </w:r>
    </w:p>
    <w:p>
      <w:r>
        <w:t>tion. Microcosmically,  Leo  corresponds  to  the</w:t>
      </w:r>
    </w:p>
    <w:p>
      <w:r>
        <w:t>sahasrdra  chakra,  the  "third  eye,"  and  Aries  to  the nimbus,  or  cerebral  radiance.  This  Ram  is  the</w:t>
      </w:r>
    </w:p>
    <w:p>
      <w:r>
        <w:t>Agnus  Dei  incarnated  Nous,  the  intellectual  Sun,  which  may</w:t>
      </w:r>
    </w:p>
    <w:p>
      <w:r>
        <w:t>be  regarded  as  the  Third  Logos— man  as  he  is  on  earth.  The  horns</w:t>
      </w:r>
    </w:p>
    <w:p>
      <w:r>
        <w:t>and  eyes  are  the  seven  noetic  powers  of  action  and  the  seven  noetic</w:t>
      </w:r>
    </w:p>
    <w:p>
      <w:r>
        <w:t>perceptive  faculties.  Thus  the  Ram  represents  the  neophyte,  whose</w:t>
      </w:r>
    </w:p>
    <w:p>
      <w:r>
        <w:t>inner  nature  is  awakening,  and  who  is  about  to  undergo  the  per-</w:t>
      </w:r>
    </w:p>
    <w:p>
      <w:r>
        <w:t>fecting, or  initiatory,  ordeals.</w:t>
      </w:r>
    </w:p>
    <w:p>
      <w:r>
        <w:t>THE  INITIATION  OF  lOANNES</w:t>
      </w:r>
    </w:p>
    <w:p>
      <w:r>
        <w:t>321 Ch.  V.  8-10</w:t>
      </w:r>
    </w:p>
    <w:p>
      <w:r>
        <w:t>8  When  he  had  taken  the  scroll,  the  four  Beings  and  the  twenty-</w:t>
      </w:r>
    </w:p>
    <w:p>
      <w:r>
        <w:t>four  Ancients  fell  down  in  front  of  the  Ram,  having  each  a  lyre</w:t>
      </w:r>
    </w:p>
    <w:p>
      <w:r>
        <w:t>and  a  golden  libation-saucer  full  of  incense-offerings,  which  are</w:t>
      </w:r>
    </w:p>
    <w:p>
      <w:r>
        <w:t>the  prayers  of  the  holy</w:t>
      </w:r>
    </w:p>
    <w:p>
      <w:r>
        <w:t>devotees.  9  And  they</w:t>
      </w:r>
    </w:p>
    <w:p>
      <w:r>
        <w:t>chant  a  new  lyric,  say-</w:t>
      </w:r>
    </w:p>
    <w:p>
      <w:r>
        <w:t>ing:</w:t>
      </w:r>
    </w:p>
    <w:p>
      <w:r>
        <w:t>"Worthy  art  thou  to take  the  scroll  and  to</w:t>
      </w:r>
    </w:p>
    <w:p>
      <w:r>
        <w:t>open  its  seals ;  for  thou</w:t>
      </w:r>
    </w:p>
    <w:p>
      <w:r>
        <w:t>wast  sacrificed,  and</w:t>
      </w:r>
    </w:p>
    <w:p>
      <w:r>
        <w:t>didst  buy  for  the  God</w:t>
      </w:r>
    </w:p>
    <w:p>
      <w:r>
        <w:t>with  thy  blood  [the</w:t>
      </w:r>
    </w:p>
    <w:p>
      <w:r>
        <w:t>good  qualities]  from</w:t>
      </w:r>
    </w:p>
    <w:p>
      <w:r>
        <w:t>every  tribe,  tongue,  na-</w:t>
      </w:r>
    </w:p>
    <w:p>
      <w:r>
        <w:t>tion and  people,  10</w:t>
      </w:r>
    </w:p>
    <w:p>
      <w:r>
        <w:t>and  didst  make  them</w:t>
      </w:r>
    </w:p>
    <w:p>
      <w:r>
        <w:t>[to  be]  a  realm  and</w:t>
      </w:r>
    </w:p>
    <w:p>
      <w:r>
        <w:t>sacrificers  to  our  God ;</w:t>
      </w:r>
    </w:p>
    <w:p>
      <w:r>
        <w:t>and  they  are  ruling  on</w:t>
      </w:r>
    </w:p>
    <w:p>
      <w:r>
        <w:t>the  earth."</w:t>
      </w:r>
    </w:p>
    <w:p>
      <w:r>
        <w:t>COMMENTARY</w:t>
      </w:r>
    </w:p>
    <w:p>
      <w:r>
        <w:t>Each  of  the  Ancients,</w:t>
      </w:r>
    </w:p>
    <w:p>
      <w:r>
        <w:t>as  here  described,  has</w:t>
      </w:r>
    </w:p>
    <w:p>
      <w:r>
        <w:t>a  saucer,  the  phialc,  a</w:t>
      </w:r>
    </w:p>
    <w:p>
      <w:r>
        <w:t>discous  cup  used  in</w:t>
      </w:r>
    </w:p>
    <w:p>
      <w:r>
        <w:t>pouring  out  drink-offer- Apollon After  Flaxman</w:t>
      </w:r>
    </w:p>
    <w:p>
      <w:r>
        <w:t>ings  to  the  Gods,  and  also,  like  Apollon,  has  a  lyre.  The  word</w:t>
      </w:r>
    </w:p>
    <w:p>
      <w:r>
        <w:t>kithara  is  more  correctly  rendered  "lyre"  than  "harp";  for  the</w:t>
      </w:r>
    </w:p>
    <w:p>
      <w:r>
        <w:t>kitJiara  (whence  the  English  words  "cithern"  and  "guitar")  differed</w:t>
      </w:r>
    </w:p>
    <w:p>
      <w:r>
        <w:t>but  little  from  the  lyra.  The  phialc  symbolizes  the  chakra  ("disk"),</w:t>
      </w:r>
    </w:p>
    <w:p>
      <w:r>
        <w:t>or  ganglion,  and  the  lyre  the  nerve-fibres  connected  with  it.  Each</w:t>
      </w:r>
    </w:p>
    <w:p>
      <w:r>
        <w:t>chakra  has  its  distinctive  quality,  color,  sound  and  incense-odor,  all</w:t>
      </w:r>
    </w:p>
    <w:p>
      <w:r>
        <w:t>322  THE  RESTORED  NEW  TESTAMENT</w:t>
      </w:r>
    </w:p>
    <w:p>
      <w:r>
        <w:t>of  which  are  perceivable  by  the  psychic  senses.  The  four  symbols</w:t>
      </w:r>
    </w:p>
    <w:p>
      <w:r>
        <w:t>employed  in  the  four  conquests,  the  seal,  the  trumpet,  the  sickle  and</w:t>
      </w:r>
    </w:p>
    <w:p>
      <w:r>
        <w:t>the  libation-saucer,  appropriately  represent  the  chakras.</w:t>
      </w:r>
    </w:p>
    <w:p>
      <w:r>
        <w:t>The  neophyte  is  worthy  to  take  control  of  the  marvellous  psychic</w:t>
      </w:r>
    </w:p>
    <w:p>
      <w:r>
        <w:t>mechanism  of  the  body,  to  "conquer"  its  chakras,  tightening  its</w:t>
      </w:r>
    </w:p>
    <w:p>
      <w:r>
        <w:t>slack  organism  till  it  is  tense  and  vibrant  as  a  lyre  in  the  hands  of</w:t>
      </w:r>
    </w:p>
    <w:p>
      <w:r>
        <w:t>a  musician,  because  he  has  in  many  incarnations,  in  every  nation</w:t>
      </w:r>
    </w:p>
    <w:p>
      <w:r>
        <w:t>and  in  many  conditions  of  life,  acquired  the  nobler  characteristics</w:t>
      </w:r>
    </w:p>
    <w:p>
      <w:r>
        <w:t>of  each  and  moulded  them  into  a  character — a  kingdom,  truly, —</w:t>
      </w:r>
    </w:p>
    <w:p>
      <w:r>
        <w:t>in  which  they  are  the  ruling  elements.</w:t>
      </w:r>
    </w:p>
    <w:p>
      <w:r>
        <w:t>The  chorus  of  praise  by  the  four  Beings  and  the  twenty-four  An-</w:t>
      </w:r>
    </w:p>
    <w:p>
      <w:r>
        <w:t>cients is  the  first  of  the  seven  choruses  in  the  drama.</w:t>
      </w:r>
    </w:p>
    <w:p>
      <w:r>
        <w:t>Ch.  v.  11-14</w:t>
      </w:r>
    </w:p>
    <w:p>
      <w:r>
        <w:t>III  saw;  and  I  heard  a  voice  of  many  Divinities  around  the</w:t>
      </w:r>
    </w:p>
    <w:p>
      <w:r>
        <w:t>throne,  the  Beings  and  the  Ancients — the  number  of  them  was</w:t>
      </w:r>
    </w:p>
    <w:p>
      <w:r>
        <w:t>myriads  of  myriads  and  thousands  of  thousands,  — 12  saying  with</w:t>
      </w:r>
    </w:p>
    <w:p>
      <w:r>
        <w:t>a  great  voice :</w:t>
      </w:r>
    </w:p>
    <w:p>
      <w:r>
        <w:t>"Worthy  is  the  sacrificed  Ram  to  receive  the  force,  wealth,  skill,</w:t>
      </w:r>
    </w:p>
    <w:p>
      <w:r>
        <w:t>strength,  honor,  glory  and  praise."</w:t>
      </w:r>
    </w:p>
    <w:p>
      <w:r>
        <w:t>13  Every  existent  being  which  is  in  the  sky,  on  the  earth,  under</w:t>
      </w:r>
    </w:p>
    <w:p>
      <w:r>
        <w:t>the  earth,  and  on  the  sea — the  universe  summed  up  in  them — I</w:t>
      </w:r>
    </w:p>
    <w:p>
      <w:r>
        <w:t>heard  saying:</w:t>
      </w:r>
    </w:p>
    <w:p>
      <w:r>
        <w:t>"To  the  [God]  seated  on  the  throne,  and  to  the  Ram  be  the</w:t>
      </w:r>
    </w:p>
    <w:p>
      <w:r>
        <w:t>praise,  the  honor,  the  glory  and  the  dominion  throughout  the  aeons</w:t>
      </w:r>
    </w:p>
    <w:p>
      <w:r>
        <w:t>of  the  aeons !"</w:t>
      </w:r>
    </w:p>
    <w:p>
      <w:r>
        <w:t>14  And  the  four  Beings  said  "Amen.''  And  the  twenty-four</w:t>
      </w:r>
    </w:p>
    <w:p>
      <w:r>
        <w:t>Ancients  fell  down  and  worshipped  [the  God].</w:t>
      </w:r>
    </w:p>
    <w:p>
      <w:r>
        <w:t>COMMENTARY</w:t>
      </w:r>
    </w:p>
    <w:p>
      <w:r>
        <w:t>The  three  paeans  chanted  in  praise  of  the  Conqueror  and  his  God</w:t>
      </w:r>
    </w:p>
    <w:p>
      <w:r>
        <w:t>are  in  accordance  with  the  Greek  custom  of  chanting  paeans  to</w:t>
      </w:r>
    </w:p>
    <w:p>
      <w:r>
        <w:t>Apollon,  the  Sun-God,  before  and  after  battle  or  before  any  solemn</w:t>
      </w:r>
    </w:p>
    <w:p>
      <w:r>
        <w:t>undertaking;  and  they  are  very  appropriate  here,  since  the  Con-</w:t>
      </w:r>
    </w:p>
    <w:p>
      <w:r>
        <w:t>queror, the  Lion-Ram,  stands  for  the  Nous,  or  microcosmic  Sun,</w:t>
      </w:r>
    </w:p>
    <w:p>
      <w:r>
        <w:t>THE  INITIATION  OF  lOANNES  323</w:t>
      </w:r>
    </w:p>
    <w:p>
      <w:r>
        <w:t>and  having  taken  the  scroll  he  is  about  to  undergo  the  ordeals  of</w:t>
      </w:r>
    </w:p>
    <w:p>
      <w:r>
        <w:t>initiation ;  and  the  word  lesous,  which  is  but  a  mystery-name  for</w:t>
      </w:r>
    </w:p>
    <w:p>
      <w:r>
        <w:t>the  Nous,  has  a  most  suspicious  resemblance  to  leios,  the  epithet</w:t>
      </w:r>
    </w:p>
    <w:p>
      <w:r>
        <w:t>applied  to  Apollon  because  he  was  invoked  in  the  paeans  by  the  reit-</w:t>
      </w:r>
    </w:p>
    <w:p>
      <w:r>
        <w:t>erated cry  "le,"  hailing  him  as  the  "Savior."  lesous  is  probably</w:t>
      </w:r>
    </w:p>
    <w:p>
      <w:r>
        <w:t>leios  raised  to  888,  the  Gnostic  Ogdoad  (the  manifested  Logos)  in</w:t>
      </w:r>
    </w:p>
    <w:p>
      <w:r>
        <w:t>triune  form.  In  the  Apocalypse,  as  also  in  the  Gospels,  lesous  (Dio-</w:t>
      </w:r>
    </w:p>
    <w:p>
      <w:r>
        <w:t>nysos)  combines  in  himself  the  attributes  of  both  Apollon  and  Her-</w:t>
      </w:r>
    </w:p>
    <w:p>
      <w:r>
        <w:t>mes. The  latter  was  sometimes  pictured  riding  a  ram ;  he  is  natu-</w:t>
      </w:r>
    </w:p>
    <w:p>
      <w:r>
        <w:t>rally associated  with  the  sign  Aries,  of  which  Athena,  the  Goddess</w:t>
      </w:r>
    </w:p>
    <w:p>
      <w:r>
        <w:t>of  Wisdom,  is  the  Regent.</w:t>
      </w:r>
    </w:p>
    <w:p>
      <w:r>
        <w:t>The  Apocalypse  follows  the  style  of  the  Greek  tragedies  in  em-</w:t>
      </w:r>
    </w:p>
    <w:p>
      <w:r>
        <w:t>ploying choruses  to  divide  the  drama  into  acts.  Of  these  three</w:t>
      </w:r>
    </w:p>
    <w:p>
      <w:r>
        <w:t>choral  songs,  the  first  is  chanted  by  the  Beings  and  the  Ancients,</w:t>
      </w:r>
    </w:p>
    <w:p>
      <w:r>
        <w:t>and  in  the  second  the  lesser  Divinities  join  in ;  both  these  paeans</w:t>
      </w:r>
    </w:p>
    <w:p>
      <w:r>
        <w:t>being  in  praise  of  the  sacrificial  Ram;  while  the  third  song  is  a</w:t>
      </w:r>
    </w:p>
    <w:p>
      <w:r>
        <w:t>general  chorus  by  all  the  powers  and  potencies  of  the  universe,  the</w:t>
      </w:r>
    </w:p>
    <w:p>
      <w:r>
        <w:t>demigods  of  the  four  manifested  elements,  in  praise  of  the  Ram</w:t>
      </w:r>
    </w:p>
    <w:p>
      <w:r>
        <w:t>and  the  enthroned  God.  The  first  paean  is  merely  explanatory,  tell-</w:t>
      </w:r>
    </w:p>
    <w:p>
      <w:r>
        <w:t>ing why  the  neophyte  is  worthy  to  open  the  seals ;  the  second  is  an</w:t>
      </w:r>
    </w:p>
    <w:p>
      <w:r>
        <w:t>evocation  of  the  potencies  of  the  seven  planets;  and  the  third  is</w:t>
      </w:r>
    </w:p>
    <w:p>
      <w:r>
        <w:t>addressed  to  the  four  higher  planets  only.  All  this  means  simply</w:t>
      </w:r>
    </w:p>
    <w:p>
      <w:r>
        <w:t>that  the  practical  student  of  the  sacred  science,  the  neophyte,  is  here</w:t>
      </w:r>
    </w:p>
    <w:p>
      <w:r>
        <w:t>engaged  in  the  mystic  meditation :  with  exalted  mind  and  feeling</w:t>
      </w:r>
    </w:p>
    <w:p>
      <w:r>
        <w:t>he  evokes  the  parakletos  in  its  active  form  as  the  speirema,  the  ser-</w:t>
      </w:r>
    </w:p>
    <w:p>
      <w:r>
        <w:t>pent-force that  opens  the  seven  planetary  centres,  or  "seven  seals."</w:t>
      </w:r>
    </w:p>
    <w:p>
      <w:r>
        <w:t>The  Regent  of  the  Psychic  Centre</w:t>
      </w:r>
    </w:p>
    <w:p>
      <w:r>
        <w:t>Chapter  vi.  i,  2</w:t>
      </w:r>
    </w:p>
    <w:p>
      <w:r>
        <w:t>1  I  saw,  when  the  Ram  opened  one  of  the  seven  seals,  and  I</w:t>
      </w:r>
    </w:p>
    <w:p>
      <w:r>
        <w:t>heard  one  of  the  four  Beings  saying  as  with  a  voice  of  thunder:</w:t>
      </w:r>
    </w:p>
    <w:p>
      <w:r>
        <w:t>"Come!"</w:t>
      </w:r>
    </w:p>
    <w:p>
      <w:r>
        <w:t>2  I  saw;  and,  behold!  a  white  horse  [came  out].  The  [Divin-</w:t>
      </w:r>
    </w:p>
    <w:p>
      <w:r>
        <w:t>ity] who  was  riding  him  had  a  bow ;  to  him  was  given  a  crown,  and</w:t>
      </w:r>
    </w:p>
    <w:p>
      <w:r>
        <w:t>he  came  forth  a  conqueror,  and  that  he  might  keep  on  conquering.</w:t>
      </w:r>
    </w:p>
    <w:p>
      <w:r>
        <w:t>324 THE  RESTORED  NEW  TESTAMENT</w:t>
      </w:r>
    </w:p>
    <w:p>
      <w:r>
        <w:t>COMMENTARY</w:t>
      </w:r>
    </w:p>
    <w:p>
      <w:r>
        <w:t>This  seal  is  the  adhishthdtia  chakra,  the  prostatic,  where  the  posi-</w:t>
      </w:r>
    </w:p>
    <w:p>
      <w:r>
        <w:t>tive and  negative  currents  start.  It  corresponds  to  Sagittarius;</w:t>
      </w:r>
    </w:p>
    <w:p>
      <w:r>
        <w:t>hence  its  rider,  or  regent,  is  the  Bowman.  The  Guardian-Goddess</w:t>
      </w:r>
    </w:p>
    <w:p>
      <w:r>
        <w:t>of  this  sign  is  Artemis,  the  Roman  Diana,  Apolldn's  sister,  who  was</w:t>
      </w:r>
    </w:p>
    <w:p>
      <w:r>
        <w:t>Apollon  and  Artemis After  Flaxman</w:t>
      </w:r>
    </w:p>
    <w:p>
      <w:r>
        <w:t>sometimes  pictured  as  a  bearded  Goddess ;  together  they  represent</w:t>
      </w:r>
    </w:p>
    <w:p>
      <w:r>
        <w:t>the  male-female  or  androgynous  man.  This  chakra  belongs  to  the</w:t>
      </w:r>
    </w:p>
    <w:p>
      <w:r>
        <w:t>lowest  of  the  somatic  divisions;  yet,  as  the  white  horse,  that  di-</w:t>
      </w:r>
    </w:p>
    <w:p>
      <w:r>
        <w:t>vision outranks  the  others,  and  the  Bowman,  Apollon-Artemis,  is  the</w:t>
      </w:r>
    </w:p>
    <w:p>
      <w:r>
        <w:t>Conqueror  himself,  who  is  here  represented  as  starting  out  on  his</w:t>
      </w:r>
    </w:p>
    <w:p>
      <w:r>
        <w:t>conquests,  and  who  reappears  in  triumph  in  the  closing  scene  of  the</w:t>
      </w:r>
    </w:p>
    <w:p>
      <w:r>
        <w:t>drama.  For  the  Logos,  as  mirrored  in  the  material  world,  is  in-</w:t>
      </w:r>
    </w:p>
    <w:p>
      <w:r>
        <w:t>verted.    One  of  the  northern  paranatellons  of  Scorpio,  the  one  now</w:t>
      </w:r>
    </w:p>
    <w:p>
      <w:r>
        <w:t>THE  INITIATION  OF  lOANNES  325</w:t>
      </w:r>
    </w:p>
    <w:p>
      <w:r>
        <w:t>called  Hercules,  but  which  originally  represented  the  Sun-God,  is</w:t>
      </w:r>
    </w:p>
    <w:p>
      <w:r>
        <w:t>depicted  upside  down  among  the  constellations.  In  the  ancient  rep-</w:t>
      </w:r>
    </w:p>
    <w:p>
      <w:r>
        <w:t>resentations of  this  solar  hero  he  is  armed  with  a  bow  and  arrows.</w:t>
      </w:r>
    </w:p>
    <w:p>
      <w:r>
        <w:t>The  Regent  of  the  Creative  Centre</w:t>
      </w:r>
    </w:p>
    <w:p>
      <w:r>
        <w:t>Ch.  VI.  3,  4</w:t>
      </w:r>
    </w:p>
    <w:p>
      <w:r>
        <w:t>3  When  he  opened  the  second  seal,  I  heard  the  second  Being</w:t>
      </w:r>
    </w:p>
    <w:p>
      <w:r>
        <w:t>saying :</w:t>
      </w:r>
    </w:p>
    <w:p>
      <w:r>
        <w:t>"Come !"</w:t>
      </w:r>
    </w:p>
    <w:p>
      <w:r>
        <w:t>4  Another  horse,  fiery-red,  came  out.  To  the  [Divinity]  who</w:t>
      </w:r>
    </w:p>
    <w:p>
      <w:r>
        <w:t>was  riding  him  [authority]  was  given  to  take  away  peace  from  the</w:t>
      </w:r>
    </w:p>
    <w:p>
      <w:r>
        <w:t>earth — that  [men]  should  slaughter  one  another — and  to  him  was</w:t>
      </w:r>
    </w:p>
    <w:p>
      <w:r>
        <w:t>given  a  great  sword.</w:t>
      </w:r>
    </w:p>
    <w:p>
      <w:r>
        <w:t>COMMENTARY</w:t>
      </w:r>
    </w:p>
    <w:p>
      <w:r>
        <w:t>This  seal  is  the  epigastric  chakra,  and  its  sign  is  Scorpio,  the</w:t>
      </w:r>
    </w:p>
    <w:p>
      <w:r>
        <w:t>house  of  Mars,  the  God  of  War  and  Generation.  Scorpio  is  usually</w:t>
      </w:r>
    </w:p>
    <w:p>
      <w:r>
        <w:t>given  as  corresponding  to  the  generative  centres;  but  the  real  seat</w:t>
      </w:r>
    </w:p>
    <w:p>
      <w:r>
        <w:t>of  the  epithumetic  nature  is  the  solar  plexus.  The  red  horse  repre-</w:t>
      </w:r>
    </w:p>
    <w:p>
      <w:r>
        <w:t>sents the  abdominal  somatic  division,  and  its  rider,  or  regent,  who  is</w:t>
      </w:r>
    </w:p>
    <w:p>
      <w:r>
        <w:t>passion  personified,  appears  later  in  the  drama  in  the  role  of  the  red</w:t>
      </w:r>
    </w:p>
    <w:p>
      <w:r>
        <w:t>Dragon,  who  is  identified  with  Satan  and  Diabolos,  the  "Devil."</w:t>
      </w:r>
    </w:p>
    <w:p>
      <w:r>
        <w:t>The  Regent  of  the  Phrenic  Centre</w:t>
      </w:r>
    </w:p>
    <w:p>
      <w:r>
        <w:t>Ch.  VI.  5,  6</w:t>
      </w:r>
    </w:p>
    <w:p>
      <w:r>
        <w:t>5  When  he  opened  the  third  seal,  I  heard  the  third  Being  saying :</w:t>
      </w:r>
    </w:p>
    <w:p>
      <w:r>
        <w:t>"Come!"</w:t>
      </w:r>
    </w:p>
    <w:p>
      <w:r>
        <w:t>I  saw;  and,  behold!  a  black  horse  [came  out].  The  [Divinity]</w:t>
      </w:r>
    </w:p>
    <w:p>
      <w:r>
        <w:t>who  was  riding  him  had  a  balance  in  his  hand.  6  I  heard  as  it  were</w:t>
      </w:r>
    </w:p>
    <w:p>
      <w:r>
        <w:t>a  voice  in  the  midst  of  the  four  Beings  saying:</w:t>
      </w:r>
    </w:p>
    <w:p>
      <w:r>
        <w:t>"A  ration  of  wheat  for  a  denarius,  and  three  rations  of  barley</w:t>
      </w:r>
    </w:p>
    <w:p>
      <w:r>
        <w:t>for  a  denarius— diwd  do  scant  justice  to  the  olive-oil  and  the  wine!"</w:t>
      </w:r>
    </w:p>
    <w:p>
      <w:r>
        <w:t>COMMENTARY</w:t>
      </w:r>
    </w:p>
    <w:p>
      <w:r>
        <w:t>Here  it  is  the  cardiac  ehakra  that  is  opened;  it  corresponds  to</w:t>
      </w:r>
    </w:p>
    <w:p>
      <w:r>
        <w:t>Libra,  and  the  regent  of  this  somatic  division  is  the  Weigher,  the</w:t>
      </w:r>
    </w:p>
    <w:p>
      <w:r>
        <w:t>32(5  THE  RESTORED  NEW  TESTAMENT</w:t>
      </w:r>
    </w:p>
    <w:p>
      <w:r>
        <w:t>discursive  lower  mind.  Although  no  actual  thinking  process  takes</w:t>
      </w:r>
    </w:p>
    <w:p>
      <w:r>
        <w:t>place  in  the  heart,  a  distinction  is  drawn  between  the  spiritual  mind,</w:t>
      </w:r>
    </w:p>
    <w:p>
      <w:r>
        <w:t>or  pure  intellection,  and  the  unspiritual  mind,  or  that  portion  of  the</w:t>
      </w:r>
    </w:p>
    <w:p>
      <w:r>
        <w:t>intellectual  nature  which  is  tainted  by  psychic  emotions  and  carnal</w:t>
      </w:r>
    </w:p>
    <w:p>
      <w:r>
        <w:t>desires,  or,  in  other  words,  between  the  mind  that  reflects  the  light</w:t>
      </w:r>
    </w:p>
    <w:p>
      <w:r>
        <w:t>which  comes  from  above,  from  the  Nous,  and  the  mind  that  absorbs</w:t>
      </w:r>
    </w:p>
    <w:p>
      <w:r>
        <w:t>the  influences  that  come  from  below,  from  the  animal  nature.  This</w:t>
      </w:r>
    </w:p>
    <w:p>
      <w:r>
        <w:t>lower  intellectual  sphere  may  include  the  greatest  culture,  with</w:t>
      </w:r>
    </w:p>
    <w:p>
      <w:r>
        <w:t>admirable  attainments  in  scientific  research  and  in  the  acquisition</w:t>
      </w:r>
    </w:p>
    <w:p>
      <w:r>
        <w:t>of  knowledge  along  conventional  lines,  yet  with  little  or  no  spirit-</w:t>
      </w:r>
    </w:p>
    <w:p>
      <w:r>
        <w:t>ual insight  or  philosophic  depth  of  thought;  hence  it  is  depicted  in</w:t>
      </w:r>
    </w:p>
    <w:p>
      <w:r>
        <w:t>the  allegory  as  a  semi- famine,  a  scarcity  of  rations.  The  parsimo-</w:t>
      </w:r>
    </w:p>
    <w:p>
      <w:r>
        <w:t>nious Weigher  who  rides  the  black  horse  appears  later  in  the  drama</w:t>
      </w:r>
    </w:p>
    <w:p>
      <w:r>
        <w:t>as  the  Beast,  the  marine  monster  in  whom  fanciful  theology  sees</w:t>
      </w:r>
    </w:p>
    <w:p>
      <w:r>
        <w:t>the  Anti-Christ.</w:t>
      </w:r>
    </w:p>
    <w:p>
      <w:r>
        <w:t>The  Regent  of  the  Noetic  Centre</w:t>
      </w:r>
    </w:p>
    <w:p>
      <w:r>
        <w:t>Ch.  VI.  7,  8</w:t>
      </w:r>
    </w:p>
    <w:p>
      <w:r>
        <w:t>7  When  he  opened  the  fourth  seal,  I  heard  the  voice  of  the</w:t>
      </w:r>
    </w:p>
    <w:p>
      <w:r>
        <w:t>fourth  Being,  saying:</w:t>
      </w:r>
    </w:p>
    <w:p>
      <w:r>
        <w:t>"Come!"</w:t>
      </w:r>
    </w:p>
    <w:p>
      <w:r>
        <w:t>8  I  saw;  and,  behold!  a  dun  horse  [came  out].  The  [Divinity]</w:t>
      </w:r>
    </w:p>
    <w:p>
      <w:r>
        <w:t>who  was  riding  him — his  name  was  Death,  and  Plouton  went  along</w:t>
      </w:r>
    </w:p>
    <w:p>
      <w:r>
        <w:t>with  him.  To  them  was  given  authority  over  the  fourth  of  the</w:t>
      </w:r>
    </w:p>
    <w:p>
      <w:r>
        <w:t>earth,  to  kill  with  sword,  famine  and  pestilence,  and  by  the  wild</w:t>
      </w:r>
    </w:p>
    <w:p>
      <w:r>
        <w:t>beasts  of  the  earth.</w:t>
      </w:r>
    </w:p>
    <w:p>
      <w:r>
        <w:t>COMMENTARY</w:t>
      </w:r>
    </w:p>
    <w:p>
      <w:r>
        <w:t>The  laryngeal  chakra  is  the  highest  of  the  ones  belonging  strictly</w:t>
      </w:r>
    </w:p>
    <w:p>
      <w:r>
        <w:t>to  the  sympathetic  system,  the  ones  above  it  being  in  the  brain.  It</w:t>
      </w:r>
    </w:p>
    <w:p>
      <w:r>
        <w:t>is  here  given  as  the  regent  of  the  highest  of  the  somatic  divisions,</w:t>
      </w:r>
    </w:p>
    <w:p>
      <w:r>
        <w:t>the  "sky,"  or  rather  the  lozver  sky,  for  the  cerebral  region  is  termed</w:t>
      </w:r>
    </w:p>
    <w:p>
      <w:r>
        <w:t>in  the  Apocalypse  the  mid-sky,  or  zenith,  as  being  the  abode  of  the</w:t>
      </w:r>
    </w:p>
    <w:p>
      <w:r>
        <w:t>God.  Plato,  in  the  Phaidros  (p.  253),  employs  in  his  allegory  two</w:t>
      </w:r>
    </w:p>
    <w:p>
      <w:r>
        <w:t>horses,  answering  to  the  intellectual  and  the  epithumetic  natures,</w:t>
      </w:r>
    </w:p>
    <w:p>
      <w:r>
        <w:t>THE  INITIATION  OF  lOANNES  327</w:t>
      </w:r>
    </w:p>
    <w:p>
      <w:r>
        <w:t>the  Nous  being  the  charioteer;  but  usually  the  chariot  of  the  Sun</w:t>
      </w:r>
    </w:p>
    <w:p>
      <w:r>
        <w:t>was  pictured  with  four  horses.  The  constellation  Auriga,  the</w:t>
      </w:r>
    </w:p>
    <w:p>
      <w:r>
        <w:t>Charioteer  (Heniochos),  is  the  northern  paranatellon  of  Taurus.</w:t>
      </w:r>
    </w:p>
    <w:p>
      <w:r>
        <w:t>The  vocal  apparatus  is,  mystically,  the  creative  organ  of  the</w:t>
      </w:r>
    </w:p>
    <w:p>
      <w:r>
        <w:t>Logos ;  and  for  this  and  other  reasons  the  white  and  the  dun  horses</w:t>
      </w:r>
    </w:p>
    <w:p>
      <w:r>
        <w:t>are  given  with  their  attributes  interchanged.  The  dun  horse  repre-</w:t>
      </w:r>
    </w:p>
    <w:p>
      <w:r>
        <w:t>sents the  lowest  of  the  somatic  divisions;  and  as  sex  exists  only  in</w:t>
      </w:r>
    </w:p>
    <w:p>
      <w:r>
        <w:t>the  physical  and  psychic  worlds,  the  two,  Death  and  Hades  (Plou-</w:t>
      </w:r>
    </w:p>
    <w:p>
      <w:r>
        <w:t>ton),  the  generative  principle  on  the  two  planes,  are  his  riders,  who</w:t>
      </w:r>
    </w:p>
    <w:p>
      <w:r>
        <w:t>slay  with  sword,  famine,  materialism  and  animal  passions.  They</w:t>
      </w:r>
    </w:p>
    <w:p>
      <w:r>
        <w:t>reappear  later  in  the  form  of  the  two-horned  bogus  Lamb,  who  is</w:t>
      </w:r>
    </w:p>
    <w:p>
      <w:r>
        <w:t>called  the  Pseudo-Seer.</w:t>
      </w:r>
    </w:p>
    <w:p>
      <w:r>
        <w:t>The  Regent  of  the  Gnostic  Centre</w:t>
      </w:r>
    </w:p>
    <w:p>
      <w:r>
        <w:t>Ch.  VI.  9-1 1</w:t>
      </w:r>
    </w:p>
    <w:p>
      <w:r>
        <w:t>9  When  he  opened  the  fifth  seal,  I  saw  underneath  the  altar  the</w:t>
      </w:r>
    </w:p>
    <w:p>
      <w:r>
        <w:t>souls  of  those  who  had  been  sacrificed  because  of  the  arcane  doc-</w:t>
      </w:r>
    </w:p>
    <w:p>
      <w:r>
        <w:t>trine of  the  God,  and  because  of  the  evidence  which  they  had.</w:t>
      </w:r>
    </w:p>
    <w:p>
      <w:r>
        <w:t>10  They  cried  out  with  a  loud  voice,  saying:</w:t>
      </w:r>
    </w:p>
    <w:p>
      <w:r>
        <w:t>''How  long,  O  thou  the  Supreme,  the  Holy  and  the  True,  dost</w:t>
      </w:r>
    </w:p>
    <w:p>
      <w:r>
        <w:t>thou  not  judge  and  avenge  our  blood  upon  those  who  dwell  on  the</w:t>
      </w:r>
    </w:p>
    <w:p>
      <w:r>
        <w:t>earth?"</w:t>
      </w:r>
    </w:p>
    <w:p>
      <w:r>
        <w:t>II  White  robes  were  given  them  severally,  and  it  was  said  to</w:t>
      </w:r>
    </w:p>
    <w:p>
      <w:r>
        <w:t>them  that  they  should  keep  still  yet  a  little  time,  until  their  fellow-</w:t>
      </w:r>
    </w:p>
    <w:p>
      <w:r>
        <w:t>slaves  and  also  their  brothers,  who  would  be  killed  even  as  they</w:t>
      </w:r>
    </w:p>
    <w:p>
      <w:r>
        <w:t>were,  should  have  finished  [their  course].</w:t>
      </w:r>
    </w:p>
    <w:p>
      <w:r>
        <w:t>COMMENTARY</w:t>
      </w:r>
    </w:p>
    <w:p>
      <w:r>
        <w:t>The  fifth  seal  corresponds  to  the  sign  Cancer  and  the  djna  chakra,</w:t>
      </w:r>
    </w:p>
    <w:p>
      <w:r>
        <w:t>or  cavernous  plexus,  which  latter  is  closely  connected  with  the</w:t>
      </w:r>
    </w:p>
    <w:p>
      <w:r>
        <w:t>pituitary  body,  the  mcmhrum  virile,  so  to  say,  of  the  brain.  The</w:t>
      </w:r>
    </w:p>
    <w:p>
      <w:r>
        <w:t>atrophied  ("sacrificed")  brain-centres  are  partially  aroused  by  the</w:t>
      </w:r>
    </w:p>
    <w:p>
      <w:r>
        <w:t>speirenia  at  this  stage ;  but  they  are  suppressed  until  the  other  cen-</w:t>
      </w:r>
    </w:p>
    <w:p>
      <w:r>
        <w:t>tres (their  "brothers")  have  all  been  brought  into  action  and  then</w:t>
      </w:r>
    </w:p>
    <w:p>
      <w:r>
        <w:t>"killed,"  that  is,  placed  in  abeyance  while  the  cerebral  centres  are</w:t>
      </w:r>
    </w:p>
    <w:p>
      <w:r>
        <w:t>328  THE  RESTORED  NEW  TESTAMENT</w:t>
      </w:r>
    </w:p>
    <w:p>
      <w:r>
        <w:t>being  awakened.  They  receive  "white  robes,"  however,  for  at  this</w:t>
      </w:r>
    </w:p>
    <w:p>
      <w:r>
        <w:t>centre  the  currents  bifurcate  and  their  hght  suffuses  the  brain.</w:t>
      </w:r>
    </w:p>
    <w:p>
      <w:r>
        <w:t>During  the  cycle  of  reincarnation,  all  the  chakras  have  been  slain</w:t>
      </w:r>
    </w:p>
    <w:p>
      <w:r>
        <w:t>by  the  gross  elements  of  the  material,  sensuous  life;  yet  they  retain</w:t>
      </w:r>
    </w:p>
    <w:p>
      <w:r>
        <w:t>the  "evidence"  of  things  spiritual.</w:t>
      </w:r>
    </w:p>
    <w:p>
      <w:r>
        <w:t>Although  Leo  precedes  Cancer,  the  order  in  which  the  chakras</w:t>
      </w:r>
    </w:p>
    <w:p>
      <w:r>
        <w:t>are  awakened  is  different ;  for  Capricorn  and  Leo  belong  rather  to</w:t>
      </w:r>
    </w:p>
    <w:p>
      <w:r>
        <w:t>the  spinal  axis  than  to  the  sympathetic  system,  and  are  the  two  poles</w:t>
      </w:r>
    </w:p>
    <w:p>
      <w:r>
        <w:t>of  the  former.</w:t>
      </w:r>
    </w:p>
    <w:p>
      <w:r>
        <w:t>The  Regent  of  the  Perfective  Centre</w:t>
      </w:r>
    </w:p>
    <w:p>
      <w:r>
        <w:t>Ch.  VI.  12-17</w:t>
      </w:r>
    </w:p>
    <w:p>
      <w:r>
        <w:t>12  I  saw  when  he  opened  the  sixth  seal;  and,  behold!  there  came</w:t>
      </w:r>
    </w:p>
    <w:p>
      <w:r>
        <w:t>to  be  a  great  earthquake;  the  sun  became  dark  as  a  sack  [woven  of</w:t>
      </w:r>
    </w:p>
    <w:p>
      <w:r>
        <w:t>camel's]  hair;  the  moon  became  as  blood,  13  and  the  stars  of  the</w:t>
      </w:r>
    </w:p>
    <w:p>
      <w:r>
        <w:t>sky  fell  to  the  earth,  as  a  fig-tree  drops  her  first-crop  figs  when</w:t>
      </w:r>
    </w:p>
    <w:p>
      <w:r>
        <w:t>shaken  by  a  violent  wind.  14  The  sky  was  removed  like  a  scroll</w:t>
      </w:r>
    </w:p>
    <w:p>
      <w:r>
        <w:t>being  rolled  up;  and  every  mountain  and  island — they  were  moved</w:t>
      </w:r>
    </w:p>
    <w:p>
      <w:r>
        <w:t>from  their  places!  15  The  rulers  of  the  earth,  the  very  great,  the</w:t>
      </w:r>
    </w:p>
    <w:p>
      <w:r>
        <w:t>commanders,  the  rich,  and  the  mighty,  and  every  slave  and  free-</w:t>
      </w:r>
    </w:p>
    <w:p>
      <w:r>
        <w:t>man, hid  themselves  in  the  caves  and  among  the  crags  of  the  moun-</w:t>
      </w:r>
    </w:p>
    <w:p>
      <w:r>
        <w:t>tains ;    16  and  they  kept  saying  to  the  mountains  and  the  crags :</w:t>
      </w:r>
    </w:p>
    <w:p>
      <w:r>
        <w:t>"Fall  on  us  and  hide  us  from  the  face  of  the  [God]  seated  on  the</w:t>
      </w:r>
    </w:p>
    <w:p>
      <w:r>
        <w:t>throne  and  from  the  passion  of  the  Ram!  17  For  the  great  day  of</w:t>
      </w:r>
    </w:p>
    <w:p>
      <w:r>
        <w:t>his  passion  has  come,  and  who  can  stand  firm?"</w:t>
      </w:r>
    </w:p>
    <w:p>
      <w:r>
        <w:t>COMMENTARY</w:t>
      </w:r>
    </w:p>
    <w:p>
      <w:r>
        <w:t>This  sixth  seal  is  the  muladhara  chakra,  which  lies  at  the  base  of</w:t>
      </w:r>
    </w:p>
    <w:p>
      <w:r>
        <w:t>the  spinal  cord  and  is  the  starting-point  of  the  central  current,  the</w:t>
      </w:r>
    </w:p>
    <w:p>
      <w:r>
        <w:t>sushnmnd,  the  regenerative  force,  here  called  the  orgc  (fecundating</w:t>
      </w:r>
    </w:p>
    <w:p>
      <w:r>
        <w:t>energy)  of  the  Ram,  the  Nous.  Upon  the  outpouring  of  this  fiery</w:t>
      </w:r>
    </w:p>
    <w:p>
      <w:r>
        <w:t>electric  force  into  the  brain,  the  mind  becomes  blank  and  the  novice</w:t>
      </w:r>
    </w:p>
    <w:p>
      <w:r>
        <w:t>is  conscious  only  of  blind  terror;  this  is  allegorized  as  the  darken-</w:t>
      </w:r>
    </w:p>
    <w:p>
      <w:r>
        <w:t>ing of  the  sun  (the  mind),  the  falling  of  the  stars  (the  thoughts),</w:t>
      </w:r>
    </w:p>
    <w:p>
      <w:r>
        <w:t>THE  INITIATION  OF  lOANNES  329</w:t>
      </w:r>
    </w:p>
    <w:p>
      <w:r>
        <w:t>the  vanishing  of  the  sky  (the  concept  of  space),  and  the  panic  of</w:t>
      </w:r>
    </w:p>
    <w:p>
      <w:r>
        <w:t>the  earth-dwellers  (the  lower  forces  and  faculties).</w:t>
      </w:r>
    </w:p>
    <w:p>
      <w:r>
        <w:t>The  Five  Solar  Regents  and  the  Differentiated  Forces</w:t>
      </w:r>
    </w:p>
    <w:p>
      <w:r>
        <w:t>Chapter  vii.  1-3</w:t>
      </w:r>
    </w:p>
    <w:p>
      <w:r>
        <w:t>I  After  these  [ordeals]  I  saw  four  Divinities  standing-  at  the</w:t>
      </w:r>
    </w:p>
    <w:p>
      <w:r>
        <w:t>four  corners  of  the  earth,  dominating  the  four  winds  of  the  earth</w:t>
      </w:r>
    </w:p>
    <w:p>
      <w:r>
        <w:t>so  that  no  wind  should  blow  on  the  earth  or  the  sea,  or  on  any  tree.</w:t>
      </w:r>
    </w:p>
    <w:p>
      <w:r>
        <w:t>2  And  I  saw  another  [dominant]  Divinity  ascend  from  the  birth-</w:t>
      </w:r>
    </w:p>
    <w:p>
      <w:r>
        <w:t>place of  the  sun,  having  the  signet-ring  of  the  living  God ;  and  he</w:t>
      </w:r>
    </w:p>
    <w:p>
      <w:r>
        <w:t>cried  out  with  a  great  voice  to  the  four  Divinities  to  whom  [author-</w:t>
      </w:r>
    </w:p>
    <w:p>
      <w:r>
        <w:t>ity] was  given  to  punish  the  earth  and  the  sea,  3  saying:</w:t>
      </w:r>
    </w:p>
    <w:p>
      <w:r>
        <w:t>"Do  not  treat  roughly  the  earth,  the  sea  or  the  trees  till  we  shall</w:t>
      </w:r>
    </w:p>
    <w:p>
      <w:r>
        <w:t>have  sealed  [with  his  signet-ring]  the  slaves  of  our  God  on  their</w:t>
      </w:r>
    </w:p>
    <w:p>
      <w:r>
        <w:t>foreheads."</w:t>
      </w:r>
    </w:p>
    <w:p>
      <w:r>
        <w:t>COMMENTARY</w:t>
      </w:r>
    </w:p>
    <w:p>
      <w:r>
        <w:t>These  five  Divinities  are  the  noetic  Regents  or  the  prdnas,  the</w:t>
      </w:r>
    </w:p>
    <w:p>
      <w:r>
        <w:t>solar  life-winds.  They  are  represented  in  the  zodiac  by  the  signs</w:t>
      </w:r>
    </w:p>
    <w:p>
      <w:r>
        <w:t>Gemini,  Taurus,  Aries,  Pisces  and  Aquarius,  with  their  respective</w:t>
      </w:r>
    </w:p>
    <w:p>
      <w:r>
        <w:t>planets.  The  four  who  guard  the  quarters  are  the  four  powers  of</w:t>
      </w:r>
    </w:p>
    <w:p>
      <w:r>
        <w:t>the  Nous;  and  the  fifth,  who  rises  up  from  the  sun's  place  of  birth</w:t>
      </w:r>
    </w:p>
    <w:p>
      <w:r>
        <w:t>(anatolc),  is  the  representative  of  the  Nous  himself,  and  therefore</w:t>
      </w:r>
    </w:p>
    <w:p>
      <w:r>
        <w:t>bears  the  signet  of  the  Life-God.  They  correspond  to  the  "five</w:t>
      </w:r>
    </w:p>
    <w:p>
      <w:r>
        <w:t>bright  powers"  of  the  Upanishads,  four  of  which  are  regents  of  the</w:t>
      </w:r>
    </w:p>
    <w:p>
      <w:r>
        <w:t>four  directions  of  space,  while  the  fifth  "goes  upward  to  immortal-</w:t>
      </w:r>
    </w:p>
    <w:p>
      <w:r>
        <w:t>ity." It  is  these  noetic  forces  that  record  in  the  aura  of  man  (his</w:t>
      </w:r>
    </w:p>
    <w:p>
      <w:r>
        <w:t>"scroll  of  life")  his  every  thought  and  deed;  and,  as  these  auric</w:t>
      </w:r>
    </w:p>
    <w:p>
      <w:r>
        <w:t>impressions,  like  phonographic  records,  automatically  reproduce  the</w:t>
      </w:r>
    </w:p>
    <w:p>
      <w:r>
        <w:t>original  thoughts  and  emotions  whenever  the  forces  again  act  upon</w:t>
      </w:r>
    </w:p>
    <w:p>
      <w:r>
        <w:t>them,  they  thus  produce  an  almost  endless  concatenation  of  cause</w:t>
      </w:r>
    </w:p>
    <w:p>
      <w:r>
        <w:t>and  effect,  of  retributive  action.  Therefore,  by  awakening  the  oc-</w:t>
      </w:r>
    </w:p>
    <w:p>
      <w:r>
        <w:t>cult forces  of  his  nature  the  neophyte  invokes  this  iron  law  of</w:t>
      </w:r>
    </w:p>
    <w:p>
      <w:r>
        <w:t>retribution,  and  all  the  good  and  evil  elements  of  his  nature  are</w:t>
      </w:r>
    </w:p>
    <w:p>
      <w:r>
        <w:t>arrayed  against  each  other  for  the  final  conflict.     In  the  allegory</w:t>
      </w:r>
    </w:p>
    <w:p>
      <w:r>
        <w:t>330  THE  RESTORED  NEW  TESTAMENT</w:t>
      </w:r>
    </w:p>
    <w:p>
      <w:r>
        <w:t>the  lower  principles  are  to  be  chastised,  and  the  higher  ones  are  to</w:t>
      </w:r>
    </w:p>
    <w:p>
      <w:r>
        <w:t>be  given  the  seal  of  the  God's  approval.</w:t>
      </w:r>
    </w:p>
    <w:p>
      <w:r>
        <w:t>The  command  to  the  four  Regents  not  to  treat  roughly  (literally,</w:t>
      </w:r>
    </w:p>
    <w:p>
      <w:r>
        <w:t>"injure")  the  earth,  sea  and  trees  refers  to  the  state  of  unruffled</w:t>
      </w:r>
    </w:p>
    <w:p>
      <w:r>
        <w:t>calm  which  must  be  maintained  during  the  mystic  meditation.</w:t>
      </w:r>
    </w:p>
    <w:p>
      <w:r>
        <w:t>The  spinal  section  (consisting  of  five  ankylosed  vertebrae),</w:t>
      </w:r>
    </w:p>
    <w:p>
      <w:r>
        <w:t>which  is  termed  the  as  sacrum,  "sacred  bone,"  hieron  osteon,  as  it</w:t>
      </w:r>
    </w:p>
    <w:p>
      <w:r>
        <w:t>was  termed  by  the  Greeks,  is  in  Rabbinical  legends  called  lu2,  and</w:t>
      </w:r>
    </w:p>
    <w:p>
      <w:r>
        <w:t>said  to  be  the  indestructible  germ  from  which  the  human  form  is</w:t>
      </w:r>
    </w:p>
    <w:p>
      <w:r>
        <w:t>reconstructed  at  the  resurrection.</w:t>
      </w:r>
    </w:p>
    <w:p>
      <w:r>
        <w:t>Ch.  VII.  4-8</w:t>
      </w:r>
    </w:p>
    <w:p>
      <w:r>
        <w:t>4  I  heard  the  number  of  those  who  were  sealed,  one  hundred  and</w:t>
      </w:r>
    </w:p>
    <w:p>
      <w:r>
        <w:t>forty-four  thousand,  sealed  out  of  all  the  tribes  of  the  children  of</w:t>
      </w:r>
    </w:p>
    <w:p>
      <w:r>
        <w:t>Israel :  5  of  the  tribe  of  Juda  were  sealed  twelve  thousand ;  of  the</w:t>
      </w:r>
    </w:p>
    <w:p>
      <w:r>
        <w:t>tribe  of  Reuben,  twelve  thousand  ;  of  the  tribe  of  Gad,  twelve  thou-</w:t>
      </w:r>
    </w:p>
    <w:p>
      <w:r>
        <w:t>sand ;  6  of  the  tribe  of  Asher,  twelve  thousand;  of  the  tribe  of</w:t>
      </w:r>
    </w:p>
    <w:p>
      <w:r>
        <w:t>Naphtali,  twelve  thousand;  of  the  tribe  of  Manasseh,  twelve  thou-</w:t>
      </w:r>
    </w:p>
    <w:p>
      <w:r>
        <w:t>sand ;  7  of  the  tribe  of  Simeon,  twelve  thousand ;  of  the  tribe  of</w:t>
      </w:r>
    </w:p>
    <w:p>
      <w:r>
        <w:t>Levi,  twelve  thousand;  of  the  tribe  of  Issachar,  twelve  thousand;</w:t>
      </w:r>
    </w:p>
    <w:p>
      <w:r>
        <w:t>8  of  the  tribe  of  Zebulon,  twelve  thousand;  of  the  tribe  of  Joseph,</w:t>
      </w:r>
    </w:p>
    <w:p>
      <w:r>
        <w:t>twelve  thousand;  and  of  the  tribe  of  Benjamin,  twelve  thousand.</w:t>
      </w:r>
    </w:p>
    <w:p>
      <w:r>
        <w:t>COMMENTARY</w:t>
      </w:r>
    </w:p>
    <w:p>
      <w:r>
        <w:t>The  tribes  stand  for  the  twelve  signs  of  the  zodiac,  Juda  for  Leo,</w:t>
      </w:r>
    </w:p>
    <w:p>
      <w:r>
        <w:t>Reuben  for  Aquarius,  Gad  for  Aries,  etc. ;  but  as  here  given  by</w:t>
      </w:r>
    </w:p>
    <w:p>
      <w:r>
        <w:t>loannes,  Joseph  is  substituted  for  Ephraim,  or  Taurus ;  and  Manas-</w:t>
      </w:r>
    </w:p>
    <w:p>
      <w:r>
        <w:t>seh, Joseph's  first-born  son,  replaces  Dan,  who  is  Scorpio.  This</w:t>
      </w:r>
    </w:p>
    <w:p>
      <w:r>
        <w:t>omission  of  Dan,  with  the  substitutions  by  which  Scorpio  is  shown</w:t>
      </w:r>
    </w:p>
    <w:p>
      <w:r>
        <w:t>to  be  derived  from  Taurus,  is  significant ;  for  Taurus  is  the  symbol</w:t>
      </w:r>
    </w:p>
    <w:p>
      <w:r>
        <w:t>of  celestial  creative  force,  and  Scorpio  that  of  the  generative  func-</w:t>
      </w:r>
    </w:p>
    <w:p>
      <w:r>
        <w:t>tion. The  Divinities  charged  with  the  seven  scourges  are,  astro-</w:t>
      </w:r>
    </w:p>
    <w:p>
      <w:r>
        <w:t>nomically, the  seven  Hyades,  a  star-group  in  the  constellation  Tau-</w:t>
      </w:r>
    </w:p>
    <w:p>
      <w:r>
        <w:t>rus. There  was  a  Jewish  tradition  that  from  the  tribe  of  Dan  was</w:t>
      </w:r>
    </w:p>
    <w:p>
      <w:r>
        <w:t>to  come  the  Anti-Messias ;  hence  the  substitution  of  the  paranatellon</w:t>
      </w:r>
    </w:p>
    <w:p>
      <w:r>
        <w:t>Aquila  for  Scorpio.</w:t>
      </w:r>
    </w:p>
    <w:p>
      <w:r>
        <w:t>THE  INITIATION  OF  lOANNES  331</w:t>
      </w:r>
    </w:p>
    <w:p>
      <w:r>
        <w:t>The  Liberated  Psychic  Forces — The  Pure  Ones  Risen  from the  Great  Sea  of  Life</w:t>
      </w:r>
    </w:p>
    <w:p>
      <w:r>
        <w:t>Ch.  VII.  9-12</w:t>
      </w:r>
    </w:p>
    <w:p>
      <w:r>
        <w:t>9  After  these  [things]  I  saw;  and,  behold!  a  vast  multitude,</w:t>
      </w:r>
    </w:p>
    <w:p>
      <w:r>
        <w:t>which  no  one  could  count,  from  among  every  people,  and  of  [all]</w:t>
      </w:r>
    </w:p>
    <w:p>
      <w:r>
        <w:t>tribes,  nations  and  tongues,  [were]  standing  before  the  throne  and</w:t>
      </w:r>
    </w:p>
    <w:p>
      <w:r>
        <w:t>before  the  Ram,  wearing  white  robes  and  [carrying]  palm-branches</w:t>
      </w:r>
    </w:p>
    <w:p>
      <w:r>
        <w:t>in  their  hands.     10  They  kept  crying  out  with  a  great  voice,  saying:</w:t>
      </w:r>
    </w:p>
    <w:p>
      <w:r>
        <w:t>"The  deliverance  is  to  our  God  who  is  sitting  on  the  throne,  and</w:t>
      </w:r>
    </w:p>
    <w:p>
      <w:r>
        <w:t>to  the  Ram !"</w:t>
      </w:r>
    </w:p>
    <w:p>
      <w:r>
        <w:t>II  All  the  Divinities  were  standing  in  a  circle  about  the  throne,</w:t>
      </w:r>
    </w:p>
    <w:p>
      <w:r>
        <w:t>the  Ancients  and  the  four  Beings ;  they  fell  on  their  faces  in  front</w:t>
      </w:r>
    </w:p>
    <w:p>
      <w:r>
        <w:t>of  the  throne,  and  worshipped  the  God,     1 2  saying :</w:t>
      </w:r>
    </w:p>
    <w:p>
      <w:r>
        <w:t>"Amen.  The  praise,  the  glory,  the  skill,  the  thanks,  the  honor,</w:t>
      </w:r>
    </w:p>
    <w:p>
      <w:r>
        <w:t>the  force  and  the  strength  be  to  our  God  throughout  the  aeons  of</w:t>
      </w:r>
    </w:p>
    <w:p>
      <w:r>
        <w:t>the  aeons!    Amen."</w:t>
      </w:r>
    </w:p>
    <w:p>
      <w:r>
        <w:t>COMMENTARY</w:t>
      </w:r>
    </w:p>
    <w:p>
      <w:r>
        <w:t>This  is  the  third  of  the  seven  choruses;  the  paean,  or  verse  of</w:t>
      </w:r>
    </w:p>
    <w:p>
      <w:r>
        <w:t>praise,  is  chanted  by  the  liberated  elements,  and  the  chorus  by  the</w:t>
      </w:r>
    </w:p>
    <w:p>
      <w:r>
        <w:t>ruling  powers  of  the  three  worlds — the  Beings,  Ancients  and  Di-</w:t>
      </w:r>
    </w:p>
    <w:p>
      <w:r>
        <w:t>vinities forming  three  concentric  circles  about  the  throne,  and  thus</w:t>
      </w:r>
    </w:p>
    <w:p>
      <w:r>
        <w:t>representing  as  many  planes  of  manifestation.  In  the  benediction</w:t>
      </w:r>
    </w:p>
    <w:p>
      <w:r>
        <w:t>the  attributes  of  all  the  seven  planets  are  ascribed  to  the  Sun-God.</w:t>
      </w:r>
    </w:p>
    <w:p>
      <w:r>
        <w:t>Ch.  VII.  13-17</w:t>
      </w:r>
    </w:p>
    <w:p>
      <w:r>
        <w:t>13  One  of  the  ancients  responded,  saying  to  me:</w:t>
      </w:r>
    </w:p>
    <w:p>
      <w:r>
        <w:t>"These  who  are  wearing  the  white  robes — who  are  they,  and</w:t>
      </w:r>
    </w:p>
    <w:p>
      <w:r>
        <w:t>whence  did  they  come  ?"</w:t>
      </w:r>
    </w:p>
    <w:p>
      <w:r>
        <w:t>14  I  said  to  him :</w:t>
      </w:r>
    </w:p>
    <w:p>
      <w:r>
        <w:t>"My  Master,  you  know." He  said  to  me :</w:t>
      </w:r>
    </w:p>
    <w:p>
      <w:r>
        <w:t>"These  are  the  [Conquerors]  coming  out  of  the  great  ordeal.</w:t>
      </w:r>
    </w:p>
    <w:p>
      <w:r>
        <w:t>They  washed  their  robes  and  bleached  them  in  the  Ram's  blood.</w:t>
      </w:r>
    </w:p>
    <w:p>
      <w:r>
        <w:t>15  Because  of  this,  they  are  before  the  throne  of  the  God;  and  they</w:t>
      </w:r>
    </w:p>
    <w:p>
      <w:r>
        <w:t>7,7,2  THE  RESTORED  NEW  TESTAMENT</w:t>
      </w:r>
    </w:p>
    <w:p>
      <w:r>
        <w:t>are  serving  him  day  and  night  in  his  adytum,  and  the  [Master]</w:t>
      </w:r>
    </w:p>
    <w:p>
      <w:r>
        <w:t>seated  on  the  throne  will  spread  his  tent-temple  over  them.  i6  They</w:t>
      </w:r>
    </w:p>
    <w:p>
      <w:r>
        <w:t>will  hunger  no  more,  thirst  no  more;  neither  will  [the  rays  of]  the</w:t>
      </w:r>
    </w:p>
    <w:p>
      <w:r>
        <w:t>sun  beat  down  on  them,  nor  any  scorching  heat.  17  For  the  Ram</w:t>
      </w:r>
    </w:p>
    <w:p>
      <w:r>
        <w:t>who  is  in  the  middle  of  the  throne  will  shepherd  them  and  guide</w:t>
      </w:r>
    </w:p>
    <w:p>
      <w:r>
        <w:t>them  to  springs  of  waters  of  life,  and  the  God  will  wipe  away  every</w:t>
      </w:r>
    </w:p>
    <w:p>
      <w:r>
        <w:t>tear  from  their  eyes." COMMENTARY</w:t>
      </w:r>
    </w:p>
    <w:p>
      <w:r>
        <w:t>The  great  ordeal  of  the  soul,  or  Logos,  is  its  incarceration  in  the</w:t>
      </w:r>
    </w:p>
    <w:p>
      <w:r>
        <w:t>carnal  body,  not  merely  for  the  term  of  one  short  lifetime,  but  dur-</w:t>
      </w:r>
    </w:p>
    <w:p>
      <w:r>
        <w:t>ing a  long  series  of  incarnations  throughout  the  aeons  of  genera-</w:t>
      </w:r>
    </w:p>
    <w:p>
      <w:r>
        <w:t>tion; but  the  Logos  has  its  own  mighty  purpose  in  thus  crucifying</w:t>
      </w:r>
    </w:p>
    <w:p>
      <w:r>
        <w:t>itself  by  assuming  the  human  form,  descending  into  the  spheres  of</w:t>
      </w:r>
    </w:p>
    <w:p>
      <w:r>
        <w:t>generation  and  passing  through  the  vast  "cycle  of  necessity":  it</w:t>
      </w:r>
    </w:p>
    <w:p>
      <w:r>
        <w:t>builds  up  for  itself,  out  of  the  elements  of  the  lower  worlds,  an</w:t>
      </w:r>
    </w:p>
    <w:p>
      <w:r>
        <w:t>outer  self,  a  being  formed  of  the  "dust  of  the  earth,"  the  refuse  of</w:t>
      </w:r>
    </w:p>
    <w:p>
      <w:r>
        <w:t>past  cycles,  yet  having  within  it  the  breath  of  the  God;  and  then  by</w:t>
      </w:r>
    </w:p>
    <w:p>
      <w:r>
        <w:t>unremitting  toil  throughout  the  reons  it  refines  and  transmutes  the</w:t>
      </w:r>
    </w:p>
    <w:p>
      <w:r>
        <w:t>elements  of  this  creature  (who  is  the  carnal,  animal-human  man)</w:t>
      </w:r>
    </w:p>
    <w:p>
      <w:r>
        <w:t>until  it  redeems  it  and  it  becomes  one  with  the  divine  individuality.</w:t>
      </w:r>
    </w:p>
    <w:p>
      <w:r>
        <w:t>These  purified  and  redeemed  principles  of  the  lower  self  are  the</w:t>
      </w:r>
    </w:p>
    <w:p>
      <w:r>
        <w:t>countless  host  who,  now  that  the  aspirant  has  entered  upon  tiie  cycle</w:t>
      </w:r>
    </w:p>
    <w:p>
      <w:r>
        <w:t>of  initiation,  the  final  "perfecting"  or  "finishing"  labor,  are  coming</w:t>
      </w:r>
    </w:p>
    <w:p>
      <w:r>
        <w:t>out  of  "the  great  ordeal,"  singing  paeans  of  praise  to  the  sacrificial Ram,  the  Crucified,  and  to  the  enthroned  Self,  the  Eternal,  who  is</w:t>
      </w:r>
    </w:p>
    <w:p>
      <w:r>
        <w:t>beyond  change  and  time,  and  therefore  "uncrucified."</w:t>
      </w:r>
    </w:p>
    <w:p>
      <w:r>
        <w:t>The  Regent  of  the  Divine  Centre</w:t>
      </w:r>
    </w:p>
    <w:p>
      <w:r>
        <w:t>Chapter  viii.  i</w:t>
      </w:r>
    </w:p>
    <w:p>
      <w:r>
        <w:t>I  When  he  opened  the  seventh  seal,  there  came  to  be  silence  in</w:t>
      </w:r>
    </w:p>
    <w:p>
      <w:r>
        <w:t>the  sky  for  about  half  an  hour.</w:t>
      </w:r>
    </w:p>
    <w:p>
      <w:r>
        <w:t>COMMENTARY</w:t>
      </w:r>
    </w:p>
    <w:p>
      <w:r>
        <w:t>The  seventh  seal  is  the  saJiasrdra  chakra,  to  which  corresponds</w:t>
      </w:r>
    </w:p>
    <w:p>
      <w:r>
        <w:t>the  sign  Leo,  the  sole  domicile  of  the  Sun.     This  chakra,  the  co-</w:t>
      </w:r>
    </w:p>
    <w:p>
      <w:r>
        <w:t>THE  INITIATION  OF  lOANNES  333</w:t>
      </w:r>
    </w:p>
    <w:p>
      <w:r>
        <w:t>narium,  or  pineal  body,  is  the  "third  eye"  of  the  seer — that,  and</w:t>
      </w:r>
    </w:p>
    <w:p>
      <w:r>
        <w:t>much  more.  It  is  the  focal  point  of  all  the  forces  of  the  nervous</w:t>
      </w:r>
    </w:p>
    <w:p>
      <w:r>
        <w:t>system  and  of  the  aura ;  here  they  come  to  an  equilibrium,  and  here</w:t>
      </w:r>
    </w:p>
    <w:p>
      <w:r>
        <w:t>reigns  the  mystic  Silence.  During  the  meditation,  as  each  chakra</w:t>
      </w:r>
    </w:p>
    <w:p>
      <w:r>
        <w:t>is  awakened  the  neophyte  sees  its  corresponding  psychic  color ;  and</w:t>
      </w:r>
    </w:p>
    <w:p>
      <w:r>
        <w:t>at  this  seventh  centre  the  colors  intermingle  as  in  an  opal,  with  an</w:t>
      </w:r>
    </w:p>
    <w:p>
      <w:r>
        <w:t>incessant  glittering  of  white  light  playing  as  on  the  facets  of  a</w:t>
      </w:r>
    </w:p>
    <w:p>
      <w:r>
        <w:t>diamond.  The  psychic  senses  of  smell  and  hearing  begin  to  be</w:t>
      </w:r>
    </w:p>
    <w:p>
      <w:r>
        <w:t>aroused,  so  that  odors  as  of  incense  become  perceptible,  and  mys-</w:t>
      </w:r>
    </w:p>
    <w:p>
      <w:r>
        <w:t>terious sounds  are  heard ;  then  with  a  shock  that  loannes  here  com-</w:t>
      </w:r>
    </w:p>
    <w:p>
      <w:r>
        <w:t>pares to  an  earthquake  the  forces  start  upon  the  circuit  of  the  seven</w:t>
      </w:r>
    </w:p>
    <w:p>
      <w:r>
        <w:t>brain-centres,  each  of  which,  when  the  current  reaches  it,  produces  a</w:t>
      </w:r>
    </w:p>
    <w:p>
      <w:r>
        <w:t>vibrant  sound  in  the  aura,  the  "trumpet-call"  of  the  allegory.  This</w:t>
      </w:r>
    </w:p>
    <w:p>
      <w:r>
        <w:t>awakening  of  the  centres  is  the  second  of  the  four  conquests.</w:t>
      </w:r>
    </w:p>
    <w:p>
      <w:r>
        <w:t>Ill</w:t>
      </w:r>
    </w:p>
    <w:p>
      <w:r>
        <w:t>THE  SECOND  OF  THE  SEVENFOLD  CONOUESTS-</w:t>
      </w:r>
    </w:p>
    <w:p>
      <w:r>
        <w:t>THE  INITIATION  BY  THE  MIGHTY  AIR</w:t>
      </w:r>
    </w:p>
    <w:p>
      <w:r>
        <w:t>The  Conquest  of  the  Psychic  Principle</w:t>
      </w:r>
    </w:p>
    <w:p>
      <w:r>
        <w:t>Ch.  VIII.  2-7</w:t>
      </w:r>
    </w:p>
    <w:p>
      <w:r>
        <w:t>2  I  saw  the  seven  Divinities  who  stand  before  the  God.  To  them</w:t>
      </w:r>
    </w:p>
    <w:p>
      <w:r>
        <w:t>were  given  seven  trumpets.  3  Came  another  Divinity  and  stationed</w:t>
      </w:r>
    </w:p>
    <w:p>
      <w:r>
        <w:t>himself  above  the  altar,  having  a  golden  censer;  and  to  him  was</w:t>
      </w:r>
    </w:p>
    <w:p>
      <w:r>
        <w:t>given  much  incense,  that  he  might  offer  it,  with  the  prayers  of  all</w:t>
      </w:r>
    </w:p>
    <w:p>
      <w:r>
        <w:t>the  devotees,  upon  the  golden  altar  in  front  of  the  throne.  4  The</w:t>
      </w:r>
    </w:p>
    <w:p>
      <w:r>
        <w:t>smoke  of  the  incense,  with  the  prayers  of  the  devotees,  went  up  in</w:t>
      </w:r>
    </w:p>
    <w:p>
      <w:r>
        <w:t>front  of  the  God  out  of  the  Divinity's  hand.  5  The  Divinity  took the  censer  and  filled  it  with  the  fire  of  the  altar,  and  cast  [the  fire]</w:t>
      </w:r>
    </w:p>
    <w:p>
      <w:r>
        <w:t>into  the  earth :  there  came  to  be  voices,  thunders,  lightnings  and  an</w:t>
      </w:r>
    </w:p>
    <w:p>
      <w:r>
        <w:t>earthquake.  6  The  seven  Divinities  having  the  seven  trumpets</w:t>
      </w:r>
    </w:p>
    <w:p>
      <w:r>
        <w:t>made  themselves  ready  to  give  the  trumpet-calls.</w:t>
      </w:r>
    </w:p>
    <w:p>
      <w:r>
        <w:t>7  The  first  [Divinity]  gave  the  trumpet-call.  There  came  to  be</w:t>
      </w:r>
    </w:p>
    <w:p>
      <w:r>
        <w:t>hail  and  fire,  mixed  with  blood;  they  were  cast  into  the  earth,  and</w:t>
      </w:r>
    </w:p>
    <w:p>
      <w:r>
        <w:t>334  THE  RESTORED  NEW  TESTAMENT</w:t>
      </w:r>
    </w:p>
    <w:p>
      <w:r>
        <w:t>the  third  of  the  earth  was  burnt  up,  the  third  of  the  trees  was  burnt</w:t>
      </w:r>
    </w:p>
    <w:p>
      <w:r>
        <w:t>up,  and  all  pale-green  grass  was  burnt  up.</w:t>
      </w:r>
    </w:p>
    <w:p>
      <w:r>
        <w:t>COMMENTARY</w:t>
      </w:r>
    </w:p>
    <w:p>
      <w:r>
        <w:t>The  sounding  of  the  trumpets  follows  the  exact  order  of  the</w:t>
      </w:r>
    </w:p>
    <w:p>
      <w:r>
        <w:t>opening  of  the  seals ;  and  the  two  series  correspond  throughout,  the</w:t>
      </w:r>
    </w:p>
    <w:p>
      <w:r>
        <w:t>zodiacal  signs  being  repeated  as  related  to  the  brain-centres.</w:t>
      </w:r>
    </w:p>
    <w:p>
      <w:r>
        <w:t>Of  the  four  planes  of  consciousness,  the  fourth,  the</w:t>
      </w:r>
    </w:p>
    <w:p>
      <w:r>
        <w:t>physical,  was  stilled,  or  temporarily  suppressed,  by  the</w:t>
      </w:r>
    </w:p>
    <w:p>
      <w:r>
        <w:t>opening  of  the  "seals,"  and  the  psychic  became  active ;  now,</w:t>
      </w:r>
    </w:p>
    <w:p>
      <w:r>
        <w:t>by  the  awakening  of  the  noetic  centres  the  psychic  con-</w:t>
      </w:r>
    </w:p>
    <w:p>
      <w:r>
        <w:t>sciousness—  "the  third"  —  is  in  turn  placed  in  abeyance.</w:t>
      </w:r>
    </w:p>
    <w:p>
      <w:r>
        <w:t>The  colors  manifested  by  the  centres  of  the  sympathetic</w:t>
      </w:r>
    </w:p>
    <w:p>
      <w:r>
        <w:t>system  are  psychic ;  the  sounds  heard  upon  the  opening  of</w:t>
      </w:r>
    </w:p>
    <w:p>
      <w:r>
        <w:t>the  brain-centres  pertain  to  a  higher  plane.</w:t>
      </w:r>
    </w:p>
    <w:p>
      <w:r>
        <w:t>The  "hail"  is  a  semi-condensation  of  the  lunar  element,</w:t>
      </w:r>
    </w:p>
    <w:p>
      <w:r>
        <w:t>or  aether,  "the  good  water  of  the  Moon" ;  the  "fire"  is  the</w:t>
      </w:r>
    </w:p>
    <w:p>
      <w:r>
        <w:t>solar  force,  "the  good  fire  of  the  Sun" ;  and  the  "blood"  is</w:t>
      </w:r>
    </w:p>
    <w:p>
      <w:r>
        <w:t>the  auric  fluid,  "the  blood  of  the  Logos."  These  three</w:t>
      </w:r>
    </w:p>
    <w:p>
      <w:r>
        <w:t>rumpe  gigj-j-iei-its  affect  the  lowest  of  the  divisions;  the  "trees"  are</w:t>
      </w:r>
    </w:p>
    <w:p>
      <w:r>
        <w:t>the  "two  olive-trees"  (the  dual  tree  of  life),  and  the  "grass"  is  the</w:t>
      </w:r>
    </w:p>
    <w:p>
      <w:r>
        <w:t>radiation  of  the  same  force  through  the  aureola.  They  are,  of</w:t>
      </w:r>
    </w:p>
    <w:p>
      <w:r>
        <w:t>course,  the  threefold  spcircma,  starting  on  its  course  through  the</w:t>
      </w:r>
    </w:p>
    <w:p>
      <w:r>
        <w:t>brain.  In  Luke  xii.  49  lesous  says,  "I  have  come  to  sow  (cast)  fire</w:t>
      </w:r>
    </w:p>
    <w:p>
      <w:r>
        <w:t>in  the  earth."  Dionysos  was  called  "the  sower  of  fire-seed,"  "the</w:t>
      </w:r>
    </w:p>
    <w:p>
      <w:r>
        <w:t>fire-thunderer,"  "the  spirit  that  roars  in  high  flame,"  and  "the  leader</w:t>
      </w:r>
    </w:p>
    <w:p>
      <w:r>
        <w:t>of  the  band  of  fire-breathing  planets."</w:t>
      </w:r>
    </w:p>
    <w:p>
      <w:r>
        <w:t>The  Conquest  of  the  Epithumetic  Principle</w:t>
      </w:r>
    </w:p>
    <w:p>
      <w:r>
        <w:t>Ch.  VIII.  8,  9</w:t>
      </w:r>
    </w:p>
    <w:p>
      <w:r>
        <w:t>8  The  second  Divinity  gave  the  trumpet-call.  [The  world-</w:t>
      </w:r>
    </w:p>
    <w:p>
      <w:r>
        <w:t>navel],  like  a  great  flaming  mountain  of  fire,  was  cast  into  the  sea;</w:t>
      </w:r>
    </w:p>
    <w:p>
      <w:r>
        <w:t>and  the  third  of  the  sea  came  to  be  blood.  9  The  third  of  the  ex-</w:t>
      </w:r>
    </w:p>
    <w:p>
      <w:r>
        <w:t>istent beings  in  the  sea — having  souls— died;  and  the  third  of  the</w:t>
      </w:r>
    </w:p>
    <w:p>
      <w:r>
        <w:t>ships  were  wrecked.</w:t>
      </w:r>
    </w:p>
    <w:p>
      <w:r>
        <w:t>THE  INITIATION  OF  lOANNES  335</w:t>
      </w:r>
    </w:p>
    <w:p>
      <w:r>
        <w:t>COMMENTARY</w:t>
      </w:r>
    </w:p>
    <w:p>
      <w:r>
        <w:t>In  most  of  the  ancient  mythologies  some  particular  place,  usually</w:t>
      </w:r>
    </w:p>
    <w:p>
      <w:r>
        <w:t>a  mountain  or  volcano,  was  designated  as  the  navel,  or  true  centre,</w:t>
      </w:r>
    </w:p>
    <w:p>
      <w:r>
        <w:t>of  the  earth.  The  active  volcano  of  the  text  is  evidently  the  same</w:t>
      </w:r>
    </w:p>
    <w:p>
      <w:r>
        <w:t>symbol.  The  navel  is  the  seat  of  the  tejas  ("fire")  tatti'a,  manifested</w:t>
      </w:r>
    </w:p>
    <w:p>
      <w:r>
        <w:t>in  the  lower  phase  as  desire,  and  in  the  higher  as  will.  Intense  long-</w:t>
      </w:r>
    </w:p>
    <w:p>
      <w:r>
        <w:t>ing becomes  objectivized  in  the  subtile  elements,  the  external  forms</w:t>
      </w:r>
    </w:p>
    <w:p>
      <w:r>
        <w:t>thus  created  being  ensouled  by  the  dominant  desires  that  called  them</w:t>
      </w:r>
    </w:p>
    <w:p>
      <w:r>
        <w:t>into  existence.  A  congeries  of  these  illusionary  forms  sent  out  into</w:t>
      </w:r>
    </w:p>
    <w:p>
      <w:r>
        <w:t>the  psychic  sea  is  a  "ship"  in  the  language  of  the  allegory.</w:t>
      </w:r>
    </w:p>
    <w:p>
      <w:r>
        <w:t>The  Conquest  of  the  Pseudo-Rational  Principle</w:t>
      </w:r>
    </w:p>
    <w:p>
      <w:r>
        <w:t>Ch.  VIII.  10,  II</w:t>
      </w:r>
    </w:p>
    <w:p>
      <w:r>
        <w:t>10  The  third  Divinity  gave  the  trumpet-call.  There  fell  from</w:t>
      </w:r>
    </w:p>
    <w:p>
      <w:r>
        <w:t>the  sky  a  great  star  flaming  like  a  torch.  It  fell  on  the  third  of  the</w:t>
      </w:r>
    </w:p>
    <w:p>
      <w:r>
        <w:t>rivers  and  on  the  springs  of  waters.  1 1  The  name  of  the  star  is</w:t>
      </w:r>
    </w:p>
    <w:p>
      <w:r>
        <w:t>called  "Wormwood";  and  the  third  of  the  waters  became  worm-</w:t>
      </w:r>
    </w:p>
    <w:p>
      <w:r>
        <w:t>wood, and  many  of  the  men  died  of  the  waters,  because  they  were</w:t>
      </w:r>
    </w:p>
    <w:p>
      <w:r>
        <w:t>made  bitter.</w:t>
      </w:r>
    </w:p>
    <w:p>
      <w:r>
        <w:t>COMMENTARY</w:t>
      </w:r>
    </w:p>
    <w:p>
      <w:r>
        <w:t>The  falling  star  is  Aphrodite  (Venus),  -q  ^oxr^opoq  (Lucifer),</w:t>
      </w:r>
    </w:p>
    <w:p>
      <w:r>
        <w:t>the  torch-bearing  Goddess.  The  force  it  here  symbolizes,  the  vayu</w:t>
      </w:r>
    </w:p>
    <w:p>
      <w:r>
        <w:t>tattva,  afifects  the  lower  mind,  or  rational  mind  befogged  by  the</w:t>
      </w:r>
    </w:p>
    <w:p>
      <w:r>
        <w:t>desires  and  passions  of  the  emotional  psychic  nature;  and  the  em-</w:t>
      </w:r>
    </w:p>
    <w:p>
      <w:r>
        <w:t>bittering of  the  waters  alludes  to  the  psychological  law  that  all</w:t>
      </w:r>
    </w:p>
    <w:p>
      <w:r>
        <w:t>pleasure  eventually  reacts  and  becomes  pain;  yet,  in  the  end,  this</w:t>
      </w:r>
    </w:p>
    <w:p>
      <w:r>
        <w:t>bitter  water  becomes  transmuted  into  the  "sweet  water  of  life"</w:t>
      </w:r>
    </w:p>
    <w:p>
      <w:r>
        <w:t>when  man's  nature  is  purified.</w:t>
      </w:r>
    </w:p>
    <w:p>
      <w:r>
        <w:t>The  Conquest  of  the  Pseudo-Noetic  Principle</w:t>
      </w:r>
    </w:p>
    <w:p>
      <w:r>
        <w:t>H.    VIII.    12</w:t>
      </w:r>
    </w:p>
    <w:p>
      <w:r>
        <w:t>12  The  fourth  Divinity  gave  the  trumpet-call.  The  third  of  the</w:t>
      </w:r>
    </w:p>
    <w:p>
      <w:r>
        <w:t>sun  was  stricken,  also  the  third  of  the  m.oon  and  the  third  of  the</w:t>
      </w:r>
    </w:p>
    <w:p>
      <w:r>
        <w:t>336  THE  RESTORED  NEW  TESTAMENT</w:t>
      </w:r>
    </w:p>
    <w:p>
      <w:r>
        <w:t>stars,  so  that  the  third  of  them  should  be  darkened,  and  the  day</w:t>
      </w:r>
    </w:p>
    <w:p>
      <w:r>
        <w:t>should  not  give  light  for  the  third  of  it,  and  likewise  the  night.</w:t>
      </w:r>
    </w:p>
    <w:p>
      <w:r>
        <w:t>COMMENTARY</w:t>
      </w:r>
    </w:p>
    <w:p>
      <w:r>
        <w:t>All  mental  action  is  here  suspended  on  the  psychic  or  subjective</w:t>
      </w:r>
    </w:p>
    <w:p>
      <w:r>
        <w:t>plane,  as  well  as  on  the  material  or  objective.  On  each  plane,  in</w:t>
      </w:r>
    </w:p>
    <w:p>
      <w:r>
        <w:t>turn,  the  forces  have  to  be  brought  into  equilibrium,  so  that  they</w:t>
      </w:r>
    </w:p>
    <w:p>
      <w:r>
        <w:t>neutralize  each  other,  and  then  the  consciousness  rises  to  the  next</w:t>
      </w:r>
    </w:p>
    <w:p>
      <w:r>
        <w:t>higher  plane.</w:t>
      </w:r>
    </w:p>
    <w:p>
      <w:r>
        <w:t>The  force  pertaining  to  this  centre  is  the  dkasha  tattva;  cos-</w:t>
      </w:r>
    </w:p>
    <w:p>
      <w:r>
        <w:t>mically  it  is  the  upper  air,  ait  her,  the  region  of  the  heavenly  bodies.</w:t>
      </w:r>
    </w:p>
    <w:p>
      <w:r>
        <w:t>Ch.  VIII.  13</w:t>
      </w:r>
    </w:p>
    <w:p>
      <w:r>
        <w:t>13  I  saw;  and  I  heard  the  lone  Eagle,  flying  in  mid-sky,  saying</w:t>
      </w:r>
    </w:p>
    <w:p>
      <w:r>
        <w:t>with  a  great  voice :</w:t>
      </w:r>
    </w:p>
    <w:p>
      <w:r>
        <w:t>"Woe,  w^oe,  woe  to  those  dwelling  on  the  earth,  from  the  remain-</w:t>
      </w:r>
    </w:p>
    <w:p>
      <w:r>
        <w:t>ing trumpet-voices  of  the  three  Divinities  who  are  about  to  give  the</w:t>
      </w:r>
    </w:p>
    <w:p>
      <w:r>
        <w:t>trumpet-call !"</w:t>
      </w:r>
    </w:p>
    <w:p>
      <w:r>
        <w:t>COMMENTARY</w:t>
      </w:r>
    </w:p>
    <w:p>
      <w:r>
        <w:t>The  first  four  cerebral  chakras  (symbolized  by  the  trumpets)</w:t>
      </w:r>
    </w:p>
    <w:p>
      <w:r>
        <w:t>react  upon  the  four  somatic  divisions;  the  three  higher  ones  are</w:t>
      </w:r>
    </w:p>
    <w:p>
      <w:r>
        <w:t>related  to  the  dual  nervous  system  and  the  aura,  broadly  speaking ;</w:t>
      </w:r>
    </w:p>
    <w:p>
      <w:r>
        <w:t>but  in  a  more  special  sense  they  are  analogues  of  the  male  creative</w:t>
      </w:r>
    </w:p>
    <w:p>
      <w:r>
        <w:t>triad.  Comment  on  this  subject,  which  is  a  delicate  one,  though</w:t>
      </w:r>
    </w:p>
    <w:p>
      <w:r>
        <w:t>involving  nothing  that  is  in  the  slightest  degree  impure,  must  be</w:t>
      </w:r>
    </w:p>
    <w:p>
      <w:r>
        <w:t>necessarily  brief  and  somewhat  superficial  in  a  work  that  is  de-</w:t>
      </w:r>
    </w:p>
    <w:p>
      <w:r>
        <w:t>signed for  general  circulation.  As  has  already  been  pointed  out,  the</w:t>
      </w:r>
    </w:p>
    <w:p>
      <w:r>
        <w:t>lower  man  is  an  inverted  image  of  the  higher;  and  from  this  it  fol-</w:t>
      </w:r>
    </w:p>
    <w:p>
      <w:r>
        <w:t>lows that  the  highest  spiritual  centres  are  directly  related  to  the  low-</w:t>
      </w:r>
    </w:p>
    <w:p>
      <w:r>
        <w:t>est, the  creative  centres  on  the  material  plane.  For  this  reason  the</w:t>
      </w:r>
    </w:p>
    <w:p>
      <w:r>
        <w:t>three  trumpet-calls  are  announced  as  "woes"  by  the  Eagle,  the</w:t>
      </w:r>
    </w:p>
    <w:p>
      <w:r>
        <w:t>fourth  of  the  Zoa,  who  is  the  prototype  of  Scorpio.  It  can  not  be</w:t>
      </w:r>
    </w:p>
    <w:p>
      <w:r>
        <w:t>too  emphatically  reiterated  that  the  sex-function  exists  only  in  the</w:t>
      </w:r>
    </w:p>
    <w:p>
      <w:r>
        <w:t>physical  and  psychic  worlds ;  and  the  impure  forces  related  to  it  are</w:t>
      </w:r>
    </w:p>
    <w:p>
      <w:r>
        <w:t>not  employed  in  any  way  or  for  any  purpose  whatever  by  the  fol-</w:t>
      </w:r>
    </w:p>
    <w:p>
      <w:r>
        <w:t>THE  INITIATION  OF  lOANNES  337</w:t>
      </w:r>
    </w:p>
    <w:p>
      <w:r>
        <w:t>lowers  of  the  Gnosis.  The  abuse  of  this  function  by  diverting  the</w:t>
      </w:r>
    </w:p>
    <w:p>
      <w:r>
        <w:t>procreative  forces  into  psychic  channels  is  the  most  terrible  of  all</w:t>
      </w:r>
    </w:p>
    <w:p>
      <w:r>
        <w:t>crimes,  the  punishment  of  which  by  natural  law  is  the  annihilation</w:t>
      </w:r>
    </w:p>
    <w:p>
      <w:r>
        <w:t>of  the  individuality,  the  "second  death" ;  for  the  connecting  link</w:t>
      </w:r>
    </w:p>
    <w:p>
      <w:r>
        <w:t>between  the  divine  and  the  human  soul  is  destroyed  by  the  abnormal</w:t>
      </w:r>
    </w:p>
    <w:p>
      <w:r>
        <w:t>practices  of  phallic  sorcery.  No  one  should  attempt  to  make  any</w:t>
      </w:r>
    </w:p>
    <w:p>
      <w:r>
        <w:t>practical  use  of  the  subtile  forces  unless  he  is  firmly  resolved  to</w:t>
      </w:r>
    </w:p>
    <w:p>
      <w:r>
        <w:t>renounce  forever  the  "spheres  of  generation."  To  utilize  the  gross</w:t>
      </w:r>
    </w:p>
    <w:p>
      <w:r>
        <w:t>forces  of  the  animal  nature  for  psychic  purposes  is  to  commit  moral</w:t>
      </w:r>
    </w:p>
    <w:p>
      <w:r>
        <w:t>suicide.  It  is  only  the  celibates,  who  preserve  the  utmost  purity  of</w:t>
      </w:r>
    </w:p>
    <w:p>
      <w:r>
        <w:t>mind  and  body,  thereby  regaining  the  complete  innocence  of  "little</w:t>
      </w:r>
    </w:p>
    <w:p>
      <w:r>
        <w:t>children,"  who  can  hope  to  "enter  the  kingdom  of  heaven."</w:t>
      </w:r>
    </w:p>
    <w:p>
      <w:r>
        <w:t>The  Conquest  of  the  Pseudo-Gnostic  Principle</w:t>
      </w:r>
    </w:p>
    <w:p>
      <w:r>
        <w:t>Chapter  ix.  1-12</w:t>
      </w:r>
    </w:p>
    <w:p>
      <w:r>
        <w:t>I  The  fifth  Divinity  gave  the  trumpet-call.  I  saw  a  star  that  had</w:t>
      </w:r>
    </w:p>
    <w:p>
      <w:r>
        <w:t>fallen  from  the  sky  to  the  earth ;  and  to  him  was  given  the  key</w:t>
      </w:r>
    </w:p>
    <w:p>
      <w:r>
        <w:t>to  the  crater  of  the  abyss.  2  He  opened  the  crater  of  the  abyss,  and</w:t>
      </w:r>
    </w:p>
    <w:p>
      <w:r>
        <w:t>there  went  up  smoke  from  the  crater,  like  the  smoke  of  a  great  fur-</w:t>
      </w:r>
    </w:p>
    <w:p>
      <w:r>
        <w:t>nace. The  sun  and  the  air  were  darkened  by  the  smoke  from  the</w:t>
      </w:r>
    </w:p>
    <w:p>
      <w:r>
        <w:t>crater.  3  Out  of  the  smoke  came  locusts  upon  the  earth,  and  to</w:t>
      </w:r>
    </w:p>
    <w:p>
      <w:r>
        <w:t>them  was  given  power  as  the  scorpions  of  the  earth  have  power.</w:t>
      </w:r>
    </w:p>
    <w:p>
      <w:r>
        <w:t>4  It  was  said  to  them  that  they  should  not  injure  the  grass  of  the</w:t>
      </w:r>
    </w:p>
    <w:p>
      <w:r>
        <w:t>earth,  neither  anything  tender  green  nor  any  tree,  but  only  those</w:t>
      </w:r>
    </w:p>
    <w:p>
      <w:r>
        <w:t>men  who  do  not  have  the  seal  of  the  God  on  their  foreheads ;  5  and</w:t>
      </w:r>
    </w:p>
    <w:p>
      <w:r>
        <w:t>[the  command]  was  given  them  that  they  should  not  kill  them,  but</w:t>
      </w:r>
    </w:p>
    <w:p>
      <w:r>
        <w:t>that  they  should  be  tormented  five  months.  Their  torment  was  as</w:t>
      </w:r>
    </w:p>
    <w:p>
      <w:r>
        <w:t>a  scorpion's  torment  when  it  stings  a  man.  6  In  those  days  men</w:t>
      </w:r>
    </w:p>
    <w:p>
      <w:r>
        <w:t>will  seek  death,  and  find  it  not ;  they  will  long  to  die,  and  death  will</w:t>
      </w:r>
    </w:p>
    <w:p>
      <w:r>
        <w:t>keep  fleeing  from  them!  7  The  effigies  of  the  locusts  were  like</w:t>
      </w:r>
    </w:p>
    <w:p>
      <w:r>
        <w:t>horses  caparisoned  for  battle.  On  their  heads  were  [circlets]  like</w:t>
      </w:r>
    </w:p>
    <w:p>
      <w:r>
        <w:t>crowns  of  spurious  gold.  Their  faces  were  like  men's  faces,  8  but</w:t>
      </w:r>
    </w:p>
    <w:p>
      <w:r>
        <w:t>they  had  hair  like  women's  hair;  and  their  teeth  were  like  [the</w:t>
      </w:r>
    </w:p>
    <w:p>
      <w:r>
        <w:t>teeth]  of  lions.  9  They  had  cuirasses  like  iron  cuirasses.  The  voice</w:t>
      </w:r>
    </w:p>
    <w:p>
      <w:r>
        <w:t>of  their  wings  was  like  the  voice  of  [many]  war-chariots — of  many</w:t>
      </w:r>
    </w:p>
    <w:p>
      <w:r>
        <w:t>338 THE  RESTORED  NEW  TESTAMENT</w:t>
      </w:r>
    </w:p>
    <w:p>
      <w:r>
        <w:t>horses  galloping  into  battle.  lo  They  had  tails  like  scorpions,  and</w:t>
      </w:r>
    </w:p>
    <w:p>
      <w:r>
        <w:t>stings  were  in  their  tails.  Their  power  to  injure  men  was  five</w:t>
      </w:r>
    </w:p>
    <w:p>
      <w:r>
        <w:t>months.  1 1  They  had  over  them  as  ruler  the  Divinity  of  the</w:t>
      </w:r>
    </w:p>
    <w:p>
      <w:r>
        <w:t>Abyss;  his  name  in  Hebrew  is  Abaddon,  and  in  the  Greek  [mysti-</w:t>
      </w:r>
    </w:p>
    <w:p>
      <w:r>
        <w:t>cism] he  has  the  name  Apollyon.</w:t>
      </w:r>
    </w:p>
    <w:p>
      <w:r>
        <w:t>12  The  one  woe  has  passed.     Behold!  two  more  woes  are  com-</w:t>
      </w:r>
    </w:p>
    <w:p>
      <w:r>
        <w:t>ing after.</w:t>
      </w:r>
    </w:p>
    <w:p>
      <w:r>
        <w:t>COMMENTARY</w:t>
      </w:r>
    </w:p>
    <w:p>
      <w:r>
        <w:t>The  star  that  has  fallen  is</w:t>
      </w:r>
    </w:p>
    <w:p>
      <w:r>
        <w:t>Venus,  now  become  the  so-called</w:t>
      </w:r>
    </w:p>
    <w:p>
      <w:r>
        <w:t>"infernal  Lucifer,"  the  Hekate</w:t>
      </w:r>
    </w:p>
    <w:p>
      <w:r>
        <w:t>who  presides  over  the  abyss.</w:t>
      </w:r>
    </w:p>
    <w:p>
      <w:r>
        <w:t>This  abyss  is  represented  astro-</w:t>
      </w:r>
    </w:p>
    <w:p>
      <w:r>
        <w:t>nomically by  the  constellation</w:t>
      </w:r>
    </w:p>
    <w:p>
      <w:r>
        <w:t>Crater,  the  Cup,  the  mixing-bowl</w:t>
      </w:r>
    </w:p>
    <w:p>
      <w:r>
        <w:t>of  Dionysos.  It  appears  also  in</w:t>
      </w:r>
    </w:p>
    <w:p>
      <w:r>
        <w:t>the  Apocalypse  as  the  cup  held</w:t>
      </w:r>
    </w:p>
    <w:p>
      <w:r>
        <w:t>by  the  Woman  in  scarlet,  who</w:t>
      </w:r>
    </w:p>
    <w:p>
      <w:r>
        <w:t>simply  is  Hekate,  the  infernal</w:t>
      </w:r>
    </w:p>
    <w:p>
      <w:r>
        <w:t>aspect  of  both  Aphrodite  (Ve-</w:t>
      </w:r>
    </w:p>
    <w:p>
      <w:r>
        <w:t>nus) and  Artemis  (Diana),  the</w:t>
      </w:r>
    </w:p>
    <w:p>
      <w:r>
        <w:t>two  Goddesses  alike  symbolizing</w:t>
      </w:r>
    </w:p>
    <w:p>
      <w:r>
        <w:t>the  primordial  substance,  the</w:t>
      </w:r>
    </w:p>
    <w:p>
      <w:r>
        <w:t>Arche.</w:t>
      </w:r>
    </w:p>
    <w:p>
      <w:r>
        <w:t>The  Divinity  of  the  Abyss,</w:t>
      </w:r>
    </w:p>
    <w:p>
      <w:r>
        <w:t>who  is  the  "Destroyer"  and  the</w:t>
      </w:r>
    </w:p>
    <w:p>
      <w:r>
        <w:t>"Murderer,"  is  the  Pseudo-Lion,</w:t>
      </w:r>
    </w:p>
    <w:p>
      <w:r>
        <w:t>the  Beast — the  phrenic  mind  pol-</w:t>
      </w:r>
    </w:p>
    <w:p>
      <w:r>
        <w:t>luted by  the  carnal  passions ;  and</w:t>
      </w:r>
    </w:p>
    <w:p>
      <w:r>
        <w:t>his  hordes  of  scorpion-like  cav-</w:t>
      </w:r>
    </w:p>
    <w:p>
      <w:r>
        <w:t>alry are  impure  and  unholy</w:t>
      </w:r>
    </w:p>
    <w:p>
      <w:r>
        <w:t>thoughts.  The  "five  months"  are</w:t>
      </w:r>
    </w:p>
    <w:p>
      <w:r>
        <w:t>the  summer-time,  during  which</w:t>
      </w:r>
    </w:p>
    <w:p>
      <w:r>
        <w:t>period  the  passional  nature  is  more  active;  mystically  the  summer</w:t>
      </w:r>
    </w:p>
    <w:p>
      <w:r>
        <w:t>is  said  to  be  the  night  of  the  soul,  and  winter  its  day. Artemis</w:t>
      </w:r>
    </w:p>
    <w:p>
      <w:r>
        <w:t>THE  INITIATION  OF  lOANNES  339</w:t>
      </w:r>
    </w:p>
    <w:p>
      <w:r>
        <w:t>The  Conquest  of  the  Perfective  Principle — The Four  Manifested  Solar  Powers</w:t>
      </w:r>
    </w:p>
    <w:p>
      <w:r>
        <w:t>Ch.  IX.  13-15</w:t>
      </w:r>
    </w:p>
    <w:p>
      <w:r>
        <w:t>13  The  sixth  Divinity  gave  the  trumpet-call.  I  heard  a  single</w:t>
      </w:r>
    </w:p>
    <w:p>
      <w:r>
        <w:t>voice  from  the  four  horns  of  the  golden  altar  in  front  of  the  God,</w:t>
      </w:r>
    </w:p>
    <w:p>
      <w:r>
        <w:t>14  [the  Master's  voice],  saying  to  the  sixth  Divinity,  who  had  the trumpet :</w:t>
      </w:r>
    </w:p>
    <w:p>
      <w:r>
        <w:t>"Turn  loose  the  four  Divinities  who  are  fettered  at  the  great</w:t>
      </w:r>
    </w:p>
    <w:p>
      <w:r>
        <w:t>river  Euphrates."</w:t>
      </w:r>
    </w:p>
    <w:p>
      <w:r>
        <w:t>15  The  four  Divinities  were  turned  loose,  who  had  been  made</w:t>
      </w:r>
    </w:p>
    <w:p>
      <w:r>
        <w:t>ready  throughout  the  hour,  day,  month  and  year,  that  they  should</w:t>
      </w:r>
    </w:p>
    <w:p>
      <w:r>
        <w:t>kill  the  third  of  men.</w:t>
      </w:r>
    </w:p>
    <w:p>
      <w:r>
        <w:t>COMMENTARY</w:t>
      </w:r>
    </w:p>
    <w:p>
      <w:r>
        <w:t>The  golden  altar  is  the  Nous,  or  higher  mind,  and  the  four  horns</w:t>
      </w:r>
    </w:p>
    <w:p>
      <w:r>
        <w:t>are  its  four  powers.  Gold  is  the  metal  of  the  sun,  and  the  four-</w:t>
      </w:r>
    </w:p>
    <w:p>
      <w:r>
        <w:t>horned  altar  is  but  a  different  symbol  for  the  sun  and  the  regents</w:t>
      </w:r>
    </w:p>
    <w:p>
      <w:r>
        <w:t>of  the  four  quarters.  The  four  Divinities  fettered  at  the  river</w:t>
      </w:r>
    </w:p>
    <w:p>
      <w:r>
        <w:t>Euphrates  (the  cerebro-spinal  axis)  are  the  four  manifested  prdnas,</w:t>
      </w:r>
    </w:p>
    <w:p>
      <w:r>
        <w:t>and  the  "single  voice"  represents  udana.</w:t>
      </w:r>
    </w:p>
    <w:p>
      <w:r>
        <w:t>Ch.  IX.  16-21</w:t>
      </w:r>
    </w:p>
    <w:p>
      <w:r>
        <w:t>16  The  number  of  the  armies  of  the  horsemen  [under  the  com-</w:t>
      </w:r>
    </w:p>
    <w:p>
      <w:r>
        <w:t>mand of  the  four  Divinities]  was  two  hundred  million — I  heard</w:t>
      </w:r>
    </w:p>
    <w:p>
      <w:r>
        <w:t>the  number  of  them.  17  Thus  I  saw  the  horses  in  the  vision,  and</w:t>
      </w:r>
    </w:p>
    <w:p>
      <w:r>
        <w:t>their  riders,  having  cuirasses  fiery  [red],  smoky  blue  and  sulphur-</w:t>
      </w:r>
    </w:p>
    <w:p>
      <w:r>
        <w:t>ous [yellow]  :  the  heads  of  the  horses  were  like  the  heads  of  lions,</w:t>
      </w:r>
    </w:p>
    <w:p>
      <w:r>
        <w:t>and  from  their  mouths  kept  going  out  fire,  smoke  and  sulphur.</w:t>
      </w:r>
    </w:p>
    <w:p>
      <w:r>
        <w:t>18  By  these  three  scourges  were  killed  the  third  of  the  men— by</w:t>
      </w:r>
    </w:p>
    <w:p>
      <w:r>
        <w:t>the  fire,  the  smoke  and  the  sulphur  which  went  out  of  their  moutlis.</w:t>
      </w:r>
    </w:p>
    <w:p>
      <w:r>
        <w:t>19  For  the  powers  of  the  horses  are  in  their  mouths  and  in  their</w:t>
      </w:r>
    </w:p>
    <w:p>
      <w:r>
        <w:t>tails ;  for  their  tails  are  like  snakes,  and  have  heads,  and  with  them</w:t>
      </w:r>
    </w:p>
    <w:p>
      <w:r>
        <w:t>they  inflict  punishment.  20  The  rest  of  the  men,  who  were  not</w:t>
      </w:r>
    </w:p>
    <w:p>
      <w:r>
        <w:t>killed  by  these  scourges,  did  not  reform  from  the  works  of  their</w:t>
      </w:r>
    </w:p>
    <w:p>
      <w:r>
        <w:t>hands,  that  they  should  not  worship  the  spirits  and  the  images  of</w:t>
      </w:r>
    </w:p>
    <w:p>
      <w:r>
        <w:t>340  THE  RESTORED  NEW  TESTAMENT</w:t>
      </w:r>
    </w:p>
    <w:p>
      <w:r>
        <w:t>gold,  silver,  bronze,  stone  and  wood,  which  can  neither  see,  hear</w:t>
      </w:r>
    </w:p>
    <w:p>
      <w:r>
        <w:t>nor  walk,  21  And  they  did  not  reform  from  their  murders,  their</w:t>
      </w:r>
    </w:p>
    <w:p>
      <w:r>
        <w:t>sorceries,  their  prostitutions  or  their  thefts.</w:t>
      </w:r>
    </w:p>
    <w:p>
      <w:r>
        <w:t>COMMENTARY</w:t>
      </w:r>
    </w:p>
    <w:p>
      <w:r>
        <w:t>The  vast  armies  of  horsemen  in  armor  represent  the  limitless</w:t>
      </w:r>
    </w:p>
    <w:p>
      <w:r>
        <w:t>powers  of  the  Nous;  the  lion-heads  of  the  horses  indicating  their</w:t>
      </w:r>
    </w:p>
    <w:p>
      <w:r>
        <w:t>solar  character.  As  the  Mind  is  the  real  man,  so  in  the  allegory  the</w:t>
      </w:r>
    </w:p>
    <w:p>
      <w:r>
        <w:t>intellectual  powers  and  thoughts  are  represented  as  men,  the  armies</w:t>
      </w:r>
    </w:p>
    <w:p>
      <w:r>
        <w:t>of  the  Nous  destroying  the  evil,  false,  superstitious  thoughts  and</w:t>
      </w:r>
    </w:p>
    <w:p>
      <w:r>
        <w:t>tendencies  of  the  psychic  nature;  and  as  the  thoughts  of  the  carnal</w:t>
      </w:r>
    </w:p>
    <w:p>
      <w:r>
        <w:t>mind  are  concerned  largely  with  material  possessions,  such  thoughts</w:t>
      </w:r>
    </w:p>
    <w:p>
      <w:r>
        <w:t>are  referred  to  as  worshippers  of  idols.</w:t>
      </w:r>
    </w:p>
    <w:p>
      <w:r>
        <w:t>The  Unmanifested  Solar  Power,  and  the  Open  Book  of</w:t>
      </w:r>
    </w:p>
    <w:p>
      <w:r>
        <w:t>the  Greater  Mysteries</w:t>
      </w:r>
    </w:p>
    <w:p>
      <w:r>
        <w:t>Chapter  x.  1-4</w:t>
      </w:r>
    </w:p>
    <w:p>
      <w:r>
        <w:t>I  I  saw  another,  the  strong  Divinity,  coming  down  out  of  the</w:t>
      </w:r>
    </w:p>
    <w:p>
      <w:r>
        <w:t>sky,  wrapped  in  a  cloud,  and  a  rainbow  was  upon  his  head.  His</w:t>
      </w:r>
    </w:p>
    <w:p>
      <w:r>
        <w:t>face  was  [luminous]  like  the  sun,  and  his  feet  like  pillars  of  fire.</w:t>
      </w:r>
    </w:p>
    <w:p>
      <w:r>
        <w:t>2  In  his  hand  he  had  a  little  scroll  unrolled.  He  ])laced  his  right</w:t>
      </w:r>
    </w:p>
    <w:p>
      <w:r>
        <w:t>foot  on  the  sea,  and  the  left  on  the  earth,  3  and  cried  out  with  a</w:t>
      </w:r>
    </w:p>
    <w:p>
      <w:r>
        <w:t>great  voice,  as  a  lion  roars ;  and  when  he  cried  out,  seven  thunders</w:t>
      </w:r>
    </w:p>
    <w:p>
      <w:r>
        <w:t>uttered  voices  of  their  own.  4  And  when  the  seven  thunders</w:t>
      </w:r>
    </w:p>
    <w:p>
      <w:r>
        <w:t>uttered  [their  voices],  I  was  about  to  write  down  [the  teachings]  ;</w:t>
      </w:r>
    </w:p>
    <w:p>
      <w:r>
        <w:t>but  I  heard  a  voice  from  the  sky  saying  to  me :</w:t>
      </w:r>
    </w:p>
    <w:p>
      <w:r>
        <w:t>"Seal  up  [the  teachings]  which  the  seven  thunders  uttered,  and</w:t>
      </w:r>
    </w:p>
    <w:p>
      <w:r>
        <w:t>do  not  write  them  down."</w:t>
      </w:r>
    </w:p>
    <w:p>
      <w:r>
        <w:t>COMMENTARY</w:t>
      </w:r>
    </w:p>
    <w:p>
      <w:r>
        <w:t>The  Divinity,  the  fifth  in  the  group,  is  uddna,  the  "upward  life-</w:t>
      </w:r>
    </w:p>
    <w:p>
      <w:r>
        <w:t>wind,"  and  therefore  corresponds  to  the  Nous,  the  intellectual  Sun,</w:t>
      </w:r>
    </w:p>
    <w:p>
      <w:r>
        <w:t>in  its  aspect  as  Hermes  the  Initiator.  This  fivefold  group  is  the</w:t>
      </w:r>
    </w:p>
    <w:p>
      <w:r>
        <w:t>same  as  that  which  appeared  upon  the  opening  of  the  sixth  seal,</w:t>
      </w:r>
    </w:p>
    <w:p>
      <w:r>
        <w:t>save  that  here  the  five  prdnas  are  energizing  on  a  higher  plane.</w:t>
      </w:r>
    </w:p>
    <w:p>
      <w:r>
        <w:t>THE  INITIATION  OF  lOANNES  341</w:t>
      </w:r>
    </w:p>
    <w:p>
      <w:r>
        <w:t>That  the  voices  of  the  seven  thunders  were  mystery-teachings  is</w:t>
      </w:r>
    </w:p>
    <w:p>
      <w:r>
        <w:t>evident  from  the  injunction  by  the  Initiator  against  recording  them.</w:t>
      </w:r>
    </w:p>
    <w:p>
      <w:r>
        <w:t>They  relate  to  the  seven  vowels.</w:t>
      </w:r>
    </w:p>
    <w:p>
      <w:r>
        <w:t>Ch.  X  5-7</w:t>
      </w:r>
    </w:p>
    <w:p>
      <w:r>
        <w:t>5  The  Divinity  whom  I  saw  standing  on  the  sea  and  on  the  earth</w:t>
      </w:r>
    </w:p>
    <w:p>
      <w:r>
        <w:t>raised  his  right  hand  to  the  sky  6  and  swore  by  the  [God]  who</w:t>
      </w:r>
    </w:p>
    <w:p>
      <w:r>
        <w:t>lives  throughout  the  aeons  of  the  aeons,  who  brought  into  existence</w:t>
      </w:r>
    </w:p>
    <w:p>
      <w:r>
        <w:t>the  sky  and  what  is  in  it,  the  earth  and  what  is  in  it,  and  the  sea  and</w:t>
      </w:r>
    </w:p>
    <w:p>
      <w:r>
        <w:t>what  is  in  it,  that  Time  shall  be  no  more,  7  but  in  the  days  of  the</w:t>
      </w:r>
    </w:p>
    <w:p>
      <w:r>
        <w:t>voice  of  the  seventh  Divinity,  when  he  is  about  to  give  the  trumpet-</w:t>
      </w:r>
    </w:p>
    <w:p>
      <w:r>
        <w:t>call,  also  is  made  perfect  the  Mystery  of  the  God,  as  he  proclaimed</w:t>
      </w:r>
    </w:p>
    <w:p>
      <w:r>
        <w:t>to  his  slaves,  the  seers.</w:t>
      </w:r>
    </w:p>
    <w:p>
      <w:r>
        <w:t>COMMENTARY</w:t>
      </w:r>
    </w:p>
    <w:p>
      <w:r>
        <w:t>Time,  the  "image  of  eternity,"  rules  in  the  physical  and  psychic</w:t>
      </w:r>
    </w:p>
    <w:p>
      <w:r>
        <w:t>worlds,  the  earth  and  the  sea  of  the  allegory;  but  in  the  spiritual</w:t>
      </w:r>
    </w:p>
    <w:p>
      <w:r>
        <w:t>world,  the  mystic  "sky,"  there  is  the  timeless,  eternal  consciousness</w:t>
      </w:r>
    </w:p>
    <w:p>
      <w:r>
        <w:t>of  the  God.  The  seventh  trumpet-call  signalizes  the  opening  of</w:t>
      </w:r>
    </w:p>
    <w:p>
      <w:r>
        <w:t>that  "Mystery  of  the  God,"  the  "eye"  of  the  seer,  which  is  made</w:t>
      </w:r>
    </w:p>
    <w:p>
      <w:r>
        <w:t>perfect,  that  is,  restored  to  its  spiritual  functions,  by  the  action  of</w:t>
      </w:r>
    </w:p>
    <w:p>
      <w:r>
        <w:t>the  spcirema.</w:t>
      </w:r>
    </w:p>
    <w:p>
      <w:r>
        <w:t>Ch.  X.  8-1 1</w:t>
      </w:r>
    </w:p>
    <w:p>
      <w:r>
        <w:t>8  The  voice  that  I  heard  from  the  sky—  [I  heard  it]  again  speak-</w:t>
      </w:r>
    </w:p>
    <w:p>
      <w:r>
        <w:t>ing with  me,  and  saying :</w:t>
      </w:r>
    </w:p>
    <w:p>
      <w:r>
        <w:t>"Go;  take  the  little  scroll  unrolled  in  the  hand  of  the  Divinity</w:t>
      </w:r>
    </w:p>
    <w:p>
      <w:r>
        <w:t>who  is  standing  on  the  sea  and  on  the  earth."</w:t>
      </w:r>
    </w:p>
    <w:p>
      <w:r>
        <w:t>9  I  went  to  the  Divinity,  and  asked  him  to  give  me  the  little  scroll.</w:t>
      </w:r>
    </w:p>
    <w:p>
      <w:r>
        <w:t>He  said  to  me :</w:t>
      </w:r>
    </w:p>
    <w:p>
      <w:r>
        <w:t>"Take  it,  and  eat  it  up.  It  will  make  your  belly  bitter;  but  in</w:t>
      </w:r>
    </w:p>
    <w:p>
      <w:r>
        <w:t>your  mouth  it  will  be  sweet  as  honey."</w:t>
      </w:r>
    </w:p>
    <w:p>
      <w:r>
        <w:t>10  I  took  the  little  scroll  from  the  hand  of  the  Divinity,  and  ate  it</w:t>
      </w:r>
    </w:p>
    <w:p>
      <w:r>
        <w:t>up.  In  my  mouth  it  was  as  honey,  sweet ;  but  when  I  had  eaten  it  my</w:t>
      </w:r>
    </w:p>
    <w:p>
      <w:r>
        <w:t>belly  was  made  bitter.  11  And  [the  voices  of  the  seven  thunders]</w:t>
      </w:r>
    </w:p>
    <w:p>
      <w:r>
        <w:t>keep  saying  to  me :</w:t>
      </w:r>
    </w:p>
    <w:p>
      <w:r>
        <w:t>342  THE  RESTORED  NEW  TESTAMENT</w:t>
      </w:r>
    </w:p>
    <w:p>
      <w:r>
        <w:t>"You  must  teach  again  in  opposition  to  many  nations,  peoples,</w:t>
      </w:r>
    </w:p>
    <w:p>
      <w:r>
        <w:t>tongues  and  rulers."</w:t>
      </w:r>
    </w:p>
    <w:p>
      <w:r>
        <w:t>COMMENTARY</w:t>
      </w:r>
    </w:p>
    <w:p>
      <w:r>
        <w:t>The  little  scroll  is  the  Gnosis,  imparted  to  the  neophyte  by  the</w:t>
      </w:r>
    </w:p>
    <w:p>
      <w:r>
        <w:t>Initiator — his  own  Logos.  When  the  instruction  is  assimilated,</w:t>
      </w:r>
    </w:p>
    <w:p>
      <w:r>
        <w:t>that  is,  carried  out  in  practice,  it  becomes  bitter  to  the  epithumetic</w:t>
      </w:r>
    </w:p>
    <w:p>
      <w:r>
        <w:t>nature,  since  it  inculcates  the  extirpation  of  every  impure  thought</w:t>
      </w:r>
    </w:p>
    <w:p>
      <w:r>
        <w:t>and  desire.</w:t>
      </w:r>
    </w:p>
    <w:p>
      <w:r>
        <w:t>Although  forbidden  to  record  the  utterances  of  the  seven  thun-</w:t>
      </w:r>
    </w:p>
    <w:p>
      <w:r>
        <w:t>ders (the  theurgic  teachings),  the  seer  is  under  an  obligation  to</w:t>
      </w:r>
    </w:p>
    <w:p>
      <w:r>
        <w:t>proclaim  the  true  philosophy  and  ethics  in  opposition  to  the  popu-</w:t>
      </w:r>
    </w:p>
    <w:p>
      <w:r>
        <w:t>lar dogmas  of  the  exoteric  religions.  In  his  conquest  of  self,  ever</w:t>
      </w:r>
    </w:p>
    <w:p>
      <w:r>
        <w:t>striving  to  become  divinely  unselfish,  he  is  not  acquiring  knowledge</w:t>
      </w:r>
    </w:p>
    <w:p>
      <w:r>
        <w:t>merely  for  his  own  benefit.  His  higher  nature  ever  keeps  prompting</w:t>
      </w:r>
    </w:p>
    <w:p>
      <w:r>
        <w:t>him  to  share  with  others,  as  far  as  he  may,  the  knowledge  he  gains,</w:t>
      </w:r>
    </w:p>
    <w:p>
      <w:r>
        <w:t>and  to  bear  witness  of  the  sacred  truths,  though  by  so  doing  he</w:t>
      </w:r>
    </w:p>
    <w:p>
      <w:r>
        <w:t>necessarily  opposes  the  errors  of  "orthodox"  religion.</w:t>
      </w:r>
    </w:p>
    <w:p>
      <w:r>
        <w:t>The  Dual  Manifesting  Power  of  the  Nous</w:t>
      </w:r>
    </w:p>
    <w:p>
      <w:r>
        <w:t>Chapter  xi.  1-3</w:t>
      </w:r>
    </w:p>
    <w:p>
      <w:r>
        <w:t>I  There  w'as  given  me  a  reed  like  a  wand,  and  [the  sixth  Divin-</w:t>
      </w:r>
    </w:p>
    <w:p>
      <w:r>
        <w:t>ity] said :</w:t>
      </w:r>
    </w:p>
    <w:p>
      <w:r>
        <w:t>"Rouse  thee,  and  measure  the  adytum  of  the  God,  the  altar,  and</w:t>
      </w:r>
    </w:p>
    <w:p>
      <w:r>
        <w:t>those  worshipping  in  it ;  2  but  the  court  which  is  exterior  to  the</w:t>
      </w:r>
    </w:p>
    <w:p>
      <w:r>
        <w:t>adytum  cast  out  as  exoteric,  and  do  not  measure  it ;  for  it  has  been</w:t>
      </w:r>
    </w:p>
    <w:p>
      <w:r>
        <w:t>given  to  the  people,  and  the  holy  city  they  shall  trample  on  for</w:t>
      </w:r>
    </w:p>
    <w:p>
      <w:r>
        <w:t>forty-tw^o  months.  3  I  shall  give  it  [after  that]  to  my  two  wit-</w:t>
      </w:r>
    </w:p>
    <w:p>
      <w:r>
        <w:t>nesses, and  they  will  teach  one  thousand  two  hundred  and  sixty</w:t>
      </w:r>
    </w:p>
    <w:p>
      <w:r>
        <w:t>days,  clothed  in  gunny-sacks."</w:t>
      </w:r>
    </w:p>
    <w:p>
      <w:r>
        <w:t>COMMENTARY</w:t>
      </w:r>
    </w:p>
    <w:p>
      <w:r>
        <w:t>The  naos,  here  translated  adytum,  was  the  inner  temple,  or  sanc-</w:t>
      </w:r>
    </w:p>
    <w:p>
      <w:r>
        <w:t>tuary, where  the  God  was  enshrined,  and  to  which  none  but  the</w:t>
      </w:r>
    </w:p>
    <w:p>
      <w:r>
        <w:t>initiated  had  access ;  when  employed  for  initiatory  rites  it  was</w:t>
      </w:r>
    </w:p>
    <w:p>
      <w:r>
        <w:t>usually  called  the  adyton.    Symbolically,  the  adytum  is  the  spiritual</w:t>
      </w:r>
    </w:p>
    <w:p>
      <w:r>
        <w:t>THE  INITIATION  OF  lOANNES 343</w:t>
      </w:r>
    </w:p>
    <w:p>
      <w:r>
        <w:t>nature,  and  the  altar  the  intellectual ;  astronomically,  it  is,  as  Jo-</w:t>
      </w:r>
    </w:p>
    <w:p>
      <w:r>
        <w:t>sephus  and  other  ancient  writers  said,  the  sky.  But  in  the  psycho-</w:t>
      </w:r>
    </w:p>
    <w:p>
      <w:r>
        <w:t>physiological rendering  of  the  symbolism  the  adytum,  the  altar  of</w:t>
      </w:r>
    </w:p>
    <w:p>
      <w:r>
        <w:t>sacrifice  and  the  altar  of  incense  are  the  three  divisions  of  the  brain,</w:t>
      </w:r>
    </w:p>
    <w:p>
      <w:r>
        <w:t>and  the  outer  court  is  the</w:t>
      </w:r>
    </w:p>
    <w:p>
      <w:r>
        <w:t>body.  The  worshippers  are</w:t>
      </w:r>
    </w:p>
    <w:p>
      <w:r>
        <w:t>the  forty-nine  forces,  which</w:t>
      </w:r>
    </w:p>
    <w:p>
      <w:r>
        <w:t>are  "measured"  by  being</w:t>
      </w:r>
    </w:p>
    <w:p>
      <w:r>
        <w:t>arranged  in  hierarchies,  or</w:t>
      </w:r>
    </w:p>
    <w:p>
      <w:r>
        <w:t>groups,  as  shown  on  page</w:t>
      </w:r>
    </w:p>
    <w:p>
      <w:r>
        <w:t>281.  The  "wand"  is  the</w:t>
      </w:r>
    </w:p>
    <w:p>
      <w:r>
        <w:t>caduceus  of  Hermes,  who</w:t>
      </w:r>
    </w:p>
    <w:p>
      <w:r>
        <w:t>here,  as  elsewhere  in  the</w:t>
      </w:r>
    </w:p>
    <w:p>
      <w:r>
        <w:t>Apocalypse,  is  the  hiero-</w:t>
      </w:r>
    </w:p>
    <w:p>
      <w:r>
        <w:t>phant,  or  divine  instructor,</w:t>
      </w:r>
    </w:p>
    <w:p>
      <w:r>
        <w:t>of  loannes.</w:t>
      </w:r>
    </w:p>
    <w:p>
      <w:r>
        <w:t>The  period  of  initiation</w:t>
      </w:r>
    </w:p>
    <w:p>
      <w:r>
        <w:t>is  here  placed  at  seven</w:t>
      </w:r>
    </w:p>
    <w:p>
      <w:r>
        <w:t>years,  during  the  first</w:t>
      </w:r>
    </w:p>
    <w:p>
      <w:r>
        <w:t>half  of  which  (forty-two</w:t>
      </w:r>
    </w:p>
    <w:p>
      <w:r>
        <w:t>months,  or  three  and  one-</w:t>
      </w:r>
    </w:p>
    <w:p>
      <w:r>
        <w:t>half  years)  the  lower  forces</w:t>
      </w:r>
    </w:p>
    <w:p>
      <w:r>
        <w:t>continue  to  rule  the  func-</w:t>
      </w:r>
    </w:p>
    <w:p>
      <w:r>
        <w:t>tions of  the  body,  while  in</w:t>
      </w:r>
    </w:p>
    <w:p>
      <w:r>
        <w:t>the  latter  half  (one  thou-</w:t>
      </w:r>
    </w:p>
    <w:p>
      <w:r>
        <w:t>sand two  hundred  and  sixty</w:t>
      </w:r>
    </w:p>
    <w:p>
      <w:r>
        <w:t>days,  again  three  and  one-</w:t>
      </w:r>
    </w:p>
    <w:p>
      <w:r>
        <w:t>half  years)  the  dual  electric</w:t>
      </w:r>
    </w:p>
    <w:p>
      <w:r>
        <w:t>force,  Ida  and  pingala,  the</w:t>
      </w:r>
    </w:p>
    <w:p>
      <w:r>
        <w:t>"two  witnesses,"  will  per-</w:t>
      </w:r>
    </w:p>
    <w:p>
      <w:r>
        <w:t>vade the  nervous  system,</w:t>
      </w:r>
    </w:p>
    <w:p>
      <w:r>
        <w:t>gradually  and  almost  imperceptibly  replacing  the  ordinary  nerve-</w:t>
      </w:r>
    </w:p>
    <w:p>
      <w:r>
        <w:t>force,  a  subdued  action  which  is  expressed  in  the  allegory  by  their</w:t>
      </w:r>
    </w:p>
    <w:p>
      <w:r>
        <w:t>being  wrapped  in  gunny-sacks.</w:t>
      </w:r>
    </w:p>
    <w:p>
      <w:r>
        <w:t>The  measuring  of  the  adytum  and  the  account  of  the  two  wit- Hermes After  Flax  man</w:t>
      </w:r>
    </w:p>
    <w:p>
      <w:r>
        <w:t>344  THE  RESTORED  NEW  TESTAMENT</w:t>
      </w:r>
    </w:p>
    <w:p>
      <w:r>
        <w:t>nesses  have  nothing  to  do  with  the  action  of  the  drama,  but  are</w:t>
      </w:r>
    </w:p>
    <w:p>
      <w:r>
        <w:t>merely  explanatory.</w:t>
      </w:r>
    </w:p>
    <w:p>
      <w:r>
        <w:t>Ch.  XI.  4-6</w:t>
      </w:r>
    </w:p>
    <w:p>
      <w:r>
        <w:t>4  These  are  the  two  olive-trees,  and  two  little  lampstands,  stand-</w:t>
      </w:r>
    </w:p>
    <w:p>
      <w:r>
        <w:t>ing before  the  God  of  the  earth.  5  If  any  one  wills  to  use  them</w:t>
      </w:r>
    </w:p>
    <w:p>
      <w:r>
        <w:t>wrongfully,  fire  comes  out  of  their  mouth  and  devours  their  ene-</w:t>
      </w:r>
    </w:p>
    <w:p>
      <w:r>
        <w:t>mies; and  if  any  one  shall  will  to  use  them  wrongfully,  in  this  way</w:t>
      </w:r>
    </w:p>
    <w:p>
      <w:r>
        <w:t>must  he  be  killed.  6  These  [witnesses]  have  authority  to  shut  the</w:t>
      </w:r>
    </w:p>
    <w:p>
      <w:r>
        <w:t>sky,  so  that  rain  may  not  shower  down  during  the  days  of  their</w:t>
      </w:r>
    </w:p>
    <w:p>
      <w:r>
        <w:t>teaching;  also  they  have  authority  over  the  waters,  to  transmute</w:t>
      </w:r>
    </w:p>
    <w:p>
      <w:r>
        <w:t>them  into  blood,  and  to  chastise  the  earth  with  every  retribution,</w:t>
      </w:r>
    </w:p>
    <w:p>
      <w:r>
        <w:t>as  often  as  they  will.</w:t>
      </w:r>
    </w:p>
    <w:p>
      <w:r>
        <w:t>COMMENTARY</w:t>
      </w:r>
    </w:p>
    <w:p>
      <w:r>
        <w:t>Zechariah  (iv.  2  et  seq.)  goes  more  into  detail  concerning  the  two</w:t>
      </w:r>
    </w:p>
    <w:p>
      <w:r>
        <w:t>olive-trees  and  the  lampstands  that  stand  before  the  Earth-God :</w:t>
      </w:r>
    </w:p>
    <w:p>
      <w:r>
        <w:t>"I  have  seen;  and,  behold!  a  candlestick  all  of  gold,  with  its  bowl</w:t>
      </w:r>
    </w:p>
    <w:p>
      <w:r>
        <w:t>upon  the  top  of  it,  and  its  seven  lamps  thereon ;  there  are  seven</w:t>
      </w:r>
    </w:p>
    <w:p>
      <w:r>
        <w:t>pipes  to  each  of  the  lamps,  which  are  upon  the  top  thereof :  and  two</w:t>
      </w:r>
    </w:p>
    <w:p>
      <w:r>
        <w:t>olive-trees  by  it,  one  upon  the  right  side  of  the  bowl,  and  the  other</w:t>
      </w:r>
    </w:p>
    <w:p>
      <w:r>
        <w:t>upon  the  left  side  thereof."  These  are  the  cerebral  chakras  and</w:t>
      </w:r>
    </w:p>
    <w:p>
      <w:r>
        <w:t>their  nadis;  and,  as  they  are  very  small  and  seemingly  unimportant,</w:t>
      </w:r>
    </w:p>
    <w:p>
      <w:r>
        <w:t>he  continues :  "For  wdio  hath  despised  the  day  of  small  things  ?  For</w:t>
      </w:r>
    </w:p>
    <w:p>
      <w:r>
        <w:t>they  [the  seven]  shall  rejoice,  and  shall  see  the  plummet  in  the  hand</w:t>
      </w:r>
    </w:p>
    <w:p>
      <w:r>
        <w:t>of  Zerubbabel,  even  these  seven  [which  are]  the  eyes  of  Jehovah;</w:t>
      </w:r>
    </w:p>
    <w:p>
      <w:r>
        <w:t>they  run  to  and  fro  through  the  whole  earth."  The  plummet  of</w:t>
      </w:r>
    </w:p>
    <w:p>
      <w:r>
        <w:t>Zerubbabel,  who  was  the  builder  of  the  temple,  is  the  pituitary  or-</w:t>
      </w:r>
    </w:p>
    <w:p>
      <w:r>
        <w:t>gan, which  controls  the  growth  of  the  entire  body.  As  modern</w:t>
      </w:r>
    </w:p>
    <w:p>
      <w:r>
        <w:t>physiologists  have  demonstrated,  the  disease  called  gigantism,  in</w:t>
      </w:r>
    </w:p>
    <w:p>
      <w:r>
        <w:t>which  the  body  or  any  of  its  members  grow  to  abnormal  size,  is  due</w:t>
      </w:r>
    </w:p>
    <w:p>
      <w:r>
        <w:t>to  the  over-activity  and  enlargement  of  the  pituitary.  It  is  the  crea-</w:t>
      </w:r>
    </w:p>
    <w:p>
      <w:r>
        <w:t>tive organ  of  the  brain ;  and  when  energized  by  the  speirema  its</w:t>
      </w:r>
    </w:p>
    <w:p>
      <w:r>
        <w:t>pulsating  aura  takes  on  a  swinging  motion,  like  a  plummet,  until  it</w:t>
      </w:r>
    </w:p>
    <w:p>
      <w:r>
        <w:t>impinges  on  the  conarium,  "the  unpaired  eye,"  impregnating  it  with</w:t>
      </w:r>
    </w:p>
    <w:p>
      <w:r>
        <w:t>the  golden  force  and  arousing  the  spiritual  faculties.  This  action</w:t>
      </w:r>
    </w:p>
    <w:p>
      <w:r>
        <w:t>is  further  described  by  Zechariah,  who  says  that  "the  two  olive-</w:t>
      </w:r>
    </w:p>
    <w:p>
      <w:r>
        <w:t>THE  INITIATION  OF  lOANNES  345</w:t>
      </w:r>
    </w:p>
    <w:p>
      <w:r>
        <w:t>trees"  and  "the  two  olive  branches  which  are  beside  the  two  golden</w:t>
      </w:r>
    </w:p>
    <w:p>
      <w:r>
        <w:t>spouts,  that  empty  the  golden  [oil]  out  of  themselves"  are  "the  two</w:t>
      </w:r>
    </w:p>
    <w:p>
      <w:r>
        <w:t>anointed  ones,  that  stand  by  the  Lord  of  the  whole  earth."</w:t>
      </w:r>
    </w:p>
    <w:p>
      <w:r>
        <w:t>The  dual  fire  is  destructive  to  the  unpurified  psychic  or  sorcerer</w:t>
      </w:r>
    </w:p>
    <w:p>
      <w:r>
        <w:t>who  may  succeed  in  arousing  it,  and  its  wrongful  use  results  in</w:t>
      </w:r>
    </w:p>
    <w:p>
      <w:r>
        <w:t>moral  as  well  as  physical  death.</w:t>
      </w:r>
    </w:p>
    <w:p>
      <w:r>
        <w:t>By  "rain"  the  nerve-fluid  is  symbolized ;  "water"  is  the  mag-</w:t>
      </w:r>
    </w:p>
    <w:p>
      <w:r>
        <w:t>netic, auric  substance,  and  "blood"  the  golden  electric  fire.  The</w:t>
      </w:r>
    </w:p>
    <w:p>
      <w:r>
        <w:t>"chastisement"  of  the  earth  is  described,  later  on  in  the  drama,  as</w:t>
      </w:r>
    </w:p>
    <w:p>
      <w:r>
        <w:t>the  pouring  out  of  seven  retributions  by  the  seven  Taurine  Divini-</w:t>
      </w:r>
    </w:p>
    <w:p>
      <w:r>
        <w:t>ties, the  Hyades,  or  "Rainers."  These  stars  are  the  seven  planets</w:t>
      </w:r>
    </w:p>
    <w:p>
      <w:r>
        <w:t>reduplicated,  as  also  are  other  stellar  groups  of  seven  in  the  various</w:t>
      </w:r>
    </w:p>
    <w:p>
      <w:r>
        <w:t>constellations.</w:t>
      </w:r>
    </w:p>
    <w:p>
      <w:r>
        <w:t>Ch.  XI.  7</w:t>
      </w:r>
    </w:p>
    <w:p>
      <w:r>
        <w:t>7  When  they  shall  have  finished  giving  their  evidence,  the  Beast</w:t>
      </w:r>
    </w:p>
    <w:p>
      <w:r>
        <w:t>who  comes  up  out  of  the  abyss  will  battle  with  them,  conquer  them,</w:t>
      </w:r>
    </w:p>
    <w:p>
      <w:r>
        <w:t>and  kill  them.</w:t>
      </w:r>
    </w:p>
    <w:p>
      <w:r>
        <w:t>COMMENTARY</w:t>
      </w:r>
    </w:p>
    <w:p>
      <w:r>
        <w:t>When  the  trance  is  ended,  and  the  neophyte  returns  to  the  ordi-</w:t>
      </w:r>
    </w:p>
    <w:p>
      <w:r>
        <w:t>nary state  of  consciousness  on  the  material  plane,  the  kinidaliul  re-</w:t>
      </w:r>
    </w:p>
    <w:p>
      <w:r>
        <w:t>cedes to  the  "throne  of  the  Beast,"  the  solar  plexus,  where  it  is  said</w:t>
      </w:r>
    </w:p>
    <w:p>
      <w:r>
        <w:t>in  the  Upanishads  to  lie  coiled  up  like  a  slumbering  serpent,  having</w:t>
      </w:r>
    </w:p>
    <w:p>
      <w:r>
        <w:t>three  and  a  half  coils,  corresponding  to  the  three  and  a  half  meas-</w:t>
      </w:r>
    </w:p>
    <w:p>
      <w:r>
        <w:t>ures of  the  Aimi.</w:t>
      </w:r>
    </w:p>
    <w:p>
      <w:r>
        <w:t>Ch.  XI.  8,  9</w:t>
      </w:r>
    </w:p>
    <w:p>
      <w:r>
        <w:t>8  Their  corpses  [are  now  lying]  in  the  main-street  of  the  great</w:t>
      </w:r>
    </w:p>
    <w:p>
      <w:r>
        <w:t>city  which  mystically  is  called  "Sodom"  and  "Egypt,"  where  also</w:t>
      </w:r>
    </w:p>
    <w:p>
      <w:r>
        <w:t>their  Master  was  crucified.  9  And  [some]  from  among  the  na-</w:t>
      </w:r>
    </w:p>
    <w:p>
      <w:r>
        <w:t>tions, tribes,  tongues  and  peoples  are  guarding  their  corpses  three</w:t>
      </w:r>
    </w:p>
    <w:p>
      <w:r>
        <w:t>and  a  half  days,  and  will  not  permit  their  dead  bodies  to  be  placed</w:t>
      </w:r>
    </w:p>
    <w:p>
      <w:r>
        <w:t>in  a  sepulchre.</w:t>
      </w:r>
    </w:p>
    <w:p>
      <w:r>
        <w:t>COMMENTARY</w:t>
      </w:r>
    </w:p>
    <w:p>
      <w:r>
        <w:t>The  city  is  the  physical  body,  and  its  main-street  is  the  spinal</w:t>
      </w:r>
    </w:p>
    <w:p>
      <w:r>
        <w:t>cord,  in  which  are  the  channels  of  the  threefold  speirema,  the  two</w:t>
      </w:r>
    </w:p>
    <w:p>
      <w:r>
        <w:t>346  THE  RESTORED  NEW  TESTAMENT</w:t>
      </w:r>
    </w:p>
    <w:p>
      <w:r>
        <w:t>witnesses  and  their  Master,  "the  Witness  Believable  and  True" ;</w:t>
      </w:r>
    </w:p>
    <w:p>
      <w:r>
        <w:t>and  these  channels — the  "corpses"  of  the  witnesses— are  preserved</w:t>
      </w:r>
    </w:p>
    <w:p>
      <w:r>
        <w:t>from  complete  atrophy  by  those  nerve-currents  which,  in  each  of</w:t>
      </w:r>
    </w:p>
    <w:p>
      <w:r>
        <w:t>the  four  somatic  divisions,  circulate  through  the  cerebro-spinal  sys-</w:t>
      </w:r>
    </w:p>
    <w:p>
      <w:r>
        <w:t>tem. The  three  and  a  half  days  are  the  latter  half  of  the  seven</w:t>
      </w:r>
    </w:p>
    <w:p>
      <w:r>
        <w:t>"days  of  creation,"  the  gross  material  arc  of  the  cycle  of  human</w:t>
      </w:r>
    </w:p>
    <w:p>
      <w:r>
        <w:t>evolution,  during  which  the  "witnesses"  are  lying  moribund  in  the</w:t>
      </w:r>
    </w:p>
    <w:p>
      <w:r>
        <w:t>physical  body,  mystically  termed  "Sodom,"  the  sinful  city,  and</w:t>
      </w:r>
    </w:p>
    <w:p>
      <w:r>
        <w:t>"Egypt,"  a  country  which,  although  once  a  great  centre  of  learning</w:t>
      </w:r>
    </w:p>
    <w:p>
      <w:r>
        <w:t>and  enlightenment,  had  become  a  land  of  darkness.</w:t>
      </w:r>
    </w:p>
    <w:p>
      <w:r>
        <w:t>The  formula  "nations,  tribes,  tongues,  and  peoples"  is  given  seven</w:t>
      </w:r>
    </w:p>
    <w:p>
      <w:r>
        <w:t>times  in  the  Apocalypse,  but  the  words  are  never  twice  in  the  same</w:t>
      </w:r>
    </w:p>
    <w:p>
      <w:r>
        <w:t>order;  in  one  instance  (x.  ii)  "rulers"  is  substituted  for  "tribes,"</w:t>
      </w:r>
    </w:p>
    <w:p>
      <w:r>
        <w:t>and  in  another  (xvii.  15)  "multitudes"  for  the  same.  They  apply</w:t>
      </w:r>
    </w:p>
    <w:p>
      <w:r>
        <w:t>to  the  four  castes,  or  classes  of  mankind,  who  in  oriental  mysticism</w:t>
      </w:r>
    </w:p>
    <w:p>
      <w:r>
        <w:t>are  said  to  have  been  born  from  the  four  somatic  divisions  of  the</w:t>
      </w:r>
    </w:p>
    <w:p>
      <w:r>
        <w:t>Deity :  men  of  learning,  warriors,  commercialists  and  laborers.</w:t>
      </w:r>
    </w:p>
    <w:p>
      <w:r>
        <w:t>lesous,  the  Nous,  is  here  said  to  have  been  crucified  in  Sodom,</w:t>
      </w:r>
    </w:p>
    <w:p>
      <w:r>
        <w:t>also  called  Egypt :  this  is  the  first  crucifixion,  the  incarnation  of  the</w:t>
      </w:r>
    </w:p>
    <w:p>
      <w:r>
        <w:t>soul  in  the  physical  body,  which  is  then  its  cross.  The  second  is  in</w:t>
      </w:r>
    </w:p>
    <w:p>
      <w:r>
        <w:t>Calvaria  (kranion),  on  the  cross  of  initiation.  The  two  crosses</w:t>
      </w:r>
    </w:p>
    <w:p>
      <w:r>
        <w:t>are,  astronomically,  the  autumnal  and  the  vernal  equinox.  The</w:t>
      </w:r>
    </w:p>
    <w:p>
      <w:r>
        <w:t>cross  is  a  symbol  that  has  many  meanings.</w:t>
      </w:r>
    </w:p>
    <w:p>
      <w:r>
        <w:t>Ch.  XI.  10-14</w:t>
      </w:r>
    </w:p>
    <w:p>
      <w:r>
        <w:t>10  Those  who  dwell  on  the  earth  are  rejoicing  over  them  and</w:t>
      </w:r>
    </w:p>
    <w:p>
      <w:r>
        <w:t>are  exultant;  and  they  will  send  bribes  to  one  another — for  those</w:t>
      </w:r>
    </w:p>
    <w:p>
      <w:r>
        <w:t>two  seers  did  torment  those  who  are  dwelling  on  the  earth !  1 1</w:t>
      </w:r>
    </w:p>
    <w:p>
      <w:r>
        <w:t>After  the  three  and  a  half  days  the  Breath  of  Life  from  the  God</w:t>
      </w:r>
    </w:p>
    <w:p>
      <w:r>
        <w:t>entered  into  them ;  they  stood  on  their  feet,  and  great  terror  over-</w:t>
      </w:r>
    </w:p>
    <w:p>
      <w:r>
        <w:t>came those  who  beheld  them.  12  They  heard  a  great  voice  from</w:t>
      </w:r>
    </w:p>
    <w:p>
      <w:r>
        <w:t>the  sky  saying  to  them :</w:t>
      </w:r>
    </w:p>
    <w:p>
      <w:r>
        <w:t>"Come  up  hither."</w:t>
      </w:r>
    </w:p>
    <w:p>
      <w:r>
        <w:t>They  went  up  into  the  sky  in  the  cloud ;  and  their  enemies  beheld</w:t>
      </w:r>
    </w:p>
    <w:p>
      <w:r>
        <w:t>them.  13  In  that  hour  there  came  to  be  a  great  earthquake,  and  the</w:t>
      </w:r>
    </w:p>
    <w:p>
      <w:r>
        <w:t>tenth  of  the  city  fell,  and  there  were  killed  by  the  earthquake  seven</w:t>
      </w:r>
    </w:p>
    <w:p>
      <w:r>
        <w:t>THE  INITIATION  OF  lOANNES  347</w:t>
      </w:r>
    </w:p>
    <w:p>
      <w:r>
        <w:t>thousand  names  of  men ;  the  rest  became  frightened,  and  gave  glory</w:t>
      </w:r>
    </w:p>
    <w:p>
      <w:r>
        <w:t>to  the  God  of  the  sky.</w:t>
      </w:r>
    </w:p>
    <w:p>
      <w:r>
        <w:t>14  The  second  woe  has  passed.  Behold!  the  third  woe  is  coming</w:t>
      </w:r>
    </w:p>
    <w:p>
      <w:r>
        <w:t>speedily.</w:t>
      </w:r>
    </w:p>
    <w:p>
      <w:r>
        <w:t>COMMENTARY</w:t>
      </w:r>
    </w:p>
    <w:p>
      <w:r>
        <w:t>The  rebuking  voice  of  conscience,  which  is  the  voice  of  the  Nous</w:t>
      </w:r>
    </w:p>
    <w:p>
      <w:r>
        <w:t>speaking  through  the  "two  witnesses,"  is  the  real  tormentor  of  the</w:t>
      </w:r>
    </w:p>
    <w:p>
      <w:r>
        <w:t>evilly  disposed,  who  seek  ever  to  stifle  it ;  and  the  man  who  is  thus</w:t>
      </w:r>
    </w:p>
    <w:p>
      <w:r>
        <w:t>trying  to  silence  his  accusing  conscience  can  not  be  mentally  hon-</w:t>
      </w:r>
    </w:p>
    <w:p>
      <w:r>
        <w:t>est with  himself,  but  acts  from  feigned  motives,  his  desires  and</w:t>
      </w:r>
    </w:p>
    <w:p>
      <w:r>
        <w:t>thoughts  bribing  one  another,  as  the  allegory  puts  it.  But  as  the</w:t>
      </w:r>
    </w:p>
    <w:p>
      <w:r>
        <w:t>individual  emerges  from  the  materialistic  stage  of  his  evolution,</w:t>
      </w:r>
    </w:p>
    <w:p>
      <w:r>
        <w:t>the  noetic  faculties  "awaken  from  the  dead,"  and  the  base  passional</w:t>
      </w:r>
    </w:p>
    <w:p>
      <w:r>
        <w:t>nature,  symbolized  by  the  tenth  of  the  twelve  zodiacal  divisions,</w:t>
      </w:r>
    </w:p>
    <w:p>
      <w:r>
        <w:t>perishes,  with  its  seven  heads,  for  it  is  identified  with  the  seven-</w:t>
      </w:r>
    </w:p>
    <w:p>
      <w:r>
        <w:t>headed  red  Dragon.  The  seven  is  multiplied  by  the  indefinite  num-</w:t>
      </w:r>
    </w:p>
    <w:p>
      <w:r>
        <w:t>ber one  thousand  to  indicate  the  many  correlations  of  these  lower</w:t>
      </w:r>
    </w:p>
    <w:p>
      <w:r>
        <w:t>principles,  the  "men,"  whose  "names"  are  their  psychic  colors,</w:t>
      </w:r>
    </w:p>
    <w:p>
      <w:r>
        <w:t>which  are  obliterated,  the  remaining  colors  becoming  brighter  in</w:t>
      </w:r>
    </w:p>
    <w:p>
      <w:r>
        <w:t>the  auric  "glory"  of  the  Sky-God.</w:t>
      </w:r>
    </w:p>
    <w:p>
      <w:r>
        <w:t>The  Conquest  of  the  Divine  Principle</w:t>
      </w:r>
    </w:p>
    <w:p>
      <w:r>
        <w:t>Ch.  XI.  15-18</w:t>
      </w:r>
    </w:p>
    <w:p>
      <w:r>
        <w:t>15  The  seventh  Divinity  gave  the  trumpet-call.  There  came  to</w:t>
      </w:r>
    </w:p>
    <w:p>
      <w:r>
        <w:t>be  great  voices  in  the  sky,  saying :</w:t>
      </w:r>
    </w:p>
    <w:p>
      <w:r>
        <w:t>"The  realm  of  the  universe  has  become  [the  realm]  of  our  Mas-</w:t>
      </w:r>
    </w:p>
    <w:p>
      <w:r>
        <w:t>ter and  of  his  Anointed,  and  he  shall  reign  throughout  the  aeons  of</w:t>
      </w:r>
    </w:p>
    <w:p>
      <w:r>
        <w:t>the  aeons."</w:t>
      </w:r>
    </w:p>
    <w:p>
      <w:r>
        <w:t>16  The  twenty- four  Ancients  who  are  seated  before  the  God  on</w:t>
      </w:r>
    </w:p>
    <w:p>
      <w:r>
        <w:t>their  thrones  fell  on  their  faces  and  worshipped  the  God,   17  saying :</w:t>
      </w:r>
    </w:p>
    <w:p>
      <w:r>
        <w:t>"We  give  thanks  to  thee,  the  Master-God,  the  All-Dominator,</w:t>
      </w:r>
    </w:p>
    <w:p>
      <w:r>
        <w:t>who  [forever]  art,  and  who  wast,  because  thou  hast  taken  thy</w:t>
      </w:r>
    </w:p>
    <w:p>
      <w:r>
        <w:t>great  force  and  regained  sovereignty.  18  The  people  grew  pas-</w:t>
      </w:r>
    </w:p>
    <w:p>
      <w:r>
        <w:t>sionate; and  thy  passion  came,  and  the  season  of  the  dead  to  be</w:t>
      </w:r>
    </w:p>
    <w:p>
      <w:r>
        <w:t>348  THE  RESTORED  NEW  TESTAMENT</w:t>
      </w:r>
    </w:p>
    <w:p>
      <w:r>
        <w:t>judged,  and  [the  season]  to  give  their  recompense  to  thy  slaves  the</w:t>
      </w:r>
    </w:p>
    <w:p>
      <w:r>
        <w:t>seers,  to  the  devotees,  and  to  those  who  fear  thy  name,  the  young</w:t>
      </w:r>
    </w:p>
    <w:p>
      <w:r>
        <w:t>and  the  old,  and  to  destroy  those  who  are  destroying  the  earth."</w:t>
      </w:r>
    </w:p>
    <w:p>
      <w:r>
        <w:t>COMMENTARY</w:t>
      </w:r>
    </w:p>
    <w:p>
      <w:r>
        <w:t>The  seventh  of  the  mystic  "spiritual  sounds"  signalizes  the  awak-</w:t>
      </w:r>
    </w:p>
    <w:p>
      <w:r>
        <w:t>ening of  the  highest  of  the  chakras,  the  centres  through  which  radi-</w:t>
      </w:r>
    </w:p>
    <w:p>
      <w:r>
        <w:t>ates the  Light  of  the  Logos.  The  passion  of  the  God  is  not  his</w:t>
      </w:r>
    </w:p>
    <w:p>
      <w:r>
        <w:t>"wrath,"  but  is  the  creative  energy  of  the  Logos,  the  "great  force"</w:t>
      </w:r>
    </w:p>
    <w:p>
      <w:r>
        <w:t>(dynamis)  which  produces  the  "birth  from  above";  and  it  is  here</w:t>
      </w:r>
    </w:p>
    <w:p>
      <w:r>
        <w:t>placed  in  contrast  wath  the  passions  that  "are  destroying  the  earth."</w:t>
      </w:r>
    </w:p>
    <w:p>
      <w:r>
        <w:t>For  here  the  holy  Power  has  replaced  the  generative  force.</w:t>
      </w:r>
    </w:p>
    <w:p>
      <w:r>
        <w:t>The  chorus  by  the  sky-voices  and  the  Ancients  is  the  fourth  of</w:t>
      </w:r>
    </w:p>
    <w:p>
      <w:r>
        <w:t>the  series.</w:t>
      </w:r>
    </w:p>
    <w:p>
      <w:r>
        <w:t>The  Birthplace  of  the  Sun-God</w:t>
      </w:r>
    </w:p>
    <w:p>
      <w:r>
        <w:t>Ch.  XI.  19</w:t>
      </w:r>
    </w:p>
    <w:p>
      <w:r>
        <w:t>19  The  adytum  of  the  God  in  the  sky  was  opened,  and  in  his</w:t>
      </w:r>
    </w:p>
    <w:p>
      <w:r>
        <w:t>adytum  was  seen  the  ark  [containing  the  emblems]  of  his  compact;</w:t>
      </w:r>
    </w:p>
    <w:p>
      <w:r>
        <w:t>and  there  came  to  be  lightnings,  voices,  thunders,  an  earthquake</w:t>
      </w:r>
    </w:p>
    <w:p>
      <w:r>
        <w:t>and  great  hail.</w:t>
      </w:r>
    </w:p>
    <w:p>
      <w:r>
        <w:t>COMMENTARY</w:t>
      </w:r>
    </w:p>
    <w:p>
      <w:r>
        <w:t>The  word  kibotos,  properly  meaning  a  wooden  box,  or  cofifer,  is</w:t>
      </w:r>
    </w:p>
    <w:p>
      <w:r>
        <w:t>applied  in  the  New  Testament  to  the  ark  in  the  temple,  as  here,  and</w:t>
      </w:r>
    </w:p>
    <w:p>
      <w:r>
        <w:t>also  to  the  Noachian  ark.  The  constellation  Argo  Navis,  the  celes-</w:t>
      </w:r>
    </w:p>
    <w:p>
      <w:r>
        <w:t>tial Ship,  situated  to  the  south  of  Virgo,  was  also  called  kibotos  and</w:t>
      </w:r>
    </w:p>
    <w:p>
      <w:r>
        <w:t>"Noah's  Ark."  As  exoteric  exponents  of  phallicism  are  fond  of</w:t>
      </w:r>
    </w:p>
    <w:p>
      <w:r>
        <w:t>pointing  out,  the  ark  is  a  symbol  of  the  w^omb,  the  place  of  birth —</w:t>
      </w:r>
    </w:p>
    <w:p>
      <w:r>
        <w:t>which  is  perfectly  true  if  it  is  regarded  as  merely  a  concrete  symbol.</w:t>
      </w:r>
    </w:p>
    <w:p>
      <w:r>
        <w:t>But  esoterically  it  has  no  such  phallic  significance,  but  stands  for</w:t>
      </w:r>
    </w:p>
    <w:p>
      <w:r>
        <w:t>the  exact  opposite,  the  place  of  spiritual  rebirth,  the  emergence  into</w:t>
      </w:r>
    </w:p>
    <w:p>
      <w:r>
        <w:t>immortality.  All  mysticism  aside,  it  symbolizes  the  womb  in  the</w:t>
      </w:r>
    </w:p>
    <w:p>
      <w:r>
        <w:t>brain,  the  latter  being  an  androgynous  organ  w'herein  is  immacu-</w:t>
      </w:r>
    </w:p>
    <w:p>
      <w:r>
        <w:t>lately conceived  the  permanent  spiritual  vehicle,  the  solar  body.  But</w:t>
      </w:r>
    </w:p>
    <w:p>
      <w:r>
        <w:t>the  celestial  Ship  represents  the  psychic  body.</w:t>
      </w:r>
    </w:p>
    <w:p>
      <w:r>
        <w:t>THE  INITIATION  OF  lOANNES 349</w:t>
      </w:r>
    </w:p>
    <w:p>
      <w:r>
        <w:t>The  Mighty  Mother  and  Her  Solar  Son</w:t>
      </w:r>
    </w:p>
    <w:p>
      <w:r>
        <w:t>Chapter  xii.  i,  2</w:t>
      </w:r>
    </w:p>
    <w:p>
      <w:r>
        <w:t>I  A  great  constellation  was  seen  in  the  sky :  a  [winged]  Woman</w:t>
      </w:r>
    </w:p>
    <w:p>
      <w:r>
        <w:t>clothed  with  the  sun,  the  moon  underneath  her  feet,  and  on  her</w:t>
      </w:r>
    </w:p>
    <w:p>
      <w:r>
        <w:t>head  a  crown  of  twelve  stars.  2  She  had  [a  babe]  in  her  womb —</w:t>
      </w:r>
    </w:p>
    <w:p>
      <w:r>
        <w:t>and  she  kept  crying  out,  in  the  pangs  of  child-birth,  racked  with</w:t>
      </w:r>
    </w:p>
    <w:p>
      <w:r>
        <w:t>pain  of  parturition.</w:t>
      </w:r>
    </w:p>
    <w:p>
      <w:r>
        <w:t>COMMENTARY</w:t>
      </w:r>
    </w:p>
    <w:p>
      <w:r>
        <w:t>The  seventh  trumpet-call  is  the  sound  heard  when  the  conarium</w:t>
      </w:r>
    </w:p>
    <w:p>
      <w:r>
        <w:t>is  energized,  and  the  latter  corresponds  to  the  sign  Leo,  the  house</w:t>
      </w:r>
    </w:p>
    <w:p>
      <w:r>
        <w:t>of  the  Sun;  but  the  constellation  here  disclosed  is  triadic,  including</w:t>
      </w:r>
    </w:p>
    <w:p>
      <w:r>
        <w:t>in  the  symbol  the  signs  Virgo  (the  house  of  Mercury),  Leo  and</w:t>
      </w:r>
    </w:p>
    <w:p>
      <w:r>
        <w:t>Cancer  (the  domicile  of  the  Moon).  Thus  associated,  Virgo  fig-</w:t>
      </w:r>
    </w:p>
    <w:p>
      <w:r>
        <w:t>ures as  the  Virgin  Mother,  who  immaculately</w:t>
      </w:r>
    </w:p>
    <w:p>
      <w:r>
        <w:t>conceives  and  gives  birth  to  the  Son  of  the</w:t>
      </w:r>
    </w:p>
    <w:p>
      <w:r>
        <w:t>God ;  whereas,  taken  in  combination  with  Libra</w:t>
      </w:r>
    </w:p>
    <w:p>
      <w:r>
        <w:t>(the  house  of  Venus)  and  Scorpio  (the  house</w:t>
      </w:r>
    </w:p>
    <w:p>
      <w:r>
        <w:t>of  Mars),  she  becomes  the  scarlet  prostitute,</w:t>
      </w:r>
    </w:p>
    <w:p>
      <w:r>
        <w:t>the  symbol  of  carnal  generation.  As  the  World-</w:t>
      </w:r>
    </w:p>
    <w:p>
      <w:r>
        <w:t>Mother,  the  White  Virgin  of  the  Skies,  whether</w:t>
      </w:r>
    </w:p>
    <w:p>
      <w:r>
        <w:t>called  Diana,  Demeter,  the  mother  of  Dionysos,</w:t>
      </w:r>
    </w:p>
    <w:p>
      <w:r>
        <w:t>or  Mariam,  the  mother  of  lesous,  she  is  the</w:t>
      </w:r>
    </w:p>
    <w:p>
      <w:r>
        <w:t>pure  aether,  the  Logos-Light,  or  primordial</w:t>
      </w:r>
    </w:p>
    <w:p>
      <w:r>
        <w:t>force-substance;  and  as  the  Fallen  Woman,  the</w:t>
      </w:r>
    </w:p>
    <w:p>
      <w:r>
        <w:t>Queen  of  the  Abyss,  she  is  the  parturient</w:t>
      </w:r>
    </w:p>
    <w:p>
      <w:r>
        <w:t>energy  of  nature,  the  basis  of  physical  life,</w:t>
      </w:r>
    </w:p>
    <w:p>
      <w:r>
        <w:t>and  as  such  she  is  named  in  the  Apocalypse  Sodom,  Babylon  and</w:t>
      </w:r>
    </w:p>
    <w:p>
      <w:r>
        <w:t>Egypt,  merely  to  make  her  threefold  like  her  celestial  prototype,</w:t>
      </w:r>
    </w:p>
    <w:p>
      <w:r>
        <w:t>for  in  reality  she  includes  all  cities  and  countries  inhabited  by  sinful</w:t>
      </w:r>
    </w:p>
    <w:p>
      <w:r>
        <w:t>mankind.</w:t>
      </w:r>
    </w:p>
    <w:p>
      <w:r>
        <w:t>The  word  semeion  (the  synonym  of  senia),  in  the  Greek  text,  is</w:t>
      </w:r>
    </w:p>
    <w:p>
      <w:r>
        <w:t>the  correct  technical  word  for  "constellation."</w:t>
      </w:r>
    </w:p>
    <w:p>
      <w:r>
        <w:t>Vifgo  was  always  pictured  with  wings;  and  later  in  the  text  she</w:t>
      </w:r>
    </w:p>
    <w:p>
      <w:r>
        <w:t>has  the  two  wings  of  the  Eagle. Virgo</w:t>
      </w:r>
    </w:p>
    <w:p>
      <w:r>
        <w:t>350 THE  RESTORED  NEW  TESTAMENT</w:t>
      </w:r>
    </w:p>
    <w:p>
      <w:r>
        <w:t>The  Lust  for  Physical  Life</w:t>
      </w:r>
    </w:p>
    <w:p>
      <w:r>
        <w:t>Cii.  XII.  3-6</w:t>
      </w:r>
    </w:p>
    <w:p>
      <w:r>
        <w:t>3  Another  constellation  was  seen  in  the  sky— and,  behold !  a</w:t>
      </w:r>
    </w:p>
    <w:p>
      <w:r>
        <w:t>great  fiery-red  Dragon,  having  seven  heads  and  ten  horns,  and  on</w:t>
      </w:r>
    </w:p>
    <w:p>
      <w:r>
        <w:t>his  heads  seven  diadems.  4  His  tail  was  trailing  along  the  third  of</w:t>
      </w:r>
    </w:p>
    <w:p>
      <w:r>
        <w:t>the  stars  of  the  sky  and  kept  throwing  them  to  the  earth.  The</w:t>
      </w:r>
    </w:p>
    <w:p>
      <w:r>
        <w:t>Dragon  was  standing  in  front  of  the  Woman  who  was  on  the  \erge</w:t>
      </w:r>
    </w:p>
    <w:p>
      <w:r>
        <w:t>of  parturition,  so  that  as  soon  as  she  gave  birth  he  might  devour</w:t>
      </w:r>
    </w:p>
    <w:p>
      <w:r>
        <w:t>her  child.  5  She  gave  birth  to  a  son,  virile,  who  is  destined  to  shep-</w:t>
      </w:r>
    </w:p>
    <w:p>
      <w:r>
        <w:t>herd all  the  people  with  an  iron  wand ;  and  her  child  was  snatched</w:t>
      </w:r>
    </w:p>
    <w:p>
      <w:r>
        <w:t>up  to  the  God  and  to  his  throne.  6  The  Woman  fled  into  the  des-</w:t>
      </w:r>
    </w:p>
    <w:p>
      <w:r>
        <w:t>ert, where  she  has  a  place  made  ready  by  the  God,  that  there  [the</w:t>
      </w:r>
    </w:p>
    <w:p>
      <w:r>
        <w:t>Divinities]  may  nourish  her  one  thousand  two  hundred  and  sixty</w:t>
      </w:r>
    </w:p>
    <w:p>
      <w:r>
        <w:t>days,</w:t>
      </w:r>
    </w:p>
    <w:p>
      <w:r>
        <w:t>COMMENTARY</w:t>
      </w:r>
    </w:p>
    <w:p>
      <w:r>
        <w:t>This  constellatory  symbol</w:t>
      </w:r>
    </w:p>
    <w:p>
      <w:r>
        <w:t>is  Draco,  the  pole  Dragon,</w:t>
      </w:r>
    </w:p>
    <w:p>
      <w:r>
        <w:t>which  has  seven  distinguish-</w:t>
      </w:r>
    </w:p>
    <w:p>
      <w:r>
        <w:t>ing stars,  and  which,  as  de-</w:t>
      </w:r>
    </w:p>
    <w:p>
      <w:r>
        <w:t>picted in  the  ancient  star-</w:t>
      </w:r>
    </w:p>
    <w:p>
      <w:r>
        <w:t>maps,  extends  over  seven  of</w:t>
      </w:r>
    </w:p>
    <w:p>
      <w:r>
        <w:t>the  zodiacal  signs,  and  in  set-</w:t>
      </w:r>
    </w:p>
    <w:p>
      <w:r>
        <w:t>ting apparently  sweeps  a  third</w:t>
      </w:r>
    </w:p>
    <w:p>
      <w:r>
        <w:t>of  the  starry  sky  down  to  the  horizon.  ]\Iicrocosmically</w:t>
      </w:r>
    </w:p>
    <w:p>
      <w:r>
        <w:t>it  symbolizes  the  passional  nature,  cpithuinia,  the  Apoca-</w:t>
      </w:r>
    </w:p>
    <w:p>
      <w:r>
        <w:t>lyptic number  of  which  is  555.  The  energizing  of  the</w:t>
      </w:r>
    </w:p>
    <w:p>
      <w:r>
        <w:t>cerebral  centres  produces  a  reflex  action  in  the  lower</w:t>
      </w:r>
    </w:p>
    <w:p>
      <w:r>
        <w:t>nature,  and  unless  the  neophyte  is  duly  purified  the</w:t>
      </w:r>
    </w:p>
    <w:p>
      <w:r>
        <w:t>Dragon  will  indeed  devour  the  child,  not  at  the  time  of  its  birth,</w:t>
      </w:r>
    </w:p>
    <w:p>
      <w:r>
        <w:t>but  at  the  moment  when  it  is  conceived.  For  the  solar  body  is</w:t>
      </w:r>
    </w:p>
    <w:p>
      <w:r>
        <w:t>not  born  at  this  point,  but  only  has  its  inception,  though  the  psychic</w:t>
      </w:r>
    </w:p>
    <w:p>
      <w:r>
        <w:t>form  may  be  projected.  In  the  pagan  Greek  mysteries  this  stage</w:t>
      </w:r>
    </w:p>
    <w:p>
      <w:r>
        <w:t>of  the  telestic  work  was  represented  quite  baldly  as  the  generative</w:t>
      </w:r>
    </w:p>
    <w:p>
      <w:r>
        <w:t>act,    but    loannes   has    handled    the    subject    more    delicately,    by</w:t>
      </w:r>
    </w:p>
    <w:p>
      <w:r>
        <w:t>THE  INITIATION  OF  lOANNES  351</w:t>
      </w:r>
    </w:p>
    <w:p>
      <w:r>
        <w:t>substituting  for  the  solar  the  psychic  body,  which  is  "born"  with</w:t>
      </w:r>
    </w:p>
    <w:p>
      <w:r>
        <w:t>the  physical  body  and  grows  conjointly  with  it.  In  the  Apocalyptic</w:t>
      </w:r>
    </w:p>
    <w:p>
      <w:r>
        <w:t>allegory  the  Conqueror  is  not  born  until  after  the  three  and  a  half</w:t>
      </w:r>
    </w:p>
    <w:p>
      <w:r>
        <w:t>years  (the  1260  days)  during  which  the  Woman  is  being  nourished</w:t>
      </w:r>
    </w:p>
    <w:p>
      <w:r>
        <w:t>by  the  Divinities ;  and  the  statement  that  the  child  is  caught  up  to</w:t>
      </w:r>
    </w:p>
    <w:p>
      <w:r>
        <w:t>the  throne  connotes  a  period  of  spiritual  gestation.  In  fact,  the</w:t>
      </w:r>
    </w:p>
    <w:p>
      <w:r>
        <w:t>conception,  not  the  birth,  is  here  represented  by  the  opening  of  the</w:t>
      </w:r>
    </w:p>
    <w:p>
      <w:r>
        <w:t>adytum  and  disclosure  of  the  ark;  and  those  who  have  investigated</w:t>
      </w:r>
    </w:p>
    <w:p>
      <w:r>
        <w:t>the  subject  of  the  ark  need  not  be  reminded  of  what  were  the  very</w:t>
      </w:r>
    </w:p>
    <w:p>
      <w:r>
        <w:t>peculiar  emblems  it  contained.</w:t>
      </w:r>
    </w:p>
    <w:p>
      <w:r>
        <w:t>The  "wand"  with  which  the  divine  child  is  to  shepherd  the  people</w:t>
      </w:r>
    </w:p>
    <w:p>
      <w:r>
        <w:t>is  of  course  the  caduceus  of  Hermes,  the  beautiful  shepherder  of</w:t>
      </w:r>
    </w:p>
    <w:p>
      <w:r>
        <w:t>souls.  In  older  mythology'  this  magic  wand  is  found  in  the  hand</w:t>
      </w:r>
    </w:p>
    <w:p>
      <w:r>
        <w:t>of  Xebo,  the  God  of  Wisdom  and  "the  holder  of  the  sceptre  of</w:t>
      </w:r>
    </w:p>
    <w:p>
      <w:r>
        <w:t>power."  It  symbolizes  the  triple  fire;  properly  of  gold,  it  is  here</w:t>
      </w:r>
    </w:p>
    <w:p>
      <w:r>
        <w:t>termed  an  iron  wand,  thus  associating  the  divine  child  with  Aries,</w:t>
      </w:r>
    </w:p>
    <w:p>
      <w:r>
        <w:t>the  house  of  Mars.</w:t>
      </w:r>
    </w:p>
    <w:p>
      <w:r>
        <w:t>Ch.  XII.  7-12</w:t>
      </w:r>
    </w:p>
    <w:p>
      <w:r>
        <w:t>7  There  came  to  be  a  battle  in  the  sky.  Michael  and  his  Divini-</w:t>
      </w:r>
    </w:p>
    <w:p>
      <w:r>
        <w:t>ties gave  battle  to  the  Dragon ;  and  the  Dragon  and  his  Divinities</w:t>
      </w:r>
    </w:p>
    <w:p>
      <w:r>
        <w:t>gave  battle,  8  but  they  lacked  strength,  nor  was  their  place  found</w:t>
      </w:r>
    </w:p>
    <w:p>
      <w:r>
        <w:t>in  the  sky  any  more.  9  Hurled  down  was  the  great  Dragon,  the</w:t>
      </w:r>
    </w:p>
    <w:p>
      <w:r>
        <w:t>archaic  Snake,  who  is  called  the  "Accuser"  and  the  "Adversary," the  deluder  of  the  whole  inhabited  earth;  he  was  hurled  down  to</w:t>
      </w:r>
    </w:p>
    <w:p>
      <w:r>
        <w:t>the  earth,  and  his  Divinities  were  hurled  down  with  him.  10  I</w:t>
      </w:r>
    </w:p>
    <w:p>
      <w:r>
        <w:t>heard  a  great  voice  in  the  sky,  saying :</w:t>
      </w:r>
    </w:p>
    <w:p>
      <w:r>
        <w:t>"Now  are  attained  the  deliverance,  the  force  and  the  ruling  of</w:t>
      </w:r>
    </w:p>
    <w:p>
      <w:r>
        <w:t>our  God,  and  the  authority  of  his  Anointed.  For  hurled  down  is</w:t>
      </w:r>
    </w:p>
    <w:p>
      <w:r>
        <w:t>the  prosecutor  of  our  brothers,  who  keeps  prosecuting  them  before</w:t>
      </w:r>
    </w:p>
    <w:p>
      <w:r>
        <w:t>our  God  day  and  night.  1 1  But  they  conquered  him  through  the</w:t>
      </w:r>
    </w:p>
    <w:p>
      <w:r>
        <w:t>blood  of  the  Lamb,  and  through  the  arcane  doctrine  of  their  evi-</w:t>
      </w:r>
    </w:p>
    <w:p>
      <w:r>
        <w:t>dence; and  they  did  not  esteem  their  psychic  bodies  until  death.</w:t>
      </w:r>
    </w:p>
    <w:p>
      <w:r>
        <w:t>12  Therefore  rejoice,  ye  skies,  and  ye  who  are  encamped  in  them;</w:t>
      </w:r>
    </w:p>
    <w:p>
      <w:r>
        <w:t>[but]  woe  to  the  earth  and  the  sea— for  the  Accuser  has  gone  down</w:t>
      </w:r>
    </w:p>
    <w:p>
      <w:r>
        <w:t>to  you  having  great  lust,  knowing  that  he  has  but  a  short  season."</w:t>
      </w:r>
    </w:p>
    <w:p>
      <w:r>
        <w:t>352  THE  RESTORED  NEW  TESTAMENT</w:t>
      </w:r>
    </w:p>
    <w:p>
      <w:r>
        <w:t>COMMENTARY</w:t>
      </w:r>
    </w:p>
    <w:p>
      <w:r>
        <w:t>The  Greek  of  the  Apocalypse  belongs  to  no  particular  period :</w:t>
      </w:r>
    </w:p>
    <w:p>
      <w:r>
        <w:t>loannes  had  evidently  acquired  the  language  mainly  by  reading,</w:t>
      </w:r>
    </w:p>
    <w:p>
      <w:r>
        <w:t>picking  up  his  vocabulary  largely  from  ancient  works,  or  else  lived</w:t>
      </w:r>
    </w:p>
    <w:p>
      <w:r>
        <w:t>in  some  community  in  Asia  Minor  where  the  language  w-as  pre-</w:t>
      </w:r>
    </w:p>
    <w:p>
      <w:r>
        <w:t>served in  its  older  form ;  or  possibly  he  employed  an  archaic  style</w:t>
      </w:r>
    </w:p>
    <w:p>
      <w:r>
        <w:t>to  be  in  keeping  with  his  subject,  but  made  lapses  into  the  vernacu-</w:t>
      </w:r>
    </w:p>
    <w:p>
      <w:r>
        <w:t>lar, as  do  modern  writers  when  they  assume  Elizabethan  English</w:t>
      </w:r>
    </w:p>
    <w:p>
      <w:r>
        <w:t>because  of  its  supposed  dignity  and  impressiveness.  Thus,  for  in-</w:t>
      </w:r>
    </w:p>
    <w:p>
      <w:r>
        <w:t>stance, he  invariably  uses  the  word  polemos  for  ''battle"  or  mere</w:t>
      </w:r>
    </w:p>
    <w:p>
      <w:r>
        <w:t>personal  combat,  although  in  his  day  the  word  had  taken  the  broader</w:t>
      </w:r>
    </w:p>
    <w:p>
      <w:r>
        <w:t>meaning  of  "war,"  and  inaclic  was  the  usual  word  for  "battle."</w:t>
      </w:r>
    </w:p>
    <w:p>
      <w:r>
        <w:t>War,  in  the  sense  of  protracted  hostilities,  is  not  mentioned  in  the</w:t>
      </w:r>
    </w:p>
    <w:p>
      <w:r>
        <w:t>Apocalypse,  which  in  every  instance  speaks  only  of  a  brief  conflict,</w:t>
      </w:r>
    </w:p>
    <w:p>
      <w:r>
        <w:t>told  in  very  few  words,  or  of  mere  combats  between  two  individu-</w:t>
      </w:r>
    </w:p>
    <w:p>
      <w:r>
        <w:t>als. The  battle  between  Michael  and  the  Dragon,  with  their  re-</w:t>
      </w:r>
    </w:p>
    <w:p>
      <w:r>
        <w:t>spective hosts,  resulting  in  the  expulsion  of  the  evil  serpent  from</w:t>
      </w:r>
    </w:p>
    <w:p>
      <w:r>
        <w:t>the  sky,  allegorizes  the  exclusion  from  the  mind  of  all  impure</w:t>
      </w:r>
    </w:p>
    <w:p>
      <w:r>
        <w:t>thoughts,  especially  those  relating  to  the  subject  of  sex.  For  Satan,</w:t>
      </w:r>
    </w:p>
    <w:p>
      <w:r>
        <w:t>the  red  Divinity,  stands  for  nothing  more  or  less  than  the  principle</w:t>
      </w:r>
    </w:p>
    <w:p>
      <w:r>
        <w:t>of  Desire  in  all  its  innumerable  gradations,  from  the  vaguest  yearn-</w:t>
      </w:r>
    </w:p>
    <w:p>
      <w:r>
        <w:t>ings and  the  mere  promptings  of  the  appetites  of  the  body  down  to</w:t>
      </w:r>
    </w:p>
    <w:p>
      <w:r>
        <w:t>the  grossest  phases  of  passion  and  lust;  and  all  of  these  have  their</w:t>
      </w:r>
    </w:p>
    <w:p>
      <w:r>
        <w:t>source  in  the  instinct  of  reproduction,  the  attracting  and  cohering</w:t>
      </w:r>
    </w:p>
    <w:p>
      <w:r>
        <w:t>force  of  generated  life.  The  creative  Logos  is  the  Dragon  of  Eight,</w:t>
      </w:r>
    </w:p>
    <w:p>
      <w:r>
        <w:t>or  Day-Sun ;  and  Satan,  the  Adversary,  is  the  Dragon  of  Darkness,</w:t>
      </w:r>
    </w:p>
    <w:p>
      <w:r>
        <w:t>or  Night-Sun.</w:t>
      </w:r>
    </w:p>
    <w:p>
      <w:r>
        <w:t>Very  little  is  said  in  the  Apocalypse  concerning  the  psychic  body ;</w:t>
      </w:r>
    </w:p>
    <w:p>
      <w:r>
        <w:t>in  fact,  it  is  almost  ignored,  being  tacitly  included  in  the  mortal,</w:t>
      </w:r>
    </w:p>
    <w:p>
      <w:r>
        <w:t>generated  nature.  While  the  spiritual  awakening  is  necessarily  ac-</w:t>
      </w:r>
    </w:p>
    <w:p>
      <w:r>
        <w:t>companied by  more  or  less  psychic  development,  the  latter  may  pro-</w:t>
      </w:r>
    </w:p>
    <w:p>
      <w:r>
        <w:t>ceed independently  of,  and  even  adversely  to,  the  true  noetic  prog-</w:t>
      </w:r>
    </w:p>
    <w:p>
      <w:r>
        <w:t>ress ;  and  the  pursuit  of  psychism  for  its  own  sake  leads  inevitably</w:t>
      </w:r>
    </w:p>
    <w:p>
      <w:r>
        <w:t>to  moral  death.  The  psychic  consciousness  should  not  be  dragged</w:t>
      </w:r>
    </w:p>
    <w:p>
      <w:r>
        <w:t>down  into,  and  confused  with,   the  normal  consciousness  on  the</w:t>
      </w:r>
    </w:p>
    <w:p>
      <w:r>
        <w:t>THE  INITIATION  OF  lOANNES  353</w:t>
      </w:r>
    </w:p>
    <w:p>
      <w:r>
        <w:t>physical  plane  of  life;  for  the  psychological  result  of  thus  confound-</w:t>
      </w:r>
    </w:p>
    <w:p>
      <w:r>
        <w:t>ing the  two  worlds  is  simply  ordinary  insanity,  from  which  it  dif-</w:t>
      </w:r>
    </w:p>
    <w:p>
      <w:r>
        <w:t>fers only  in  that  it  is  suicidally  self-inflicted,  and  therefore  in  the</w:t>
      </w:r>
    </w:p>
    <w:p>
      <w:r>
        <w:t>highest  degree  culpable,  instead  of  being  merely  a  misfortune</w:t>
      </w:r>
    </w:p>
    <w:p>
      <w:r>
        <w:t>caused  by  mental  disease.  The  psychic  body  has  its  own  place,  in</w:t>
      </w:r>
    </w:p>
    <w:p>
      <w:r>
        <w:t>its  own  world,  and  is  chiefly  of  importance  after  the  death  of  the</w:t>
      </w:r>
    </w:p>
    <w:p>
      <w:r>
        <w:t>physical  form — hence  the  encomium,  "they  did  not  esteem  their</w:t>
      </w:r>
    </w:p>
    <w:p>
      <w:r>
        <w:t>psychic  bodies  until  death."  As  said  in  the  Fourth  Evangel  (xii.</w:t>
      </w:r>
    </w:p>
    <w:p>
      <w:r>
        <w:t>25),  "He  who  loves  his  psychic  body  will  lose  it;  and  he  who  dis-</w:t>
      </w:r>
    </w:p>
    <w:p>
      <w:r>
        <w:t>regards his  psychic  body  in  this  world  will  preserve  it  for  [its]</w:t>
      </w:r>
    </w:p>
    <w:p>
      <w:r>
        <w:t>cyclic  {aidnion)  life."  In 'Apocalyptic  symbolism  the  psychic  (lu- nar) body  would  be  the  bride  of  the  Beast,  as  the  solar  body  is  the</w:t>
      </w:r>
    </w:p>
    <w:p>
      <w:r>
        <w:t>bride  of  the  Lamb.  In  fact,  an  ancient  reading  of  ii.  20  has  "your</w:t>
      </w:r>
    </w:p>
    <w:p>
      <w:r>
        <w:t>wife  lezabel" ;  and  as  Thyateira  denotes  the  psychic  centre,  the</w:t>
      </w:r>
    </w:p>
    <w:p>
      <w:r>
        <w:t>"wife"  would  be  the  psychic  body.</w:t>
      </w:r>
    </w:p>
    <w:p>
      <w:r>
        <w:t>Ch.  XII.  13-17;  XIII.  I</w:t>
      </w:r>
    </w:p>
    <w:p>
      <w:r>
        <w:t>13  When  the  Dragon  saw  that  he  was  hurled  down  to  the  earth,</w:t>
      </w:r>
    </w:p>
    <w:p>
      <w:r>
        <w:t>he  kept  pursuing  the  Woman  who  gave  birth  to  the  man-child.</w:t>
      </w:r>
    </w:p>
    <w:p>
      <w:r>
        <w:t>14  The  Woman  was  endowed  with  the  great  Eagle's  two  wings,  so that  she  might  fly  to  the  desert,  to  her  place,  where  she  is  being</w:t>
      </w:r>
    </w:p>
    <w:p>
      <w:r>
        <w:t>nourished  for  a  season,  and  seasons,  and  half  a  season,  from  the</w:t>
      </w:r>
    </w:p>
    <w:p>
      <w:r>
        <w:t>face  of  the  Snake.  15  The  Snake  spouted  water  after  the  Woman,</w:t>
      </w:r>
    </w:p>
    <w:p>
      <w:r>
        <w:t>like  a  river,  that  he  might  cause  her  to  be  carried  away  by  the  tor-</w:t>
      </w:r>
    </w:p>
    <w:p>
      <w:r>
        <w:t>rent. 1 6  The  earth  rescued  the  Woman :  the  earth  opened  her</w:t>
      </w:r>
    </w:p>
    <w:p>
      <w:r>
        <w:t>mouth  and  swallowed  up  the  river  which  the  Dragon  spouted  from</w:t>
      </w:r>
    </w:p>
    <w:p>
      <w:r>
        <w:t>his  mouth.  17  The  Dragon  waxed  passionate  over  the  Woman,</w:t>
      </w:r>
    </w:p>
    <w:p>
      <w:r>
        <w:t>and  went  away  to  battle  with  the  rest  of  her  seed,  w'ho  keep  the commands  of  the  God  and  have  the  evidence  of  the  Anointed</w:t>
      </w:r>
    </w:p>
    <w:p>
      <w:r>
        <w:t>lesous ;    i  and  he  stationed  himself  on  the  sand  of  the  sea,</w:t>
      </w:r>
    </w:p>
    <w:p>
      <w:r>
        <w:t>COMMENTARY</w:t>
      </w:r>
    </w:p>
    <w:p>
      <w:r>
        <w:t>The  Virgin  Mother  being  sushwnna,  the  two  wings  of  the  Eagle</w:t>
      </w:r>
    </w:p>
    <w:p>
      <w:r>
        <w:t>are  tda  and  pingala;  for  Aquila  is  a  paranatellon  of  Capricornus,  the</w:t>
      </w:r>
    </w:p>
    <w:p>
      <w:r>
        <w:t>sign  allotted  to  Hestia,  who  personifies  the  divine  essence,  ousia,  or</w:t>
      </w:r>
    </w:p>
    <w:p>
      <w:r>
        <w:t>primordial  substance.</w:t>
      </w:r>
    </w:p>
    <w:p>
      <w:r>
        <w:t>354  THE  RESTORED  NEW  TESTAMENT</w:t>
      </w:r>
    </w:p>
    <w:p>
      <w:r>
        <w:t>The  winged  Woman  represents  the  objective,  or  substantial,</w:t>
      </w:r>
    </w:p>
    <w:p>
      <w:r>
        <w:t>working  of  the  kundalim,  while  the  three  witnesses  answer  to  its</w:t>
      </w:r>
    </w:p>
    <w:p>
      <w:r>
        <w:t>subjective,  or  noetic,  aspect.</w:t>
      </w:r>
    </w:p>
    <w:p>
      <w:r>
        <w:t>Foiled  in  his  designs  on  the  man-child  (the  nascent  solar  body),</w:t>
      </w:r>
    </w:p>
    <w:p>
      <w:r>
        <w:t>the  Dragon  seeks  to  arrest  the  spiritual  growth  of  the  neophyte  by</w:t>
      </w:r>
    </w:p>
    <w:p>
      <w:r>
        <w:t>pouring  out  a  flood  of  psychic  phenomenal  illusions,  but  the  force</w:t>
      </w:r>
    </w:p>
    <w:p>
      <w:r>
        <w:t>thus  engendered  is  absorbed  by  the  material  nature ;  and  then,  sta-</w:t>
      </w:r>
    </w:p>
    <w:p>
      <w:r>
        <w:t>tioning himself  on  the  margin  of  the  sea  (the  finer  and  more  aes-</w:t>
      </w:r>
    </w:p>
    <w:p>
      <w:r>
        <w:t>thetic elements  of  the  epithumetic  principle),  he  combats  the  in-</w:t>
      </w:r>
    </w:p>
    <w:p>
      <w:r>
        <w:t>tuitions of  the  intellectual  nature.  Astronomically,  the  river  spouted</w:t>
      </w:r>
    </w:p>
    <w:p>
      <w:r>
        <w:t>out  by  the  Dragon  is  Eridanus,  a  w'nding  constellation  in  the southern  hemisphere,  also  called  the  River  of  Orion,  which,  when</w:t>
      </w:r>
    </w:p>
    <w:p>
      <w:r>
        <w:t>Virgo  is  in  ascension,  is  setting  and  therefore  apparently  being</w:t>
      </w:r>
    </w:p>
    <w:p>
      <w:r>
        <w:t>swallowed  by  the  earth.  The  constellation  Hydra,  the  Water-ser-</w:t>
      </w:r>
    </w:p>
    <w:p>
      <w:r>
        <w:t>pent, which  adjoins  Virgo,  is  here  introduced  as  a  southern  redupli-</w:t>
      </w:r>
    </w:p>
    <w:p>
      <w:r>
        <w:t>cation of  the  polar  Dragon,  which  is  a  northern  paranatellon  of</w:t>
      </w:r>
    </w:p>
    <w:p>
      <w:r>
        <w:t>Scorpio.</w:t>
      </w:r>
    </w:p>
    <w:p>
      <w:r>
        <w:t>The  phrase  "season,  and  seasons,  and  half  a  season,"  is  only  a</w:t>
      </w:r>
    </w:p>
    <w:p>
      <w:r>
        <w:t>puzzling  variant  of  the  forty-two  months  and  the  1260  days,</w:t>
      </w:r>
    </w:p>
    <w:p>
      <w:r>
        <w:t>namely,  three  and  a  half  years.</w:t>
      </w:r>
    </w:p>
    <w:p>
      <w:r>
        <w:t>The  Lust-tainted  Lower  Mind</w:t>
      </w:r>
    </w:p>
    <w:p>
      <w:r>
        <w:t>Chapter  xiii.  1-4</w:t>
      </w:r>
    </w:p>
    <w:p>
      <w:r>
        <w:t>I  I  saw  rising  out  of  the  sea  a  [constellatory]  Beast,  having  ten</w:t>
      </w:r>
    </w:p>
    <w:p>
      <w:r>
        <w:t>horns  and  seven  heads,  and  on  his  horns  ten  diadems,  and  on  his</w:t>
      </w:r>
    </w:p>
    <w:p>
      <w:r>
        <w:t>heads  [seven]  names  of  profanities.  2  The  Beast  which  I  saw  was</w:t>
      </w:r>
    </w:p>
    <w:p>
      <w:r>
        <w:t>like  a  leopard,  his  feet  were  like  a  bear's  [feet],  and  his  mouth  was</w:t>
      </w:r>
    </w:p>
    <w:p>
      <w:r>
        <w:t>like  a  lion's  mouth.  The  Dragon  gave  him  his  force  and  his  throne,</w:t>
      </w:r>
    </w:p>
    <w:p>
      <w:r>
        <w:t>and  great  authority.  3  I  saw  one  of  his  heads  [drooping]  as  if  it</w:t>
      </w:r>
    </w:p>
    <w:p>
      <w:r>
        <w:t>had  been  slain  in  the  Death  [-world]  ;  but  his  death-blow  was  healed.</w:t>
      </w:r>
    </w:p>
    <w:p>
      <w:r>
        <w:t>The  whole  earth  became  admiring  followers  of  the  Beast.  4  They</w:t>
      </w:r>
    </w:p>
    <w:p>
      <w:r>
        <w:t>also  worshipped  the  Dragon  because  he  gave  authority  to  the  Beast,</w:t>
      </w:r>
    </w:p>
    <w:p>
      <w:r>
        <w:t>and  they  worshipped  the  Beast,  saying :</w:t>
      </w:r>
    </w:p>
    <w:p>
      <w:r>
        <w:t>''Who  is  a  match  for  the  Beast?  Is  any  one  strong  enough  to</w:t>
      </w:r>
    </w:p>
    <w:p>
      <w:r>
        <w:t>meet  him  in  combat  ?"</w:t>
      </w:r>
    </w:p>
    <w:p>
      <w:r>
        <w:t>THE  INITIATION  OF  lOANNES  355</w:t>
      </w:r>
    </w:p>
    <w:p>
      <w:r>
        <w:t>COMMENTARY</w:t>
      </w:r>
    </w:p>
    <w:p>
      <w:r>
        <w:t>In  stellar  symbolism  the  Beast  is  the  constellation  now  called</w:t>
      </w:r>
    </w:p>
    <w:p>
      <w:r>
        <w:t>Cetus,  which  is  represented,  however,  not  as  a  Whale  but  as  a  non-</w:t>
      </w:r>
    </w:p>
    <w:p>
      <w:r>
        <w:t>descript marine  monster.  The  Greek  name  for  this  constellation,</w:t>
      </w:r>
    </w:p>
    <w:p>
      <w:r>
        <w:t>Kctos,  "sea-monster,"  is  a  word  having  for  its  root-meaning  "the</w:t>
      </w:r>
    </w:p>
    <w:p>
      <w:r>
        <w:t>abyss."  The  Arabians  and  the  Jews  called  it  the  Sea-Lion ;  and  it</w:t>
      </w:r>
    </w:p>
    <w:p>
      <w:r>
        <w:t>was  also  named  the  Leopard  and  the  Sea-Bear.  loannes  has  com-</w:t>
      </w:r>
    </w:p>
    <w:p>
      <w:r>
        <w:t>bined these  various  representations  of  it,  presenting  a  composite</w:t>
      </w:r>
    </w:p>
    <w:p>
      <w:r>
        <w:t>picture.  As  a  caricature  of  the</w:t>
      </w:r>
    </w:p>
    <w:p>
      <w:r>
        <w:t>psycho-material  mind,  the  original</w:t>
      </w:r>
    </w:p>
    <w:p>
      <w:r>
        <w:t>figure,  in  the  form  drawn  by  the</w:t>
      </w:r>
    </w:p>
    <w:p>
      <w:r>
        <w:t>ancients  who  invented  the  zo-</w:t>
      </w:r>
    </w:p>
    <w:p>
      <w:r>
        <w:t>diacal language,  would  seem  to</w:t>
      </w:r>
    </w:p>
    <w:p>
      <w:r>
        <w:t>be     sufficiently     grotesque,     but</w:t>
      </w:r>
    </w:p>
    <w:p>
      <w:r>
        <w:t>loannes   has    given    it   additional  ^^/^  ^ °  K&lt;t(/  Cetus touches  of  satire.     The  Beast  is</w:t>
      </w:r>
    </w:p>
    <w:p>
      <w:r>
        <w:t>said  to  rise  from  the  sea  and  to  receive  power  froni  the  Dragon,</w:t>
      </w:r>
    </w:p>
    <w:p>
      <w:r>
        <w:t>because  it  is  the  product  of  the  two  lower  planes,  the  psychic  and</w:t>
      </w:r>
    </w:p>
    <w:p>
      <w:r>
        <w:t>the  material ;  its  seven  heads  are  the  seven  ruling  epithumetic  de-</w:t>
      </w:r>
    </w:p>
    <w:p>
      <w:r>
        <w:t>sires, each  of  which  is  a  profanation  of  the  Divine  Desire;  its  ten</w:t>
      </w:r>
    </w:p>
    <w:p>
      <w:r>
        <w:t>horns  are  the  five  intellectual  faculties  doubled,  because  its  every</w:t>
      </w:r>
    </w:p>
    <w:p>
      <w:r>
        <w:t>faculty  is  dual  and  at  war  with  itself;  the  horns  are  all  adorned</w:t>
      </w:r>
    </w:p>
    <w:p>
      <w:r>
        <w:t>with  diadems  to  indicate  the  false  pride  of  the  lower  intellect.  As</w:t>
      </w:r>
    </w:p>
    <w:p>
      <w:r>
        <w:t>this  lower  mind  is  the  shadow  or  reflected  image,  so  to  say,  of  the</w:t>
      </w:r>
    </w:p>
    <w:p>
      <w:r>
        <w:t>true  mind,  the  Nous,  which  is  symbolized  as  the  Lion,  the  Beast  is</w:t>
      </w:r>
    </w:p>
    <w:p>
      <w:r>
        <w:t>pictured  as  a  Pseudo-Lion,  a  hybrid,  for  it  resembles  the  Leopard,</w:t>
      </w:r>
    </w:p>
    <w:p>
      <w:r>
        <w:t>which  was  fabled  to  be  a  cross  between  the  Lion  (Ico)  and  the</w:t>
      </w:r>
    </w:p>
    <w:p>
      <w:r>
        <w:t>Panther  (pardits)  ;  it  is  slow-going,  with  the  ponderous  paws  of  the</w:t>
      </w:r>
    </w:p>
    <w:p>
      <w:r>
        <w:t>Bear,  and  has  a  mouth  like  a  Lion,  thus  simulating  the  voice  of  the</w:t>
      </w:r>
    </w:p>
    <w:p>
      <w:r>
        <w:t>Nous.  It  represents  the  highest  development  of  the  human  intellect</w:t>
      </w:r>
    </w:p>
    <w:p>
      <w:r>
        <w:t>dissociated  from  philosophic  reason  and  spiritual  intuition,  and  it  is</w:t>
      </w:r>
    </w:p>
    <w:p>
      <w:r>
        <w:t>indeed  the  admiration  of  the  whole  world  of  the  profane.  The  head</w:t>
      </w:r>
    </w:p>
    <w:p>
      <w:r>
        <w:t>that  is  seemingly  slain  and  yet  resurrects  is  the  desire  for  life  on  the</w:t>
      </w:r>
    </w:p>
    <w:p>
      <w:r>
        <w:t>plane  of  the  senses,  a  desire  which  the  neophyte  must  utterly  eradi-</w:t>
      </w:r>
    </w:p>
    <w:p>
      <w:r>
        <w:t>cate.   In  a  more  general  sense,  the  lower  mind,  whenever  it  attempts</w:t>
      </w:r>
    </w:p>
    <w:p>
      <w:r>
        <w:t>356  THE  RESTORED  NEW  TESTAMENT</w:t>
      </w:r>
    </w:p>
    <w:p>
      <w:r>
        <w:t>philosophy,  is  never  quite  certain  that  life  is  worth  living;  and  in  its</w:t>
      </w:r>
    </w:p>
    <w:p>
      <w:r>
        <w:t>utter  blindness  to  spiritual  realities,  perceiving  only  the  phenomena</w:t>
      </w:r>
    </w:p>
    <w:p>
      <w:r>
        <w:t>of  the  material  world,  it  formulates  theories  of  existence  based</w:t>
      </w:r>
    </w:p>
    <w:p>
      <w:r>
        <w:t>merely  upon  them,  regarding  all  else  as  unknowable.</w:t>
      </w:r>
    </w:p>
    <w:p>
      <w:r>
        <w:t>Ch.  XIII.  5-10</w:t>
      </w:r>
    </w:p>
    <w:p>
      <w:r>
        <w:t>5  There  was  given  him  a  mouth  speaking  great  [boastings]  and</w:t>
      </w:r>
    </w:p>
    <w:p>
      <w:r>
        <w:t>profanities;  and  authority  was  given  him  to  do  [this]  for  forty-</w:t>
      </w:r>
    </w:p>
    <w:p>
      <w:r>
        <w:t>two  months.  6  He  opened  his  mouth  in  profanity  against  the  God,</w:t>
      </w:r>
    </w:p>
    <w:p>
      <w:r>
        <w:t>to  revile  his  name,  his  tent-temple,  and  those  who  are  encamped  in</w:t>
      </w:r>
    </w:p>
    <w:p>
      <w:r>
        <w:t>the  sky.  7  It  was  given  him  to  do  battle  with  the  devotees,  and  to</w:t>
      </w:r>
    </w:p>
    <w:p>
      <w:r>
        <w:t>conquer  them;  and  authority  was  given  him  over  every  tribe,  na-</w:t>
      </w:r>
    </w:p>
    <w:p>
      <w:r>
        <w:t>tion, tongue  and  people.  8  All  those  who  dwell  on  the  earth  will</w:t>
      </w:r>
    </w:p>
    <w:p>
      <w:r>
        <w:t>worship  him —  [every  one]  whose  name  has  not  been  registered  in</w:t>
      </w:r>
    </w:p>
    <w:p>
      <w:r>
        <w:t>the  sacrificed  Lamb's  scroll  of  life  since  the  evolution  of  the  uni-</w:t>
      </w:r>
    </w:p>
    <w:p>
      <w:r>
        <w:t>verse. 9  If  any  one  has  an  ear,  let  him  hear:  10  If  any  one  leads</w:t>
      </w:r>
    </w:p>
    <w:p>
      <w:r>
        <w:t>into  captivity,  into  captivity  he  goes;  if  any  one  shall  kill  with  the</w:t>
      </w:r>
    </w:p>
    <w:p>
      <w:r>
        <w:t>sword,  with  the  sword  must  he  be  killed.  Here  is  the  patience  and</w:t>
      </w:r>
    </w:p>
    <w:p>
      <w:r>
        <w:t>the  faith  of  the  devotees.</w:t>
      </w:r>
    </w:p>
    <w:p>
      <w:r>
        <w:t>COMMENTARY</w:t>
      </w:r>
    </w:p>
    <w:p>
      <w:r>
        <w:t>In  this  allegorical  exposition  of  the  powers  and  peculiarities  of</w:t>
      </w:r>
    </w:p>
    <w:p>
      <w:r>
        <w:t>the  lower  mind-principle,  only  part  applies  to  the  particular  case  of</w:t>
      </w:r>
    </w:p>
    <w:p>
      <w:r>
        <w:t>the  Conqueror,  the  rest  being  of  a  general  nature;  for  without  this</w:t>
      </w:r>
    </w:p>
    <w:p>
      <w:r>
        <w:t>broader  application  the  treatment  of  the  subject  would  necessarily</w:t>
      </w:r>
    </w:p>
    <w:p>
      <w:r>
        <w:t>be  incomplete  and  obscure.  Thus  the  forty-two  months  (three  and</w:t>
      </w:r>
    </w:p>
    <w:p>
      <w:r>
        <w:t>a  half  years)  refer  to  the  first  half  of  the  seven-year  initiatory</w:t>
      </w:r>
    </w:p>
    <w:p>
      <w:r>
        <w:t>cycle,  during  which  the  neophyte,  passing  through  the  psychic  stages</w:t>
      </w:r>
    </w:p>
    <w:p>
      <w:r>
        <w:t>of  his  development,  and  thereby  intensifying  the  action  of  the</w:t>
      </w:r>
    </w:p>
    <w:p>
      <w:r>
        <w:t>psycho-phrenic  mind,  has  to  struggle  constantly  against  its  influ-</w:t>
      </w:r>
    </w:p>
    <w:p>
      <w:r>
        <w:t>ence; but  the  rest  of  the  explanatory  matter  relates  to  mankind  in</w:t>
      </w:r>
    </w:p>
    <w:p>
      <w:r>
        <w:t>general.</w:t>
      </w:r>
    </w:p>
    <w:p>
      <w:r>
        <w:t>Those  who  have  not  been  registered  in  the  book  of  life  (see  also</w:t>
      </w:r>
    </w:p>
    <w:p>
      <w:r>
        <w:t>ch.  xvii.  8)  are  the  great  majority  who  have  not  in  any  incarnation,</w:t>
      </w:r>
    </w:p>
    <w:p>
      <w:r>
        <w:t>during  the  cycle  of  material  evolution,  attained  the  noetic  con-</w:t>
      </w:r>
    </w:p>
    <w:p>
      <w:r>
        <w:t>sciousness.   For,  once  a  man  has  even  glimpsed  the  supernal  truths,</w:t>
      </w:r>
    </w:p>
    <w:p>
      <w:r>
        <w:t>THE  INITIATION  OF  lOANNES  357</w:t>
      </w:r>
    </w:p>
    <w:p>
      <w:r>
        <w:t>he  can  never  again  rest  content  with  the  ilhisory  images  of  the</w:t>
      </w:r>
    </w:p>
    <w:p>
      <w:r>
        <w:t>material  world  or  worship  at  the  shrine  of  mere  intellectualism ;</w:t>
      </w:r>
    </w:p>
    <w:p>
      <w:r>
        <w:t>the  true  Self,  the  Master-Mind,  has  placed  his  seal  upon  him,  and</w:t>
      </w:r>
    </w:p>
    <w:p>
      <w:r>
        <w:t>he  is  thenceforth  individualized  from  the  irresponsible  mass  of</w:t>
      </w:r>
    </w:p>
    <w:p>
      <w:r>
        <w:t>mankind,  and  enrolled  among  those  who  must  by  an  irresistible  im-</w:t>
      </w:r>
    </w:p>
    <w:p>
      <w:r>
        <w:t>pulse, the  call  of  the  God,  tread  the  path  of  man's  higher  destiny.</w:t>
      </w:r>
    </w:p>
    <w:p>
      <w:r>
        <w:t>The  word  kataholc,  here  translated  "evolution,"  is  said  by  Orige- nes  to  mean  the  descent  of  the  souls  into  material  conditions.</w:t>
      </w:r>
    </w:p>
    <w:p>
      <w:r>
        <w:t>The  formula,  ''He  who  has  an  ear,  let  him  hear,"  is  used  by</w:t>
      </w:r>
    </w:p>
    <w:p>
      <w:r>
        <w:t>loannes  as  an  appeal  to  the  intuition.  Here  he  states  a  broad  prin-</w:t>
      </w:r>
    </w:p>
    <w:p>
      <w:r>
        <w:t>ciple: the  man  who  craves  material  life,  by  that  very  desire  con-</w:t>
      </w:r>
    </w:p>
    <w:p>
      <w:r>
        <w:t>demns himself  to  remain  in  the  bondage  of  reincarnation  and  sub-</w:t>
      </w:r>
    </w:p>
    <w:p>
      <w:r>
        <w:t>ject to  the  iron  law  of  retribution  which  obtains  in  the  lower</w:t>
      </w:r>
    </w:p>
    <w:p>
      <w:r>
        <w:t>spheres  of  existence.  But  the  esotericist,  knowing  that  nothing</w:t>
      </w:r>
    </w:p>
    <w:p>
      <w:r>
        <w:t>binds  him  to  the  physical  form  of  life  except  the  longings  of  his</w:t>
      </w:r>
    </w:p>
    <w:p>
      <w:r>
        <w:t>own  heart,  patiently  endures  all  the  ills  of  life,  in  full  assurance  that</w:t>
      </w:r>
    </w:p>
    <w:p>
      <w:r>
        <w:t>through  the  purification  of  his  moral  character  he  will  attain  de-</w:t>
      </w:r>
    </w:p>
    <w:p>
      <w:r>
        <w:t>liverance. He  who  does  evil,  however,  is  repaid  in  kind :  the  slaver</w:t>
      </w:r>
    </w:p>
    <w:p>
      <w:r>
        <w:t>goes  into  slavery,  the  slayer  is  slain.  Says  Aischylos,  "Wise  are</w:t>
      </w:r>
    </w:p>
    <w:p>
      <w:r>
        <w:t>they  who  worship  Adrasteia  (Nemesis)."</w:t>
      </w:r>
    </w:p>
    <w:p>
      <w:r>
        <w:t>The  Debased  Devotional  Nature</w:t>
      </w:r>
    </w:p>
    <w:p>
      <w:r>
        <w:t>Ch.  XIII.  II,  12</w:t>
      </w:r>
    </w:p>
    <w:p>
      <w:r>
        <w:t>III  saw  another  [constellatory]  Beast  rising  out  of  the  earth.</w:t>
      </w:r>
    </w:p>
    <w:p>
      <w:r>
        <w:t>He  had  two  horns  like  a  ram,  and  he  talked  like  a  dragon.  12  He  is</w:t>
      </w:r>
    </w:p>
    <w:p>
      <w:r>
        <w:t>wielding  all  the  authority  of  the  first  Beast  in  his  presence,  and  he</w:t>
      </w:r>
    </w:p>
    <w:p>
      <w:r>
        <w:t>is  causing  the  earth  and  all  its  inhabitants  to  worship  the  first  Beast,</w:t>
      </w:r>
    </w:p>
    <w:p>
      <w:r>
        <w:t>whose  death-blow  was  healed.</w:t>
      </w:r>
    </w:p>
    <w:p>
      <w:r>
        <w:t>COMMENTARY</w:t>
      </w:r>
    </w:p>
    <w:p>
      <w:r>
        <w:t>This  Pseudo-Ram  is  the  dual  sex-nature,  the  two  riders  of  the</w:t>
      </w:r>
    </w:p>
    <w:p>
      <w:r>
        <w:t>dun  horse  in  a  different  impersonation.  He  is  the  image  on  the</w:t>
      </w:r>
    </w:p>
    <w:p>
      <w:r>
        <w:t>material  plane  of  the  Ram,  who  in  the  opening  of  the  seven  seals</w:t>
      </w:r>
    </w:p>
    <w:p>
      <w:r>
        <w:t>played  the  part  of  the  rider  of  the  white  horse.  Thus  the  Ram  and</w:t>
      </w:r>
    </w:p>
    <w:p>
      <w:r>
        <w:t>the  Pseudo-Ram  bear  the  same  relation  to  each  other  as  do  Eros,  the</w:t>
      </w:r>
    </w:p>
    <w:p>
      <w:r>
        <w:t>358 THE  RESTORED  NEW  TESTAMENT</w:t>
      </w:r>
    </w:p>
    <w:p>
      <w:r>
        <w:t>Divine  Love,  and  pothos  (Cupid),  carnal  love,  not,  however,  as  the</w:t>
      </w:r>
    </w:p>
    <w:p>
      <w:r>
        <w:t>base  passion,  but  in  its  more  refined  forms  as  sentimental  yearning,</w:t>
      </w:r>
    </w:p>
    <w:p>
      <w:r>
        <w:t>religious  fervor  of  the  irrational</w:t>
      </w:r>
    </w:p>
    <w:p>
      <w:r>
        <w:t>sort,  and  all  the  emotional  im-</w:t>
      </w:r>
    </w:p>
    <w:p>
      <w:r>
        <w:t>pulses. He  talks  like  a  dragon,</w:t>
      </w:r>
    </w:p>
    <w:p>
      <w:r>
        <w:t>because  from  this  source  originate</w:t>
      </w:r>
    </w:p>
    <w:p>
      <w:r>
        <w:t>religious  cant,  sentimental  ethics,</w:t>
      </w:r>
    </w:p>
    <w:p>
      <w:r>
        <w:t>and  erotic  utterances  generally;</w:t>
      </w:r>
    </w:p>
    <w:p>
      <w:r>
        <w:t>and  he  has  all  the  potentialities  of</w:t>
      </w:r>
    </w:p>
    <w:p>
      <w:r>
        <w:t>the  first  Beast,  the  phrenic  nature,</w:t>
      </w:r>
    </w:p>
    <w:p>
      <w:r>
        <w:t>for  unutterable  vileness.  As  a</w:t>
      </w:r>
    </w:p>
    <w:p>
      <w:r>
        <w:t>constellation,  he  is  the  Head  of</w:t>
      </w:r>
    </w:p>
    <w:p>
      <w:r>
        <w:t>Medusa,  the  mortal  Gorgon,</w:t>
      </w:r>
    </w:p>
    <w:p>
      <w:r>
        <w:t>called  by  the  Jews  Rosch  hasatan,</w:t>
      </w:r>
    </w:p>
    <w:p>
      <w:r>
        <w:t>"Satan's  Head."  Owing  to  its</w:t>
      </w:r>
    </w:p>
    <w:p>
      <w:r>
        <w:t>proximity  to  Aries,  this  constella-</w:t>
      </w:r>
    </w:p>
    <w:p>
      <w:r>
        <w:t>tion was  sometimes  pictured  wearing  the  two  horns  of  the  Ram. Medusa</w:t>
      </w:r>
    </w:p>
    <w:p>
      <w:r>
        <w:t>Ch.  XIII.  13-18</w:t>
      </w:r>
    </w:p>
    <w:p>
      <w:r>
        <w:t>13  He  makes  great  omens,  so  that  he  may  even  make  fire  come</w:t>
      </w:r>
    </w:p>
    <w:p>
      <w:r>
        <w:t>down  out  of  the  sky  to  the  earth  in  the  sight  of  men.  14  He  keeps</w:t>
      </w:r>
    </w:p>
    <w:p>
      <w:r>
        <w:t>deluding  those  who  dwell  on  the  earth,  through  the  omens  which  he</w:t>
      </w:r>
    </w:p>
    <w:p>
      <w:r>
        <w:t>was  permitted  to  make  in  sight  of  the  Beast,  saying  to  those  who</w:t>
      </w:r>
    </w:p>
    <w:p>
      <w:r>
        <w:t>dwell  on  the  earth  that  they  should  make  an  image  to  the  Beast  who</w:t>
      </w:r>
    </w:p>
    <w:p>
      <w:r>
        <w:t>had  the  stroke  of  the  sword  and  came  to  life.  15  It  was  permitted</w:t>
      </w:r>
    </w:p>
    <w:p>
      <w:r>
        <w:t>[him]  to  bestow  breath  on  it — the  image  of  the  Beast — so  that  the</w:t>
      </w:r>
    </w:p>
    <w:p>
      <w:r>
        <w:t>image  of  the  Beast  should  not  only  talk  but  also  cause  that  all  [men]</w:t>
      </w:r>
    </w:p>
    <w:p>
      <w:r>
        <w:t>who  might  not  worship  the  image  of  the  Beast  should  be  slain.  16</w:t>
      </w:r>
    </w:p>
    <w:p>
      <w:r>
        <w:t>He  causes  all  [men],  the  young  and  the  old,  the  rich  and  the  poor,</w:t>
      </w:r>
    </w:p>
    <w:p>
      <w:r>
        <w:t>alike  the  freemen  and  the  slaves,  to  be  given  a  brand  on  their  right</w:t>
      </w:r>
    </w:p>
    <w:p>
      <w:r>
        <w:t>hand  or  on  their  forehead,  17  and  that  no  one  should  be  able  to</w:t>
      </w:r>
    </w:p>
    <w:p>
      <w:r>
        <w:t>buy  or  to  sell  unless  he  has  the  brand — the  name  of  the  Beast,  or  ilie</w:t>
      </w:r>
    </w:p>
    <w:p>
      <w:r>
        <w:t>number  of  his  name.  18  Here  is  cleverness:  let  him  who  has  the</w:t>
      </w:r>
    </w:p>
    <w:p>
      <w:r>
        <w:t>intuitive  mind  compute  the  number  of  the  Beast;  for  it  is  the  num-</w:t>
      </w:r>
    </w:p>
    <w:p>
      <w:r>
        <w:t>ber of  a  man,  and  his  number  is  six  hundred  and  sixty-six.</w:t>
      </w:r>
    </w:p>
    <w:p>
      <w:r>
        <w:t>THE  INITIATION  OF  lOANNES  359</w:t>
      </w:r>
    </w:p>
    <w:p>
      <w:r>
        <w:t>COMMENTARY</w:t>
      </w:r>
    </w:p>
    <w:p>
      <w:r>
        <w:t>Magical  powers  were  attributed  to  Medusa,  and  talismans  were</w:t>
      </w:r>
    </w:p>
    <w:p>
      <w:r>
        <w:t>made  under  its  stellar  influence.  The  word  scnicion,  here  translated</w:t>
      </w:r>
    </w:p>
    <w:p>
      <w:r>
        <w:t>"omen,"  signifies  also  a  "talisman"  or  symbol  drawn  under  the</w:t>
      </w:r>
    </w:p>
    <w:p>
      <w:r>
        <w:t>influence  of  some  particular  constellation  or  planetary  aspect.  Cedre-</w:t>
      </w:r>
    </w:p>
    <w:p>
      <w:r>
        <w:t>nus  states  (p.  22)  that  Perseus  (the  slayer  of  the  Gorgon)  taught</w:t>
      </w:r>
    </w:p>
    <w:p>
      <w:r>
        <w:t>the  Persians  the  magic  of  Medusa,  by  means  of  which  fire  came</w:t>
      </w:r>
    </w:p>
    <w:p>
      <w:r>
        <w:t>down  out  of  the  sky.  But,  apart  from  all  exoteric  notions  of  cere-</w:t>
      </w:r>
    </w:p>
    <w:p>
      <w:r>
        <w:t>monial magic,  the  Pseudo-Ram  of  the  Apocalypse,  as  a  principle  in</w:t>
      </w:r>
    </w:p>
    <w:p>
      <w:r>
        <w:t>man,  does  indeed  draw  down  "fire"  from  the  intellectual  sky;  for</w:t>
      </w:r>
    </w:p>
    <w:p>
      <w:r>
        <w:t>the  force  which  it  represents  produces  all  the  grosser  forms  of</w:t>
      </w:r>
    </w:p>
    <w:p>
      <w:r>
        <w:t>psychism,  and  is  the  agent  of  the  so-called  "miracles"  of  exoteric</w:t>
      </w:r>
    </w:p>
    <w:p>
      <w:r>
        <w:t>religion,  the  prodigies  produced  by  erotic  fervor,  blind  credulity</w:t>
      </w:r>
    </w:p>
    <w:p>
      <w:r>
        <w:t>and  disordered  imagination ;  and  it  is  likewise  the  foul  force  em-</w:t>
      </w:r>
    </w:p>
    <w:p>
      <w:r>
        <w:t>ployed in  phallic  sorcery.  It  is  also  the  irrational  instinct  of  relig-</w:t>
      </w:r>
    </w:p>
    <w:p>
      <w:r>
        <w:t>ionism, the  vague  yearning  for  something  to  worship — a  reflection</w:t>
      </w:r>
    </w:p>
    <w:p>
      <w:r>
        <w:t>or  shadow  of  the  true  devotional  principle— which  prompts  men  to</w:t>
      </w:r>
    </w:p>
    <w:p>
      <w:r>
        <w:t>project  a  subjective  image  of  the  lower,  personal  mind,  and  to</w:t>
      </w:r>
    </w:p>
    <w:p>
      <w:r>
        <w:t>endow  it  with  human  attributes,  and  then  to  claim  to  receive  "reve-</w:t>
      </w:r>
    </w:p>
    <w:p>
      <w:r>
        <w:t>lations" from  it;  and  this— the  image  of  the  Beast,  or  unspiritual</w:t>
      </w:r>
    </w:p>
    <w:p>
      <w:r>
        <w:t>mind,— is  their  anthropomorphic  God,  a  fabulous  monster  the  wor-</w:t>
      </w:r>
    </w:p>
    <w:p>
      <w:r>
        <w:t>ship of  which  has  ever  prompted  men  to  fanaticism  and  persecution,</w:t>
      </w:r>
    </w:p>
    <w:p>
      <w:r>
        <w:t>and  has  inflicted  untold  misery  and  dread  upon  the  masses  of  man-</w:t>
      </w:r>
    </w:p>
    <w:p>
      <w:r>
        <w:t>kind, as  well  as  physical  torture  and  death  in  hideous  forms  upon  the</w:t>
      </w:r>
    </w:p>
    <w:p>
      <w:r>
        <w:t>many  martyrs  who  have  refused  to  bend  the  knee  to  this  Gorgonean</w:t>
      </w:r>
    </w:p>
    <w:p>
      <w:r>
        <w:t>phantom  of  the  beast-mind  of  man.  Truly,  where  the  worshippers</w:t>
      </w:r>
    </w:p>
    <w:p>
      <w:r>
        <w:t>of  this  image  of  the  Beast  predominate,  the  man  whose  brow  and</w:t>
      </w:r>
    </w:p>
    <w:p>
      <w:r>
        <w:t>hand  are  unbranded  by  this  superstition,  who  neither  thinks  nor  acts</w:t>
      </w:r>
    </w:p>
    <w:p>
      <w:r>
        <w:t>in  accordance  with  it,  suffers  ostracism  if  not  virulent  persecution.</w:t>
      </w:r>
    </w:p>
    <w:p>
      <w:r>
        <w:t>In  the  star-maps  Perseus  is  depicted  carrying  the  Medusa-Head  in</w:t>
      </w:r>
    </w:p>
    <w:p>
      <w:r>
        <w:t>his  left  hand.  The  Head  contains  the  remarkable  variable  star  called</w:t>
      </w:r>
    </w:p>
    <w:p>
      <w:r>
        <w:t>Algol,  the  name  being  corrupt  Arabic  for  Al-Ghfil,  "the  Ogre."  The</w:t>
      </w:r>
    </w:p>
    <w:p>
      <w:r>
        <w:t>sword  of  Perseus  is  suspended  threateningly  over  the  head  of  Cetus ;</w:t>
      </w:r>
    </w:p>
    <w:p>
      <w:r>
        <w:t>and  in  the  latter  constellation  is  Mira,  "the  wonderful,"  a  variable</w:t>
      </w:r>
    </w:p>
    <w:p>
      <w:r>
        <w:t>star  which  has  a  period  of  about  330  days,  and  which  at  times</w:t>
      </w:r>
    </w:p>
    <w:p>
      <w:r>
        <w:t>36o  THE  RESTORED  NEW  TESTAMENT</w:t>
      </w:r>
    </w:p>
    <w:p>
      <w:r>
        <w:t>reaches  the  second  magnitude,  and  then  again  diminishes  until  it</w:t>
      </w:r>
    </w:p>
    <w:p>
      <w:r>
        <w:t>is  invisible  to  the  naked  eye.  Perseus,  Herakles  and  the  other  Solar</w:t>
      </w:r>
    </w:p>
    <w:p>
      <w:r>
        <w:t>Heroes — renowned  in  mythology  as  slayers  of  monsters  and  as</w:t>
      </w:r>
    </w:p>
    <w:p>
      <w:r>
        <w:t>healers — who  are  represented  among  the  constellations  may  be  con-</w:t>
      </w:r>
    </w:p>
    <w:p>
      <w:r>
        <w:t>sidered as  variants  of  the  Sun-God,  Dionysos.</w:t>
      </w:r>
    </w:p>
    <w:p>
      <w:r>
        <w:t>"Here  is  cleverness"  would  be,  in  the  English  idiom,  "Here  is  a</w:t>
      </w:r>
    </w:p>
    <w:p>
      <w:r>
        <w:t>puzzle."  The  number  of  the  Beast,  as  already  explained,  is  simply</w:t>
      </w:r>
    </w:p>
    <w:p>
      <w:r>
        <w:t>he  phrcn,  the  letters  of  which,  as  numerals,  total  666;  while  the</w:t>
      </w:r>
    </w:p>
    <w:p>
      <w:r>
        <w:t>Pseudo-Lamb  is  akrasia,  or  333.  Mere  intellectual it)^  and  learning</w:t>
      </w:r>
    </w:p>
    <w:p>
      <w:r>
        <w:t>pertain  to  the  Phren,  not  to  the  Nous.  As  Plato  says  (Timaios,</w:t>
      </w:r>
    </w:p>
    <w:p>
      <w:r>
        <w:t>p.  51 ),  "the  Nous  is  shared  only  by  the  Gods  and  by  very  few  men."</w:t>
      </w:r>
    </w:p>
    <w:p>
      <w:r>
        <w:t>In  I  Cor.  ii.  16,  Paulos,  speaking  as  an  initiate,  says,  "We  have  the</w:t>
      </w:r>
    </w:p>
    <w:p>
      <w:r>
        <w:t>Nous,"  that  is,  the  spiritual  mind,  as  distinguished  from  the  phrenic</w:t>
      </w:r>
    </w:p>
    <w:p>
      <w:r>
        <w:t>or  unspiritual  mind.</w:t>
      </w:r>
    </w:p>
    <w:p>
      <w:r>
        <w:t>IV</w:t>
      </w:r>
    </w:p>
    <w:p>
      <w:r>
        <w:t>THE  THIRD  OF  THE  SEVENFOLD  CONOUESTS-THE</w:t>
      </w:r>
    </w:p>
    <w:p>
      <w:r>
        <w:t>INITIATION  BY  THE  SOLAR  FIRE</w:t>
      </w:r>
    </w:p>
    <w:p>
      <w:r>
        <w:t>The  Exalted  Higher  Mind— the  Sun-God</w:t>
      </w:r>
    </w:p>
    <w:p>
      <w:r>
        <w:t>Chapter  xiv.  1-5</w:t>
      </w:r>
    </w:p>
    <w:p>
      <w:r>
        <w:t>I  I  saw;  and,  behold!  the  Ram  standing  on  the  mountain  of</w:t>
      </w:r>
    </w:p>
    <w:p>
      <w:r>
        <w:t>Sion,  and  with  him  the  one  hundred  and  forty- four  thousand  hav-</w:t>
      </w:r>
    </w:p>
    <w:p>
      <w:r>
        <w:t>ing his  name  and  his  father's  name  written  on  their  foreheads.  2</w:t>
      </w:r>
    </w:p>
    <w:p>
      <w:r>
        <w:t>I  heard  a  voice  from  the  sky,  like  the  voice  of  many  waters,  like</w:t>
      </w:r>
    </w:p>
    <w:p>
      <w:r>
        <w:t>the  voice  of  a  great  thunder;  and  the  voice  which  I  heard  was  like</w:t>
      </w:r>
    </w:p>
    <w:p>
      <w:r>
        <w:t>[that]  of  lyrists  playing  on  their  lyres.  3  They  chanted  as  it  were</w:t>
      </w:r>
    </w:p>
    <w:p>
      <w:r>
        <w:t>a  new  lyric  before  the  throne,  and  before  the  four  Beings  and  the</w:t>
      </w:r>
    </w:p>
    <w:p>
      <w:r>
        <w:t>Ancients,  and  no  one  could  understand  the  lyric  save  the  hundred</w:t>
      </w:r>
    </w:p>
    <w:p>
      <w:r>
        <w:t>and  forty- four  thousand — they  who  had  been  bought  from  the  earth.</w:t>
      </w:r>
    </w:p>
    <w:p>
      <w:r>
        <w:t>4  These  are  the  ones  who  were  not  defiled  with  women ;  for  they</w:t>
      </w:r>
    </w:p>
    <w:p>
      <w:r>
        <w:t>are  virgins.  These  are  the  ones  who  go  along  with  the  Ram  wher-</w:t>
      </w:r>
    </w:p>
    <w:p>
      <w:r>
        <w:t>ever he  goes.  These  were  bought  from  men — a  firstling  to  the  God</w:t>
      </w:r>
    </w:p>
    <w:p>
      <w:r>
        <w:t>and  the  Ram.  5  In  their  mouth  was  found  no  deceit;  they  are</w:t>
      </w:r>
    </w:p>
    <w:p>
      <w:r>
        <w:t>faultless.</w:t>
      </w:r>
    </w:p>
    <w:p>
      <w:r>
        <w:t>THE  INITIATION  OF  lOANNES</w:t>
      </w:r>
    </w:p>
    <w:p>
      <w:r>
        <w:t>361 COMMENTARY</w:t>
      </w:r>
    </w:p>
    <w:p>
      <w:r>
        <w:t>The  Ram  is  the  fourth  of  the  animal-symbols,  or  "beasts,"  and</w:t>
      </w:r>
    </w:p>
    <w:p>
      <w:r>
        <w:t>is  identical  with  the  Bowman  on  the  white  horse,  the  regent  of  the</w:t>
      </w:r>
    </w:p>
    <w:p>
      <w:r>
        <w:t>fourth  somatic  division.  He  is  the  intellectual  Sun,  the  Nous,  which</w:t>
      </w:r>
    </w:p>
    <w:p>
      <w:r>
        <w:t>is  lesous,  the  number  of  whose  name  is  888.  The  Sun  is  the  Lion</w:t>
      </w:r>
    </w:p>
    <w:p>
      <w:r>
        <w:t>when  domiciled  in  Leo,  which  corresponds  to  the  highest  of  the</w:t>
      </w:r>
    </w:p>
    <w:p>
      <w:r>
        <w:t>noetic  chakras,  and  the  Ram  when  exalted  in  Aries,  which  corre-</w:t>
      </w:r>
    </w:p>
    <w:p>
      <w:r>
        <w:t>sponds to  the  nimbus ;  and  his  being  on  Sion's  hill  also  signifies  that</w:t>
      </w:r>
    </w:p>
    <w:p>
      <w:r>
        <w:t>exaltation.  Here  he  is  represented  as  being  surrounded  by  his</w:t>
      </w:r>
    </w:p>
    <w:p>
      <w:r>
        <w:t>virginal  powers,  and  a  thunderous</w:t>
      </w:r>
    </w:p>
    <w:p>
      <w:r>
        <w:t>chorus  preludes  the  next  act  in</w:t>
      </w:r>
    </w:p>
    <w:p>
      <w:r>
        <w:t>the  drama,  the  conquest  of  the</w:t>
      </w:r>
    </w:p>
    <w:p>
      <w:r>
        <w:t>cardiac  centres.  But  this  chorus,</w:t>
      </w:r>
    </w:p>
    <w:p>
      <w:r>
        <w:t>the  fifth  in  the  series,  is  only  de-</w:t>
      </w:r>
    </w:p>
    <w:p>
      <w:r>
        <w:t>scribed, no  words  being  given</w:t>
      </w:r>
    </w:p>
    <w:p>
      <w:r>
        <w:t>because,  it  is  intimated,  it  would</w:t>
      </w:r>
    </w:p>
    <w:p>
      <w:r>
        <w:t>be  unintelligible  to  the  profane ;</w:t>
      </w:r>
    </w:p>
    <w:p>
      <w:r>
        <w:t>and  the  conquest  of  the  chakras</w:t>
      </w:r>
    </w:p>
    <w:p>
      <w:r>
        <w:t>of  this  division  is  given  with  less</w:t>
      </w:r>
    </w:p>
    <w:p>
      <w:r>
        <w:t>detail  than  are  the  others.</w:t>
      </w:r>
    </w:p>
    <w:p>
      <w:r>
        <w:t>The  signs  extending  from  Aries</w:t>
      </w:r>
    </w:p>
    <w:p>
      <w:r>
        <w:t>to  Libra,  from  the  vernal  to  the</w:t>
      </w:r>
    </w:p>
    <w:p>
      <w:r>
        <w:t>autumnal  equinox,  are  all  covertly</w:t>
      </w:r>
    </w:p>
    <w:p>
      <w:r>
        <w:t>referred  to  in  the  text.  The</w:t>
      </w:r>
    </w:p>
    <w:p>
      <w:r>
        <w:t>companions  of  the  Ram  are  said</w:t>
      </w:r>
    </w:p>
    <w:p>
      <w:r>
        <w:t>to  be  "virgins"  (parthcnoi)  :  the</w:t>
      </w:r>
    </w:p>
    <w:p>
      <w:r>
        <w:t>Guardian-Goddess  of  Aries  is</w:t>
      </w:r>
    </w:p>
    <w:p>
      <w:r>
        <w:t>Athena  the  "Virgin"  (Parthenos) ,</w:t>
      </w:r>
    </w:p>
    <w:p>
      <w:r>
        <w:t>whose  splendid  temple  in  the</w:t>
      </w:r>
    </w:p>
    <w:p>
      <w:r>
        <w:t>Acropolis  of  Athens  was  called  the</w:t>
      </w:r>
    </w:p>
    <w:p>
      <w:r>
        <w:t>Parthenon.  As  Aries  is  the  domicile  of  the  planet  Mars,  Athena</w:t>
      </w:r>
    </w:p>
    <w:p>
      <w:r>
        <w:t>is  the  Goddess  of  War  as  well  as  of  Wisdom,  and  her  helmet  is</w:t>
      </w:r>
    </w:p>
    <w:p>
      <w:r>
        <w:t>adorned  with  rams'  heads  and  a  sphinx.  The  "voice"  that  comes</w:t>
      </w:r>
    </w:p>
    <w:p>
      <w:r>
        <w:t>from  the  sky  is  like  the  sound  of  many  waters  and  the  sound  of</w:t>
      </w:r>
    </w:p>
    <w:p>
      <w:r>
        <w:t>thunder:  Zeus  the  Thunderer  governs  the  sky-region  or  Taurus- Athena</w:t>
      </w:r>
    </w:p>
    <w:p>
      <w:r>
        <w:t>362  THE  RESTORED  NEW  TESTAMENT</w:t>
      </w:r>
    </w:p>
    <w:p>
      <w:r>
        <w:t>quarter  and  also  the  sign  Leo.  The  Regent  of  Taurus  is  Aphrodite,</w:t>
      </w:r>
    </w:p>
    <w:p>
      <w:r>
        <w:t>while  Hermes  is  the  Regent  of  Cancer,  the  sole  domicile  of  the</w:t>
      </w:r>
    </w:p>
    <w:p>
      <w:r>
        <w:t>Moon,  who  rules  the  waters ;  Hermes  and  Aphrodite  together  repre-</w:t>
      </w:r>
    </w:p>
    <w:p>
      <w:r>
        <w:t>sent the  divine  androgyne.  The  "voice"  is  also  like  the  sound  of</w:t>
      </w:r>
    </w:p>
    <w:p>
      <w:r>
        <w:t>lyres :  the  lyre  is  the  distinctive  property  of  Apollon,  who  is  the</w:t>
      </w:r>
    </w:p>
    <w:p>
      <w:r>
        <w:t>Guardian-God  of  the  sign  Gemini.  No  guile  is  found  in  the  mouth</w:t>
      </w:r>
    </w:p>
    <w:p>
      <w:r>
        <w:t>of  these  "virgins" :  the  sign  Virgo  corresponds  to  the  vocal  centre</w:t>
      </w:r>
    </w:p>
    <w:p>
      <w:r>
        <w:t>in  the  throat.  And,  finally,  the  "virgins"  are  faultless,  like  the  celes-</w:t>
      </w:r>
    </w:p>
    <w:p>
      <w:r>
        <w:t>tial Balance,  Libra.  This,  however,  is  really  a  list  of  the  descending</w:t>
      </w:r>
    </w:p>
    <w:p>
      <w:r>
        <w:t>signs,  with  Scorpio  and  Sagittarius  (which  correspond  to  the  pas-</w:t>
      </w:r>
    </w:p>
    <w:p>
      <w:r>
        <w:t>sional centres)  replaced  by  their  polar  opposites,  Taurus  and  Gemini,</w:t>
      </w:r>
    </w:p>
    <w:p>
      <w:r>
        <w:t>to  indicate  the  purity  of  the  candidate.  Strictly  speaking,  it  is  only</w:t>
      </w:r>
    </w:p>
    <w:p>
      <w:r>
        <w:t>the  ascending  signs  that  are  virgins  "who  were  not  defiled  by</w:t>
      </w:r>
    </w:p>
    <w:p>
      <w:r>
        <w:t>women."  The  descending  signs  "were  bought  from  men."  All  the</w:t>
      </w:r>
    </w:p>
    <w:p>
      <w:r>
        <w:t>signs,  the  companions  of  the  Ram-Sun,  "go  along  with  the  Ram</w:t>
      </w:r>
    </w:p>
    <w:p>
      <w:r>
        <w:t>wherever  he  goes."</w:t>
      </w:r>
    </w:p>
    <w:p>
      <w:r>
        <w:t>The  Fire  That  Gives  Wisdom</w:t>
      </w:r>
    </w:p>
    <w:p>
      <w:r>
        <w:t>Ch.  XIV.  6,  7</w:t>
      </w:r>
    </w:p>
    <w:p>
      <w:r>
        <w:t>6  I  saw  another  Divinity  flying  in  mid-sky,  having  an  aeonian</w:t>
      </w:r>
    </w:p>
    <w:p>
      <w:r>
        <w:t>divine  message  to  announce  to  those  who  sit  [enthroned]  on  the</w:t>
      </w:r>
    </w:p>
    <w:p>
      <w:r>
        <w:t>earth,  and  to  every  people,  tribe,  tongue  and  nation,  7  and  he  said</w:t>
      </w:r>
    </w:p>
    <w:p>
      <w:r>
        <w:t>with  a  loud  voice :</w:t>
      </w:r>
    </w:p>
    <w:p>
      <w:r>
        <w:t>"Fear  ye  the  God  and  to  him  give  glory;  for  the  hour  of  his</w:t>
      </w:r>
    </w:p>
    <w:p>
      <w:r>
        <w:t>judgment  is  come !  Worship  him  who  made  the  sky,  the  earth,  the</w:t>
      </w:r>
    </w:p>
    <w:p>
      <w:r>
        <w:t>sea  and  the  springs  of  waters."</w:t>
      </w:r>
    </w:p>
    <w:p>
      <w:r>
        <w:t>COMMENTARY</w:t>
      </w:r>
    </w:p>
    <w:p>
      <w:r>
        <w:t>This,  the  third  of  the  conquests,  is  represented  as  a  harvesting</w:t>
      </w:r>
    </w:p>
    <w:p>
      <w:r>
        <w:t>of  the  intellectual,  psychic  and  spiritual  principles,  to  which  corre-</w:t>
      </w:r>
    </w:p>
    <w:p>
      <w:r>
        <w:t>spond respectively  the  cerebro-spinal  axis,  the  great  sympathetic</w:t>
      </w:r>
    </w:p>
    <w:p>
      <w:r>
        <w:t>nervous  system,  and  the  aureola.  The  action  is  therefore  confined</w:t>
      </w:r>
    </w:p>
    <w:p>
      <w:r>
        <w:t>to  the  three  higher  centres  corresponding  to  these  principles ;  while</w:t>
      </w:r>
    </w:p>
    <w:p>
      <w:r>
        <w:t>the  opening  of  the  four  lower  centres  is  given  as  a  proclamation  to</w:t>
      </w:r>
    </w:p>
    <w:p>
      <w:r>
        <w:t>each  of  the  four  lower  principles  seated  in  the  somatic  divisions.</w:t>
      </w:r>
    </w:p>
    <w:p>
      <w:r>
        <w:t>THE  INITIATION  OF  lOANNES  363</w:t>
      </w:r>
    </w:p>
    <w:p>
      <w:r>
        <w:t>An  aeon  {aion)  is  a  definite  life-period,  as  the  life-time  of  a  man,</w:t>
      </w:r>
    </w:p>
    <w:p>
      <w:r>
        <w:t>a  generation,  or  the  whole  evolutionary  period,  the  complete  cycle</w:t>
      </w:r>
    </w:p>
    <w:p>
      <w:r>
        <w:t>of  generation.  It  is  only  the  crude,  unphilosophical  notion  that  eter-</w:t>
      </w:r>
    </w:p>
    <w:p>
      <w:r>
        <w:t>nity is  "a  long  period  of  time"  that  has  caused  the  "authorized" translators  of  the  Nezv  Testament  to  persist  in  giving  aidnios  the</w:t>
      </w:r>
    </w:p>
    <w:p>
      <w:r>
        <w:t>meaning  "eternal."  Time  is  not  an  entity  or  a  thing  per  se,  nor  is</w:t>
      </w:r>
    </w:p>
    <w:p>
      <w:r>
        <w:t>eternity  merely  time  indefinitely  prolonged.  Time  is  only  a  mental</w:t>
      </w:r>
    </w:p>
    <w:p>
      <w:r>
        <w:t>concept  arising  from  the  consciousness  of  change  in  the  phenomenal</w:t>
      </w:r>
    </w:p>
    <w:p>
      <w:r>
        <w:t>world;  whereas  eternity  is  noumenal,  changeless,  extending  into</w:t>
      </w:r>
    </w:p>
    <w:p>
      <w:r>
        <w:t>neither  the  "past"  nor  the  "future,"  and  therefore  is  an  immeas-</w:t>
      </w:r>
    </w:p>
    <w:p>
      <w:r>
        <w:t>urable "present."</w:t>
      </w:r>
    </w:p>
    <w:p>
      <w:r>
        <w:t>The  aeonian  evangel  relates  only  to  the  cycle  of  generation — from</w:t>
      </w:r>
    </w:p>
    <w:p>
      <w:r>
        <w:t>which  the  hero  of  the  Apocalyptic  drama,  the  Conqueror,  is  about  to</w:t>
      </w:r>
    </w:p>
    <w:p>
      <w:r>
        <w:t>be  emancipated,  after  final  judgment  has  been  passed  upon  his  deeds</w:t>
      </w:r>
    </w:p>
    <w:p>
      <w:r>
        <w:t>during  the  aeon,  in  which  he  has  been  successively  incarnated  among</w:t>
      </w:r>
    </w:p>
    <w:p>
      <w:r>
        <w:t>all  the  races  and  peoples  who  have  had  their  lesser  cycles  in  the  vast</w:t>
      </w:r>
    </w:p>
    <w:p>
      <w:r>
        <w:t>period  of  human  evolution.</w:t>
      </w:r>
    </w:p>
    <w:p>
      <w:r>
        <w:t>The  Fire  That  Destroys  Lust</w:t>
      </w:r>
    </w:p>
    <w:p>
      <w:r>
        <w:t>Ch.  XIV.  8</w:t>
      </w:r>
    </w:p>
    <w:p>
      <w:r>
        <w:t>8  Another,  a  second  Divinity,  came  after  [him],  saying:</w:t>
      </w:r>
    </w:p>
    <w:p>
      <w:r>
        <w:t>"She  fell!  Babylon  the  great  fell — she  who  has  made  all  the</w:t>
      </w:r>
    </w:p>
    <w:p>
      <w:r>
        <w:t>people  drink  of  the  wine  of  the  lust  of  her  prostitution !"</w:t>
      </w:r>
    </w:p>
    <w:p>
      <w:r>
        <w:t>COMMENTARY</w:t>
      </w:r>
    </w:p>
    <w:p>
      <w:r>
        <w:t>Babylon,  elsewhere  called  the  Woman  in  scarlet,  personifies  the</w:t>
      </w:r>
    </w:p>
    <w:p>
      <w:r>
        <w:t>physical  nature,  the  carnal  body  and  the  lust  for  existence  inherent</w:t>
      </w:r>
    </w:p>
    <w:p>
      <w:r>
        <w:t>in  its  elements.  It  has  "fallen"  only  in  the  sense  that  the  conscious-</w:t>
      </w:r>
    </w:p>
    <w:p>
      <w:r>
        <w:t>ness of  the  Conqueror  has  become  free  from  its  trammels.</w:t>
      </w:r>
    </w:p>
    <w:p>
      <w:r>
        <w:t>The  Fire  That  Purifies  the  Lower  Mind</w:t>
      </w:r>
    </w:p>
    <w:p>
      <w:r>
        <w:t>Ch.  XIV.  9-13</w:t>
      </w:r>
    </w:p>
    <w:p>
      <w:r>
        <w:t>9  Another  Divinity,  the  third,  came  after  them,  saying  with  a</w:t>
      </w:r>
    </w:p>
    <w:p>
      <w:r>
        <w:t>great  voice :</w:t>
      </w:r>
    </w:p>
    <w:p>
      <w:r>
        <w:t>364  THE  RESTORED  NEW  TESTAMENT</w:t>
      </w:r>
    </w:p>
    <w:p>
      <w:r>
        <w:t>"If  any  one  worships  the  Beast  and  his  image,  and  receives  a</w:t>
      </w:r>
    </w:p>
    <w:p>
      <w:r>
        <w:t>brand  on  his  forehead  or  on  his  [right]  hand,  10  he  also  shall</w:t>
      </w:r>
    </w:p>
    <w:p>
      <w:r>
        <w:t>drink  of  the  wine  of  the  God's  ardor  which  has  been  poured  out  raw</w:t>
      </w:r>
    </w:p>
    <w:p>
      <w:r>
        <w:t>into  the  wine-cup  of  his  passion ;  and  he  shall  be  tormented  with  fire</w:t>
      </w:r>
    </w:p>
    <w:p>
      <w:r>
        <w:t>and  sulphur  in  presence  of  the  holy  Divinities  and  in  presence  of</w:t>
      </w:r>
    </w:p>
    <w:p>
      <w:r>
        <w:t>the  Ram.  1 1  The  smoke  of  their  torment  keeps  going  up  through-</w:t>
      </w:r>
    </w:p>
    <w:p>
      <w:r>
        <w:t>out aeons  of  aeons,  and  no  rest  day  or  night  are  they  having  who</w:t>
      </w:r>
    </w:p>
    <w:p>
      <w:r>
        <w:t>worship  the  Beast  and  his  image,  and  whosoever  receives  the  brand</w:t>
      </w:r>
    </w:p>
    <w:p>
      <w:r>
        <w:t>of  his  name.  12  Here  is  the  patience  of  the  devotees,  those  who</w:t>
      </w:r>
    </w:p>
    <w:p>
      <w:r>
        <w:t>are  keeping  the  commands  of  the  God  and  the  belief  of  lesous."</w:t>
      </w:r>
    </w:p>
    <w:p>
      <w:r>
        <w:t>13  I  heard  a  voice  from  the  sky,  saying:</w:t>
      </w:r>
    </w:p>
    <w:p>
      <w:r>
        <w:t>"Write :  Immortal  are  'the  dead'  who  die  in  the  Master  hence-</w:t>
      </w:r>
    </w:p>
    <w:p>
      <w:r>
        <w:t>forth. 'Yea,'  says  the  Breath,  'that  they  may  cease  from  their</w:t>
      </w:r>
    </w:p>
    <w:p>
      <w:r>
        <w:t>labors — yet  their  zvorks  accompany  them.'  "</w:t>
      </w:r>
    </w:p>
    <w:p>
      <w:r>
        <w:t>COMMENTARY</w:t>
      </w:r>
    </w:p>
    <w:p>
      <w:r>
        <w:t>The  creative  Breath,  which  at  its  deific  source  is  the  supernal</w:t>
      </w:r>
    </w:p>
    <w:p>
      <w:r>
        <w:t>Love,  becomes,  in  the  spheres  of  generation,  the  force  which  en-</w:t>
      </w:r>
    </w:p>
    <w:p>
      <w:r>
        <w:t>genders bodies,  and  in  that  respect  the  worshippers  of  the  Beast</w:t>
      </w:r>
    </w:p>
    <w:p>
      <w:r>
        <w:t>and  his  image,  the  personal  God,  partake  of  it,  and  thereby  are</w:t>
      </w:r>
    </w:p>
    <w:p>
      <w:r>
        <w:t>constantly  undergoing  the  miseries  of  embodied  existence,  in  which</w:t>
      </w:r>
    </w:p>
    <w:p>
      <w:r>
        <w:t>they  find  no  abiding  peace.  Yet  physical  existence  is  in  reality  a</w:t>
      </w:r>
    </w:p>
    <w:p>
      <w:r>
        <w:t>purificatory  discipline,  like  the  fumigating  with  sulphur  (a  common</w:t>
      </w:r>
    </w:p>
    <w:p>
      <w:r>
        <w:t>practice  with  the  ancients)  alluded  to  by  loannes.  The  followers</w:t>
      </w:r>
    </w:p>
    <w:p>
      <w:r>
        <w:t>of  lesous,  the  spiritual  Mind,  knowing  this,  endure  life  with  patience</w:t>
      </w:r>
    </w:p>
    <w:p>
      <w:r>
        <w:t>and  faith  in  the  divine  justice.  The  "dead"  are  the  living  dead,  the</w:t>
      </w:r>
    </w:p>
    <w:p>
      <w:r>
        <w:t>embodied  souls,  who  "die  in  the  Master"  only  when  they  attain  lib-</w:t>
      </w:r>
    </w:p>
    <w:p>
      <w:r>
        <w:t>eration from  the  sepulchre  of  the  carnal  body,  ceasing  then  from</w:t>
      </w:r>
    </w:p>
    <w:p>
      <w:r>
        <w:t>their  toil  but  retaining  the  fruition  of  their  good  works.  The  same</w:t>
      </w:r>
    </w:p>
    <w:p>
      <w:r>
        <w:t>idea  is  presented  very  forcibly  and  beautifully  by  Plato  in  the</w:t>
      </w:r>
    </w:p>
    <w:p>
      <w:r>
        <w:t>Phaidon  (p.  64  et  seq.),  where  he  explains  that  the  true  disciple  of</w:t>
      </w:r>
    </w:p>
    <w:p>
      <w:r>
        <w:t>philosophy  "is  ever  pursuing  death  and  dying" ;  for  "all  experience</w:t>
      </w:r>
    </w:p>
    <w:p>
      <w:r>
        <w:t>shows  that  if  we  would  have  pure  knowledge  of  anything  we  must</w:t>
      </w:r>
    </w:p>
    <w:p>
      <w:r>
        <w:t>be  quit  of  the  body."  He  defines  death  as  "the  release  of  the  soul</w:t>
      </w:r>
    </w:p>
    <w:p>
      <w:r>
        <w:t>from  the  chains  of  the  body,"  and  regeneration  as  "the  birth  of  the</w:t>
      </w:r>
    </w:p>
    <w:p>
      <w:r>
        <w:t>dead  into  the  world  of  the  living."</w:t>
      </w:r>
    </w:p>
    <w:p>
      <w:r>
        <w:t>THE  INITIATION  OF  lOANNES  365</w:t>
      </w:r>
    </w:p>
    <w:p>
      <w:r>
        <w:t>The  Solar  Lord  of  the  Fires,  and  the  Divine  Fire</w:t>
      </w:r>
    </w:p>
    <w:p>
      <w:r>
        <w:t>Ch.  XIV.  14-16</w:t>
      </w:r>
    </w:p>
    <w:p>
      <w:r>
        <w:t>14  I  saw;  and,  behold!  a  white  cloud;  and  on  the  cloud  [I  saw]</w:t>
      </w:r>
    </w:p>
    <w:p>
      <w:r>
        <w:t>sitting  [a  Divinity]  like  the  son  of  man,  having  on  his  head  a  golden</w:t>
      </w:r>
    </w:p>
    <w:p>
      <w:r>
        <w:t>crown,  and  in  his  hand  a  keen  sickle.</w:t>
      </w:r>
    </w:p>
    <w:p>
      <w:r>
        <w:t>15  Another  Divinity  came  out  from  the  adytum,  crying  out  with</w:t>
      </w:r>
    </w:p>
    <w:p>
      <w:r>
        <w:t>a  loud  voice  to  the  [Divinity]  seated  on  the  cloud  :</w:t>
      </w:r>
    </w:p>
    <w:p>
      <w:r>
        <w:t>"Thrust  out  your  sickle  and  reap,  for  the  hour  to  reap  has  come ;</w:t>
      </w:r>
    </w:p>
    <w:p>
      <w:r>
        <w:t>for  the  earth's  harvest  is  dried  up."</w:t>
      </w:r>
    </w:p>
    <w:p>
      <w:r>
        <w:t>16  The  [Divinity]  seated  on  the  cloud  struck  his  sickle  on  the</w:t>
      </w:r>
    </w:p>
    <w:p>
      <w:r>
        <w:t>earth,  and  the  earth  was  reaped.</w:t>
      </w:r>
    </w:p>
    <w:p>
      <w:r>
        <w:t>COMMENTARY</w:t>
      </w:r>
    </w:p>
    <w:p>
      <w:r>
        <w:t>The  Fifth  Divinity  represents  the  First  Logos,  here  seated  in  the</w:t>
      </w:r>
    </w:p>
    <w:p>
      <w:r>
        <w:t>nimbus;  for  he  is  the  overshadowing  Self,  the  Uncrucified,  or  unin-</w:t>
      </w:r>
    </w:p>
    <w:p>
      <w:r>
        <w:t>carnated.  He  reaps  the  scant  harvest  of  the  psy-</w:t>
      </w:r>
    </w:p>
    <w:p>
      <w:r>
        <w:t>chic nature.  It  will  be  noticed  that  wherever  he</w:t>
      </w:r>
    </w:p>
    <w:p>
      <w:r>
        <w:t>is  referred  to  in  this  passage  the  word  "Divinity"</w:t>
      </w:r>
    </w:p>
    <w:p>
      <w:r>
        <w:t>(angclos)  has  been  expunged  from  the  text,  ap-</w:t>
      </w:r>
    </w:p>
    <w:p>
      <w:r>
        <w:t>parently by  some  zealot  who,  recognizing  the  _.</w:t>
      </w:r>
    </w:p>
    <w:p>
      <w:r>
        <w:t>description  as  that  of  the  Christos,  tampered  with</w:t>
      </w:r>
    </w:p>
    <w:p>
      <w:r>
        <w:t>the  manuscript  with  the  same  motive,  presumably,  which  prompts</w:t>
      </w:r>
    </w:p>
    <w:p>
      <w:r>
        <w:t>the  modern  "orthodox"  translators  to  shade  misleadingly  the  values</w:t>
      </w:r>
    </w:p>
    <w:p>
      <w:r>
        <w:t>of  the  Greek  tenses,  in  very  many  instances.</w:t>
      </w:r>
    </w:p>
    <w:p>
      <w:r>
        <w:t>The  Lord  of  the  Gnostic  Mind,  and  the  Perfective  Fire</w:t>
      </w:r>
    </w:p>
    <w:p>
      <w:r>
        <w:t>Ch.  XIV.  17-20</w:t>
      </w:r>
    </w:p>
    <w:p>
      <w:r>
        <w:t>17  Came  from  the  adytum  which  is  in  the  sky  another  Divinity,</w:t>
      </w:r>
    </w:p>
    <w:p>
      <w:r>
        <w:t>he  also  having  a  keen  sickle.</w:t>
      </w:r>
    </w:p>
    <w:p>
      <w:r>
        <w:t>18  Another  Divinity  came  out  from  the  altar — he  who  has  au-</w:t>
      </w:r>
    </w:p>
    <w:p>
      <w:r>
        <w:t>thority over  fire— and  he  gave  voice  with  a  great  shout  to  the  one</w:t>
      </w:r>
    </w:p>
    <w:p>
      <w:r>
        <w:t>who  had  the  keen  sickle,  saying:</w:t>
      </w:r>
    </w:p>
    <w:p>
      <w:r>
        <w:t>366  THE  RESTORED  NEW  TESTAMENT</w:t>
      </w:r>
    </w:p>
    <w:p>
      <w:r>
        <w:t>"Thrust  out  your  keen  sickle  and  pick  the  grape-clusters  of  the</w:t>
      </w:r>
    </w:p>
    <w:p>
      <w:r>
        <w:t>earth's  vine,  for  her  bunches  of  grapes  are  ripened."</w:t>
      </w:r>
    </w:p>
    <w:p>
      <w:r>
        <w:t>19  The  Divinity  struck  his  sickle  into  the  earth  and  stripped  the</w:t>
      </w:r>
    </w:p>
    <w:p>
      <w:r>
        <w:t>earth's  vine,  and  threw  [the  grapes]  into  the  wine-vat,  the  great</w:t>
      </w:r>
    </w:p>
    <w:p>
      <w:r>
        <w:t>[womb]  of  the  God's  ardor.  20  The  wine-vat  was  trodden  outside</w:t>
      </w:r>
    </w:p>
    <w:p>
      <w:r>
        <w:t>the  city,  and  blood  issued  from  the  wine-vat,  up  to  the  bridles  of</w:t>
      </w:r>
    </w:p>
    <w:p>
      <w:r>
        <w:t>the  horses,  as  far  as  one  thousand  and  six  hundred  stadia.</w:t>
      </w:r>
    </w:p>
    <w:p>
      <w:r>
        <w:t>COMMENTARY</w:t>
      </w:r>
    </w:p>
    <w:p>
      <w:r>
        <w:t>The  second  of  the  two  Reapers  is  the  Second  Logos,  and  he  reaps</w:t>
      </w:r>
    </w:p>
    <w:p>
      <w:r>
        <w:t>the  spiritually  dynamic  nature,  which  on  the  plane  of  creative  forces</w:t>
      </w:r>
    </w:p>
    <w:p>
      <w:r>
        <w:t>corresponds  to  the  fivefold  noetic  group.  The  "vine"  of  this  con-</w:t>
      </w:r>
    </w:p>
    <w:p>
      <w:r>
        <w:t>quest is  identical  with  the  "river  Euphrates"  of  the  three  other</w:t>
      </w:r>
    </w:p>
    <w:p>
      <w:r>
        <w:t>conquests.  Physiologically,  it  is  the  spinal  cord,  the  path  of  the  five</w:t>
      </w:r>
    </w:p>
    <w:p>
      <w:r>
        <w:t>prdnas,  or  life-winds,  which  are  now,  by  the  exigencies  of  the  alle-</w:t>
      </w:r>
    </w:p>
    <w:p>
      <w:r>
        <w:t>gory, metamorphosed  into  bunches  of  grapes.  These  solar  forces,</w:t>
      </w:r>
    </w:p>
    <w:p>
      <w:r>
        <w:t>permeating  and  energizing  the  aura  (the  wine-vat  outside  the  city),</w:t>
      </w:r>
    </w:p>
    <w:p>
      <w:r>
        <w:t>produce  a  return  current  to  the  cJiakras  of  the  four  somatic  divisions</w:t>
      </w:r>
    </w:p>
    <w:p>
      <w:r>
        <w:t>(the  bridles  of  the  horses)  and  into  the  solar  body,  the  1,600,  or</w:t>
      </w:r>
    </w:p>
    <w:p>
      <w:r>
        <w:t>to  heliakon  soma.     It  is  a  process  analogous  to  fetal  nutrition.</w:t>
      </w:r>
    </w:p>
    <w:p>
      <w:r>
        <w:t>In  stellar  symbolism,  each  of  these  seven  Divinities  may  be  recog-</w:t>
      </w:r>
    </w:p>
    <w:p>
      <w:r>
        <w:t>nized among  the  constellations.  Thus,  for  instance,  as  Aries,  the</w:t>
      </w:r>
    </w:p>
    <w:p>
      <w:r>
        <w:t>Sion  of  the  allegory,  rises  in  the  eastern  horizon,  the  Eagle  is  near</w:t>
      </w:r>
    </w:p>
    <w:p>
      <w:r>
        <w:t>the  zenith,  together  with  the  Swan  and  the  Celestial  Vulture,  these</w:t>
      </w:r>
    </w:p>
    <w:p>
      <w:r>
        <w:t>being  the  three  Divinities  who  are  said  to  fly  in  the  mid-sky.</w:t>
      </w:r>
    </w:p>
    <w:p>
      <w:r>
        <w:t>The  word  drepanon  signifies  both  "sickle"  and  "scimitar."  The</w:t>
      </w:r>
    </w:p>
    <w:p>
      <w:r>
        <w:t>Sickle  is  a  group  of  seven  stars  in  Leo ;  while  a  sickle-shaped  sword,</w:t>
      </w:r>
    </w:p>
    <w:p>
      <w:r>
        <w:t>or  scimitar,  is  held  in  the  hand  of  Perseus  (the  northern  parana-</w:t>
      </w:r>
    </w:p>
    <w:p>
      <w:r>
        <w:t>tellon  of  Taurus)  and  is  the  weapon  wielded  by  him  in  his  fight  with</w:t>
      </w:r>
    </w:p>
    <w:p>
      <w:r>
        <w:t>the  Sea-monster,  Kctos,  according  to  the  fable.  The  first  Reaper  is</w:t>
      </w:r>
    </w:p>
    <w:p>
      <w:r>
        <w:t>Zeus,  the  Regent  of  Leo,  and  the  "white  cloud"  on  which  he  is</w:t>
      </w:r>
    </w:p>
    <w:p>
      <w:r>
        <w:t>"seated"  is  the  heavenly  aether,  represented  by  the  sign  Virgo,  whose</w:t>
      </w:r>
    </w:p>
    <w:p>
      <w:r>
        <w:t>Regent,  Demeter,  directs  the  reaping  of  the  grain.  The  second</w:t>
      </w:r>
    </w:p>
    <w:p>
      <w:r>
        <w:t>Reaper,  Perseus-Dionysos,  reaps  the  wine-grapes  by  command  of</w:t>
      </w:r>
    </w:p>
    <w:p>
      <w:r>
        <w:t>the  Fire-God  Hephaistos,  who  acts  as  Regent  of  Aries  in  place  of</w:t>
      </w:r>
    </w:p>
    <w:p>
      <w:r>
        <w:t>his  polar  opposite,  Athena.</w:t>
      </w:r>
    </w:p>
    <w:p>
      <w:r>
        <w:t>THE  INITIATION  OF  lOANNES  367</w:t>
      </w:r>
    </w:p>
    <w:p>
      <w:r>
        <w:t>THE  FOURTH  OF  THE  SEVENFOLD  CONQUESTS-</w:t>
      </w:r>
    </w:p>
    <w:p>
      <w:r>
        <w:t>THE  INITIATION  BY  THE  MOST  SACRED</w:t>
      </w:r>
    </w:p>
    <w:p>
      <w:r>
        <w:t>EARTH</w:t>
      </w:r>
    </w:p>
    <w:p>
      <w:r>
        <w:t>The  Seven  Libations  of  Regenerative  Force</w:t>
      </w:r>
    </w:p>
    <w:p>
      <w:r>
        <w:t>Chapter  xv.  1-4</w:t>
      </w:r>
    </w:p>
    <w:p>
      <w:r>
        <w:t>1  I  saw  another  constellation  in  the  sky,  great  and  wonderful,</w:t>
      </w:r>
    </w:p>
    <w:p>
      <w:r>
        <w:t>[and  in  it]  seven  Divinities  having  the  seven  retributions,  the  final</w:t>
      </w:r>
    </w:p>
    <w:p>
      <w:r>
        <w:t>[ordeals],  for  by  them  the  God's  ardor  is  finished.</w:t>
      </w:r>
    </w:p>
    <w:p>
      <w:r>
        <w:t>2  I  saw  [a  sheen],  as  it  were  a  glassy  sea,  mixed  with  fire,  and</w:t>
      </w:r>
    </w:p>
    <w:p>
      <w:r>
        <w:t>those  who  were  Conquerors  of  the  Beast,  of  his  image,  and  of  the</w:t>
      </w:r>
    </w:p>
    <w:p>
      <w:r>
        <w:t>number  of  his  name,  standing  on  the  glassy  sea,  having  lyres  of</w:t>
      </w:r>
    </w:p>
    <w:p>
      <w:r>
        <w:t>the  God.  3  They  keep  chanting  the  lyric  of  Moses,  a  slave  of  the</w:t>
      </w:r>
    </w:p>
    <w:p>
      <w:r>
        <w:t>God,  and  the  lyric  of  the  Ram,  saying :</w:t>
      </w:r>
    </w:p>
    <w:p>
      <w:r>
        <w:t>"Great  and  wonderful  are  thy  works,  O  Master-God,  the  All-</w:t>
      </w:r>
    </w:p>
    <w:p>
      <w:r>
        <w:t>Dominator.  Just  and  true  are  thy  paths,  thou  Ruler  of  the  ^ons.</w:t>
      </w:r>
    </w:p>
    <w:p>
      <w:r>
        <w:t>4  Who  shall  not  fear,  O  Master,  and  glorify  thy  name?  For  thou</w:t>
      </w:r>
    </w:p>
    <w:p>
      <w:r>
        <w:t>art  the  Only  Sanctified.  For  all  the  people  shall  come  and  worship</w:t>
      </w:r>
    </w:p>
    <w:p>
      <w:r>
        <w:t>before  thee.    For  thy  just  deeds  have  been  made  manifest."</w:t>
      </w:r>
    </w:p>
    <w:p>
      <w:r>
        <w:t>COMMENTARY</w:t>
      </w:r>
    </w:p>
    <w:p>
      <w:r>
        <w:t>This  constellation  is  Taurus,  and  the  seven  Divinities  answer  to</w:t>
      </w:r>
    </w:p>
    <w:p>
      <w:r>
        <w:t>the  Hyades,  the  group  of  stars  situated  in  the  head  of  the  stellar</w:t>
      </w:r>
    </w:p>
    <w:p>
      <w:r>
        <w:t>Bull,  who  is  the  symbol  of  spiritual  generative  force.  In  later</w:t>
      </w:r>
    </w:p>
    <w:p>
      <w:r>
        <w:t>mythology  the  Hyades  are  said  to  have  been  the  Nymphs  who</w:t>
      </w:r>
    </w:p>
    <w:p>
      <w:r>
        <w:t>reared  Bakchos.  Here  they  are  simply  the  seven  planetary  Gods</w:t>
      </w:r>
    </w:p>
    <w:p>
      <w:r>
        <w:t>reduplicated,  as  are  also  the  Pleiades  and  various  other  stellar  groups</w:t>
      </w:r>
    </w:p>
    <w:p>
      <w:r>
        <w:t>of  seven.</w:t>
      </w:r>
    </w:p>
    <w:p>
      <w:r>
        <w:t>In  the  Old  Testament  mythology,  Moses  represented  the  Sun  in</w:t>
      </w:r>
    </w:p>
    <w:p>
      <w:r>
        <w:t>Aries.  His  paean  of  victory  after  crossing  the  Red  Sea  {E.v.  xiv.</w:t>
      </w:r>
    </w:p>
    <w:p>
      <w:r>
        <w:t>26-31;  XV.  1-21)  is  presumably  the  one  here  referred  to;  for  the</w:t>
      </w:r>
    </w:p>
    <w:p>
      <w:r>
        <w:t>Red  Sea  stood  for  the  sea  of  generation.  The  crystalline  and  fiery</w:t>
      </w:r>
    </w:p>
    <w:p>
      <w:r>
        <w:t>sea  is  the  celestial  aether.     The  "All-Dominator"  is  the  Sun-God;</w:t>
      </w:r>
    </w:p>
    <w:p>
      <w:r>
        <w:t>368  THE  RESTORED  NEW  TESTAMENT</w:t>
      </w:r>
    </w:p>
    <w:p>
      <w:r>
        <w:t>and  the  Chief  of  the  ^ons,  the  Gnostic  Michael,  is  Hermes,  the</w:t>
      </w:r>
    </w:p>
    <w:p>
      <w:r>
        <w:t>Guardian  of  the  Paths,  'Epfirjs  oStos.</w:t>
      </w:r>
    </w:p>
    <w:p>
      <w:r>
        <w:t>Ch.  XV.  5-8;  XVI.  I</w:t>
      </w:r>
    </w:p>
    <w:p>
      <w:r>
        <w:t>5  After  these  [things]  I  saw,  and  the  adytum  of  the  tent-temple</w:t>
      </w:r>
    </w:p>
    <w:p>
      <w:r>
        <w:t>of  the  evidence  in  the  sky  was  opened.  6  Came  out  from  the  ady-</w:t>
      </w:r>
    </w:p>
    <w:p>
      <w:r>
        <w:t>tum the  seven  Divinities  having  the  seven  retributions  clothed  in</w:t>
      </w:r>
    </w:p>
    <w:p>
      <w:r>
        <w:t>flawless  and  brilliant  [diamond-] stone,  and  girded  about  their</w:t>
      </w:r>
    </w:p>
    <w:p>
      <w:r>
        <w:t>breasts  with  golden  girdles.  7  One  of  the  four  Beings  gave  the</w:t>
      </w:r>
    </w:p>
    <w:p>
      <w:r>
        <w:t>seven  Divinities  seven  golden  libation-saucers  full  of  the  ardor  of</w:t>
      </w:r>
    </w:p>
    <w:p>
      <w:r>
        <w:t>the  God  who  lives  throughout  the  aeons  of  the  aeons.  8  The  adytum</w:t>
      </w:r>
    </w:p>
    <w:p>
      <w:r>
        <w:t>was  filled  with  smoke  from  the  glory  of  the  God  and  from  his</w:t>
      </w:r>
    </w:p>
    <w:p>
      <w:r>
        <w:t>inherent  force,  and  no  one  was  able  to  go  into  the  adytum  until  the</w:t>
      </w:r>
    </w:p>
    <w:p>
      <w:r>
        <w:t>seven  retributions  of  the  seven  Divinities  should  be  finished,  i  I</w:t>
      </w:r>
    </w:p>
    <w:p>
      <w:r>
        <w:t>heard  a  great  voice  from  the  adytum,  saying  to  the  seven  Divinities :</w:t>
      </w:r>
    </w:p>
    <w:p>
      <w:r>
        <w:t>"Go  and  pour  out  into  the  earth  the  seven  libation-saucers  of  the</w:t>
      </w:r>
    </w:p>
    <w:p>
      <w:r>
        <w:t>God's  ardor."</w:t>
      </w:r>
    </w:p>
    <w:p>
      <w:r>
        <w:t>COMMENTARY</w:t>
      </w:r>
    </w:p>
    <w:p>
      <w:r>
        <w:t>The  seven  superlatively  pure  and  dazzling  Divinities  who  emerge</w:t>
      </w:r>
    </w:p>
    <w:p>
      <w:r>
        <w:t>from  the  "most  holy  place"  of  the  tabernacle  are,  like  the  Planetary</w:t>
      </w:r>
    </w:p>
    <w:p>
      <w:r>
        <w:t>Logos  whose  apparition  is  described  in  the  opening  vision,  andro-</w:t>
      </w:r>
    </w:p>
    <w:p>
      <w:r>
        <w:t>gynous :  each  is  a  male  figure  with  female  breasts  and  wearing  the</w:t>
      </w:r>
    </w:p>
    <w:p>
      <w:r>
        <w:t>girdle  of  Aphrodite.  Here,  however,  the  word  stcthc  is  used,  which</w:t>
      </w:r>
    </w:p>
    <w:p>
      <w:r>
        <w:t>is  applicable  to  either  sex,  while  in  the  other  instance  the  word  is</w:t>
      </w:r>
    </w:p>
    <w:p>
      <w:r>
        <w:t>mastoi,  which  applies  more  particularly  to  the  female  breasts.  The</w:t>
      </w:r>
    </w:p>
    <w:p>
      <w:r>
        <w:t>hcrinaphroditos,  or  blended  figure  of  Hermes  (Mercury)  and</w:t>
      </w:r>
    </w:p>
    <w:p>
      <w:r>
        <w:t>Aphrodite  (Venus),  was  a  familiar  figure  in  Greek  art.  In  both  the</w:t>
      </w:r>
    </w:p>
    <w:p>
      <w:r>
        <w:t>Greek  and  the  Jewish  mystery-paraphernalia  the  "ark"  contained</w:t>
      </w:r>
    </w:p>
    <w:p>
      <w:r>
        <w:t>the  male  and  female  emblems.  As  the  Planetary  Logos  is  inverted,</w:t>
      </w:r>
    </w:p>
    <w:p>
      <w:r>
        <w:t>mirrored  upside-down  in  the  material  world,  these  seven  andro-</w:t>
      </w:r>
    </w:p>
    <w:p>
      <w:r>
        <w:t>gynous Divinities,  although  they  have  to  do  with  the  lowest  of  the</w:t>
      </w:r>
    </w:p>
    <w:p>
      <w:r>
        <w:t>somatic  divisions,  are  yet  the  highest  and  purest  of  all.  They  are</w:t>
      </w:r>
    </w:p>
    <w:p>
      <w:r>
        <w:t>the  finishers  of  the  great  work  of  regeneration,  and  the  precursors</w:t>
      </w:r>
    </w:p>
    <w:p>
      <w:r>
        <w:t>of  the  Conqueror  on  the  white  horse.  Each  has  a  phialc,  or  patera,</w:t>
      </w:r>
    </w:p>
    <w:p>
      <w:r>
        <w:t>a  shallow  cup,  or  saucer,  used  in  pouring  out  drink-ofiferings  to  the</w:t>
      </w:r>
    </w:p>
    <w:p>
      <w:r>
        <w:t>THE  INITIATION  OF  lOANNES  369</w:t>
      </w:r>
    </w:p>
    <w:p>
      <w:r>
        <w:t>Gods,  and  the  libations  they  pour  out  consist  of  the  primordial</w:t>
      </w:r>
    </w:p>
    <w:p>
      <w:r>
        <w:t>creative  force-substance— the  sether.  This  aether,  as  symbolized  by</w:t>
      </w:r>
    </w:p>
    <w:p>
      <w:r>
        <w:t>the  diamond-glittering  raiment  of</w:t>
      </w:r>
    </w:p>
    <w:p>
      <w:r>
        <w:t>the  seven  Divinities,  is  colorless</w:t>
      </w:r>
    </w:p>
    <w:p>
      <w:r>
        <w:t>and  without  qualities  of  its  own ;</w:t>
      </w:r>
    </w:p>
    <w:p>
      <w:r>
        <w:t>but  all  qualities  are  imparted  to  it</w:t>
      </w:r>
    </w:p>
    <w:p>
      <w:r>
        <w:t>by  the  Thought  of  the  God.  As</w:t>
      </w:r>
    </w:p>
    <w:p>
      <w:r>
        <w:t>Paracelsus  says,  "All  things  when</w:t>
      </w:r>
    </w:p>
    <w:p>
      <w:r>
        <w:t>they  come  from  the  hand  of  God</w:t>
      </w:r>
    </w:p>
    <w:p>
      <w:r>
        <w:t>are  white;  he  colors  them  after-</w:t>
      </w:r>
    </w:p>
    <w:p>
      <w:r>
        <w:t>ward according  to  his  pleasure."</w:t>
      </w:r>
    </w:p>
    <w:p>
      <w:r>
        <w:t>The  word  plege,  literally,  "a</w:t>
      </w:r>
    </w:p>
    <w:p>
      <w:r>
        <w:t>blow,"  here  signifies  "a  plague"</w:t>
      </w:r>
    </w:p>
    <w:p>
      <w:r>
        <w:t>or  affliction  sent  by  the  Gods,  evidently  in  the  same  sense  as  poine,</w:t>
      </w:r>
    </w:p>
    <w:p>
      <w:r>
        <w:t>"retribution."    It  is  so  employed  also  in  xi.  6.</w:t>
      </w:r>
    </w:p>
    <w:p>
      <w:r>
        <w:t>The  Final  Ordeal  of  the  Emotional  Nature</w:t>
      </w:r>
    </w:p>
    <w:p>
      <w:r>
        <w:t>Chapter  xvi.  2</w:t>
      </w:r>
    </w:p>
    <w:p>
      <w:r>
        <w:t>2  The  first  [Divinity]  went  and  poured  out  his  libation-saucer</w:t>
      </w:r>
    </w:p>
    <w:p>
      <w:r>
        <w:t>into  the  earth.  It  became  a  bad  and  painful  sore  upon  the  men  who</w:t>
      </w:r>
    </w:p>
    <w:p>
      <w:r>
        <w:t>had  the  brand  of  the  Beast,  and  who  worshipped  his  image.</w:t>
      </w:r>
    </w:p>
    <w:p>
      <w:r>
        <w:t>COMMENTARY</w:t>
      </w:r>
    </w:p>
    <w:p>
      <w:r>
        <w:t>The  earth,  or  lowest  division,  is  the  throne  of  the  Pseudo-Seer ;</w:t>
      </w:r>
    </w:p>
    <w:p>
      <w:r>
        <w:t>and  the  worshippers  of  the  Beast  and  his  image  are  the  forms  of</w:t>
      </w:r>
    </w:p>
    <w:p>
      <w:r>
        <w:t>thought  mirrored  in  this  lowest  reflector  of  the  noetic  consciousness,</w:t>
      </w:r>
    </w:p>
    <w:p>
      <w:r>
        <w:t>where  they  become  distorted  into  the  crude  elemental  notions  of</w:t>
      </w:r>
    </w:p>
    <w:p>
      <w:r>
        <w:t>religion.  These  are  represented  as  ulcerating;  for  the  time  has</w:t>
      </w:r>
    </w:p>
    <w:p>
      <w:r>
        <w:t>come  for  the  complete  eradication  of  the  centres  whence  they  radi-</w:t>
      </w:r>
    </w:p>
    <w:p>
      <w:r>
        <w:t>ate. The  material  world,  in  which  all  things  are  subject  to  decom-</w:t>
      </w:r>
    </w:p>
    <w:p>
      <w:r>
        <w:t>position and  death,  may  well  be  regarded  as  an  ulcer  on  the</w:t>
      </w:r>
    </w:p>
    <w:p>
      <w:r>
        <w:t>universe.  The  words  in  the  text  may  quite  as  well  be  construed,</w:t>
      </w:r>
    </w:p>
    <w:p>
      <w:r>
        <w:t>"It  (the  earth)  became  a  bad  and  painful  sore  as  to  the  men  who</w:t>
      </w:r>
    </w:p>
    <w:p>
      <w:r>
        <w:t>had  the  brand  of  the  beast"— instead  of  "a  sore  upon  the  men."</w:t>
      </w:r>
    </w:p>
    <w:p>
      <w:r>
        <w:t>370  THE  RESTORED  NEW  TESTAMENT</w:t>
      </w:r>
    </w:p>
    <w:p>
      <w:r>
        <w:t>The  Final  Ordeal  of  the  Psychic  Nature</w:t>
      </w:r>
    </w:p>
    <w:p>
      <w:r>
        <w:t>Ch.  XVI.  3</w:t>
      </w:r>
    </w:p>
    <w:p>
      <w:r>
        <w:t>3  The  second  Divinity  poured  out  his  Hbation-saucer  into  the  sea.</w:t>
      </w:r>
    </w:p>
    <w:p>
      <w:r>
        <w:t>It  became  blood  hke  a  dead  man's,  and  every  psychic  form  of  Hfe in  the  sea  died.</w:t>
      </w:r>
    </w:p>
    <w:p>
      <w:r>
        <w:t>COMMENTARY</w:t>
      </w:r>
    </w:p>
    <w:p>
      <w:r>
        <w:t>The  sea,  or  umbilical  centre,  is  the  throne  of  the  Dragon,  the</w:t>
      </w:r>
    </w:p>
    <w:p>
      <w:r>
        <w:t>epithumetic,  lower  psychic  nature.  The  libation  eliminates  from  it</w:t>
      </w:r>
    </w:p>
    <w:p>
      <w:r>
        <w:t>the  last  vestiges  of  the  passions  and  desires;  and  the  aura  of  this</w:t>
      </w:r>
    </w:p>
    <w:p>
      <w:r>
        <w:t>division  is  then  sufTused  by  the  golden,  orange-yellow  color  of  the</w:t>
      </w:r>
    </w:p>
    <w:p>
      <w:r>
        <w:t>prdnas.</w:t>
      </w:r>
    </w:p>
    <w:p>
      <w:r>
        <w:t>The  Final  Ordeal  of  the  Phrenic  Nature</w:t>
      </w:r>
    </w:p>
    <w:p>
      <w:r>
        <w:t>Ch.  XVI.  4-7</w:t>
      </w:r>
    </w:p>
    <w:p>
      <w:r>
        <w:t>4  The  third  Divinity  poured  out  his  libation-saucer  into  the  rivers</w:t>
      </w:r>
    </w:p>
    <w:p>
      <w:r>
        <w:t>and  the  springs  of  the  waters,  and  the  [waters]  became  blood.  5</w:t>
      </w:r>
    </w:p>
    <w:p>
      <w:r>
        <w:t>I  heard  the  Divinity  of  the  waters  saying:</w:t>
      </w:r>
    </w:p>
    <w:p>
      <w:r>
        <w:t>"Thou  art  just,  thou  who  [forever]  art,  who  wast,  and  who  art</w:t>
      </w:r>
    </w:p>
    <w:p>
      <w:r>
        <w:t>sanctified;  for  thou  didst  pass  this  sentence  upon  [the  followers  of</w:t>
      </w:r>
    </w:p>
    <w:p>
      <w:r>
        <w:t>the  Beast]  :  6  for  they  poured  out  the  blood  of  devotees  and  seers,</w:t>
      </w:r>
    </w:p>
    <w:p>
      <w:r>
        <w:t>and  blood  thou  hast  given  them  to  drink;  for  they  are  deserving</w:t>
      </w:r>
    </w:p>
    <w:p>
      <w:r>
        <w:t>[of  it]." 7  I  heard  [the  Divinity  hovering  above]  the  altar  saying:</w:t>
      </w:r>
    </w:p>
    <w:p>
      <w:r>
        <w:t>"Verily,  O  Master-God,  the  All-Dominator,  true  and  just  are  thy</w:t>
      </w:r>
    </w:p>
    <w:p>
      <w:r>
        <w:t>judgments !" COMMENTARY</w:t>
      </w:r>
    </w:p>
    <w:p>
      <w:r>
        <w:t>The  rivers  and  springs  are  the  throne  of  the  Beast ;  it  receives</w:t>
      </w:r>
    </w:p>
    <w:p>
      <w:r>
        <w:t>the  golden  color  when  the  solar  force  reaches  it.  Its  regent  is  the</w:t>
      </w:r>
    </w:p>
    <w:p>
      <w:r>
        <w:t>phrenic  mind,  which  distorts  and  falsifies  the  intuitions  reaching  it</w:t>
      </w:r>
    </w:p>
    <w:p>
      <w:r>
        <w:t>from  the  noetic  faculty.  The  Divinity  of  the  waters  is  the  Zoon</w:t>
      </w:r>
    </w:p>
    <w:p>
      <w:r>
        <w:t>corresponding  to  this  centre,  and  the  one  hovering  over  the  altar</w:t>
      </w:r>
    </w:p>
    <w:p>
      <w:r>
        <w:t>is  the  Sun-Lord :  in  the  second  conquest  he  cast  the  fire  of  the  altar</w:t>
      </w:r>
    </w:p>
    <w:p>
      <w:r>
        <w:t>into  the  earth   (viii.  3),  thus  identifying  himself  with  Dionysos,</w:t>
      </w:r>
    </w:p>
    <w:p>
      <w:r>
        <w:t>THE  INITIATION  OF  lOANNES  371</w:t>
      </w:r>
    </w:p>
    <w:p>
      <w:r>
        <w:t>who  was  called  "the  sower  of  fire-seed."     In  Luke  xii.  49  lesoiis</w:t>
      </w:r>
    </w:p>
    <w:p>
      <w:r>
        <w:t>says,  "I  came  to  cast  fire  into  the  earth."</w:t>
      </w:r>
    </w:p>
    <w:p>
      <w:r>
        <w:t>Here  the  w^ord  "coming,"  in  the  formula  applied  to  the  God,  is</w:t>
      </w:r>
    </w:p>
    <w:p>
      <w:r>
        <w:t>replaced  by  "sanctified" ;  for  now  the  God  has  come,  the  future</w:t>
      </w:r>
    </w:p>
    <w:p>
      <w:r>
        <w:t>being  merged  in  the  present.</w:t>
      </w:r>
    </w:p>
    <w:p>
      <w:r>
        <w:t>The  Final  Ordeal  of  the  Noetic  Nature</w:t>
      </w:r>
    </w:p>
    <w:p>
      <w:r>
        <w:t>Ch.  XVI.  8,  9</w:t>
      </w:r>
    </w:p>
    <w:p>
      <w:r>
        <w:t>8  The  fourth  Divinity  poured  out  his  libation-saucer  upon  the</w:t>
      </w:r>
    </w:p>
    <w:p>
      <w:r>
        <w:t>sun.  [Authority]  was  given  it  to  scorch  men  with  fire.  9  Men</w:t>
      </w:r>
    </w:p>
    <w:p>
      <w:r>
        <w:t>were  scorched  with  great  heat,  and  they  reviled  the  name  of  the</w:t>
      </w:r>
    </w:p>
    <w:p>
      <w:r>
        <w:t>God  W'ho  has  authority  over  these  retributions ;  but  they  did  not</w:t>
      </w:r>
    </w:p>
    <w:p>
      <w:r>
        <w:t>reform  to  give  him  glory.</w:t>
      </w:r>
    </w:p>
    <w:p>
      <w:r>
        <w:t>COMMENTARY</w:t>
      </w:r>
    </w:p>
    <w:p>
      <w:r>
        <w:t>The  Sun  is  the  throne  of  the  Sky-God,  the  Regent  of  the  intel-</w:t>
      </w:r>
    </w:p>
    <w:p>
      <w:r>
        <w:t>lectual nature.  The  outpouring  of  the  spcircuia  upon  this  centre</w:t>
      </w:r>
    </w:p>
    <w:p>
      <w:r>
        <w:t>produces  intense  mental  strain.  The  intellectual  forces  are  repre-</w:t>
      </w:r>
    </w:p>
    <w:p>
      <w:r>
        <w:t>sented as  unrepentant  and  profane,  simply  because  the  Nous,  undif-</w:t>
      </w:r>
    </w:p>
    <w:p>
      <w:r>
        <w:t>ferentiated Thought,  is  the  "only  sanctified."</w:t>
      </w:r>
    </w:p>
    <w:p>
      <w:r>
        <w:t>The  Final  Ordeal  of  the  Gnostic  Nature</w:t>
      </w:r>
    </w:p>
    <w:p>
      <w:r>
        <w:t>Ch.  XVI.  10,  1 1</w:t>
      </w:r>
    </w:p>
    <w:p>
      <w:r>
        <w:t>10  The  fifth  Divinity  poured  out  his  libation-saucer  upon  the</w:t>
      </w:r>
    </w:p>
    <w:p>
      <w:r>
        <w:t>throne  of  the  Beast.  His  realm  became  darkened;  and  his  [sub-</w:t>
      </w:r>
    </w:p>
    <w:p>
      <w:r>
        <w:t>jects] gnawed  their  tongues  for  pain,  11  and  reviled  the  God  of</w:t>
      </w:r>
    </w:p>
    <w:p>
      <w:r>
        <w:t>the  sky  because  of  their  pains  and  sores;  but  they  did  not  reform</w:t>
      </w:r>
    </w:p>
    <w:p>
      <w:r>
        <w:t>from  their  works.</w:t>
      </w:r>
    </w:p>
    <w:p>
      <w:r>
        <w:t>COMMENTARY</w:t>
      </w:r>
    </w:p>
    <w:p>
      <w:r>
        <w:t>The  Beast's  throne,  as  a  somatic  division,  is  the  cardiac  centre;</w:t>
      </w:r>
    </w:p>
    <w:p>
      <w:r>
        <w:t>but  in  a  general  way  it  includes  the  whole  sympathetic  system,  of</w:t>
      </w:r>
    </w:p>
    <w:p>
      <w:r>
        <w:t>which  the  principal  chakra,  the  epigastric  plexus,  is  shared  by  the</w:t>
      </w:r>
    </w:p>
    <w:p>
      <w:r>
        <w:t>Dragon.</w:t>
      </w:r>
    </w:p>
    <w:p>
      <w:r>
        <w:t>2,72  THE  RESTORED  NEW  TESTAMENT</w:t>
      </w:r>
    </w:p>
    <w:p>
      <w:r>
        <w:t>The  Final  Ordeal  of  the  Perfective  Nature — The  Expulsion of  the  Threefold  Elemental  Self</w:t>
      </w:r>
    </w:p>
    <w:p>
      <w:r>
        <w:t>Ch.  XVI.  12</w:t>
      </w:r>
    </w:p>
    <w:p>
      <w:r>
        <w:t>12  The  sixth  Divinity  poured  out  his  libation-saucer  upon  that</w:t>
      </w:r>
    </w:p>
    <w:p>
      <w:r>
        <w:t>great  river,  the  Euphrates.  Its  waters  were  dried  up,  so  that  there</w:t>
      </w:r>
    </w:p>
    <w:p>
      <w:r>
        <w:t>might  be  prepared  the  path  of  the  rulers  who  [come  out]  from  the</w:t>
      </w:r>
    </w:p>
    <w:p>
      <w:r>
        <w:t>birthplace  of  the  sun.</w:t>
      </w:r>
    </w:p>
    <w:p>
      <w:r>
        <w:t>COMMENTARY</w:t>
      </w:r>
    </w:p>
    <w:p>
      <w:r>
        <w:t>In  each  of  the  four  conquests  the  sixth  chakra  is  related  to  the</w:t>
      </w:r>
    </w:p>
    <w:p>
      <w:r>
        <w:t>cerebro-spinal  axis  and  the  five  prdnas,  the  solar  or  noetic  forces,</w:t>
      </w:r>
    </w:p>
    <w:p>
      <w:r>
        <w:t>since  the  forces  act  on  each  of  the  four  planes  of  existence,  to  which</w:t>
      </w:r>
    </w:p>
    <w:p>
      <w:r>
        <w:t>the  somatic  divisions  correspond.  In  this  final  conquest  the  waters</w:t>
      </w:r>
    </w:p>
    <w:p>
      <w:r>
        <w:t>of  the  Euphrates,  that  is,  the  magnetic  or  nerve  force  of  the  spinal</w:t>
      </w:r>
    </w:p>
    <w:p>
      <w:r>
        <w:t>system,  are  dried  up;  for  henceforth  the  solar  electric  fires  are  to</w:t>
      </w:r>
    </w:p>
    <w:p>
      <w:r>
        <w:t>take  their  place  permanently.  In  the  "sacred  city,"  the  solar  body,</w:t>
      </w:r>
    </w:p>
    <w:p>
      <w:r>
        <w:t>the  Euphrates  becomes  the  main-street,  or  thoroughfare,  "of  pure</w:t>
      </w:r>
    </w:p>
    <w:p>
      <w:r>
        <w:t>gold,  transparent  as  glass."  The  corpses  of  the  two  fire-breathing</w:t>
      </w:r>
    </w:p>
    <w:p>
      <w:r>
        <w:t>"witnesses"  were  said  (xi.  8-ii)  to  lie  in  the  main-street  of  the  city</w:t>
      </w:r>
    </w:p>
    <w:p>
      <w:r>
        <w:t>(the  physical  body)  until  their  resurrection;  these  witnesses  have</w:t>
      </w:r>
    </w:p>
    <w:p>
      <w:r>
        <w:t>power  "to  chastise  the  earth  with  every  retribution."</w:t>
      </w:r>
    </w:p>
    <w:p>
      <w:r>
        <w:t>Ch.  xvi.  13-16</w:t>
      </w:r>
    </w:p>
    <w:p>
      <w:r>
        <w:t>13  I  saw  [coming]  out  of  the  mouth  of  the  Dragon,  out  of  the</w:t>
      </w:r>
    </w:p>
    <w:p>
      <w:r>
        <w:t>mouth  of  the  Beast,  and  out  of  the  mouth  of  the  Pseudo-Seer,  three</w:t>
      </w:r>
    </w:p>
    <w:p>
      <w:r>
        <w:t>unpurified  spirits,  like  frogs.  14  For  they  are  spirits  of  spectres,</w:t>
      </w:r>
    </w:p>
    <w:p>
      <w:r>
        <w:t>making  omens,  [and]  they  are  going  out  among  the  rulers  of  the</w:t>
      </w:r>
    </w:p>
    <w:p>
      <w:r>
        <w:t>whole  home-land,  to  muster  them  for  the  battle  of  the  great  day</w:t>
      </w:r>
    </w:p>
    <w:p>
      <w:r>
        <w:t>[of  the  coming]  of  the  God,  the  All-Dominator.  15  [The  God</w:t>
      </w:r>
    </w:p>
    <w:p>
      <w:r>
        <w:t>says :]</w:t>
      </w:r>
    </w:p>
    <w:p>
      <w:r>
        <w:t>"Behold!  I  am  coming  [silently],  like  a  thief.  Immortal  is  he</w:t>
      </w:r>
    </w:p>
    <w:p>
      <w:r>
        <w:t>who  stays  awake  and  keeps  on  his  outer  garments,  so  that  he  may</w:t>
      </w:r>
    </w:p>
    <w:p>
      <w:r>
        <w:t>not  walk  naked,  and  they  see  his  shame."</w:t>
      </w:r>
    </w:p>
    <w:p>
      <w:r>
        <w:t>16  They  mustered  them  in  the  place  which  is  called  in  Hebrew</w:t>
      </w:r>
    </w:p>
    <w:p>
      <w:r>
        <w:t>Harmagcdoii.</w:t>
      </w:r>
    </w:p>
    <w:p>
      <w:r>
        <w:t>THE  INITIATION  OF  lOANNES  373</w:t>
      </w:r>
    </w:p>
    <w:p>
      <w:r>
        <w:t>COMMENTARY</w:t>
      </w:r>
    </w:p>
    <w:p>
      <w:r>
        <w:t>The  forces  expelled  by  the  drying  up  of  the  "Euphrates"  issue</w:t>
      </w:r>
    </w:p>
    <w:p>
      <w:r>
        <w:t>from  the  three  lower  somatic  centres  and  form  a  psychic  entity</w:t>
      </w:r>
    </w:p>
    <w:p>
      <w:r>
        <w:t>analogous  to  the  ghost  of  a  deceased  person :  the  after-death  process</w:t>
      </w:r>
    </w:p>
    <w:p>
      <w:r>
        <w:t>of  purification  undergone  by  the  soul  takes  place  before  death  in</w:t>
      </w:r>
    </w:p>
    <w:p>
      <w:r>
        <w:t>him  who  "dies  in  the  Master."  The  soul  of  the  disincarnated  man,</w:t>
      </w:r>
    </w:p>
    <w:p>
      <w:r>
        <w:t>before  entering  upon  its  period  of  blissful  rest  in  the  higher  world-</w:t>
      </w:r>
    </w:p>
    <w:p>
      <w:r>
        <w:t>soul,  the  spiritual  realm,  has  to  purge  itself  of  all  the  evil  forces</w:t>
      </w:r>
    </w:p>
    <w:p>
      <w:r>
        <w:t>and  elements  of  the  psychic  nature;  and  these  discarded  elements</w:t>
      </w:r>
    </w:p>
    <w:p>
      <w:r>
        <w:t>remain  in  the  lower  world-soul,  the  phantasmal  realm,  where  they</w:t>
      </w:r>
    </w:p>
    <w:p>
      <w:r>
        <w:t>constitute,  for  a  time,  a  psychic  entity  wearing  the  semblance  of  the</w:t>
      </w:r>
    </w:p>
    <w:p>
      <w:r>
        <w:t>departed  personality,  its  ghost,  shade  or  spectre — an  elemental  self,</w:t>
      </w:r>
    </w:p>
    <w:p>
      <w:r>
        <w:t>which  is  a  congeries  of  all  the  impure  and  evil  constituents  thus</w:t>
      </w:r>
    </w:p>
    <w:p>
      <w:r>
        <w:t>rejected  by  the  soul.  In  Greek  mysticism,  as  expounded  by  Plotinos</w:t>
      </w:r>
    </w:p>
    <w:p>
      <w:r>
        <w:t>and  others,  this  higher  world-soul  was  termed  Zeus,  and  the  lower</w:t>
      </w:r>
    </w:p>
    <w:p>
      <w:r>
        <w:t>world-soul,  which  is  next  to  the  material  realm  and  is  rendered  foul</w:t>
      </w:r>
    </w:p>
    <w:p>
      <w:r>
        <w:t>by  the  impure  emanations  from  the  latter,  was  called  Rhea ;  the</w:t>
      </w:r>
    </w:p>
    <w:p>
      <w:r>
        <w:t>latter  stands  for  the  Kabbalistic  "astral  light,"  which  is  kinetically</w:t>
      </w:r>
    </w:p>
    <w:p>
      <w:r>
        <w:t>charged  with  the  evil  impulses  and  thoughts  of  humanity,  and  espe-</w:t>
      </w:r>
    </w:p>
    <w:p>
      <w:r>
        <w:t>cially with  the  foul  sexuality  of  the  depraved  portion  of  mankind,</w:t>
      </w:r>
    </w:p>
    <w:p>
      <w:r>
        <w:t>and  by  its  hypnotic  influence  is  a  constant  inciter  to  crime  and  vice.</w:t>
      </w:r>
    </w:p>
    <w:p>
      <w:r>
        <w:t>In  this  realm  the  spectre  gradually  disintegrates ;  but  the  elements</w:t>
      </w:r>
    </w:p>
    <w:p>
      <w:r>
        <w:t>composing  it  are  again  attracted  to  the  soul  when  it  reincarnates.</w:t>
      </w:r>
    </w:p>
    <w:p>
      <w:r>
        <w:t>But  in  the  case  of  the  individual  who  is  engaged  in  the  telestic  work</w:t>
      </w:r>
    </w:p>
    <w:p>
      <w:r>
        <w:t>this  elemental  self  becomes  a  malignant  demon,  against  which  he</w:t>
      </w:r>
    </w:p>
    <w:p>
      <w:r>
        <w:t>must  constantly  be  on  his  guard,  and  which  he  must  eventually</w:t>
      </w:r>
    </w:p>
    <w:p>
      <w:r>
        <w:t>destroy.  The  impure  "spirits"  {pncumata)  are  said  to  congregate</w:t>
      </w:r>
    </w:p>
    <w:p>
      <w:r>
        <w:t>in  the  place  called  Hannagcdon.  The  scholiasts  have  failed  to  find</w:t>
      </w:r>
    </w:p>
    <w:p>
      <w:r>
        <w:t>even  a  plausible  Hebrew  derivation  for  this  word;  the  supposition</w:t>
      </w:r>
    </w:p>
    <w:p>
      <w:r>
        <w:t>that  it  stands  for  "Mount  Megiddo"  meets  with  the  difficulty  that</w:t>
      </w:r>
    </w:p>
    <w:p>
      <w:r>
        <w:t>the  only  Megiddo  known  to  geography  was  a  city  on  a  plain.  Con-</w:t>
      </w:r>
    </w:p>
    <w:p>
      <w:r>
        <w:t>sidered as  an  anagram,  Hannagedon  forms  Rhea  'dag)iidn,  "Rhea</w:t>
      </w:r>
    </w:p>
    <w:p>
      <w:r>
        <w:t>of  the  prurient  itchings  or  desires" — a  very  accurate  characteriza-</w:t>
      </w:r>
    </w:p>
    <w:p>
      <w:r>
        <w:t>tion of  the  anima  hruta,  or  brute-soul  of  the  world,  which  Rhea</w:t>
      </w:r>
    </w:p>
    <w:p>
      <w:r>
        <w:t>typified.     The  worship  of  the  Goddess  Rhea,  who  was  called  also</w:t>
      </w:r>
    </w:p>
    <w:p>
      <w:r>
        <w:t>374  THE  RESTORED  NEW  TESTAMENT</w:t>
      </w:r>
    </w:p>
    <w:p>
      <w:r>
        <w:t>Kybele,  Astarte,  and  by  many  other  names  and  titles,  was  wide-</w:t>
      </w:r>
    </w:p>
    <w:p>
      <w:r>
        <w:t>spread among  oriental  nations.  Her  numerous  temples  abounded  in</w:t>
      </w:r>
    </w:p>
    <w:p>
      <w:r>
        <w:t>"consecrated  women,"  and  as  the  Magna  Mater,  "the  Great  Mother"</w:t>
      </w:r>
    </w:p>
    <w:p>
      <w:r>
        <w:t>of  these  prostitutes,  she  was  worshipped  with  shameless  orgiastic</w:t>
      </w:r>
    </w:p>
    <w:p>
      <w:r>
        <w:t>rites.     Originally,  however,  Rhea  symbolized  the  celestial  aether.</w:t>
      </w:r>
    </w:p>
    <w:p>
      <w:r>
        <w:t>The  Final  Triumph— The  Spiritual  Birth  of  the  Conqueror</w:t>
      </w:r>
    </w:p>
    <w:p>
      <w:r>
        <w:t>Ch.  XVI.  17-21</w:t>
      </w:r>
    </w:p>
    <w:p>
      <w:r>
        <w:t>17  The  seventh  Divinity  poured  out  his  libation-saucer  into  the</w:t>
      </w:r>
    </w:p>
    <w:p>
      <w:r>
        <w:t>air.  There  came  a  great  voice  from  the  adytum  of  the  sky — from</w:t>
      </w:r>
    </w:p>
    <w:p>
      <w:r>
        <w:t>the  throne — saying:</w:t>
      </w:r>
    </w:p>
    <w:p>
      <w:r>
        <w:t>"He  has  been  born !"</w:t>
      </w:r>
    </w:p>
    <w:p>
      <w:r>
        <w:t>18  There  came  to  be  lightnings,  voices  and  thunders;  and  there</w:t>
      </w:r>
    </w:p>
    <w:p>
      <w:r>
        <w:t>came  to  be  a  great  earthquake,  such  as  had  not  happened  since  men</w:t>
      </w:r>
    </w:p>
    <w:p>
      <w:r>
        <w:t>were  born  upon  the  earth — such  and  so  great  an  earthciuake.</w:t>
      </w:r>
    </w:p>
    <w:p>
      <w:r>
        <w:t>19  The  great  city  came  to  be  in  three  divisions.  The  cities  of</w:t>
      </w:r>
    </w:p>
    <w:p>
      <w:r>
        <w:t>the  people  fell ;  and  Babylon  the  great  was  remembered  in  the</w:t>
      </w:r>
    </w:p>
    <w:p>
      <w:r>
        <w:t>thought  of  the  God,  to  give  to  her  the  wine-cup  of  the  wine  of  the</w:t>
      </w:r>
    </w:p>
    <w:p>
      <w:r>
        <w:t>ardor  of  his  passion.  20  Every  island  fled,  and  the  mountains  were</w:t>
      </w:r>
    </w:p>
    <w:p>
      <w:r>
        <w:t>not  found.  21  Great  hail,  like  hundred-pound  [catapult  missiles],</w:t>
      </w:r>
    </w:p>
    <w:p>
      <w:r>
        <w:t>kept  coming  down  from  the  sky  upon  men,  and  men  reviled  the</w:t>
      </w:r>
    </w:p>
    <w:p>
      <w:r>
        <w:t>God  because  of  the  scourge  of  the  hail;  for  its  scourge  was  exceed-</w:t>
      </w:r>
    </w:p>
    <w:p>
      <w:r>
        <w:t>ingly great.</w:t>
      </w:r>
    </w:p>
    <w:p>
      <w:r>
        <w:t>COMMENTARY</w:t>
      </w:r>
    </w:p>
    <w:p>
      <w:r>
        <w:t>The  voice  from  the  adytum,  that  of  the  First  Logos,  announces</w:t>
      </w:r>
    </w:p>
    <w:p>
      <w:r>
        <w:t>the  birth  "from  above"  of  the  Conqueror,  who  thereupon  appears</w:t>
      </w:r>
    </w:p>
    <w:p>
      <w:r>
        <w:t>on  the  white  horse;  but  before  this  apparition  is  described  a  digres-</w:t>
      </w:r>
    </w:p>
    <w:p>
      <w:r>
        <w:t>sion is  made,  to  introduce  explanatory  matter.</w:t>
      </w:r>
    </w:p>
    <w:p>
      <w:r>
        <w:t>The  "voices  and  thunders"  should  be  "voices  of  the  seven  thun-</w:t>
      </w:r>
    </w:p>
    <w:p>
      <w:r>
        <w:t>ders," as  in  X.  3 ;  so  also  in  iv.  5,  viii.  5  and  xi.  19.</w:t>
      </w:r>
    </w:p>
    <w:p>
      <w:r>
        <w:t>The  great  city,  the  physical  body,  is  now  three-divisional,  the</w:t>
      </w:r>
    </w:p>
    <w:p>
      <w:r>
        <w:t>minor  cities,  the  procreative  centres,  having  been  extirpated;</w:t>
      </w:r>
    </w:p>
    <w:p>
      <w:r>
        <w:t>"cities"  might  here  be  rendered  "dwellings."  The  word  ethnc,</w:t>
      </w:r>
    </w:p>
    <w:p>
      <w:r>
        <w:t>"people,"  signifies  also  "castes"  and  "sexes."</w:t>
      </w:r>
    </w:p>
    <w:p>
      <w:r>
        <w:t>THE  INITIATION  OF  lOANNES  375</w:t>
      </w:r>
    </w:p>
    <w:p>
      <w:r>
        <w:t>The  Lower  World-Soul,  and  the  Lust  for  Material  Life</w:t>
      </w:r>
    </w:p>
    <w:p>
      <w:r>
        <w:t>Chapter  xvii.  1-5</w:t>
      </w:r>
    </w:p>
    <w:p>
      <w:r>
        <w:t>I  Came  one  of  the  seven  Divinities  who  had  the  seven  libation-</w:t>
      </w:r>
    </w:p>
    <w:p>
      <w:r>
        <w:t>saucers,  and  talked  with  me,  saying :</w:t>
      </w:r>
    </w:p>
    <w:p>
      <w:r>
        <w:t>"Hither!  I  shall  show  you  the  judgment  of  the  great  prostitute</w:t>
      </w:r>
    </w:p>
    <w:p>
      <w:r>
        <w:t>who  is  sitting  on  the  many  waters,  2  with  whom  the  rulers  of  the</w:t>
      </w:r>
    </w:p>
    <w:p>
      <w:r>
        <w:t>earth  committed  fornication — and  those  who  dwell  on  the  earth</w:t>
      </w:r>
    </w:p>
    <w:p>
      <w:r>
        <w:t>became  intoxicated  with  the  wine  of  her  prostitution."</w:t>
      </w:r>
    </w:p>
    <w:p>
      <w:r>
        <w:t>3  He  carried  me  away  in  the  Breath  [-trance]  into  the  desert;</w:t>
      </w:r>
    </w:p>
    <w:p>
      <w:r>
        <w:t>and  I  saw  a  Woman  sitting  on  a  scarlet  Beast  [having  his  mouth]</w:t>
      </w:r>
    </w:p>
    <w:p>
      <w:r>
        <w:t>full  of  names  of  profanity,  and  having  seven  heads  and  ten  horns.</w:t>
      </w:r>
    </w:p>
    <w:p>
      <w:r>
        <w:t>4  The  Woman  was  arrayed  in  purple  and  scarlet,  over-jewelled  with</w:t>
      </w:r>
    </w:p>
    <w:p>
      <w:r>
        <w:t>gold,  precious  stone  and  pearls,  having  in  her  hand  a  golden  wine-</w:t>
      </w:r>
    </w:p>
    <w:p>
      <w:r>
        <w:t>cup,  full  of  the  stenches  and  filth  of  her  prostitution.  5  On  her</w:t>
      </w:r>
    </w:p>
    <w:p>
      <w:r>
        <w:t>forehead  was  a  name  written  :</w:t>
      </w:r>
    </w:p>
    <w:p>
      <w:r>
        <w:t>"A  Mystery:  Babylon  the  great,  the  'Mother'  of  the  [temple-]</w:t>
      </w:r>
    </w:p>
    <w:p>
      <w:r>
        <w:t>prostitutes  and  of  the  earth's  stenches."</w:t>
      </w:r>
    </w:p>
    <w:p>
      <w:r>
        <w:t>COMMENTARY</w:t>
      </w:r>
    </w:p>
    <w:p>
      <w:r>
        <w:t>The  two  "Women"  of  the  Apocalypse  are  both  "Goddesses,"  in</w:t>
      </w:r>
    </w:p>
    <w:p>
      <w:r>
        <w:t>the  pagan  sense,  precisely  as  the  "Angels"  are  merely  the  Gods  of</w:t>
      </w:r>
    </w:p>
    <w:p>
      <w:r>
        <w:t>the  pagan  pantheon ;  and,  whether  Christian  or  pagan,  all  these</w:t>
      </w:r>
    </w:p>
    <w:p>
      <w:r>
        <w:t>Gods  and  Goddesses  are  the  personified  powers  and  principles  of</w:t>
      </w:r>
    </w:p>
    <w:p>
      <w:r>
        <w:t>the  macrocosm  and  the  microcosm.  Babylon,  as  the  "mighty  city,"</w:t>
      </w:r>
    </w:p>
    <w:p>
      <w:r>
        <w:t>is  the  human  body ;  and  as  the  fallen  Woman  she  is  a  Goddess,  the</w:t>
      </w:r>
    </w:p>
    <w:p>
      <w:r>
        <w:t>Magna  Mater  of  the  temple-prostitutes  in  the  Mystery-cult  of  Rhea,</w:t>
      </w:r>
    </w:p>
    <w:p>
      <w:r>
        <w:t>or  Astarte.</w:t>
      </w:r>
    </w:p>
    <w:p>
      <w:r>
        <w:t>Babylon,  the  human  body,  is  a  Mystery,  truly.  The  anatomists,</w:t>
      </w:r>
    </w:p>
    <w:p>
      <w:r>
        <w:t>physiologists,  surgeons  and  physicians,  who  have  studied  this  Mys-</w:t>
      </w:r>
    </w:p>
    <w:p>
      <w:r>
        <w:t>tery even  on  a  strictly  empirical  and  materialistic  basis,  have  gained</w:t>
      </w:r>
    </w:p>
    <w:p>
      <w:r>
        <w:t>more  knowledge  of  the  divine  Life  manifested  in  the  material</w:t>
      </w:r>
    </w:p>
    <w:p>
      <w:r>
        <w:t>world,  and  have  conferred  vastly  greater  benefits  on  the  human</w:t>
      </w:r>
    </w:p>
    <w:p>
      <w:r>
        <w:t>race,  than  have  all  the  exoteric  religionists  who  have  wasted  their</w:t>
      </w:r>
    </w:p>
    <w:p>
      <w:r>
        <w:t>lives  in  formulating  fantastic  theologies  and  in  coercing  their  fel-</w:t>
      </w:r>
    </w:p>
    <w:p>
      <w:r>
        <w:t>376  THE  RESTORED  NEW  TESTAMENT</w:t>
      </w:r>
    </w:p>
    <w:p>
      <w:r>
        <w:t>low-men  into  the  worship  of  that  figment  of  the  unenhghtened  mind</w:t>
      </w:r>
    </w:p>
    <w:p>
      <w:r>
        <w:t>—the  personal  God.  But  Babyldn  represents  more  than  the  physical</w:t>
      </w:r>
    </w:p>
    <w:p>
      <w:r>
        <w:t>body  considered  as  a  mere  form  composed  of  various  tissues,  a</w:t>
      </w:r>
    </w:p>
    <w:p>
      <w:r>
        <w:t>congeries  of  functional  organs:  it  symbolizes  also  the  broad  prin-</w:t>
      </w:r>
    </w:p>
    <w:p>
      <w:r>
        <w:t>ciple of  generation,  of  life  confined  to  a  physical  basis.  According</w:t>
      </w:r>
    </w:p>
    <w:p>
      <w:r>
        <w:t>to  the  arcane  science,  which  I5annes  has  outlined  in  allegorical</w:t>
      </w:r>
    </w:p>
    <w:p>
      <w:r>
        <w:t>language,  forces  are  subtile  elements,  and  the  material  elements</w:t>
      </w:r>
    </w:p>
    <w:p>
      <w:r>
        <w:t>are  forces  that  have  grown  inert;  and  all  the  forces  and  elements</w:t>
      </w:r>
    </w:p>
    <w:p>
      <w:r>
        <w:t>have  their  origin  in  the  celestial  aether,  the  Arche,  or  "first  prin-</w:t>
      </w:r>
    </w:p>
    <w:p>
      <w:r>
        <w:t>ciple." The  Sun-clothed  Virgin  of  the  Sky,  who  gives  birth  to  the</w:t>
      </w:r>
    </w:p>
    <w:p>
      <w:r>
        <w:t>man-child  by  the  gestation  of  the  solar  body  of  the  Conqueror,  is</w:t>
      </w:r>
    </w:p>
    <w:p>
      <w:r>
        <w:t>the  pure  aether,  the  primordial  force-substance;  but  in  the  spheres  of</w:t>
      </w:r>
    </w:p>
    <w:p>
      <w:r>
        <w:t>animal-human  generation,  where  that  aether  has  become  differen-</w:t>
      </w:r>
    </w:p>
    <w:p>
      <w:r>
        <w:t>tiated into  the  gross  material  elements,  she  is  the  unchaste  female,</w:t>
      </w:r>
    </w:p>
    <w:p>
      <w:r>
        <w:t>the  mother  of  all  that  is  abominable.  As  an  external  form,  a  mar-</w:t>
      </w:r>
    </w:p>
    <w:p>
      <w:r>
        <w:t>vellous organism  evolved  by  the  soul  for  its  own  divine  purposes,</w:t>
      </w:r>
    </w:p>
    <w:p>
      <w:r>
        <w:t>the  body  is"  the  adytum  of  the  God;  but  the  elements  composing  it</w:t>
      </w:r>
    </w:p>
    <w:p>
      <w:r>
        <w:t>have  become  foul  during  the  long  ages  of  material  evolution,  so</w:t>
      </w:r>
    </w:p>
    <w:p>
      <w:r>
        <w:t>that  the  soul  is  ever  being  tainted  and  instigated  to  evil  by  the</w:t>
      </w:r>
    </w:p>
    <w:p>
      <w:r>
        <w:t>impure  emanations  and  vicious  impulses  which  have  become  inher-</w:t>
      </w:r>
    </w:p>
    <w:p>
      <w:r>
        <w:t>ent in  the  physical  organism.  It  is  thus  a  Mystery  at  once  divine</w:t>
      </w:r>
    </w:p>
    <w:p>
      <w:r>
        <w:t>and  infernal,  at  which  the  seer  represents  himself  as  gazing  in</w:t>
      </w:r>
    </w:p>
    <w:p>
      <w:r>
        <w:t>wonder.</w:t>
      </w:r>
    </w:p>
    <w:p>
      <w:r>
        <w:t>As  a  Goddess,  the  infernal  Aphrodite,  the  depraved  Virgo  sym-</w:t>
      </w:r>
    </w:p>
    <w:p>
      <w:r>
        <w:t>bolizes the  anima  hruta,  or  lower  world-soul,  which  is  saturated  with</w:t>
      </w:r>
    </w:p>
    <w:p>
      <w:r>
        <w:t>sexuality.  In  this  role  she  holds  a  cup,</w:t>
      </w:r>
    </w:p>
    <w:p>
      <w:r>
        <w:t>which  is  the  adjacent  constellation  Crater,</w:t>
      </w:r>
    </w:p>
    <w:p>
      <w:r>
        <w:t>the  Mixing-bowl  fabled  to  have  belonged</w:t>
      </w:r>
    </w:p>
    <w:p>
      <w:r>
        <w:t>to  Bakchos.</w:t>
      </w:r>
    </w:p>
    <w:p>
      <w:r>
        <w:t>Babylon,  once  the  glorious  city  of  the</w:t>
      </w:r>
    </w:p>
    <w:p>
      <w:r>
        <w:t>Chaldees,  and  a  centre  of  magic  and  mys-</w:t>
      </w:r>
    </w:p>
    <w:p>
      <w:r>
        <w:t>tery, had  fallen  into  ruins  before  the  time</w:t>
      </w:r>
    </w:p>
    <w:p>
      <w:r>
        <w:t>the  Apocalypse  was  written.    Jackals  and</w:t>
      </w:r>
    </w:p>
    <w:p>
      <w:r>
        <w:t>^^^^^^  hyenas   prowled   in   its   deserted   streets;</w:t>
      </w:r>
    </w:p>
    <w:p>
      <w:r>
        <w:t>and  by  the  superstitious  it  was  looked  upon  with  dread  and  sup-</w:t>
      </w:r>
    </w:p>
    <w:p>
      <w:r>
        <w:t>posed to  be  the  special  haunt  of  demons.</w:t>
      </w:r>
    </w:p>
    <w:p>
      <w:r>
        <w:t>THE  INITIATION  OF  lOANNES  377</w:t>
      </w:r>
    </w:p>
    <w:p>
      <w:r>
        <w:t>Ch.  XVII.  6-8</w:t>
      </w:r>
    </w:p>
    <w:p>
      <w:r>
        <w:t>6  I  saw  the  Woman  intoxicated  with  the  blood  of  the  devotees</w:t>
      </w:r>
    </w:p>
    <w:p>
      <w:r>
        <w:t>and  with  the  blood  of  the  witnesses  of  lesous.  When  I  saw  her,  I</w:t>
      </w:r>
    </w:p>
    <w:p>
      <w:r>
        <w:t>gazed  in  wonderment,  with  great  curiosity.  7  Said  the  Divinity  to</w:t>
      </w:r>
    </w:p>
    <w:p>
      <w:r>
        <w:t>me:</w:t>
      </w:r>
    </w:p>
    <w:p>
      <w:r>
        <w:t>"Why  did  you  wonder?  I  shall  tell  you  the  mystery  of  the</w:t>
      </w:r>
    </w:p>
    <w:p>
      <w:r>
        <w:t>Woman,  and  of  the  Beast  that  was  carrying  her,  which  has  the</w:t>
      </w:r>
    </w:p>
    <w:p>
      <w:r>
        <w:t>seven  heads  and  the  ten  horns.  8  The  Beast  which  you  saw  zvas,</w:t>
      </w:r>
    </w:p>
    <w:p>
      <w:r>
        <w:t>and  is  not,  and  is  about  to  come  up  out  of  the  abyss  and  go  to</w:t>
      </w:r>
    </w:p>
    <w:p>
      <w:r>
        <w:t>destruction.  Those  who  dwell  on  the  earth — [every  one]  whose</w:t>
      </w:r>
    </w:p>
    <w:p>
      <w:r>
        <w:t>name  has  not  been  registered  on  the  scroll  of  life  since  the  evolu-</w:t>
      </w:r>
    </w:p>
    <w:p>
      <w:r>
        <w:t>tion of  the  universe — will  wonder  when  they  look  at  the  Beast,</w:t>
      </w:r>
    </w:p>
    <w:p>
      <w:r>
        <w:t>because  he  was^  and  is  not,  and  shall  be  present !</w:t>
      </w:r>
    </w:p>
    <w:p>
      <w:r>
        <w:t>COMMENTARY</w:t>
      </w:r>
    </w:p>
    <w:p>
      <w:r>
        <w:t>The  red  Dragon,  the  epithumetic,  passional  nature,  is  the  prin-</w:t>
      </w:r>
    </w:p>
    <w:p>
      <w:r>
        <w:t>ciple which,  in  close  alliance  with  the  Beast,  or  phrenic  mind,  impels</w:t>
      </w:r>
    </w:p>
    <w:p>
      <w:r>
        <w:t>the  soul  to  continue  to  incarnate,  and  he  thus  sustains  the  Woman,</w:t>
      </w:r>
    </w:p>
    <w:p>
      <w:r>
        <w:t>who  typifies  physical  existence.  He  rises  from  the  abyss,  the  impure</w:t>
      </w:r>
    </w:p>
    <w:p>
      <w:r>
        <w:t>elements,  and  is  again  disintegrated  in  them  when  the  soul  is  puri-</w:t>
      </w:r>
    </w:p>
    <w:p>
      <w:r>
        <w:t>fied. The  formula,  ''was,  is  not,  and  shall  be  present,"  merely</w:t>
      </w:r>
    </w:p>
    <w:p>
      <w:r>
        <w:t>expresses  in  an  enigmatical  way  the  Platonic  doctrine  that  in  the</w:t>
      </w:r>
    </w:p>
    <w:p>
      <w:r>
        <w:t>spheres  of  generation  "nothing  really  is,  but  all  things  are  becom-</w:t>
      </w:r>
    </w:p>
    <w:p>
      <w:r>
        <w:t>ing" ;  that  is,  in  the  phenomenal  world  nothing  partakes  of  perma-</w:t>
      </w:r>
    </w:p>
    <w:p>
      <w:r>
        <w:t>nent being,  but  "all  things  are  being  created  and  destroyed,  coming</w:t>
      </w:r>
    </w:p>
    <w:p>
      <w:r>
        <w:t>into  existence  and  passing  into  new  forms."  The  men  who  have</w:t>
      </w:r>
    </w:p>
    <w:p>
      <w:r>
        <w:t>not  been  registered  on  the  scroll  of  life  are  simply  the  uninitiated.</w:t>
      </w:r>
    </w:p>
    <w:p>
      <w:r>
        <w:t>Ch.  XVII.  9-1 1</w:t>
      </w:r>
    </w:p>
    <w:p>
      <w:r>
        <w:t>9  "Here  is  the  intuitive  mind  that  has  cleverness :  the  seven  heads</w:t>
      </w:r>
    </w:p>
    <w:p>
      <w:r>
        <w:t>are  seven  mountains  on  which  the  \\'oman  is  sitting;  10  and  there</w:t>
      </w:r>
    </w:p>
    <w:p>
      <w:r>
        <w:t>are  seven  rulers,  [of  whom]  the  five  have  fallen,  and  the  one  is,</w:t>
      </w:r>
    </w:p>
    <w:p>
      <w:r>
        <w:t>and  the  other  has  not  yet  come,  and  when  he  does  come  he  must</w:t>
      </w:r>
    </w:p>
    <w:p>
      <w:r>
        <w:t>abide  a  little  while.     1 1   The  Beast  which  was  and  is  not,  is  himself</w:t>
      </w:r>
    </w:p>
    <w:p>
      <w:r>
        <w:t>378  THE  RESTORED  NEW  TESTAMENT</w:t>
      </w:r>
    </w:p>
    <w:p>
      <w:r>
        <w:t>also  an  eighth  and  is  [an  emanation]   from  the  seven — and  to  de-</w:t>
      </w:r>
    </w:p>
    <w:p>
      <w:r>
        <w:t>struction he  is  going.</w:t>
      </w:r>
    </w:p>
    <w:p>
      <w:r>
        <w:t>COMMENTARY</w:t>
      </w:r>
    </w:p>
    <w:p>
      <w:r>
        <w:t>The  seven  heads  of  the  Dragon  are,  like  those  of  the  Beast,  the</w:t>
      </w:r>
    </w:p>
    <w:p>
      <w:r>
        <w:t>seven  cardinal  desires,  but  in  the  one  they  are  mental,  in  the  other</w:t>
      </w:r>
    </w:p>
    <w:p>
      <w:r>
        <w:t>instinctual ;  and  the  seven  mountains  are  the  seven  chakras  through</w:t>
      </w:r>
    </w:p>
    <w:p>
      <w:r>
        <w:t>which  they  manifest  during  incarnation  (the  Woman  being  then</w:t>
      </w:r>
    </w:p>
    <w:p>
      <w:r>
        <w:t>seated  on  them),  and  they  dominate  in  turn  the  seven  incarnations</w:t>
      </w:r>
    </w:p>
    <w:p>
      <w:r>
        <w:t>through  which  the  neophyte  must  pass  in  conquering  them.  The</w:t>
      </w:r>
    </w:p>
    <w:p>
      <w:r>
        <w:t>irreclaimable  residue  of  the  epithumetic  principle,  which  goes  to</w:t>
      </w:r>
    </w:p>
    <w:p>
      <w:r>
        <w:t>form  the  after-death  spectre,  or  elemental  self,  is  the  eighth,  "the</w:t>
      </w:r>
    </w:p>
    <w:p>
      <w:r>
        <w:t>son  of  perdition."  The  Conqueror  is  represented  in  the  Apocalyptic</w:t>
      </w:r>
    </w:p>
    <w:p>
      <w:r>
        <w:t>drama  as  being  in  the  sixth  of  the  series  of  seven  incarnations,  so</w:t>
      </w:r>
    </w:p>
    <w:p>
      <w:r>
        <w:t>that  five  of  them  have  perished  and  the  seventh  is  yet  to  come ;  hence</w:t>
      </w:r>
    </w:p>
    <w:p>
      <w:r>
        <w:t>the  Dragon,  later  on  in  the  drama,  is  again  imprisoned  in  the  abyss,</w:t>
      </w:r>
    </w:p>
    <w:p>
      <w:r>
        <w:t>and  can  not  be  utterly  slain  until  that  seventh  and  last  incarnation.</w:t>
      </w:r>
    </w:p>
    <w:p>
      <w:r>
        <w:t>In  the  Buddhist  scriptures  the  second  of  the  "four  noble  paths"</w:t>
      </w:r>
    </w:p>
    <w:p>
      <w:r>
        <w:t>which  lead  to  eternal  peace  is  termed  sacrid-agamin,  "he  who  will</w:t>
      </w:r>
    </w:p>
    <w:p>
      <w:r>
        <w:t>return  (reincarnate)  but  once  more."</w:t>
      </w:r>
    </w:p>
    <w:p>
      <w:r>
        <w:t>Ch.  XVII.  12-14</w:t>
      </w:r>
    </w:p>
    <w:p>
      <w:r>
        <w:t>12  "The  ten  horns  which  you  saw  are  ten  rulers  who  have  not</w:t>
      </w:r>
    </w:p>
    <w:p>
      <w:r>
        <w:t>yet  received  a  realm ;  but  they  receive  authority  as  rulers  one  hour</w:t>
      </w:r>
    </w:p>
    <w:p>
      <w:r>
        <w:t>with  the  Beast.  13  These  have  one  purpose;  and  their  force  and</w:t>
      </w:r>
    </w:p>
    <w:p>
      <w:r>
        <w:t>authority  they  pass  along  to  the  Beast.  14  These  will  battle  with</w:t>
      </w:r>
    </w:p>
    <w:p>
      <w:r>
        <w:t>the  Ram,  and  the  Ram  will  conquer  them;  for  he  is  Master  of  mas-</w:t>
      </w:r>
    </w:p>
    <w:p>
      <w:r>
        <w:t>ters and  Ruler  of  rulers ;  and  those  who  [go  along]  with  him  are</w:t>
      </w:r>
    </w:p>
    <w:p>
      <w:r>
        <w:t>called  and  chosen  and  reliable."</w:t>
      </w:r>
    </w:p>
    <w:p>
      <w:r>
        <w:t>COMMENTARY</w:t>
      </w:r>
    </w:p>
    <w:p>
      <w:r>
        <w:t>The  ten  horns  are  the  five  pranas,  each  of  which  is  dual,  positive</w:t>
      </w:r>
    </w:p>
    <w:p>
      <w:r>
        <w:t>and  negative,  on  this  plane,  where  they  are  merely  the  life-winds,</w:t>
      </w:r>
    </w:p>
    <w:p>
      <w:r>
        <w:t>or  vital  forces;  they  are  not  related  to  the  chakras  as  the  tattvas  are,</w:t>
      </w:r>
    </w:p>
    <w:p>
      <w:r>
        <w:t>and  hence  are  said  to  have  no  realm  as  yet,  though  later  they  have</w:t>
      </w:r>
    </w:p>
    <w:p>
      <w:r>
        <w:t>the  spinal  axis  for  their  realm,  when  the  Ram  has  conquered  them.</w:t>
      </w:r>
    </w:p>
    <w:p>
      <w:r>
        <w:t>THE  INITIATION  OF  lOANNES  379</w:t>
      </w:r>
    </w:p>
    <w:p>
      <w:r>
        <w:t>Exuberant  animal  vitality,  by  intensifying  the  passional  nature,</w:t>
      </w:r>
    </w:p>
    <w:p>
      <w:r>
        <w:t>tends  away  from  spirituality ;  hence  these  forces  are  represented  as</w:t>
      </w:r>
    </w:p>
    <w:p>
      <w:r>
        <w:t>being  inimical  to  the  Nous,  yet  they  are  to  be  conquered  and  utilized.</w:t>
      </w:r>
    </w:p>
    <w:p>
      <w:r>
        <w:t>The  forces  subdued  are  here  classified  according  to  the  three  lower</w:t>
      </w:r>
    </w:p>
    <w:p>
      <w:r>
        <w:t>degrees  of  initiation  as  probationers,  neophytes,  and  those  of  proven</w:t>
      </w:r>
    </w:p>
    <w:p>
      <w:r>
        <w:t>integrity.</w:t>
      </w:r>
    </w:p>
    <w:p>
      <w:r>
        <w:t>In  Grecian  mythology  the  Daktyloi,  fabled  priests  versed  in  magic</w:t>
      </w:r>
    </w:p>
    <w:p>
      <w:r>
        <w:t>and  healing,  were  enumerated  sometimes  as  five,  but  more  fre-</w:t>
      </w:r>
    </w:p>
    <w:p>
      <w:r>
        <w:t>quently as  ten,  five  male  and  five  female,  thus  corresponding  to  the</w:t>
      </w:r>
    </w:p>
    <w:p>
      <w:r>
        <w:t>five  prdnas  and  five  subordinate  prdnas.  As  their  name  indicates,</w:t>
      </w:r>
    </w:p>
    <w:p>
      <w:r>
        <w:t>they  were  the  forces  as  expressed  by  the  fingers.  By  including  the</w:t>
      </w:r>
    </w:p>
    <w:p>
      <w:r>
        <w:t>prithivT  and  Brahma  tattvas,  which  are  specially  related  to  the  spinal</w:t>
      </w:r>
    </w:p>
    <w:p>
      <w:r>
        <w:t>axis,  the  pranas  are  sometimes  enumerated  as  twelve.</w:t>
      </w:r>
    </w:p>
    <w:p>
      <w:r>
        <w:t>Ch.  XVII.  15-18</w:t>
      </w:r>
    </w:p>
    <w:p>
      <w:r>
        <w:t>15  Also  he  says  to  me :</w:t>
      </w:r>
    </w:p>
    <w:p>
      <w:r>
        <w:t>"The  waters  which  you  saw,  where  the  prostitute  is  sitting,  are</w:t>
      </w:r>
    </w:p>
    <w:p>
      <w:r>
        <w:t>nations,  mobs,  peoples  and  tongues.  16  The  ten  horns  which  you</w:t>
      </w:r>
    </w:p>
    <w:p>
      <w:r>
        <w:t>saw  on  the  Beast — these  shall  abhor  the  prostitute  and  shall  make</w:t>
      </w:r>
    </w:p>
    <w:p>
      <w:r>
        <w:t>her  destitute  and  naked,  and  shall  devour  her  flesh  and  consume  her</w:t>
      </w:r>
    </w:p>
    <w:p>
      <w:r>
        <w:t>with  fire.  17  For  the  God  put  it  in  their  hearts  to  carry  out  his</w:t>
      </w:r>
    </w:p>
    <w:p>
      <w:r>
        <w:t>purpose,  to  carry  [it]  out  [as  their  own]  one  purpose,  and  to  give</w:t>
      </w:r>
    </w:p>
    <w:p>
      <w:r>
        <w:t>their  realm  to  the  Beast  until  the  instruction  of  the  God  should  be</w:t>
      </w:r>
    </w:p>
    <w:p>
      <w:r>
        <w:t>finished.  18  And  the  Woman  whom  you  saw  is  the  great  city  which</w:t>
      </w:r>
    </w:p>
    <w:p>
      <w:r>
        <w:t>has  a  realm  [extending]  over  the  rulers  of  the  earth."</w:t>
      </w:r>
    </w:p>
    <w:p>
      <w:r>
        <w:t>COMMENTARY</w:t>
      </w:r>
    </w:p>
    <w:p>
      <w:r>
        <w:t>The  waters  are  the  great  sea  of  generated  life,  humanity  in  its</w:t>
      </w:r>
    </w:p>
    <w:p>
      <w:r>
        <w:t>vast  cycle  of  material  and  psychic  evolution,  which  comprises  all</w:t>
      </w:r>
    </w:p>
    <w:p>
      <w:r>
        <w:t>lesser  racial  and  subracial  cycles,  in  each  of  which  every  individual</w:t>
      </w:r>
    </w:p>
    <w:p>
      <w:r>
        <w:t>plays  his  part;  and  the  whole  mighty  tide  of  life  slowly  works  out</w:t>
      </w:r>
    </w:p>
    <w:p>
      <w:r>
        <w:t>the  divine  purpose.  Even  the  minor  forces  of  the  individual  man</w:t>
      </w:r>
    </w:p>
    <w:p>
      <w:r>
        <w:t>have  in  them  the  impulse  of  this  purpose  of  the  God,  so  that  he  who</w:t>
      </w:r>
    </w:p>
    <w:p>
      <w:r>
        <w:t>runs  counter  to  it  invites  disease  and  destruction  from  the  very</w:t>
      </w:r>
    </w:p>
    <w:p>
      <w:r>
        <w:t>forces  that  normally  vitalize  his  physical  form.     The  "rulers  of  the</w:t>
      </w:r>
    </w:p>
    <w:p>
      <w:r>
        <w:t>38o  THE  RESTORED  NEW  TESTAMENT</w:t>
      </w:r>
    </w:p>
    <w:p>
      <w:r>
        <w:t>earth"  are  the  underlying  forces  of  the  material  world ;  though  the</w:t>
      </w:r>
    </w:p>
    <w:p>
      <w:r>
        <w:t>phrase  may  also  be  taken  as  meaning  men  in  general,  as  the  highest</w:t>
      </w:r>
    </w:p>
    <w:p>
      <w:r>
        <w:t>of  the  animal  kingdom.</w:t>
      </w:r>
    </w:p>
    <w:p>
      <w:r>
        <w:t>The  Rejoicing  over  the  Conquest  of  the  Great  Illusion</w:t>
      </w:r>
    </w:p>
    <w:p>
      <w:r>
        <w:t>Chapter  xviii.  1-3</w:t>
      </w:r>
    </w:p>
    <w:p>
      <w:r>
        <w:t>I  After  these  [instructions]  I  saw  another  Divinity  coming</w:t>
      </w:r>
    </w:p>
    <w:p>
      <w:r>
        <w:t>down  out  of  the  sky,  having  great  power;  and  the  earth  was  lit  up</w:t>
      </w:r>
    </w:p>
    <w:p>
      <w:r>
        <w:t>by  his  glory.     2  He  cried  out  with  a  strong  voice,  saying :</w:t>
      </w:r>
    </w:p>
    <w:p>
      <w:r>
        <w:t>"She  fell !  The  great  Babylon  fell,  and  became  a  haunt  of  ghosts,</w:t>
      </w:r>
    </w:p>
    <w:p>
      <w:r>
        <w:t>a  prison  of  every  filthy  spectre  and  a  cage  of  every  filthy  and  un-</w:t>
      </w:r>
    </w:p>
    <w:p>
      <w:r>
        <w:t>clean bird  [of  prey].  3  For  through  the  wine  of  the  lust  of  her</w:t>
      </w:r>
    </w:p>
    <w:p>
      <w:r>
        <w:t>prostitution  all  the  people  are  drunk.  The  rulers  of  the  earth  com-</w:t>
      </w:r>
    </w:p>
    <w:p>
      <w:r>
        <w:t>mitted fornication  with  her;  and  the  merchants  of  the  earth  by  the</w:t>
      </w:r>
    </w:p>
    <w:p>
      <w:r>
        <w:t>force  of  her  lewdness  grew  rich."</w:t>
      </w:r>
    </w:p>
    <w:p>
      <w:r>
        <w:t>COMMENTARY</w:t>
      </w:r>
    </w:p>
    <w:p>
      <w:r>
        <w:t>The  Apocalyptic  hero,  having  conquered  in  the  ordeals  of  his</w:t>
      </w:r>
    </w:p>
    <w:p>
      <w:r>
        <w:t>initiation,  achieving  the  spiritual  rebirth,  has  risen  above  the  illu-</w:t>
      </w:r>
    </w:p>
    <w:p>
      <w:r>
        <w:t>sions of  life,  and  has  taken  his  place  among  the  deathless  Gods.</w:t>
      </w:r>
    </w:p>
    <w:p>
      <w:r>
        <w:t>The  exhortations  and  lamentations  which  follow  the  declaration</w:t>
      </w:r>
    </w:p>
    <w:p>
      <w:r>
        <w:t>of  the  radiant  Divinity  (Ares)  concerning  the  fall  of  Babylon  are</w:t>
      </w:r>
    </w:p>
    <w:p>
      <w:r>
        <w:t>of  a  general  nature,  applying  to  the  aggregate  of  humanity,  and</w:t>
      </w:r>
    </w:p>
    <w:p>
      <w:r>
        <w:t>not  at  all  to  the  Conqueror.  For,  as  there  are  two  crucifixions,  so</w:t>
      </w:r>
    </w:p>
    <w:p>
      <w:r>
        <w:t>there  are,  correspondingly,  two  falls.  The  fall  of  Babylon  referred</w:t>
      </w:r>
    </w:p>
    <w:p>
      <w:r>
        <w:t>to  by  the  Divinity  is  the  fall  into  mortal  corruption,  the  desecration</w:t>
      </w:r>
    </w:p>
    <w:p>
      <w:r>
        <w:t>by  humanity  of  their  physical  bodies,  which  they  have  converted</w:t>
      </w:r>
    </w:p>
    <w:p>
      <w:r>
        <w:t>into  holds  of  iniquity.  But,  as  pertaining  to  the  Conqueror,  the  fall</w:t>
      </w:r>
    </w:p>
    <w:p>
      <w:r>
        <w:t>of  Babylon  is  the  exact  reverse  of  this;  for  it  means  the  conquest,</w:t>
      </w:r>
    </w:p>
    <w:p>
      <w:r>
        <w:t>subjugation  and  purification  of  the  body.</w:t>
      </w:r>
    </w:p>
    <w:p>
      <w:r>
        <w:t>The  people,  rulers  and  merchants  who  were  debauched  by  the</w:t>
      </w:r>
    </w:p>
    <w:p>
      <w:r>
        <w:t>great  prostitute  are  the  four  lower  castes— the  toiling,  combative,</w:t>
      </w:r>
    </w:p>
    <w:p>
      <w:r>
        <w:t>commercial  and  intellectual  classes — while  the  Divinities  represent</w:t>
      </w:r>
    </w:p>
    <w:p>
      <w:r>
        <w:t>the  fifth  and  highest  class,  the  enlightened.</w:t>
      </w:r>
    </w:p>
    <w:p>
      <w:r>
        <w:t>THE  INITIATION  OF  JOANNES  381</w:t>
      </w:r>
    </w:p>
    <w:p>
      <w:r>
        <w:t>Ch.  XVIII.  4-20</w:t>
      </w:r>
    </w:p>
    <w:p>
      <w:r>
        <w:t>4  I  heard  another  voice  from  the  sky,  saying :</w:t>
      </w:r>
    </w:p>
    <w:p>
      <w:r>
        <w:t>"Come  out  from  her,  O  my  people,  so  that  you  may  not  have</w:t>
      </w:r>
    </w:p>
    <w:p>
      <w:r>
        <w:t>partnership  in  her  sins,  and  so  that  you  may  not  receive  of  her</w:t>
      </w:r>
    </w:p>
    <w:p>
      <w:r>
        <w:t>retributions !  5  For  her  sins  are  heaped  up  even  to  the  sky,  and  the</w:t>
      </w:r>
    </w:p>
    <w:p>
      <w:r>
        <w:t>God  has  held  in  memory  her  misdeeds.  6  Recompense  her  even  as</w:t>
      </w:r>
    </w:p>
    <w:p>
      <w:r>
        <w:t>she  recompensed,  and  repay  her  double  [wages],  according  to  her</w:t>
      </w:r>
    </w:p>
    <w:p>
      <w:r>
        <w:t>works.  In  the  wine-cup  which  she  poured  out,  pour  out  for  her  a</w:t>
      </w:r>
    </w:p>
    <w:p>
      <w:r>
        <w:t>double  [draught].  7  As  much  as  she  glorified  herself  and  grew</w:t>
      </w:r>
    </w:p>
    <w:p>
      <w:r>
        <w:t>lewd,  so  much  give  her  of  torment  and  mourning;  for  in  her  heart</w:t>
      </w:r>
    </w:p>
    <w:p>
      <w:r>
        <w:t>she  keeps  saying :</w:t>
      </w:r>
    </w:p>
    <w:p>
      <w:r>
        <w:t>"  'I  sit  enthroned  a  queen,  and  am  not  a  widow ;  and  I  shall  not</w:t>
      </w:r>
    </w:p>
    <w:p>
      <w:r>
        <w:t>at  all  see  mourning.'</w:t>
      </w:r>
    </w:p>
    <w:p>
      <w:r>
        <w:t>8  "Therefore  in  one  day  shall  come  her  retributions — death,</w:t>
      </w:r>
    </w:p>
    <w:p>
      <w:r>
        <w:t>mourning  and  hunger — and  she  shall  be  consumed  by  fire.  For</w:t>
      </w:r>
    </w:p>
    <w:p>
      <w:r>
        <w:t>strong  is  the  God  who  judged  her.  9  The  rulers  of  the  earth,  who</w:t>
      </w:r>
    </w:p>
    <w:p>
      <w:r>
        <w:t>committed  fornication  and  were  lustful  with  her,  shall  weep  and</w:t>
      </w:r>
    </w:p>
    <w:p>
      <w:r>
        <w:t>wail  over  her  when  they  look  at  the  smoke  of  her  conflagration,  10</w:t>
      </w:r>
    </w:p>
    <w:p>
      <w:r>
        <w:t>standing  afar  through  fear  of  her  torment,  saying :</w:t>
      </w:r>
    </w:p>
    <w:p>
      <w:r>
        <w:t>"'Woe!  Woe!  The  great  city,  Babylon,  the  strong  city!  For</w:t>
      </w:r>
    </w:p>
    <w:p>
      <w:r>
        <w:t>in  one  hour  has  come  your  judgment !'</w:t>
      </w:r>
    </w:p>
    <w:p>
      <w:r>
        <w:t>II  "The  merchants  of  the  earth  shed  tears  and  mourn  over  her,</w:t>
      </w:r>
    </w:p>
    <w:p>
      <w:r>
        <w:t>for  no  one  buys  their  stock  any  more — 12  the  stock  of  gold,  silver,</w:t>
      </w:r>
    </w:p>
    <w:p>
      <w:r>
        <w:t>precious  stone,  pearls,  byssus,  purple  [cloth]  and  silken  [fabrics]</w:t>
      </w:r>
    </w:p>
    <w:p>
      <w:r>
        <w:t>and  scarlet ;  and  all  thuja-wood,  every  ivory  utensil,  every  utensil</w:t>
      </w:r>
    </w:p>
    <w:p>
      <w:r>
        <w:t>[made]  of  very  precious  wood,  of  bronze,  of  iron  and  of  marble;</w:t>
      </w:r>
    </w:p>
    <w:p>
      <w:r>
        <w:t>13  and  cinnamon,  amomum,  incense,  ointment,  frankincense,  wine,</w:t>
      </w:r>
    </w:p>
    <w:p>
      <w:r>
        <w:t>oil,  flour,  wheat,  cattle  and  sheep;  and  [merchandise]  of  horses  and</w:t>
      </w:r>
    </w:p>
    <w:p>
      <w:r>
        <w:t>wagons — and  of  bodies  and  souls  of  men!  14  (The  fruits  of  your</w:t>
      </w:r>
    </w:p>
    <w:p>
      <w:r>
        <w:t>soul's  desire  are  gone  from  you,  and  all  dainty  and  radiant  [charms]</w:t>
      </w:r>
    </w:p>
    <w:p>
      <w:r>
        <w:t>have  perished  from  you,  and  [your  lovers]  shall  never  more  find</w:t>
      </w:r>
    </w:p>
    <w:p>
      <w:r>
        <w:t>them  at  all  [in  you].)  15  The  merchants  of  these  wares,  who  were</w:t>
      </w:r>
    </w:p>
    <w:p>
      <w:r>
        <w:t>enriched  by  her,  shall  stand  afar  through  fear  of  her  torment,  shed-</w:t>
      </w:r>
    </w:p>
    <w:p>
      <w:r>
        <w:t>ding tears  and  mourning,     16  saying:</w:t>
      </w:r>
    </w:p>
    <w:p>
      <w:r>
        <w:t>"  'Woe!    Woe!    The  great  city— she  who  was  arrayed  in  byssus</w:t>
      </w:r>
    </w:p>
    <w:p>
      <w:r>
        <w:t>382  THE  RESTORED  NEW  TESTAMENT</w:t>
      </w:r>
    </w:p>
    <w:p>
      <w:r>
        <w:t>[fabric],  purple  and  scarlet,  and  over-jewelled  with  gold,  precious</w:t>
      </w:r>
    </w:p>
    <w:p>
      <w:r>
        <w:t>stone  and  pearl!  17  For  in  one  hour  all  this  wealth  has  come  to</w:t>
      </w:r>
    </w:p>
    <w:p>
      <w:r>
        <w:t>destitution.'</w:t>
      </w:r>
    </w:p>
    <w:p>
      <w:r>
        <w:t>"And  every  sailing-master,  and  every  crew  on  the  ships,  sailors,</w:t>
      </w:r>
    </w:p>
    <w:p>
      <w:r>
        <w:t>and  as  many  as  toil  [on]  the  sea,  stood  afar  18  and  cried  out.  on</w:t>
      </w:r>
    </w:p>
    <w:p>
      <w:r>
        <w:t>seeing  the  smoke  of  her  conflagration,  saying:</w:t>
      </w:r>
    </w:p>
    <w:p>
      <w:r>
        <w:t>"  'What  [city]  is  the  equal  of  the  great  city?'</w:t>
      </w:r>
    </w:p>
    <w:p>
      <w:r>
        <w:t>19  "And  they  threw  dust  on  their  heads  and  cried  out,  weeping</w:t>
      </w:r>
    </w:p>
    <w:p>
      <w:r>
        <w:t>and  sorrowing,  saying:</w:t>
      </w:r>
    </w:p>
    <w:p>
      <w:r>
        <w:t>"  *Woe !  Woe !  The  great  city,  by  whom  all  were  enriched  who</w:t>
      </w:r>
    </w:p>
    <w:p>
      <w:r>
        <w:t>have  ships  on  the  sea,  from  her  bounti fulness!  For  in  one  hour  she</w:t>
      </w:r>
    </w:p>
    <w:p>
      <w:r>
        <w:t>has  come  to  destitution.'</w:t>
      </w:r>
    </w:p>
    <w:p>
      <w:r>
        <w:t>20  "Rejoice  over  her,  O  sky,  and  ye  devotees,  messengers  [of</w:t>
      </w:r>
    </w:p>
    <w:p>
      <w:r>
        <w:t>God]  and  seers !  For  the  God  has  passed  the  sentence  upon  her</w:t>
      </w:r>
    </w:p>
    <w:p>
      <w:r>
        <w:t>which  [she  passed  upon]  you."</w:t>
      </w:r>
    </w:p>
    <w:p>
      <w:r>
        <w:t>COMMENTARY</w:t>
      </w:r>
    </w:p>
    <w:p>
      <w:r>
        <w:t>The  "voice  from  the  sky"  is  that  of  the  regent  of  Taurus,  Aphro-</w:t>
      </w:r>
    </w:p>
    <w:p>
      <w:r>
        <w:t>dite, in  her  lunar  aspect  as  Selene,  -q  ravpoKepcos,  the  Bull-horned</w:t>
      </w:r>
    </w:p>
    <w:p>
      <w:r>
        <w:t>Goddess.  Owing  to  the  Christian  prejudice  against  the  fair  sex,</w:t>
      </w:r>
    </w:p>
    <w:p>
      <w:r>
        <w:t>the  Apocalyptist  had  to  be  cautious  in  designating  the  Goddesses.</w:t>
      </w:r>
    </w:p>
    <w:p>
      <w:r>
        <w:t>It  is  for  this  reason,  presumably,  that  Hermes  of  the  golden  wand</w:t>
      </w:r>
    </w:p>
    <w:p>
      <w:r>
        <w:t>appears  elsewhere  as  the  Guardian-God  of  Aries,  in  place  of  Athena,</w:t>
      </w:r>
    </w:p>
    <w:p>
      <w:r>
        <w:t>the  Goddess  of  Wisdom.</w:t>
      </w:r>
    </w:p>
    <w:p>
      <w:r>
        <w:t>Ch.  XVIII.  21-24</w:t>
      </w:r>
    </w:p>
    <w:p>
      <w:r>
        <w:t>21  A  lone  Divinity,  the  strong  one,  took  up  a  stone,  like  a  great</w:t>
      </w:r>
    </w:p>
    <w:p>
      <w:r>
        <w:t>millstone,  and  threw  it  into  the  sea,  saying :</w:t>
      </w:r>
    </w:p>
    <w:p>
      <w:r>
        <w:t>"Thus  by  a  violent  effort  shall  Babylon,  the  great  city,  be  thrown</w:t>
      </w:r>
    </w:p>
    <w:p>
      <w:r>
        <w:t>down,  and  shall  not  at  all  be  found  any  more.  22  The  voice  of</w:t>
      </w:r>
    </w:p>
    <w:p>
      <w:r>
        <w:t>lyrists,  musicians,  flutists  and  trumpeters  shall  not  at  all  be  heard  in</w:t>
      </w:r>
    </w:p>
    <w:p>
      <w:r>
        <w:t>thee  any  more;  no  craftsman,  of  whatever  craft,  shall  be  found  any</w:t>
      </w:r>
    </w:p>
    <w:p>
      <w:r>
        <w:t>more  at  all  in  thee ;  the  voice  of  a  millstone  shall  not  at  all  be  heard</w:t>
      </w:r>
    </w:p>
    <w:p>
      <w:r>
        <w:t>in  thee  any  more;  22,  the  light  of  a  lamp  shall  not  at  all  shine</w:t>
      </w:r>
    </w:p>
    <w:p>
      <w:r>
        <w:t>in  thee  any  more;  and  the  voice  of  the  bridegroom  and  of  the  bride</w:t>
      </w:r>
    </w:p>
    <w:p>
      <w:r>
        <w:t>shall  not  at  all  be  heard  in  thee  any  more.     For  thy  merchants  were</w:t>
      </w:r>
    </w:p>
    <w:p>
      <w:r>
        <w:t>THE  INITIATION  OF  lOANNES  383</w:t>
      </w:r>
    </w:p>
    <w:p>
      <w:r>
        <w:t>the  magnates  of  the  earth.  For  by  thy  witchcraft  all  the  people</w:t>
      </w:r>
    </w:p>
    <w:p>
      <w:r>
        <w:t>were  deluded.  24  And  in  her  was  found  the  blood  of  seers  and</w:t>
      </w:r>
    </w:p>
    <w:p>
      <w:r>
        <w:t>devotees,  and  of  all  who  have  been  sacrificed  on  the  earth."</w:t>
      </w:r>
    </w:p>
    <w:p>
      <w:r>
        <w:t>COMMENTARY</w:t>
      </w:r>
    </w:p>
    <w:p>
      <w:r>
        <w:t>The  Divinity  who  explained  the  nature  of  the  Woman  and  the</w:t>
      </w:r>
    </w:p>
    <w:p>
      <w:r>
        <w:t>Beast  is  Zeus,  the  Guardian  of  the  Leo-quarter  of  the  zodiac;  the</w:t>
      </w:r>
    </w:p>
    <w:p>
      <w:r>
        <w:t>Divinity  who  proclaimed  the  fall  of  Babylon  is  Ares,  the  Guardian</w:t>
      </w:r>
    </w:p>
    <w:p>
      <w:r>
        <w:t>of  the  Scorpio-quarter;  the  Divinity  who  exhorted  the  people  to</w:t>
      </w:r>
    </w:p>
    <w:p>
      <w:r>
        <w:t>come  forth  out  of  the  doomed  city  is  Aphrodite,  the  Guardian  of  the</w:t>
      </w:r>
    </w:p>
    <w:p>
      <w:r>
        <w:t>Taurus-quarter;  and  the  Divinity  who  cast  "the  millstone  of  the</w:t>
      </w:r>
    </w:p>
    <w:p>
      <w:r>
        <w:t>Gods"  into  the  sea  is  Kronos,  the  Guardian  of  the  Aquarius-quar-</w:t>
      </w:r>
    </w:p>
    <w:p>
      <w:r>
        <w:t>ter. The  four  thus  represent  the  quarters  of  the  zodiac,  the  somatic</w:t>
      </w:r>
    </w:p>
    <w:p>
      <w:r>
        <w:t>divisions  and  the  castes.  The  first  is  said  to  have  been  one  of  the</w:t>
      </w:r>
    </w:p>
    <w:p>
      <w:r>
        <w:t>seven  who  poured  out  the  libation-saucers,  or  pateras ;  but  this  is</w:t>
      </w:r>
    </w:p>
    <w:p>
      <w:r>
        <w:t>true  also  of  the  others,  as  the  seven  Divinities  with  the  pateras  stand</w:t>
      </w:r>
    </w:p>
    <w:p>
      <w:r>
        <w:t>for  the  seven  planetary  Gods.  The  Lord  of  the  four  Divinities  is,</w:t>
      </w:r>
    </w:p>
    <w:p>
      <w:r>
        <w:t>of  course,  Hermes,  who  presides  over  the  initiation  and  reveals  to</w:t>
      </w:r>
    </w:p>
    <w:p>
      <w:r>
        <w:t>the  candidate  the  divine  mysteries.</w:t>
      </w:r>
    </w:p>
    <w:p>
      <w:r>
        <w:t>In  the  rejoicing  and  lamentation  over  the  prospective  fall  of</w:t>
      </w:r>
    </w:p>
    <w:p>
      <w:r>
        <w:t>Babylon  (an  event  which,  for  the  mass  of  mankind,  lies  in  the  ex-</w:t>
      </w:r>
    </w:p>
    <w:p>
      <w:r>
        <w:t>tremely remote  future)  the  four  castes  take  part.  The  highest  or</w:t>
      </w:r>
    </w:p>
    <w:p>
      <w:r>
        <w:t>spiritual  class  is  given  as  threefold,  composed  of  devotees,  divine</w:t>
      </w:r>
    </w:p>
    <w:p>
      <w:r>
        <w:t>messengers  and  seers;  but  they  utter  no  rejoicings,  the  Divinities</w:t>
      </w:r>
    </w:p>
    <w:p>
      <w:r>
        <w:t>acting  as  their  spokesmen.  The  profane,  comprising  the  rulers  or</w:t>
      </w:r>
    </w:p>
    <w:p>
      <w:r>
        <w:t>dominant  warlike  class,  the  merchants  or  trading  class,  and  the</w:t>
      </w:r>
    </w:p>
    <w:p>
      <w:r>
        <w:t>sailors,  the  toiling  masses  on  the  sea  of  life,  indulge  in  lamentations</w:t>
      </w:r>
    </w:p>
    <w:p>
      <w:r>
        <w:t>over  the  downfall  of  the  great  city.  For  the  present,  and  for  ages</w:t>
      </w:r>
    </w:p>
    <w:p>
      <w:r>
        <w:t>to  come,  in  Christian  and  pagan  lands  alike,  Astarte  remains  en-</w:t>
      </w:r>
    </w:p>
    <w:p>
      <w:r>
        <w:t>throned on  the  scarlet  Dragon,  "who  is  the  Devil  and  Satan,"  and  in</w:t>
      </w:r>
    </w:p>
    <w:p>
      <w:r>
        <w:t>this  twentieth  century  her  cup  is  more  overflowing  with  abomina-</w:t>
      </w:r>
    </w:p>
    <w:p>
      <w:r>
        <w:t>tions, and  the  traffic  in  the  bodies  and  souls  of  men  and  of  women</w:t>
      </w:r>
    </w:p>
    <w:p>
      <w:r>
        <w:t>goes  on  even  more  briskly  and  heartlessly,  than  in  the  days  when</w:t>
      </w:r>
    </w:p>
    <w:p>
      <w:r>
        <w:t>Idannes  penned  his  mystic  scroll.  The  destruction  of  the  Apocalj'p-</w:t>
      </w:r>
    </w:p>
    <w:p>
      <w:r>
        <w:t>tic  Babylon  will  come  only  when  humanity  shall  have  learned  to</w:t>
      </w:r>
    </w:p>
    <w:p>
      <w:r>
        <w:t>loathe  the  lusts  of  the  flesh  and  to  love  the  glories  of  the  spirit.</w:t>
      </w:r>
    </w:p>
    <w:p>
      <w:r>
        <w:t>384  THE  RESTORED  NEW  TESTAMENT</w:t>
      </w:r>
    </w:p>
    <w:p>
      <w:r>
        <w:t>Chapter  xix.  1-8</w:t>
      </w:r>
    </w:p>
    <w:p>
      <w:r>
        <w:t>I  After  these  [denunciations]  I  heard  [a  chorus],  as  it  were  the</w:t>
      </w:r>
    </w:p>
    <w:p>
      <w:r>
        <w:t>voice  of  a  vast  throng  in  the  sky,  saying:</w:t>
      </w:r>
    </w:p>
    <w:p>
      <w:r>
        <w:t>"Allelou'ia!  The  dehverance,  glory  and  force  are  our  God's.  2</w:t>
      </w:r>
    </w:p>
    <w:p>
      <w:r>
        <w:t>For  true  and  just  are  his  judgments :  for  he  has  judged  the  great</w:t>
      </w:r>
    </w:p>
    <w:p>
      <w:r>
        <w:t>prostitute,  who  corrupted  the  earth  with  her  prostitution,  and  he</w:t>
      </w:r>
    </w:p>
    <w:p>
      <w:r>
        <w:t>has  avenged  the  blood  of  his  slaves  at  her  hand."</w:t>
      </w:r>
    </w:p>
    <w:p>
      <w:r>
        <w:t>3  And  once  more  they  have  said :</w:t>
      </w:r>
    </w:p>
    <w:p>
      <w:r>
        <w:t>"AUclou'ia!  Her  smoke  keeps  going  up  throughout  the  aeons  of</w:t>
      </w:r>
    </w:p>
    <w:p>
      <w:r>
        <w:t>the  aeons!"</w:t>
      </w:r>
    </w:p>
    <w:p>
      <w:r>
        <w:t>4  The  twenty-four  Ancients  and  the  four  Beings  fell  down  and</w:t>
      </w:r>
    </w:p>
    <w:p>
      <w:r>
        <w:t>worshipped  the  God  seated  on  the  throne,  saying :</w:t>
      </w:r>
    </w:p>
    <w:p>
      <w:r>
        <w:t>"Amen.    Allcloit'ia!"</w:t>
      </w:r>
    </w:p>
    <w:p>
      <w:r>
        <w:t>5  A  voice  came  out  of  the  throne,  saying:</w:t>
      </w:r>
    </w:p>
    <w:p>
      <w:r>
        <w:t>"Praise  ye  our  God,  all  ye  his  slaves,  and  ye  who  fear  him,  both</w:t>
      </w:r>
    </w:p>
    <w:p>
      <w:r>
        <w:t>the  young  and  the  old."</w:t>
      </w:r>
    </w:p>
    <w:p>
      <w:r>
        <w:t>6  And  I  heard  [a  chorus],  as  it  were  the  voice  of  a  vast  throng,</w:t>
      </w:r>
    </w:p>
    <w:p>
      <w:r>
        <w:t>as  the  voice  of  many  waters,  and  as  the  voice  of  mighty  thunders,</w:t>
      </w:r>
    </w:p>
    <w:p>
      <w:r>
        <w:t>saying :</w:t>
      </w:r>
    </w:p>
    <w:p>
      <w:r>
        <w:t>"Allclou'ia!  For  the  Master-God,  the  All-Dominator,  has  become</w:t>
      </w:r>
    </w:p>
    <w:p>
      <w:r>
        <w:t>ruler.  7  Let  us  rejoice  and  become  ecstatic,  and  let  us  give  to  him</w:t>
      </w:r>
    </w:p>
    <w:p>
      <w:r>
        <w:t>the  glory;  for  the  marriage  of  the  Ram  has  come,  and  his  wife  has</w:t>
      </w:r>
    </w:p>
    <w:p>
      <w:r>
        <w:t>made  herself  ready.  8  To  her  was  given  [the  right]  to  clothe</w:t>
      </w:r>
    </w:p>
    <w:p>
      <w:r>
        <w:t>herself  in  byssus [-vesture]  brilliant  and  pure;  for  byssus [-vestures]</w:t>
      </w:r>
    </w:p>
    <w:p>
      <w:r>
        <w:t>are  the  awards  to  the  devotees."</w:t>
      </w:r>
    </w:p>
    <w:p>
      <w:r>
        <w:t>COMMENTARY</w:t>
      </w:r>
    </w:p>
    <w:p>
      <w:r>
        <w:t>Here  the  main  action  of  the  drama  is  resumed :  the  chorus,  which</w:t>
      </w:r>
    </w:p>
    <w:p>
      <w:r>
        <w:t>is  the  seventh  and  last,  is  a  paean  of  victory  following  the  attainment</w:t>
      </w:r>
    </w:p>
    <w:p>
      <w:r>
        <w:t>by  the  Concjueror  of  the  Spiritual  Rebirth.  The  chorus  is  chanted</w:t>
      </w:r>
    </w:p>
    <w:p>
      <w:r>
        <w:t>by  all  the  powers  of  the  microcosmic  universe,  Apollon  being  the</w:t>
      </w:r>
    </w:p>
    <w:p>
      <w:r>
        <w:t>chorus-leader.  The  word  AUclou'ia,  which  is  not  found  elsewhere</w:t>
      </w:r>
    </w:p>
    <w:p>
      <w:r>
        <w:t>in  the  Neiv  Testament,  is  here  chanted  four  times.  It  is  supposed</w:t>
      </w:r>
    </w:p>
    <w:p>
      <w:r>
        <w:t>to  be  here,  as  in  the  Psalms,  the  Flebrew  HaUcln-Jah,  "Praise  ye</w:t>
      </w:r>
    </w:p>
    <w:p>
      <w:r>
        <w:t>Jah" ;  but  is  also  said  to  have  been  used  in  the  Mithraic  rites.    Here</w:t>
      </w:r>
    </w:p>
    <w:p>
      <w:r>
        <w:t>THE  INITIATION  OF  lOANNES  385</w:t>
      </w:r>
    </w:p>
    <w:p>
      <w:r>
        <w:t>in  the  Apocalypse  it  appears  to  be  merely  a  substitute  for  the  Greek</w:t>
      </w:r>
    </w:p>
    <w:p>
      <w:r>
        <w:t>Elcleii  ie  found  in  the  ancient  hymns  to  Apollon,  and  to  be  a  cry  of</w:t>
      </w:r>
    </w:p>
    <w:p>
      <w:r>
        <w:t>triumph,  Hke  the  Latin  lo  tniimphe.</w:t>
      </w:r>
    </w:p>
    <w:p>
      <w:r>
        <w:t>The  marriage  (gainos)  was  one  of  the  symbohc  rites  in  the  Greek</w:t>
      </w:r>
    </w:p>
    <w:p>
      <w:r>
        <w:t>Mysteries ;  and  universally  in  mysticism  spirit  is  represented  as  the</w:t>
      </w:r>
    </w:p>
    <w:p>
      <w:r>
        <w:t>male,  and  matter  as  the  female  principle.  Here  the  "bride"  of  the</w:t>
      </w:r>
    </w:p>
    <w:p>
      <w:r>
        <w:t>Conqueror  is  the  solar  body — the  "fire-body"  of  the  Initiate.</w:t>
      </w:r>
    </w:p>
    <w:p>
      <w:r>
        <w:t>Byssus  was  a  fine  cloth,  naturally  of  a  yellow  color,  affected  by</w:t>
      </w:r>
    </w:p>
    <w:p>
      <w:r>
        <w:t>oriental  devotees.    It  represents  the  auric  color  of  a  saintly  man.</w:t>
      </w:r>
    </w:p>
    <w:p>
      <w:r>
        <w:t>Ch.  XIX.  9,  10</w:t>
      </w:r>
    </w:p>
    <w:p>
      <w:r>
        <w:t>9  And  to  me  [the  Divinity]  says :</w:t>
      </w:r>
    </w:p>
    <w:p>
      <w:r>
        <w:t>"Write :  Immortal  are  they  who  are  invited  to  the  wedding  dinner</w:t>
      </w:r>
    </w:p>
    <w:p>
      <w:r>
        <w:t>of  the  Ram."</w:t>
      </w:r>
    </w:p>
    <w:p>
      <w:r>
        <w:t>And  [again]  he  sa3^s  to  me:</w:t>
      </w:r>
    </w:p>
    <w:p>
      <w:r>
        <w:t>"These  are  the  arcane  doctrines  of  the  God."</w:t>
      </w:r>
    </w:p>
    <w:p>
      <w:r>
        <w:t>10  I  fell  down  before  his  feet  to  worship  him ;  but  he  says  to  me :</w:t>
      </w:r>
    </w:p>
    <w:p>
      <w:r>
        <w:t>"See  to  it  [that  you  do]  not.     I  am  a  fellow-slave  with  you  and</w:t>
      </w:r>
    </w:p>
    <w:p>
      <w:r>
        <w:t>wnth  your  brothers  who  have  the  evidence  of  lesous.  Worship  the</w:t>
      </w:r>
    </w:p>
    <w:p>
      <w:r>
        <w:t>God.    For  the  evidence  of  lesous  is  the  'Breath'  of  seership."</w:t>
      </w:r>
    </w:p>
    <w:p>
      <w:r>
        <w:t>COMMENTARY</w:t>
      </w:r>
    </w:p>
    <w:p>
      <w:r>
        <w:t>Absolute  certainty  of  the  divine,  immortal  nature,  the  conscious</w:t>
      </w:r>
    </w:p>
    <w:p>
      <w:r>
        <w:t>spiritual  Self,  can  be  had  only  through  the  sacred  trance,  in  which</w:t>
      </w:r>
    </w:p>
    <w:p>
      <w:r>
        <w:t>all  the  lower  faculties  are  placed  in  abeyance,  the  clamor  of  the</w:t>
      </w:r>
    </w:p>
    <w:p>
      <w:r>
        <w:t>senses,  emotions  and  thoughts  completely  stilled,  so  that  in  the  per-</w:t>
      </w:r>
    </w:p>
    <w:p>
      <w:r>
        <w:t>fect peace  and  silence  of  the  soul  the  voice  of  the  inner  Self  may</w:t>
      </w:r>
    </w:p>
    <w:p>
      <w:r>
        <w:t>become  audible.  This  trance-state  can  be  attained  only  through  the</w:t>
      </w:r>
    </w:p>
    <w:p>
      <w:r>
        <w:t>action  of  the  speircnia,  the  dynamic  working- force  of  the  paraklctos,</w:t>
      </w:r>
    </w:p>
    <w:p>
      <w:r>
        <w:t>or  "advocate,"  who  pleads  with  the  Father.  lesous,  the  evidence  of</w:t>
      </w:r>
    </w:p>
    <w:p>
      <w:r>
        <w:t>whom  is  said  to  be  the  Pneuma  of  seership,  is  here,  as  always,  the</w:t>
      </w:r>
    </w:p>
    <w:p>
      <w:r>
        <w:t>Sun-God,  typifying  the  Nous  or  Sunlike  Self.  He  is  the  Mystery-</w:t>
      </w:r>
    </w:p>
    <w:p>
      <w:r>
        <w:t>God  of  Seership,  Dionysos,  in  whose  cult  each  candidate  for  initia-</w:t>
      </w:r>
    </w:p>
    <w:p>
      <w:r>
        <w:t>tion aspired  to  become  the  God,  or,  in  other  words,  to  attain  to  union</w:t>
      </w:r>
    </w:p>
    <w:p>
      <w:r>
        <w:t>with  his  own  spiritual  Self.  The  anthropomorphized  lesous  of</w:t>
      </w:r>
    </w:p>
    <w:p>
      <w:r>
        <w:t>Christianity  is  merely  a  moral  example  to  his  worshippers.</w:t>
      </w:r>
    </w:p>
    <w:p>
      <w:r>
        <w:t>386  THE  RESTORED  NEW  TESTAMENT</w:t>
      </w:r>
    </w:p>
    <w:p>
      <w:r>
        <w:t>VI</w:t>
      </w:r>
    </w:p>
    <w:p>
      <w:r>
        <w:t>THE  EXTIRPATION  OF  THE  MORTAL  PRINCIPLES</w:t>
      </w:r>
    </w:p>
    <w:p>
      <w:r>
        <w:t>OF  THE  SOUL</w:t>
      </w:r>
    </w:p>
    <w:p>
      <w:r>
        <w:t>The  Mind-Born  Conqueror,  and  His  Spiritual  Powers</w:t>
      </w:r>
    </w:p>
    <w:p>
      <w:r>
        <w:t>Ch.  XIX.  11-16</w:t>
      </w:r>
    </w:p>
    <w:p>
      <w:r>
        <w:t>III  saw  the  sky  opened ;  and,  behold !  a  white  horse  [appeared],</w:t>
      </w:r>
    </w:p>
    <w:p>
      <w:r>
        <w:t>and  he  who  was  riding  him  is  called  Believable  and  True,  and  with</w:t>
      </w:r>
    </w:p>
    <w:p>
      <w:r>
        <w:t>justice  he  judges  and  gives  battle.  12  His  eyes  are  like  a  blaze  of</w:t>
      </w:r>
    </w:p>
    <w:p>
      <w:r>
        <w:t>fire,  and  on  his  head  are  many  diadems;  and  [on  his  forehead]  he</w:t>
      </w:r>
    </w:p>
    <w:p>
      <w:r>
        <w:t>has  a  name  written  which  no  one  knows  save  himself.  13  He  is</w:t>
      </w:r>
    </w:p>
    <w:p>
      <w:r>
        <w:t>clothed  in  a  garment  dyed  with  blood ;  and  his  name  is  called  "The</w:t>
      </w:r>
    </w:p>
    <w:p>
      <w:r>
        <w:t>Logos  of  the  God."  14  The  armies  in  the  sky  were  following  him,</w:t>
      </w:r>
    </w:p>
    <w:p>
      <w:r>
        <w:t>on  white  horses,  wearing  byssus [-robes],  white  and  pure.  15  From</w:t>
      </w:r>
    </w:p>
    <w:p>
      <w:r>
        <w:t>his  mouth  keeps  flashing  forth  a  keen  sword,  that  with  it  he  might</w:t>
      </w:r>
    </w:p>
    <w:p>
      <w:r>
        <w:t>chastise  the  people.  He  shall  rule  them  with  an  iron  wand.  He  is</w:t>
      </w:r>
    </w:p>
    <w:p>
      <w:r>
        <w:t>treading  the  wine-vat  [overflowing  with]  the  wine  of  the  ardor  of</w:t>
      </w:r>
    </w:p>
    <w:p>
      <w:r>
        <w:t>the  passion  of  the  God,  the  All-Dominator.  16  He  has  on  his</w:t>
      </w:r>
    </w:p>
    <w:p>
      <w:r>
        <w:t>garment  and  on  his  thigh  the  name  written,  "Ruler  of  rulers  and</w:t>
      </w:r>
    </w:p>
    <w:p>
      <w:r>
        <w:t>Master  of  masters."</w:t>
      </w:r>
    </w:p>
    <w:p>
      <w:r>
        <w:t>COMMENTARY</w:t>
      </w:r>
    </w:p>
    <w:p>
      <w:r>
        <w:t>The  hero  on  the  white  horse  is  the  Second  Logos,  the  incarnating</w:t>
      </w:r>
    </w:p>
    <w:p>
      <w:r>
        <w:t>Ego;  and  he  is  now  the  Conqueror,  who  by  indomitable  will  has</w:t>
      </w:r>
    </w:p>
    <w:p>
      <w:r>
        <w:t>completed  the  telestic  work,  and  is  no  longer  the  inverted  Logos.</w:t>
      </w:r>
    </w:p>
    <w:p>
      <w:r>
        <w:t>For  here  he  wears  the  aspect  of  Mars,  the  War-God,  who  in  the</w:t>
      </w:r>
    </w:p>
    <w:p>
      <w:r>
        <w:t>older  mythology  is  the  God  of  Generation ;  he  rules  with  a  rod  of</w:t>
      </w:r>
    </w:p>
    <w:p>
      <w:r>
        <w:t>iron,  the  metal  of  Mars ;  he  treads  the  wine-vat  of  regenerative</w:t>
      </w:r>
    </w:p>
    <w:p>
      <w:r>
        <w:t>force,  and  he  has  his  title  written  on  his  thigh — a  euphemism  for</w:t>
      </w:r>
    </w:p>
    <w:p>
      <w:r>
        <w:t>phallos,  as  in  Old  Testament  usage  {Gen.  xxvi.  2,  et  passim).  This</w:t>
      </w:r>
    </w:p>
    <w:p>
      <w:r>
        <w:t>means  that  the  Conqueror  has  attained  the  state  of  sinless  purity,</w:t>
      </w:r>
    </w:p>
    <w:p>
      <w:r>
        <w:t>having  eradicated  from  his  nature  everything  that  relates  to  the</w:t>
      </w:r>
    </w:p>
    <w:p>
      <w:r>
        <w:t>lower  phases  of  physical  existence.     He  now  goes  forth  to  the  final</w:t>
      </w:r>
    </w:p>
    <w:p>
      <w:r>
        <w:t>THE  INITIATION  OF  lOANNES  387</w:t>
      </w:r>
    </w:p>
    <w:p>
      <w:r>
        <w:t>battle  with  the  elemental  self,  the  Tartarean  ghost  of  his  now  de-</w:t>
      </w:r>
    </w:p>
    <w:p>
      <w:r>
        <w:t>funct psycho-material  personality.</w:t>
      </w:r>
    </w:p>
    <w:p>
      <w:r>
        <w:t>The  Last  Battle,  and  the  Banquet  of  the  Birds  of  Prey</w:t>
      </w:r>
    </w:p>
    <w:p>
      <w:r>
        <w:t>Ch.  XIX.  17,  18</w:t>
      </w:r>
    </w:p>
    <w:p>
      <w:r>
        <w:t>17  I  saw  a  lone  Divinity  standing  in  the  sun.  He  cried  out  with</w:t>
      </w:r>
    </w:p>
    <w:p>
      <w:r>
        <w:t>a  great  voice,  saying  to  all  the  birds  [of  prey]  that  fly  in  mid-sky:</w:t>
      </w:r>
    </w:p>
    <w:p>
      <w:r>
        <w:t>"Come!  Flock  together  to  the  dinner  of  the  great  God,  18  so</w:t>
      </w:r>
    </w:p>
    <w:p>
      <w:r>
        <w:t>that  you  may  devour  the  flesh  of  rulers,  the  flesh  of  commanders,</w:t>
      </w:r>
    </w:p>
    <w:p>
      <w:r>
        <w:t>the  flesh  of  strong  [warriors],  the  flesh  of  horses  and  of  their  riders,</w:t>
      </w:r>
    </w:p>
    <w:p>
      <w:r>
        <w:t>and  the  flesh  of  all,  free  and  slave,  both  young  and  old."</w:t>
      </w:r>
    </w:p>
    <w:p>
      <w:r>
        <w:t>COMMENTARY</w:t>
      </w:r>
    </w:p>
    <w:p>
      <w:r>
        <w:t>The  "lone"  Divinities  are  the  Chief  Divinities  (orchangeloi),</w:t>
      </w:r>
    </w:p>
    <w:p>
      <w:r>
        <w:t>corresponding  to  the  Zoa;  here  the  one  standing  in  the  sun  is</w:t>
      </w:r>
    </w:p>
    <w:p>
      <w:r>
        <w:t>Michael  (Hermes),  he  who  drove  the  Dragon  from  the  sky.</w:t>
      </w:r>
    </w:p>
    <w:p>
      <w:r>
        <w:t>The  elemental  self  is  the  essence  of  impurity  in  the  psychic  and</w:t>
      </w:r>
    </w:p>
    <w:p>
      <w:r>
        <w:t>material  elements ;  and  as  a  sort  of  by-product,  so  to  say,  of  the</w:t>
      </w:r>
    </w:p>
    <w:p>
      <w:r>
        <w:t>evolutionary  aeon,  it  is  a  concretion  of  all  that  was  evil  in  each  incar-</w:t>
      </w:r>
    </w:p>
    <w:p>
      <w:r>
        <w:t>nation during  the  aeonian  sojourn  of  the  Ego  in  the  spheres  of</w:t>
      </w:r>
    </w:p>
    <w:p>
      <w:r>
        <w:t>generation:  it  is  therefore  the  "flesh,"  or  carnal  element,  of  kings,</w:t>
      </w:r>
    </w:p>
    <w:p>
      <w:r>
        <w:t>warriors  and  all  the  other  personalities  assumed  by  the  incarnating</w:t>
      </w:r>
    </w:p>
    <w:p>
      <w:r>
        <w:t>Self  in  the  drama  being  enacted  by  humanity.</w:t>
      </w:r>
    </w:p>
    <w:p>
      <w:r>
        <w:t>Ch.  XIX.  19-21</w:t>
      </w:r>
    </w:p>
    <w:p>
      <w:r>
        <w:t>19  I  saw  the  Beast,  and  the  rulers  of  the  earth  and  their  armies,</w:t>
      </w:r>
    </w:p>
    <w:p>
      <w:r>
        <w:t>drawn  together  to  do  battle  with  the  Rider  on  the  \\''hite  Horse  and</w:t>
      </w:r>
    </w:p>
    <w:p>
      <w:r>
        <w:t>his  army.  20  The  Beast  was  captured,  and  with  him  the  Pseudo-</w:t>
      </w:r>
    </w:p>
    <w:p>
      <w:r>
        <w:t>Seer  who  made  the  omens  in  his  sight,  by  which  he  deluded  those</w:t>
      </w:r>
    </w:p>
    <w:p>
      <w:r>
        <w:t>who  had  received  the  brand  of  the  Beast,  and  the  worshippers  of</w:t>
      </w:r>
    </w:p>
    <w:p>
      <w:r>
        <w:t>his  image.  The  two  [beasts]  w^ere  cast  alive  into  the  lake  of  fire</w:t>
      </w:r>
    </w:p>
    <w:p>
      <w:r>
        <w:t>which  flames  with  sulphur;  21  and  the  rest  were  slain  by  the</w:t>
      </w:r>
    </w:p>
    <w:p>
      <w:r>
        <w:t>sword  of  the  Rider  on  the  White  Horse,  [by  the  sword]  which  kept</w:t>
      </w:r>
    </w:p>
    <w:p>
      <w:r>
        <w:t>flashing  forth  from  his  mouth ;  and  all  the  birds  [of  prey]  were</w:t>
      </w:r>
    </w:p>
    <w:p>
      <w:r>
        <w:t>gorged  with  their  flesh.</w:t>
      </w:r>
    </w:p>
    <w:p>
      <w:r>
        <w:t>388  THE  RESTORED  NEW  TESTAMENT</w:t>
      </w:r>
    </w:p>
    <w:p>
      <w:r>
        <w:t>COMMENTARY</w:t>
      </w:r>
    </w:p>
    <w:p>
      <w:r>
        <w:t>The  battles  in  the  Apocalypse  are  described  very  briefly,  as  short</w:t>
      </w:r>
    </w:p>
    <w:p>
      <w:r>
        <w:t>and  decisive  conflicts,  and  never  as  protracted  struggles.  In  this</w:t>
      </w:r>
    </w:p>
    <w:p>
      <w:r>
        <w:t>one,  the  instinctual  and  phrenic  principles  of  the  elemental  congeries</w:t>
      </w:r>
    </w:p>
    <w:p>
      <w:r>
        <w:t>are  apprehended  and  thrown  into  the  astral  fire  of  the  phantasmal</w:t>
      </w:r>
    </w:p>
    <w:p>
      <w:r>
        <w:t>world,  where  dissolution  is  their  ultimate  fate.</w:t>
      </w:r>
    </w:p>
    <w:p>
      <w:r>
        <w:t>Chapter  xx.  1-3</w:t>
      </w:r>
    </w:p>
    <w:p>
      <w:r>
        <w:t>I  I  saw  a  Divinity  coming  down  from  the  sky,  having  the  key</w:t>
      </w:r>
    </w:p>
    <w:p>
      <w:r>
        <w:t>of  the  abyss  and  a  great  chain  on  his  hand.  2  He  apprehended  the</w:t>
      </w:r>
    </w:p>
    <w:p>
      <w:r>
        <w:t>Dragon,  the  archaic  Snake,  who  is  the  Accuser  and  the  Adversary,</w:t>
      </w:r>
    </w:p>
    <w:p>
      <w:r>
        <w:t>and  enchained  him  for  a  thousand  years,  3  and  cast  him  into  the</w:t>
      </w:r>
    </w:p>
    <w:p>
      <w:r>
        <w:t>abyss,  and  locked  and  sealed  [it]  atop  of  him,  so  that  he  should  not</w:t>
      </w:r>
    </w:p>
    <w:p>
      <w:r>
        <w:t>delude  the  people  any  more  until  the  thousand  years  should  be  fin-</w:t>
      </w:r>
    </w:p>
    <w:p>
      <w:r>
        <w:t>ished ;  and  after  that  he  must  be  turned  loose  for  a  short  time.</w:t>
      </w:r>
    </w:p>
    <w:p>
      <w:r>
        <w:t>COMMENTARY</w:t>
      </w:r>
    </w:p>
    <w:p>
      <w:r>
        <w:t>Since  the  hero  of  the  Apocalypse  is  represented  as  being  in  the</w:t>
      </w:r>
    </w:p>
    <w:p>
      <w:r>
        <w:t>sixth  incarnation  of  the  seven  making  up  the  cycle  of  initiation,  he</w:t>
      </w:r>
    </w:p>
    <w:p>
      <w:r>
        <w:t>has  one  more  earth-life  to  undergo,  and  therefore  can  not  yet</w:t>
      </w:r>
    </w:p>
    <w:p>
      <w:r>
        <w:t>completely  destroy  the  epithumetic  principle ;  instead,  it  is  placed  in</w:t>
      </w:r>
    </w:p>
    <w:p>
      <w:r>
        <w:t>durance  for  a  thousand  years,  after  which  it  must  be  freed,  when</w:t>
      </w:r>
    </w:p>
    <w:p>
      <w:r>
        <w:t>the  hero  reincarnates,  whereupon  it  will  be  speedily  exterminated.</w:t>
      </w:r>
    </w:p>
    <w:p>
      <w:r>
        <w:t>This  seventh  incarnation  is  the  last  of  the  seven  rulers  who  are  the</w:t>
      </w:r>
    </w:p>
    <w:p>
      <w:r>
        <w:t>seven  heads  of  the  Dragon  ;  and  of  this  ruler  it  is  said  that  "when  he</w:t>
      </w:r>
    </w:p>
    <w:p>
      <w:r>
        <w:t>does  come  he  must  abide  a  little  while."  In  placing  the  time  be-</w:t>
      </w:r>
    </w:p>
    <w:p>
      <w:r>
        <w:t>tween incarnations  at  a  thousand  years  loannes  follows  Plato,  who</w:t>
      </w:r>
    </w:p>
    <w:p>
      <w:r>
        <w:t>gives  that  period,  as  in  Phaidros,  p.  249,  and  in  the  Republic,  p.</w:t>
      </w:r>
    </w:p>
    <w:p>
      <w:r>
        <w:t>615 ;  in  the  latter,  however,  where  he  is  relating  the  allegory  of  Er,</w:t>
      </w:r>
    </w:p>
    <w:p>
      <w:r>
        <w:t>Plato  explains  that,  owing  to  the  tenfold  intensity  of  sensation  in</w:t>
      </w:r>
    </w:p>
    <w:p>
      <w:r>
        <w:t>the  subjective  after-death  state,  "the  thousand  years  answer  to  the</w:t>
      </w:r>
    </w:p>
    <w:p>
      <w:r>
        <w:t>hundred  years  which  are  reckoned  as  the  lifetime  of  man."</w:t>
      </w:r>
    </w:p>
    <w:p>
      <w:r>
        <w:t>The  expression  "on  his  hand"  {eirl  Tr)v  X^P^  avTov)  is  probably</w:t>
      </w:r>
    </w:p>
    <w:p>
      <w:r>
        <w:t>a  solecism,  "in  his  hand"  being  intended.  The  Divinity  with  the</w:t>
      </w:r>
    </w:p>
    <w:p>
      <w:r>
        <w:t>chain  is  Zeus;  and  the  passage  is  distinctly  reminiscent  of  the  one</w:t>
      </w:r>
    </w:p>
    <w:p>
      <w:r>
        <w:t>THE  INITIATION  OF  lOANNES  389</w:t>
      </w:r>
    </w:p>
    <w:p>
      <w:r>
        <w:t>in  the  Iliad  (viii.  5-26)  where  Zeus  threatens  to  throw  any  disobe-</w:t>
      </w:r>
    </w:p>
    <w:p>
      <w:r>
        <w:t>dient God  into  the  Tartarean  abyss,  and  proposes  to  use  his  golden</w:t>
      </w:r>
    </w:p>
    <w:p>
      <w:r>
        <w:t>chain  in  demonstrating  his  unequalled  strength.</w:t>
      </w:r>
    </w:p>
    <w:p>
      <w:r>
        <w:t>The  Aftei -Death  Bliss  of  the  Soul</w:t>
      </w:r>
    </w:p>
    <w:p>
      <w:r>
        <w:t>Ch.  XX.  4-6</w:t>
      </w:r>
    </w:p>
    <w:p>
      <w:r>
        <w:t>4  I  saw  thrones  and  [the  Gods  who]  sat  on  them ;  and  they  were</w:t>
      </w:r>
    </w:p>
    <w:p>
      <w:r>
        <w:t>empowered  to  judge.  And  [I  saw]  the  souls  of  those  who  had  been</w:t>
      </w:r>
    </w:p>
    <w:p>
      <w:r>
        <w:t>beheaded  on  account  of  the  evidence  of  lesous  and  on  account  of</w:t>
      </w:r>
    </w:p>
    <w:p>
      <w:r>
        <w:t>the  arcane  doctrine  of  the  God ;  also  those  who  did  not  worship</w:t>
      </w:r>
    </w:p>
    <w:p>
      <w:r>
        <w:t>the  Beast  or  his  image,  and  did  not  receive  his  brand  on  their  fore-</w:t>
      </w:r>
    </w:p>
    <w:p>
      <w:r>
        <w:t>head and  on  their  hand,  and  they  came  to  life  and  ruled  with  the</w:t>
      </w:r>
    </w:p>
    <w:p>
      <w:r>
        <w:t>Anointed  for  a  thousand  years ;  5  [but]  the  rest  of  the  dead  did</w:t>
      </w:r>
    </w:p>
    <w:p>
      <w:r>
        <w:t>not  come  to  life  again  until  the  thousand  years  were  finished.  This</w:t>
      </w:r>
    </w:p>
    <w:p>
      <w:r>
        <w:t>is  the  first  resurrection.  6  Immortal  and  holy  is  he  who  has  part  in</w:t>
      </w:r>
    </w:p>
    <w:p>
      <w:r>
        <w:t>the  first  resurrection ;  over  these  the  second  death  does  not  hold</w:t>
      </w:r>
    </w:p>
    <w:p>
      <w:r>
        <w:t>sway,  but  they  shall  be  sacrificers  to  the  God  and  his  Anointed,  and</w:t>
      </w:r>
    </w:p>
    <w:p>
      <w:r>
        <w:t>they  shall  rule  with  him  for  the  thousand  years.</w:t>
      </w:r>
    </w:p>
    <w:p>
      <w:r>
        <w:t>COMMENTARY</w:t>
      </w:r>
    </w:p>
    <w:p>
      <w:r>
        <w:t>\\'hen  the  Beast  and  the  Pseudo-Seer  were  cast  into  the  astral</w:t>
      </w:r>
    </w:p>
    <w:p>
      <w:r>
        <w:t>fire,  and  the  Dragon  was  incarcerated  in  the  abyss,  they  made  their</w:t>
      </w:r>
    </w:p>
    <w:p>
      <w:r>
        <w:t>final  exit  from  the  Apocalyptic  stage.  The  Conqueror  has  anni-</w:t>
      </w:r>
    </w:p>
    <w:p>
      <w:r>
        <w:t>hilated the  bogus  Lion  and  the  bogus  Ram ;  but  in  his  next  incarna-</w:t>
      </w:r>
    </w:p>
    <w:p>
      <w:r>
        <w:t>tion he  will  have  to  fight  and  destroy  the  Dragon,  the  bogus  Arche-</w:t>
      </w:r>
    </w:p>
    <w:p>
      <w:r>
        <w:t>Logos.  Yet  the  Apocalyptic  drama  covers  but  the  one  incarnation ;</w:t>
      </w:r>
    </w:p>
    <w:p>
      <w:r>
        <w:t>and  so,  rather  than  leave  in  uncertainty  the  issue  of  the  final  combat</w:t>
      </w:r>
    </w:p>
    <w:p>
      <w:r>
        <w:t>between  the  Conqueror  and  the  Dragon,  loannes  here  introduces  a</w:t>
      </w:r>
    </w:p>
    <w:p>
      <w:r>
        <w:t>side-scene  in  which  he  first  explains  in  a  general  way  what  happens</w:t>
      </w:r>
    </w:p>
    <w:p>
      <w:r>
        <w:t>to  the  soul  of  a  man  during  the  periods  between  incarnations,  and</w:t>
      </w:r>
    </w:p>
    <w:p>
      <w:r>
        <w:t>then,  carrying  into  the  future  the  story  of  the  Conqueror,  describes</w:t>
      </w:r>
    </w:p>
    <w:p>
      <w:r>
        <w:t>the  final  battle  in  the  next  incarnation,  resulting  in  the  defeat  and</w:t>
      </w:r>
    </w:p>
    <w:p>
      <w:r>
        <w:t>destruction  of  the  Dragon.</w:t>
      </w:r>
    </w:p>
    <w:p>
      <w:r>
        <w:t>The  thrones  and  those  enthroned  on  them  represent  a  typical</w:t>
      </w:r>
    </w:p>
    <w:p>
      <w:r>
        <w:t>individual  in  a  series  of  incarnations,  after  each  of  which,  upon  the</w:t>
      </w:r>
    </w:p>
    <w:p>
      <w:r>
        <w:t>390  THE  RESTORED  NEW  TESTAMENT</w:t>
      </w:r>
    </w:p>
    <w:p>
      <w:r>
        <w:t>death  of  the  physical  body,  the  enthroned  Self  passes  judgment  upon</w:t>
      </w:r>
    </w:p>
    <w:p>
      <w:r>
        <w:t>the  deeds  and  misdeeds,  on  the  planes  of  thought,  emotion  and  ac-</w:t>
      </w:r>
    </w:p>
    <w:p>
      <w:r>
        <w:t>tion, of  the  lower  self  during  the  preceding  earth-life.  All  the  pure</w:t>
      </w:r>
    </w:p>
    <w:p>
      <w:r>
        <w:t>and  noble  thoughts,  sentiments,  aspirations  and  memories  are  re-</w:t>
      </w:r>
    </w:p>
    <w:p>
      <w:r>
        <w:t>tained and  remain  in  the  deathless  Mind,  the  Nous,  throughout  the</w:t>
      </w:r>
    </w:p>
    <w:p>
      <w:r>
        <w:t>season  of  subjective  peace  and  bliss  which  the  soul  then  experiences;</w:t>
      </w:r>
    </w:p>
    <w:p>
      <w:r>
        <w:t>but  all  the  worthless  and  evil  elements  are  rejected  and  left  to  remain</w:t>
      </w:r>
    </w:p>
    <w:p>
      <w:r>
        <w:t>dormant  in  the  lower  psychic  realm,  dying  the  "second  death,"  and</w:t>
      </w:r>
    </w:p>
    <w:p>
      <w:r>
        <w:t>coming  to  life  only  when  the  soul  again  descends  into  the  spheres</w:t>
      </w:r>
    </w:p>
    <w:p>
      <w:r>
        <w:t>of  generation.  Thus  the  man's  own  past  is  his  personal  "Satan"</w:t>
      </w:r>
    </w:p>
    <w:p>
      <w:r>
        <w:t>and  "Devil,"  the  ancient  serpent  trailing  through  the  ages  and</w:t>
      </w:r>
    </w:p>
    <w:p>
      <w:r>
        <w:t>accusing  him  day  and  night  before  his  inner  God  who  is  his  right-</w:t>
      </w:r>
    </w:p>
    <w:p>
      <w:r>
        <w:t>eous Judge.  In  a  narrower  sense,  the  thrones  may  be  considered  as</w:t>
      </w:r>
    </w:p>
    <w:p>
      <w:r>
        <w:t>the  twelve  thrones  of  the  solar  powers,  and  "the  great  white  throne"</w:t>
      </w:r>
    </w:p>
    <w:p>
      <w:r>
        <w:t>as  that  of  the  Sun-God.</w:t>
      </w:r>
    </w:p>
    <w:p>
      <w:r>
        <w:t>The  Final  Purification  of  the  Soul</w:t>
      </w:r>
    </w:p>
    <w:p>
      <w:r>
        <w:t>Ch.  XX.  7-10</w:t>
      </w:r>
    </w:p>
    <w:p>
      <w:r>
        <w:t>7  When  the  thousand  years  are  finished,  the  Adversary  shall  be</w:t>
      </w:r>
    </w:p>
    <w:p>
      <w:r>
        <w:t>turned  loose  from  his  prison  8  and  shall  come  out  to  delude  the</w:t>
      </w:r>
    </w:p>
    <w:p>
      <w:r>
        <w:t>people  who  are  in  the  four  corners  of  the  earth  (Gog  and  Magog),</w:t>
      </w:r>
    </w:p>
    <w:p>
      <w:r>
        <w:t>to  bring  them  together  for  battle,  the  number  of  whom  is  as  the  sand</w:t>
      </w:r>
    </w:p>
    <w:p>
      <w:r>
        <w:t>of  the  sea.  9  They  went  up,  [their  battle-front  extending]  over  the</w:t>
      </w:r>
    </w:p>
    <w:p>
      <w:r>
        <w:t>width  of  the  earth,  and  surrounded  the  army  of  the  devotees,  and</w:t>
      </w:r>
    </w:p>
    <w:p>
      <w:r>
        <w:t>the  beloved  city.  And  fire  came  down  out  of  the  sky  and  consumed</w:t>
      </w:r>
    </w:p>
    <w:p>
      <w:r>
        <w:t>them.  10  The  Accuser,  the  deluder  of  them,  was  thrown  into  the</w:t>
      </w:r>
    </w:p>
    <w:p>
      <w:r>
        <w:t>lake  of  fire  and  sulphur,  where  also  are  the  Beast  and  the  Pseudo-</w:t>
      </w:r>
    </w:p>
    <w:p>
      <w:r>
        <w:t>Seer;  and  they  shall  be  tormented  day  and  night  throughout  the</w:t>
      </w:r>
    </w:p>
    <w:p>
      <w:r>
        <w:t>aeons  of  the  aeons.</w:t>
      </w:r>
    </w:p>
    <w:p>
      <w:r>
        <w:t>COMMENTARY</w:t>
      </w:r>
    </w:p>
    <w:p>
      <w:r>
        <w:t>Here  is  foretold  the  fate  of  the  Dragon,  the  epithumetic  principle,</w:t>
      </w:r>
    </w:p>
    <w:p>
      <w:r>
        <w:t>whose  desires,  passions  and  longings  are  as  numerous  as  the  sand</w:t>
      </w:r>
    </w:p>
    <w:p>
      <w:r>
        <w:t>of  the  sea.  But  they  have  now  no  lodging-place  in  the  purified</w:t>
      </w:r>
    </w:p>
    <w:p>
      <w:r>
        <w:t>nature  of  the  Conqueror,  and  exist  only  as  surviving  impressions</w:t>
      </w:r>
    </w:p>
    <w:p>
      <w:r>
        <w:t>THE  INITIATIOx\  OF  lOANNES  391</w:t>
      </w:r>
    </w:p>
    <w:p>
      <w:r>
        <w:t>and  impulses  impressed  like  phonographic  records  on  the  plastic</w:t>
      </w:r>
    </w:p>
    <w:p>
      <w:r>
        <w:t>world-soul,  and  as  a  malignant  composite  spectral  entity  they  assail</w:t>
      </w:r>
    </w:p>
    <w:p>
      <w:r>
        <w:t>him  from  without.  The  purifying  fire  obliterates  these  collective</w:t>
      </w:r>
    </w:p>
    <w:p>
      <w:r>
        <w:t>phantoms ;  and  their  focal  centre,  the  Dragon  in  his  capacity  as  the</w:t>
      </w:r>
    </w:p>
    <w:p>
      <w:r>
        <w:t>"eighth,"  shares  the  doom  of  the  bogus  Lion  and  the  bogus  Ram.</w:t>
      </w:r>
    </w:p>
    <w:p>
      <w:r>
        <w:t>The  clause  put  in  parentheses  is  evidently  some  scholiast's  marginal</w:t>
      </w:r>
    </w:p>
    <w:p>
      <w:r>
        <w:t>gloss  that  has  crept  into  the  text,  a  mere  memorandum  referring  to</w:t>
      </w:r>
    </w:p>
    <w:p>
      <w:r>
        <w:t>"Gog"  and  "Magog,"  instead  of  being  written  out  in  full  as  "Gog,</w:t>
      </w:r>
    </w:p>
    <w:p>
      <w:r>
        <w:t>king  of  the  land  of  Magog."  It  is  a  true  parallel,  however,  from</w:t>
      </w:r>
    </w:p>
    <w:p>
      <w:r>
        <w:t>the  Jewish  mythology,  and  indicates  that  whoever  wrote  it  under-</w:t>
      </w:r>
    </w:p>
    <w:p>
      <w:r>
        <w:t>stood to  some  extent  the  esoteric  meaning  of  the  Apocalypse  and</w:t>
      </w:r>
    </w:p>
    <w:p>
      <w:r>
        <w:t>also  the  inner  sense  of  the  Old  Testament  myths.  In  fact,  no  real</w:t>
      </w:r>
    </w:p>
    <w:p>
      <w:r>
        <w:t>esotericist  could  possibly  fail  to  perceive  the  general  meaning  of  the</w:t>
      </w:r>
    </w:p>
    <w:p>
      <w:r>
        <w:t>Apocalyptic  allegory;  and  the  solution  of  its  peculiar  puzzles  calls</w:t>
      </w:r>
    </w:p>
    <w:p>
      <w:r>
        <w:t>only  for  the  exercise  of  ingenuity  on  the  part  of  any  one  "who  has</w:t>
      </w:r>
    </w:p>
    <w:p>
      <w:r>
        <w:t>the  Nous."  But  through  the  ages  the  esotericists  have  merely  smiled</w:t>
      </w:r>
    </w:p>
    <w:p>
      <w:r>
        <w:t>and  remained  silent  while  the  exoteric  "Fathers  of  the  Church"  and</w:t>
      </w:r>
    </w:p>
    <w:p>
      <w:r>
        <w:t>their  worthy  successors  have  tortured  this  magnificent  epic  into  a</w:t>
      </w:r>
    </w:p>
    <w:p>
      <w:r>
        <w:t>theological  nightmare;  for  if  the  "orthodox"  had  discovered  its  real</w:t>
      </w:r>
    </w:p>
    <w:p>
      <w:r>
        <w:t>nature,  the  Apocalypse  would  unquestionably  have  shared  the  fate</w:t>
      </w:r>
    </w:p>
    <w:p>
      <w:r>
        <w:t>of  the  learned  Porphyry's  treatise  on  Christianity,  which  was  burned</w:t>
      </w:r>
    </w:p>
    <w:p>
      <w:r>
        <w:t>by  decree  of  the  Roman  Emperor.</w:t>
      </w:r>
    </w:p>
    <w:p>
      <w:r>
        <w:t>The  Summing  Up  of  the  Cycle  of  Incarnations</w:t>
      </w:r>
    </w:p>
    <w:p>
      <w:r>
        <w:t>Ch.  XX.  11-15</w:t>
      </w:r>
    </w:p>
    <w:p>
      <w:r>
        <w:t>II  I  saw  a  great  white  throne  and  [the  God]  seated  on  it,  from</w:t>
      </w:r>
    </w:p>
    <w:p>
      <w:r>
        <w:t>whose  face  fled  the  earth  and  the  sky— and  a  place  was  not  found</w:t>
      </w:r>
    </w:p>
    <w:p>
      <w:r>
        <w:t>for  them.  12  I  saw^  the  dead,  the  old  and  the  young,  standing  be-</w:t>
      </w:r>
    </w:p>
    <w:p>
      <w:r>
        <w:t>fore the  throne ;  and  [their]  scrolls  were  unrolled.  Another  scroll</w:t>
      </w:r>
    </w:p>
    <w:p>
      <w:r>
        <w:t>w^as  unrolled,  which  is  [the  Ram's  scroll]  of  life.  The  dead  were</w:t>
      </w:r>
    </w:p>
    <w:p>
      <w:r>
        <w:t>judged  from  the  [records]  written  in  [their]  scrolls,  according  to</w:t>
      </w:r>
    </w:p>
    <w:p>
      <w:r>
        <w:t>their  works.  13  The  sea  gave  up  the  dead  which  were  in  it,  and</w:t>
      </w:r>
    </w:p>
    <w:p>
      <w:r>
        <w:t>Death  and  the  Unseen  gave  up  the  dead  which  were  in  them;  and</w:t>
      </w:r>
    </w:p>
    <w:p>
      <w:r>
        <w:t>they  were  judged,  each  and  all,  according  to  their  works.  14  Death</w:t>
      </w:r>
    </w:p>
    <w:p>
      <w:r>
        <w:t>and  the  Unseen  were  thrown  into  the  lake  of  fire.    This  is  the  second</w:t>
      </w:r>
    </w:p>
    <w:p>
      <w:r>
        <w:t>392  THE  RESTORED  NEW  TESTAMENT</w:t>
      </w:r>
    </w:p>
    <w:p>
      <w:r>
        <w:t>death — the  lake  of  fire.     15  If  any  one  was  not  found  registered  in</w:t>
      </w:r>
    </w:p>
    <w:p>
      <w:r>
        <w:t>the  [Ram's]  scroll  of  life,  he  was  thrown  into  the  lake  of  fire.</w:t>
      </w:r>
    </w:p>
    <w:p>
      <w:r>
        <w:t>COMMENTARY</w:t>
      </w:r>
    </w:p>
    <w:p>
      <w:r>
        <w:t>Here  the  action  of  the  drama  is  again  resumed.  The  initiate  has</w:t>
      </w:r>
    </w:p>
    <w:p>
      <w:r>
        <w:t>severed  himself  from  the  lower  life,  and  by  thus  renouncing  every-</w:t>
      </w:r>
    </w:p>
    <w:p>
      <w:r>
        <w:t>thing pertaining  to  the  generated  form  of  existence  he  is  morally</w:t>
      </w:r>
    </w:p>
    <w:p>
      <w:r>
        <w:t>and  dynamically  in  the  same  condition  as  is  the  disincarnated  man,</w:t>
      </w:r>
    </w:p>
    <w:p>
      <w:r>
        <w:t>so  that  his  past  must  be  adjudicated  in  the  same  way.  But,  whereas,</w:t>
      </w:r>
    </w:p>
    <w:p>
      <w:r>
        <w:t>the  after-death  judgment  of  the  uninitiated  soul  involves  only  its</w:t>
      </w:r>
    </w:p>
    <w:p>
      <w:r>
        <w:t>last  preceding  earth-life,  the  Conqueror  must  render  an  account  of</w:t>
      </w:r>
    </w:p>
    <w:p>
      <w:r>
        <w:t>all  his  past  incarnations :  the  records  in  their  scrolls  are  reviewed,</w:t>
      </w:r>
    </w:p>
    <w:p>
      <w:r>
        <w:t>and  then  all  are  summed  up  in  the  Ram's  great  scroll  of  life— the</w:t>
      </w:r>
    </w:p>
    <w:p>
      <w:r>
        <w:t>comprehensive  record  of  the  incarnating  Self.  All  his  deeds  in  the</w:t>
      </w:r>
    </w:p>
    <w:p>
      <w:r>
        <w:t>great  sea  of  sensuous  life,  all  the  things  that  he  ever  did  in  the</w:t>
      </w:r>
    </w:p>
    <w:p>
      <w:r>
        <w:t>physical  and  psychic  worlds,  spring  to  life  in  the  Eternal  Memory,</w:t>
      </w:r>
    </w:p>
    <w:p>
      <w:r>
        <w:t>and  all  are  passed  upon  by  the  inexorable  Judge,  and  whatever  ele-</w:t>
      </w:r>
    </w:p>
    <w:p>
      <w:r>
        <w:t>ment in  the  man's  aeon-evolved  character  that  may  be  found  un-</w:t>
      </w:r>
    </w:p>
    <w:p>
      <w:r>
        <w:t>worthy of  life  eternal  is  hurled  into  the  consuming  fire  of  the  chaos,</w:t>
      </w:r>
    </w:p>
    <w:p>
      <w:r>
        <w:t>there  to  disintegrate  in  the  second  death.  In  this  there  is  no  shadow</w:t>
      </w:r>
    </w:p>
    <w:p>
      <w:r>
        <w:t>of  that  exoteric  and  profane  notion,  the  "vicarious  atonement."</w:t>
      </w:r>
    </w:p>
    <w:p>
      <w:r>
        <w:t>According  to  the  philosophy  of  loannes,  Seer  and  Initiate,  rigid</w:t>
      </w:r>
    </w:p>
    <w:p>
      <w:r>
        <w:t>justice  rules  all  worlds.</w:t>
      </w:r>
    </w:p>
    <w:p>
      <w:r>
        <w:t>VII</w:t>
      </w:r>
    </w:p>
    <w:p>
      <w:r>
        <w:t>THE  ETERNAL  VESTURE  OF  THE  SELF</w:t>
      </w:r>
    </w:p>
    <w:p>
      <w:r>
        <w:t>The  Divine  Embodiment — the  "New  Universe"</w:t>
      </w:r>
    </w:p>
    <w:p>
      <w:r>
        <w:t>Chapter  xxi.  1-5</w:t>
      </w:r>
    </w:p>
    <w:p>
      <w:r>
        <w:t>I  I  saw  a  new  sky  and  a  new  earth— for  the  first  sky  and  the</w:t>
      </w:r>
    </w:p>
    <w:p>
      <w:r>
        <w:t>first  earth  have  passed  away,  and  the  sea  is  not  any  more.  2  I  saw</w:t>
      </w:r>
    </w:p>
    <w:p>
      <w:r>
        <w:t>the  holy  city.  New  Hierousalem,  coming  down  out  of  the  sky — from</w:t>
      </w:r>
    </w:p>
    <w:p>
      <w:r>
        <w:t>the  God — made  ready  as  a  bride  bedecked  for  her  husband.  3  I</w:t>
      </w:r>
    </w:p>
    <w:p>
      <w:r>
        <w:t>heard  a  great  voice  from  the  throne,  saying :</w:t>
      </w:r>
    </w:p>
    <w:p>
      <w:r>
        <w:t>THE  INITIATION  OF  lOANNES  393</w:t>
      </w:r>
    </w:p>
    <w:p>
      <w:r>
        <w:t>"Behold!  the  tent-temple  of  the  God  is  with  men,  and  he  shall</w:t>
      </w:r>
    </w:p>
    <w:p>
      <w:r>
        <w:t>encamp  with  them.  They  shall  be  his  people  and  the  God  himself</w:t>
      </w:r>
    </w:p>
    <w:p>
      <w:r>
        <w:t>shall  be  with  thtm— their  God.  4  He  shall  wipe  away  every  tear</w:t>
      </w:r>
    </w:p>
    <w:p>
      <w:r>
        <w:t>from  their  eyes;  and  there  shall  not  be  death  any  more,  nor  shall</w:t>
      </w:r>
    </w:p>
    <w:p>
      <w:r>
        <w:t>there  be  mourning,  lamentation  or  pain  any  more.  For  the  material</w:t>
      </w:r>
    </w:p>
    <w:p>
      <w:r>
        <w:t>elements  have  passed  away."</w:t>
      </w:r>
    </w:p>
    <w:p>
      <w:r>
        <w:t>5  Said  the  [Master]  seated  on  the  throne:</w:t>
      </w:r>
    </w:p>
    <w:p>
      <w:r>
        <w:t>"Behold!    I  am  making  a  new  universe."</w:t>
      </w:r>
    </w:p>
    <w:p>
      <w:r>
        <w:t>And  to  me  he  says :</w:t>
      </w:r>
    </w:p>
    <w:p>
      <w:r>
        <w:t>"Write :  These  arcane  doctrines  are  believable  and  true."</w:t>
      </w:r>
    </w:p>
    <w:p>
      <w:r>
        <w:t>COMMENTARY</w:t>
      </w:r>
    </w:p>
    <w:p>
      <w:r>
        <w:t>In  the  prelude  to  the  first  act  of  the  drama  (iv.  11)  the  Powers</w:t>
      </w:r>
    </w:p>
    <w:p>
      <w:r>
        <w:t>chant  a  paean  to  the  God  who  brought  into  existence  the  universe;</w:t>
      </w:r>
    </w:p>
    <w:p>
      <w:r>
        <w:t>but  now  that  microcosmic  "universe,"  the  lower  self  which  had  been</w:t>
      </w:r>
    </w:p>
    <w:p>
      <w:r>
        <w:t>evolved  during  the  generative  aeons,  has  fulfilled  its  purpose,  and  is</w:t>
      </w:r>
    </w:p>
    <w:p>
      <w:r>
        <w:t>superseded  by  a  new  Universe,  a  new  cycle  of  spiritual  evolution</w:t>
      </w:r>
    </w:p>
    <w:p>
      <w:r>
        <w:t>transcendent  in  glory.</w:t>
      </w:r>
    </w:p>
    <w:p>
      <w:r>
        <w:t>Ch.  XXI.  6-8</w:t>
      </w:r>
    </w:p>
    <w:p>
      <w:r>
        <w:t>6  And  [again]  he  said  to  me :</w:t>
      </w:r>
    </w:p>
    <w:p>
      <w:r>
        <w:t>"He  has  been  horn,  [but]  /  am  the  Alpha  and  the  O,  the  Origin</w:t>
      </w:r>
    </w:p>
    <w:p>
      <w:r>
        <w:t>and  the  Perfection.  To  him  who  thirsts  /  shall  give  of  the  spring</w:t>
      </w:r>
    </w:p>
    <w:p>
      <w:r>
        <w:t>of  the  water  of  life  as  a  free  gift.  7  The  Conqueror  shall  obtain</w:t>
      </w:r>
    </w:p>
    <w:p>
      <w:r>
        <w:t>the  universe,  and  I  will  be  a  God  to  him,  and  he  shall  be  a  son  to  me.</w:t>
      </w:r>
    </w:p>
    <w:p>
      <w:r>
        <w:t>8  But,  for  the  cowardly,  the  unbelieving,  the  malodorous,  murder-</w:t>
      </w:r>
    </w:p>
    <w:p>
      <w:r>
        <w:t>ers, fornicators,  sorcerers,  worshippers  of  phantoms,  and  all  liars,</w:t>
      </w:r>
    </w:p>
    <w:p>
      <w:r>
        <w:t>their  part  [shall  be]  in  the  lake  which  flames  with  fire  and  sulphur</w:t>
      </w:r>
    </w:p>
    <w:p>
      <w:r>
        <w:t>— which  is  the  second  death."</w:t>
      </w:r>
    </w:p>
    <w:p>
      <w:r>
        <w:t>COMMENTARY</w:t>
      </w:r>
    </w:p>
    <w:p>
      <w:r>
        <w:t>The  First  Logos,  the  enthroned  God,  who  is  the  source  of  life</w:t>
      </w:r>
    </w:p>
    <w:p>
      <w:r>
        <w:t>and  its  ultimate  goal,  is  ne\-er  incarnated ;  the  Second  Logos  is  the</w:t>
      </w:r>
    </w:p>
    <w:p>
      <w:r>
        <w:t>incarnating  Self;  and  the  man  as  he  is  on  earth  is  the  Third  Logos,</w:t>
      </w:r>
    </w:p>
    <w:p>
      <w:r>
        <w:t>who,  if  he  conquers  and  achieves  the  second  birth,  becomes  the  son</w:t>
      </w:r>
    </w:p>
    <w:p>
      <w:r>
        <w:t>of  the  God.    Yet  the  three  are  in  reality  one,  the  Divine  Man  mani-</w:t>
      </w:r>
    </w:p>
    <w:p>
      <w:r>
        <w:t>394  THE  RESTORED  NEW  TESTAMENT</w:t>
      </w:r>
    </w:p>
    <w:p>
      <w:r>
        <w:t>fested  on  three  planes  of  life.  Nevertheless,  if  the  carnal  man  be-</w:t>
      </w:r>
    </w:p>
    <w:p>
      <w:r>
        <w:t>comes irredeemably  wicked,  his  fate  is  the  second  death,  the  reverse</w:t>
      </w:r>
    </w:p>
    <w:p>
      <w:r>
        <w:t>of  the  second  birth :  his  psychic  self  decomposes  in  the  fiery  subtile</w:t>
      </w:r>
    </w:p>
    <w:p>
      <w:r>
        <w:t>elements,  even  as  the  physical  body  is  resolved  into  its  original  ele-</w:t>
      </w:r>
    </w:p>
    <w:p>
      <w:r>
        <w:t>ments when  abandoned  by  the  animating  principle.  The  second</w:t>
      </w:r>
    </w:p>
    <w:p>
      <w:r>
        <w:t>death  means  the  obliteration  of  the  personal  consciousness ;  the  sec-</w:t>
      </w:r>
    </w:p>
    <w:p>
      <w:r>
        <w:t>ond birth  leads  to  the  attuning  of  the  individual  consciousness  with</w:t>
      </w:r>
    </w:p>
    <w:p>
      <w:r>
        <w:t>that  which  is  universal  and  divine.</w:t>
      </w:r>
    </w:p>
    <w:p>
      <w:r>
        <w:t>A  variant  reading  in  the  text  has  "I  have  been  born,"  but  the</w:t>
      </w:r>
    </w:p>
    <w:p>
      <w:r>
        <w:t>gegone  of  the  received  text  is  preferable.  The  revisers  have  adopted</w:t>
      </w:r>
    </w:p>
    <w:p>
      <w:r>
        <w:t>the  extraordinary  reading  gegonan,  from  which  they  extract  the</w:t>
      </w:r>
    </w:p>
    <w:p>
      <w:r>
        <w:t>almost  meaningless  statement,  "They  are  come  to  pass."</w:t>
      </w:r>
    </w:p>
    <w:p>
      <w:r>
        <w:t>The  Twelve-Gate  City  of  the  Sun-God— the  Solar  Body</w:t>
      </w:r>
    </w:p>
    <w:p>
      <w:r>
        <w:t>Ch.  XXI.  9-14</w:t>
      </w:r>
    </w:p>
    <w:p>
      <w:r>
        <w:t>9  Came  one  of  the  seven  Divinities  who  had  the  seven  libation-</w:t>
      </w:r>
    </w:p>
    <w:p>
      <w:r>
        <w:t>saucers,  who  were  charged  with  the  seven  last  retributions,  and  he</w:t>
      </w:r>
    </w:p>
    <w:p>
      <w:r>
        <w:t>talked  with  me,  saying :</w:t>
      </w:r>
    </w:p>
    <w:p>
      <w:r>
        <w:t>"Hither !    I  shall  show  you  the  bride — the  Ram's  wife."</w:t>
      </w:r>
    </w:p>
    <w:p>
      <w:r>
        <w:t>10  He  carried  me  away  in  the  Breath  [-trance]  to  a  mountain</w:t>
      </w:r>
    </w:p>
    <w:p>
      <w:r>
        <w:t>great  and  high,  and  showed  me  the  holy  city  Hierousalem,  coming</w:t>
      </w:r>
    </w:p>
    <w:p>
      <w:r>
        <w:t>down  out  of  the  sky  from  the  God,  1 1  having  the  God's  glory—</w:t>
      </w:r>
    </w:p>
    <w:p>
      <w:r>
        <w:t>[and  this],  her  luminary,  was  like  a  very  precious  stone,  like  an</w:t>
      </w:r>
    </w:p>
    <w:p>
      <w:r>
        <w:t>opal  crystal-glittering — 12  having  a  wall  great  and  high;  having</w:t>
      </w:r>
    </w:p>
    <w:p>
      <w:r>
        <w:t>twelve  gateways,  and  at  the  gateways  twelve  Divinities,  and  [on</w:t>
      </w:r>
    </w:p>
    <w:p>
      <w:r>
        <w:t>the  gateways]  names  inscribed,  wdiich  are  [the  names]  of  the  twelve</w:t>
      </w:r>
    </w:p>
    <w:p>
      <w:r>
        <w:t>tribes  of  the  children  of  Israel:  13  on  the  east  were  three  gate-</w:t>
      </w:r>
    </w:p>
    <w:p>
      <w:r>
        <w:t>ways, on  the  north  three  gateways,  on  the  south  three  gateways,</w:t>
      </w:r>
    </w:p>
    <w:p>
      <w:r>
        <w:t>and  on  the  west  three  gateways.  14  The  wall  of  the  city  had  twelve</w:t>
      </w:r>
    </w:p>
    <w:p>
      <w:r>
        <w:t>foundations,  and  on  them  [were  inscribed]  the  twelve  names  of</w:t>
      </w:r>
    </w:p>
    <w:p>
      <w:r>
        <w:t>the  twelve  apostles  of  the  Ram.</w:t>
      </w:r>
    </w:p>
    <w:p>
      <w:r>
        <w:t>COMMENTARY</w:t>
      </w:r>
    </w:p>
    <w:p>
      <w:r>
        <w:t>The  Divinity  here  is  Hermes,  the  guide  and  hierophant.  His</w:t>
      </w:r>
    </w:p>
    <w:p>
      <w:r>
        <w:t>caduceus  (with  which  he  measures  the  city)  symbolizes  the  three</w:t>
      </w:r>
    </w:p>
    <w:p>
      <w:r>
        <w:t>THE  INITIATION  OF  lOANNES  395</w:t>
      </w:r>
    </w:p>
    <w:p>
      <w:r>
        <w:t>currents  of  the  kiindalini,  the  central  rod  (the  "hollow  reed"  of  the</w:t>
      </w:r>
    </w:p>
    <w:p>
      <w:r>
        <w:t>Apocalypse)  being  the  sushumnd  nadi,  and  the  two  serpents  tda  and</w:t>
      </w:r>
    </w:p>
    <w:p>
      <w:r>
        <w:t>pingala,  or  "the  two  witnesses."</w:t>
      </w:r>
    </w:p>
    <w:p>
      <w:r>
        <w:t>The  mountains  of  the  Apocalypse  are  the  chakras  and  the  states</w:t>
      </w:r>
    </w:p>
    <w:p>
      <w:r>
        <w:t>of  consciousness  to  which  they  correspond;  the  symbolism  is  almost</w:t>
      </w:r>
    </w:p>
    <w:p>
      <w:r>
        <w:t>universal,  and  many  were  the  ancient  cities  having  their  seven  sacred</w:t>
      </w:r>
    </w:p>
    <w:p>
      <w:r>
        <w:t>mountains  or  hills.  The  Book  of  Enoch  describes  seven  mountains,</w:t>
      </w:r>
    </w:p>
    <w:p>
      <w:r>
        <w:t>each  of  which  was  composed  of  one  of  the  seven  metals  ascribed  to</w:t>
      </w:r>
    </w:p>
    <w:p>
      <w:r>
        <w:t>the  planets.  These  are  :  Saturn,  lead ;  Jupiter,  tin  ;  Mars,  iron ;  Sun,</w:t>
      </w:r>
    </w:p>
    <w:p>
      <w:r>
        <w:t>gold ;  Venus,  copper ;  Mercury,  quicksilver ;  and  Moon,  silver.  But</w:t>
      </w:r>
    </w:p>
    <w:p>
      <w:r>
        <w:t>the  lofty  mountain  of  the  text  is  reminiscent  of  Olympos,  on  the</w:t>
      </w:r>
    </w:p>
    <w:p>
      <w:r>
        <w:t>twelve  peaks  of  which  were  throned  the  six  Gods  and  six  Goddesses</w:t>
      </w:r>
    </w:p>
    <w:p>
      <w:r>
        <w:t>who  were  also  Guardians  of  the  twelve  signs  of  the  zodiac.</w:t>
      </w:r>
    </w:p>
    <w:p>
      <w:r>
        <w:t>The  iaspis  is  thought  by  some  authorities  to  have  been  the  dia-</w:t>
      </w:r>
    </w:p>
    <w:p>
      <w:r>
        <w:t>mond or  the  opal,  and  the  latter  supposition  is  doubtless  correct,  as</w:t>
      </w:r>
    </w:p>
    <w:p>
      <w:r>
        <w:t>the  self-luminous  aura,  the  glory,  basically  white,  but  coruscating</w:t>
      </w:r>
    </w:p>
    <w:p>
      <w:r>
        <w:t>with  all  the  seven  colors,  resembles  a  brilliant  opal.  The  aura  (the</w:t>
      </w:r>
    </w:p>
    <w:p>
      <w:r>
        <w:t>wall  of  the  city)  has  twelve  force-centres,  where  the  twelve  cosmic</w:t>
      </w:r>
    </w:p>
    <w:p>
      <w:r>
        <w:t>forces  (the  apostles  of  the  Ram,  or  Sun)  are  focussed  upon  the</w:t>
      </w:r>
    </w:p>
    <w:p>
      <w:r>
        <w:t>microcosm,  and  these  focal  centres  are  dynamically  related  to  the</w:t>
      </w:r>
    </w:p>
    <w:p>
      <w:r>
        <w:t>twelve  orifices  of  the  body — the  twelve  gateways  of  the  city,  corre-</w:t>
      </w:r>
    </w:p>
    <w:p>
      <w:r>
        <w:t>sponding to  the  twelve  tribes.  Thus,  quite  literally,  even  on  the</w:t>
      </w:r>
    </w:p>
    <w:p>
      <w:r>
        <w:t>plane  of  forces,  the  Conqueror  obtains  the  Universe.  As  said  in</w:t>
      </w:r>
    </w:p>
    <w:p>
      <w:r>
        <w:t>the  Aitarcya-Aronyaka,  "These  life-forces  (prdtias)  are  verily</w:t>
      </w:r>
    </w:p>
    <w:p>
      <w:r>
        <w:t>twelvefold,  seven  in  the  head,  two  in  the  breast,  and  three  below."</w:t>
      </w:r>
    </w:p>
    <w:p>
      <w:r>
        <w:t>But  in  the  Apocalyptic  city  the  force-centres  are  arranged  according</w:t>
      </w:r>
    </w:p>
    <w:p>
      <w:r>
        <w:t>to  the  zodiacal  scheme.</w:t>
      </w:r>
    </w:p>
    <w:p>
      <w:r>
        <w:t>Ch.  XXI.  15-21</w:t>
      </w:r>
    </w:p>
    <w:p>
      <w:r>
        <w:t>15  The  [Divinity]  who  was  talking  with  me  had  for  a  measure</w:t>
      </w:r>
    </w:p>
    <w:p>
      <w:r>
        <w:t>a  golden  reed,  to  measure  the  city,  its  gateways  and  its  wall.  16</w:t>
      </w:r>
    </w:p>
    <w:p>
      <w:r>
        <w:t>The  city  lies  foursquare,  and  its  length  is  as  great  as  its  width.  He</w:t>
      </w:r>
    </w:p>
    <w:p>
      <w:r>
        <w:t>measured  the  city  with  the  reed,  by  stadia,  twelve  thousand;  its</w:t>
      </w:r>
    </w:p>
    <w:p>
      <w:r>
        <w:t>length,  width  and  height  are  equal.  17  And  he  measured  its  wall,</w:t>
      </w:r>
    </w:p>
    <w:p>
      <w:r>
        <w:t>one  hundred  and  forty-four  cubits,  [including]  the  measure  of  a</w:t>
      </w:r>
    </w:p>
    <w:p>
      <w:r>
        <w:t>man,  that  is,  of  a  Divinity.     18  The  building-material  of  its  wall</w:t>
      </w:r>
    </w:p>
    <w:p>
      <w:r>
        <w:t>396  THE  RESTORED  NEW  TESTAMENT</w:t>
      </w:r>
    </w:p>
    <w:p>
      <w:r>
        <w:t>was  opal,  and  the  city  was  pure  gold,  like  clear  glass.  19  The  foun-</w:t>
      </w:r>
    </w:p>
    <w:p>
      <w:r>
        <w:t>dations of  the  wall  of  the  city  were  ornamented  with  every  precious</w:t>
      </w:r>
    </w:p>
    <w:p>
      <w:r>
        <w:t>stone :  the  first  foundation  was  opal ;  the  second,  lapis-lazuli ;  the</w:t>
      </w:r>
    </w:p>
    <w:p>
      <w:r>
        <w:t>third,  chalcedony;  the  fourth,  emerald;  20  the  fifth,  sardonyx;</w:t>
      </w:r>
    </w:p>
    <w:p>
      <w:r>
        <w:t>the  sixth,  carnelian ;  the  seventh,  chrysolite ;  the  eighth,  beryl ;  the</w:t>
      </w:r>
    </w:p>
    <w:p>
      <w:r>
        <w:t>ninth,  topaz ;  the  tenth,  chrysoprase ;  the  eleventh,  sapphire ;  and  the</w:t>
      </w:r>
    </w:p>
    <w:p>
      <w:r>
        <w:t>twelfth,  amethyst.  21  The  twelve  gateways  were  twelve  pearls:</w:t>
      </w:r>
    </w:p>
    <w:p>
      <w:r>
        <w:t>each  one  of  the  several  gateways  was  [carved]  from  a  single  pearl.</w:t>
      </w:r>
    </w:p>
    <w:p>
      <w:r>
        <w:t>COMMENTARY</w:t>
      </w:r>
    </w:p>
    <w:p>
      <w:r>
        <w:t>As  already  explained,  the  cubical  city,  when  unfolded,  becomes  a</w:t>
      </w:r>
    </w:p>
    <w:p>
      <w:r>
        <w:t>cross,  symbolizing  the  human  form.  It  is  the  solar  body,  to  hcliakon</w:t>
      </w:r>
    </w:p>
    <w:p>
      <w:r>
        <w:t>soma,  the  numerical  value  of  the  words  being  1,600,  the  number  of</w:t>
      </w:r>
    </w:p>
    <w:p>
      <w:r>
        <w:t>Jewish  miles  in  12,000  stadia.  The  Roman  mile  of  about  eight</w:t>
      </w:r>
    </w:p>
    <w:p>
      <w:r>
        <w:t>stadia,  it  should  be  noted,  was  never  used  by  the  Jews,  who  counted</w:t>
      </w:r>
    </w:p>
    <w:p>
      <w:r>
        <w:t>seven  and  a  half  stadia  to  the  mile.  The  aura,  he  doxa,  gives  the</w:t>
      </w:r>
    </w:p>
    <w:p>
      <w:r>
        <w:t>number  143,  to  which  is  added  an  alpha,  i,  that  being  the  vowel  and</w:t>
      </w:r>
    </w:p>
    <w:p>
      <w:r>
        <w:t>number  of  the  primeval  man,  or  Divinity.</w:t>
      </w:r>
    </w:p>
    <w:p>
      <w:r>
        <w:t>The  aura  is  a  brilliant  opalescence,  self-luminous,  and  the  solar</w:t>
      </w:r>
    </w:p>
    <w:p>
      <w:r>
        <w:t>body  has  the  appearance  of  transparent  gold.</w:t>
      </w:r>
    </w:p>
    <w:p>
      <w:r>
        <w:t>The  twelve  precious  stones  are  not  all  identified  with  certainty,</w:t>
      </w:r>
    </w:p>
    <w:p>
      <w:r>
        <w:t>as  some  of  the  Greek  names  are  dubious ;  but,  employing  the  modern</w:t>
      </w:r>
    </w:p>
    <w:p>
      <w:r>
        <w:t>terms  generally  applied  to  them,  they  are  probably  as  given  above.</w:t>
      </w:r>
    </w:p>
    <w:p>
      <w:r>
        <w:t>Taking  Aries  as  the  first  sign  of  the  zodiac,  the  gems,  with  their</w:t>
      </w:r>
    </w:p>
    <w:p>
      <w:r>
        <w:t>colors,  fit  in  as  follows:  Region  of  the  Sky:  ii.  Gemini,  sapphire,</w:t>
      </w:r>
    </w:p>
    <w:p>
      <w:r>
        <w:t>azure;  12.  Taurus,  amethyst,  violet;  i.  Aries,  opal,  many-colored.</w:t>
      </w:r>
    </w:p>
    <w:p>
      <w:r>
        <w:t>Region  of  the  Sea:  2.  Pisces,  lapis-lazuli,  rich  blue;  3.  Aquarius,</w:t>
      </w:r>
    </w:p>
    <w:p>
      <w:r>
        <w:t>chalcedony,  blue-gray ;  4.  Capricornus,  emerald,  bluish-green.  Re-</w:t>
      </w:r>
    </w:p>
    <w:p>
      <w:r>
        <w:t>gion of  the  Earth:  5.  Sagittarius,  sardonyx,  red;  6.  Scorpio,</w:t>
      </w:r>
    </w:p>
    <w:p>
      <w:r>
        <w:t>carnelian,  bright  red ;  7.  Libra,  chrysolite,  yellowish-green.  Region</w:t>
      </w:r>
    </w:p>
    <w:p>
      <w:r>
        <w:t>of  the  Fire:  8.  Virgo,  beryl,  yellow;  9.  Leo,  topaz,  golden;  10.</w:t>
      </w:r>
    </w:p>
    <w:p>
      <w:r>
        <w:t>Cancer,  chrysoprase,  greenish-golden.  Here,  as  always  in  the</w:t>
      </w:r>
    </w:p>
    <w:p>
      <w:r>
        <w:t>Apocalypse,  the  signs  are  given  in  reversed  order.  From  the  most</w:t>
      </w:r>
    </w:p>
    <w:p>
      <w:r>
        <w:t>ancient  times  occult  virtues  have  been  attributed  to  precious  stones,</w:t>
      </w:r>
    </w:p>
    <w:p>
      <w:r>
        <w:t>each  gem  being  said  to  be  under  the  influence  of  a  planet  and  to</w:t>
      </w:r>
    </w:p>
    <w:p>
      <w:r>
        <w:t>belong  to  one  of  the  zodiacal  signs.</w:t>
      </w:r>
    </w:p>
    <w:p>
      <w:r>
        <w:t>THE  INITIATION  OF  lOANNES  397</w:t>
      </w:r>
    </w:p>
    <w:p>
      <w:r>
        <w:t>Ch.  XXI.  21-27</w:t>
      </w:r>
    </w:p>
    <w:p>
      <w:r>
        <w:t>21  The  main-street  of  the  city  was  pure  gold,  transparent  as</w:t>
      </w:r>
    </w:p>
    <w:p>
      <w:r>
        <w:t>glass.  22  No  adytum  did  I  see  in  it;  for  the  Master-God,  the  All-</w:t>
      </w:r>
    </w:p>
    <w:p>
      <w:r>
        <w:t>Dominator,  and  the  Lamb  are  its  adytum.  23  The  city  has  no  need</w:t>
      </w:r>
    </w:p>
    <w:p>
      <w:r>
        <w:t>of  the  sun,  nor  of  the  moon,  to  shine  in  it ;  for  the  God's  glory  lights it  up ;  and  its  lamp  is  the  Ram,  24  and  the  people  shall  walk  in  its</w:t>
      </w:r>
    </w:p>
    <w:p>
      <w:r>
        <w:t>light;  and  the  rulers  of  the  earth  keep  bringing  their  glory  into  it.</w:t>
      </w:r>
    </w:p>
    <w:p>
      <w:r>
        <w:t>25  Its  gateways  shall  not  at  all  be  closed  by  day — for  there  shall</w:t>
      </w:r>
    </w:p>
    <w:p>
      <w:r>
        <w:t>be  no  night  there.  26  [The  rulers  of  the  earth]  shall  bring  the</w:t>
      </w:r>
    </w:p>
    <w:p>
      <w:r>
        <w:t>glory  and  the  honor  of  the  people  into  it;  27  and  there  shall  not</w:t>
      </w:r>
    </w:p>
    <w:p>
      <w:r>
        <w:t>at  all  enter  into  it  anything  profane,  or  he  who  creates  a  stench  and</w:t>
      </w:r>
    </w:p>
    <w:p>
      <w:r>
        <w:t>[acts]  a  lie,  but  only  those  who  are  registered  in  the  Ram's  scroll of  life.</w:t>
      </w:r>
    </w:p>
    <w:p>
      <w:r>
        <w:t>COMMENTARY</w:t>
      </w:r>
    </w:p>
    <w:p>
      <w:r>
        <w:t>The  broad  street,  or  highway,  of  the  solar  forces,  "the  rulers</w:t>
      </w:r>
    </w:p>
    <w:p>
      <w:r>
        <w:t>from  the  Sun's  place  of  birth,"  corresponds  to  the  spinal  cord  of  the</w:t>
      </w:r>
    </w:p>
    <w:p>
      <w:r>
        <w:t>physical  body.  But  the  complex  structure  of  the  gross  form,  with</w:t>
      </w:r>
    </w:p>
    <w:p>
      <w:r>
        <w:t>the  numerous  organs  and  functions  made  necessary  by  material  con-</w:t>
      </w:r>
    </w:p>
    <w:p>
      <w:r>
        <w:t>ditions, is  not  duplicated  in  the  spiritual  body,  which  is  formed  of</w:t>
      </w:r>
    </w:p>
    <w:p>
      <w:r>
        <w:t>etheric  fire,  and  is  in  direct  relation  with,  and  is  sustained  by,  the</w:t>
      </w:r>
    </w:p>
    <w:p>
      <w:r>
        <w:t>cosmic  and  divine  forces.</w:t>
      </w:r>
    </w:p>
    <w:p>
      <w:r>
        <w:t>That  the  Divine  Self  is  the  sole  luminary  of  the  spiritual  world</w:t>
      </w:r>
    </w:p>
    <w:p>
      <w:r>
        <w:t>is  repeatedly  stated  in  the  Upanisliads,  as  in  Katha  Upanishad,  i.  v.</w:t>
      </w:r>
    </w:p>
    <w:p>
      <w:r>
        <w:t>15  :  "The  sun  does  not  shine  there,  nor  the  moon  and  the  stars,  nor</w:t>
      </w:r>
    </w:p>
    <w:p>
      <w:r>
        <w:t>these  lightnings,  and  much  less  this  fire.  When  he  shines,  every-</w:t>
      </w:r>
    </w:p>
    <w:p>
      <w:r>
        <w:t>thing shines  after  him;  by  his  light  all  this  is  lighted."</w:t>
      </w:r>
    </w:p>
    <w:p>
      <w:r>
        <w:t>Chapter  xxii.  1-5</w:t>
      </w:r>
    </w:p>
    <w:p>
      <w:r>
        <w:t>I  He  showed  me  a  pure  river  of  the  water  of  life,  clear  as  crystal,</w:t>
      </w:r>
    </w:p>
    <w:p>
      <w:r>
        <w:t>flowing  out  of  the  throne  of  the  God  and  of  the  Ram,  2  in  the</w:t>
      </w:r>
    </w:p>
    <w:p>
      <w:r>
        <w:t>middle  of  its  main-street;  and  on  one  side  of  the  river  [was  the  tree</w:t>
      </w:r>
    </w:p>
    <w:p>
      <w:r>
        <w:t>of  knowledge],  and  on  the  other  was  the  tree  of  life,  producing</w:t>
      </w:r>
    </w:p>
    <w:p>
      <w:r>
        <w:t>twelve  fruits  according  to  the  months,  each  one  yielding  its  fruit ;</w:t>
      </w:r>
    </w:p>
    <w:p>
      <w:r>
        <w:t>and  the  leaves  of  the  tree  were  for  the  healing  of  the  people;    3</w:t>
      </w:r>
    </w:p>
    <w:p>
      <w:r>
        <w:t>398  THE  RESTORED  NEW  TESTAMENT</w:t>
      </w:r>
    </w:p>
    <w:p>
      <w:r>
        <w:t>and  the  accursed  [function]  shall  not  exist  any  more.  The  throne</w:t>
      </w:r>
    </w:p>
    <w:p>
      <w:r>
        <w:t>of  the  God  and  of  the  Ram  shall  be  in  it,  and  his  slaves  will  serve</w:t>
      </w:r>
    </w:p>
    <w:p>
      <w:r>
        <w:t>him;  4  they  will  see  his  face,  and  his  name  [will  be]  on  their  fore-</w:t>
      </w:r>
    </w:p>
    <w:p>
      <w:r>
        <w:t>heads. 5  There  will  be  no  night  there ;  and  they  will  have  no  need</w:t>
      </w:r>
    </w:p>
    <w:p>
      <w:r>
        <w:t>of  lamp  or  light  of  the  sun  :  for  the  Master-God  will  give  them  light,</w:t>
      </w:r>
    </w:p>
    <w:p>
      <w:r>
        <w:t>and  they  will  rule  throughout  the  aeons  of  the  aeons.</w:t>
      </w:r>
    </w:p>
    <w:p>
      <w:r>
        <w:t>COMMENTARY</w:t>
      </w:r>
    </w:p>
    <w:p>
      <w:r>
        <w:t>The  river  of  life  and  the  two  trees  correspond  to  the  three  nddis;</w:t>
      </w:r>
    </w:p>
    <w:p>
      <w:r>
        <w:t>but,  whereas  in  the  physical  body  the  triple  current  ascends  to  the</w:t>
      </w:r>
    </w:p>
    <w:p>
      <w:r>
        <w:t>brain  from  below,  from  the  generative  centres,  in  the  solar  body  the</w:t>
      </w:r>
    </w:p>
    <w:p>
      <w:r>
        <w:t>"accursed"  function,  sex,  does  not  exist,  and  the  forces  come  from</w:t>
      </w:r>
    </w:p>
    <w:p>
      <w:r>
        <w:t>above,  from  the  brain-region.  In  the  inverted  Logos,  the  "son  of</w:t>
      </w:r>
    </w:p>
    <w:p>
      <w:r>
        <w:t>man,"  the  creative  centres  are  the  lowest ;  in  the  Conqueror,  who  has</w:t>
      </w:r>
    </w:p>
    <w:p>
      <w:r>
        <w:t>become  the  "Son  of  the  God,"  they  are  the  highest.  The  Arche-</w:t>
      </w:r>
    </w:p>
    <w:p>
      <w:r>
        <w:t>Logos  is  the  "Witness"  and  has  his  "two  witnesses,"  the  three  con-</w:t>
      </w:r>
    </w:p>
    <w:p>
      <w:r>
        <w:t>stituting the  creative  triad ;  therefore  he  has  his  name  written  on  his</w:t>
      </w:r>
    </w:p>
    <w:p>
      <w:r>
        <w:t>thigh.  This  is  the  secret  meaning  of  the  Kabbalistic  maxim.  Demon</w:t>
      </w:r>
    </w:p>
    <w:p>
      <w:r>
        <w:t>est  Dens  inversus.  The  generative  function  is  strictly  nothing  but</w:t>
      </w:r>
    </w:p>
    <w:p>
      <w:r>
        <w:t>an  animal  one,  and  can  never  be  anything  else.  True  spirituality</w:t>
      </w:r>
    </w:p>
    <w:p>
      <w:r>
        <w:t>demands  its  utter  extirpation ;  and  while  its  proper  exercise  for  the</w:t>
      </w:r>
    </w:p>
    <w:p>
      <w:r>
        <w:t>continuation  of  the  human  race,  in  the  semi-animal  stage  of  its</w:t>
      </w:r>
    </w:p>
    <w:p>
      <w:r>
        <w:t>evolution,  may  not  be  considered  sinful,  its  misuse  in  any  way  is</w:t>
      </w:r>
    </w:p>
    <w:p>
      <w:r>
        <w:t>fraught  with  the  most  terrible  consequences  physically,  psychically</w:t>
      </w:r>
    </w:p>
    <w:p>
      <w:r>
        <w:t>and  spiritually ;  and  the  forces  connected  with  it  are  used  for  abnor-</w:t>
      </w:r>
    </w:p>
    <w:p>
      <w:r>
        <w:t>mal purposes  only  in  the  foulest  practices  of  sorcery,  the  inevitable</w:t>
      </w:r>
    </w:p>
    <w:p>
      <w:r>
        <w:t>result  of  which  is  moral  death — the  annihilation  of  the  individuality.</w:t>
      </w:r>
    </w:p>
    <w:p>
      <w:r>
        <w:t>The  only  true  creative  function  is  that  of  the  Nous,  the  godlike</w:t>
      </w:r>
    </w:p>
    <w:p>
      <w:r>
        <w:t>faculty  of  formative  Thought.</w:t>
      </w:r>
    </w:p>
    <w:p>
      <w:r>
        <w:t>Conclusion</w:t>
      </w:r>
    </w:p>
    <w:p>
      <w:r>
        <w:t>Ch.  XXII.  6-9</w:t>
      </w:r>
    </w:p>
    <w:p>
      <w:r>
        <w:t>6  He  said  to  me :</w:t>
      </w:r>
    </w:p>
    <w:p>
      <w:r>
        <w:t>"These  arcane  doctrines  are  believable  and  true.  The  Master-</w:t>
      </w:r>
    </w:p>
    <w:p>
      <w:r>
        <w:t>God  of  the  'Breaths'  of  the  seers  sent  his  Divinity  to  make  known</w:t>
      </w:r>
    </w:p>
    <w:p>
      <w:r>
        <w:t>THE  INITIATION  OF  lOANNES  399</w:t>
      </w:r>
    </w:p>
    <w:p>
      <w:r>
        <w:t>to  his  slaves  the  [perfections]  which  must  be  attained  speedily.  7</w:t>
      </w:r>
    </w:p>
    <w:p>
      <w:r>
        <w:t>Behold !  I  am  coming  speedily.  Immortal  is  he  who  observes  the</w:t>
      </w:r>
    </w:p>
    <w:p>
      <w:r>
        <w:t>arcane  doctrines  of  the  teaching  of  this  scroll."</w:t>
      </w:r>
    </w:p>
    <w:p>
      <w:r>
        <w:t>8  I,  loannes,  am  he  who  was  seeing  and  hearing  these  [mys-</w:t>
      </w:r>
    </w:p>
    <w:p>
      <w:r>
        <w:t>teries] ;  and  when  I  heard  and  saw,  I  fell  down  to  worship  before</w:t>
      </w:r>
    </w:p>
    <w:p>
      <w:r>
        <w:t>the  feet  of  the  Divinity  who  was  making  known  these  [mysteries]</w:t>
      </w:r>
    </w:p>
    <w:p>
      <w:r>
        <w:t>to  me.    9  And  he  says  to  me :</w:t>
      </w:r>
    </w:p>
    <w:p>
      <w:r>
        <w:t>"See  to  it  [that  you  do]  not.  I  am  a  fellow-slaz'c  with  you  and</w:t>
      </w:r>
    </w:p>
    <w:p>
      <w:r>
        <w:t>with  your  brothers,  the  seers,  and  those  who  observe  the  arcane  doc-</w:t>
      </w:r>
    </w:p>
    <w:p>
      <w:r>
        <w:t>trines of  the  teachings  of  this  scroll.     Worship  the  God!"</w:t>
      </w:r>
    </w:p>
    <w:p>
      <w:r>
        <w:t>COMMENTARY</w:t>
      </w:r>
    </w:p>
    <w:p>
      <w:r>
        <w:t>The  Breaths  (pneumata)  of  the  seers  are  the  differentiated  forces</w:t>
      </w:r>
    </w:p>
    <w:p>
      <w:r>
        <w:t>of  the  Pneuma,  or  Great  Breath  of  Life,  used  by  the  seers  in  the</w:t>
      </w:r>
    </w:p>
    <w:p>
      <w:r>
        <w:t>telestic  work,  and  are  not  the  "spirits"  of  ancient  worthies.  The</w:t>
      </w:r>
    </w:p>
    <w:p>
      <w:r>
        <w:t>Arch-Divinity  of  these  creative  forces  is  the  Nous.</w:t>
      </w:r>
    </w:p>
    <w:p>
      <w:r>
        <w:t>Nothing  should  be  worshipped  that  has  form  or  is  individuated.</w:t>
      </w:r>
    </w:p>
    <w:p>
      <w:r>
        <w:t>The  universal  Divine  Life  is  alone  to  be  worshipped.  There  is  no</w:t>
      </w:r>
    </w:p>
    <w:p>
      <w:r>
        <w:t>colorless  pantheism  in  tliis  concept ;  for  the  God  of  each  man  is  one</w:t>
      </w:r>
    </w:p>
    <w:p>
      <w:r>
        <w:t>with  the  universal  God :  the  Conqueror  obtains  the  Universe,  not  by</w:t>
      </w:r>
    </w:p>
    <w:p>
      <w:r>
        <w:t>being  absorbed  and  obliterated  by  it,  but  by  transcending  the  limi-</w:t>
      </w:r>
    </w:p>
    <w:p>
      <w:r>
        <w:t>tations of  his  individual  consciousness  and  partaking  of  the  uni-</w:t>
      </w:r>
    </w:p>
    <w:p>
      <w:r>
        <w:t>versal Divine  Consciousness.  As  an  individual  he  loses  nothing</w:t>
      </w:r>
    </w:p>
    <w:p>
      <w:r>
        <w:t>but  his  imperfections,  but  he  gains  the  All,  the  "Origin  and  the</w:t>
      </w:r>
    </w:p>
    <w:p>
      <w:r>
        <w:t>Perfection."  And  this  is  Seership,  which  is  not  "prophecy,"  "sec-</w:t>
      </w:r>
    </w:p>
    <w:p>
      <w:r>
        <w:t>ond sight,"  or  sense-perception  on  any  plane  of  consciousness,  but</w:t>
      </w:r>
    </w:p>
    <w:p>
      <w:r>
        <w:t>is  Direct  Cognition  of  Reality.</w:t>
      </w:r>
    </w:p>
    <w:p>
      <w:r>
        <w:t>Ch.  XXII.  10-16</w:t>
      </w:r>
    </w:p>
    <w:p>
      <w:r>
        <w:t>10  And  [again]  he  says  to  me:</w:t>
      </w:r>
    </w:p>
    <w:p>
      <w:r>
        <w:t>"Do  not  seal  up  the  arcane  doctrines  of  the  teachings  of  this</w:t>
      </w:r>
    </w:p>
    <w:p>
      <w:r>
        <w:t>scroll;  for  the  season  is  near.  11  The  unjust,  let  him  do  injustice</w:t>
      </w:r>
    </w:p>
    <w:p>
      <w:r>
        <w:t>yet  more ;  the  sordid,  let  him  be  made  yet  more  sordid ;  the  just,  let</w:t>
      </w:r>
    </w:p>
    <w:p>
      <w:r>
        <w:t>him  do  justice  yet  more ;  and  the  devotee,  let  him  be  made  yet  more</w:t>
      </w:r>
    </w:p>
    <w:p>
      <w:r>
        <w:t>devoted.  12  Behold  !  I  am  coming  speedily,  and  my  wages  are  with</w:t>
      </w:r>
    </w:p>
    <w:p>
      <w:r>
        <w:t>me,  to  pay  off  each  [laborer]  as  his  work  is.    13  I  am  the  Alpha  and</w:t>
      </w:r>
    </w:p>
    <w:p>
      <w:r>
        <w:t>400  THE  RESTORED  NEW  TESTAMENT</w:t>
      </w:r>
    </w:p>
    <w:p>
      <w:r>
        <w:t>the  O,  the  First  [Adam]  and  the  Last  [Adam],  the  Origin  and  the</w:t>
      </w:r>
    </w:p>
    <w:p>
      <w:r>
        <w:t>Perfection.  14  Immortal  are  those  who  are  washing-  their  robes</w:t>
      </w:r>
    </w:p>
    <w:p>
      <w:r>
        <w:t>so  that  they  may  have  authority  over  the  tree  of  hfe  and  may  enter</w:t>
      </w:r>
    </w:p>
    <w:p>
      <w:r>
        <w:t>by  the  gateways  into  the  city.  15  Outside  are  the  dogs,  the  sor-</w:t>
      </w:r>
    </w:p>
    <w:p>
      <w:r>
        <w:t>cerers, the  fornicators,  the  murderers,  the  phantom-servers,  and</w:t>
      </w:r>
    </w:p>
    <w:p>
      <w:r>
        <w:t>every  one  who  keeps  sanctioning  and  acting  a  He.  16  /,  lesous,</w:t>
      </w:r>
    </w:p>
    <w:p>
      <w:r>
        <w:t>have  sent  my  Divinity  to  give  evidence  to  you  of  these  [works  de-</w:t>
      </w:r>
    </w:p>
    <w:p>
      <w:r>
        <w:t>pending] upon  the  Societies.  /  am  the  Root  and  the  Offspring  of</w:t>
      </w:r>
    </w:p>
    <w:p>
      <w:r>
        <w:t>David,  his  bright  and  Morning  Star."</w:t>
      </w:r>
    </w:p>
    <w:p>
      <w:r>
        <w:t>COMMENTARY</w:t>
      </w:r>
    </w:p>
    <w:p>
      <w:r>
        <w:t>The  injunction  not  to  seal  up  the  teachings  has  been  followed  by</w:t>
      </w:r>
    </w:p>
    <w:p>
      <w:r>
        <w:t>the  Apocalyptist ;  for  although  his  scroll  is  written  in  veiled  lan-</w:t>
      </w:r>
    </w:p>
    <w:p>
      <w:r>
        <w:t>guage it  is  not  "sealed"  as  in  the  case  of  a  strictly  occult  book,  which</w:t>
      </w:r>
    </w:p>
    <w:p>
      <w:r>
        <w:t>is  written  either  in  cipher  or  secret  language,  and  can  not  be  read</w:t>
      </w:r>
    </w:p>
    <w:p>
      <w:r>
        <w:t>without  a  key.  IMystical  works  intended  for  general  circulation  are</w:t>
      </w:r>
    </w:p>
    <w:p>
      <w:r>
        <w:t>usually  w^orded  obscurely,  being  designed  to  elicit  and  cultivate  the</w:t>
      </w:r>
    </w:p>
    <w:p>
      <w:r>
        <w:t>intuitive  faculty  of  the  reader;  and  they  are,  almost  without  excep-</w:t>
      </w:r>
    </w:p>
    <w:p>
      <w:r>
        <w:t>tion, disconnected,  fragmentary,  and  often  interspersed  with  irrele-</w:t>
      </w:r>
    </w:p>
    <w:p>
      <w:r>
        <w:t>vant passages.  But  the  Apocalypse  contains  its  own  key,  and  is</w:t>
      </w:r>
    </w:p>
    <w:p>
      <w:r>
        <w:t>complete  in  itself,  coherent,  and  scrupulously  accurate  in  every  de-</w:t>
      </w:r>
    </w:p>
    <w:p>
      <w:r>
        <w:t>tail. The  puzzles  it  contains  are  not  intended  to  mislead  or  confuse ;</w:t>
      </w:r>
    </w:p>
    <w:p>
      <w:r>
        <w:t>on  the  contrary,  they  serve  to  verify  the  correct  interpretation  of</w:t>
      </w:r>
    </w:p>
    <w:p>
      <w:r>
        <w:t>the  allegory.  The  book  is  not  sealed  to  any  one  who  has  the  devel-</w:t>
      </w:r>
    </w:p>
    <w:p>
      <w:r>
        <w:t>oped intuitive  faculty,  and  for  whom,  therefore,  the  season,  the</w:t>
      </w:r>
    </w:p>
    <w:p>
      <w:r>
        <w:t>springtime  of  noetic  unfoldment,  is  near.</w:t>
      </w:r>
    </w:p>
    <w:p>
      <w:r>
        <w:t>Though  the  growth  of  the  inner  nature  is  a  slow  process  during</w:t>
      </w:r>
    </w:p>
    <w:p>
      <w:r>
        <w:t>many  incarnations,  the  recognition  of  the  actuality  of  the  soul,  of</w:t>
      </w:r>
    </w:p>
    <w:p>
      <w:r>
        <w:t>the  immanent  higher  mind,  comes  upon  the  man  suddenly;  as</w:t>
      </w:r>
    </w:p>
    <w:p>
      <w:r>
        <w:t>loannes  reiterates,  the  Logos  comes  speedily,  unexpectedly,  as  a</w:t>
      </w:r>
    </w:p>
    <w:p>
      <w:r>
        <w:t>thief  in  the  night;  and  when  it  does  come  there  is  a  balancing  of</w:t>
      </w:r>
    </w:p>
    <w:p>
      <w:r>
        <w:t>merits  and  demerits.  If  his  nature  is  sufficiently  purified,  the  mystic</w:t>
      </w:r>
    </w:p>
    <w:p>
      <w:r>
        <w:t>tree  of  life  (the  spcircma)  is  his,  and  by  means  of  it  he  enters  the</w:t>
      </w:r>
    </w:p>
    <w:p>
      <w:r>
        <w:t>holy  city;  otherwise  he  remains  with  "those  without,"  the  exoteri-</w:t>
      </w:r>
    </w:p>
    <w:p>
      <w:r>
        <w:t>cists,  until  he  shall  have  "washed  his  robes"  and  thereby  gained  the</w:t>
      </w:r>
    </w:p>
    <w:p>
      <w:r>
        <w:t>right  to  employ  the  "Breaths  of  the  seers."</w:t>
      </w:r>
    </w:p>
    <w:p>
      <w:r>
        <w:t>THE  INITIATION  OF  lOANNES  401</w:t>
      </w:r>
    </w:p>
    <w:p>
      <w:r>
        <w:t>Those  who  keep  fondly  acting  a  he  are  the  formal  religionists</w:t>
      </w:r>
    </w:p>
    <w:p>
      <w:r>
        <w:t>and  exoteric  ritualists  who  cling  to  and  defend  irrational  dogmas</w:t>
      </w:r>
    </w:p>
    <w:p>
      <w:r>
        <w:t>and  superstitions.</w:t>
      </w:r>
    </w:p>
    <w:p>
      <w:r>
        <w:t>The  Divinity  speaking  to  loannes  is  one  of  the  septenary  group</w:t>
      </w:r>
    </w:p>
    <w:p>
      <w:r>
        <w:t>who  poured  out  the  libations  in  the  final  ordeals ;  he  forbids  the  seer</w:t>
      </w:r>
    </w:p>
    <w:p>
      <w:r>
        <w:t>to  worship  him,  declaring  himself  to  be  but  a  fellow-servitor;  then</w:t>
      </w:r>
    </w:p>
    <w:p>
      <w:r>
        <w:t>he  announces  himself  as  both  the  First  and  the  Second  Logos;  and</w:t>
      </w:r>
    </w:p>
    <w:p>
      <w:r>
        <w:t>lastly  he  calls  himself  lesous,  the  incarnating  Self  of  David.  The</w:t>
      </w:r>
    </w:p>
    <w:p>
      <w:r>
        <w:t>Initiate  has  thus  "gathered  himself  together,"  unifying  his  whole</w:t>
      </w:r>
    </w:p>
    <w:p>
      <w:r>
        <w:t>nature,  and  correlating  his  consciousness  in  the  four  worlds.</w:t>
      </w:r>
    </w:p>
    <w:p>
      <w:r>
        <w:t>Ch.  XXII.  17-21</w:t>
      </w:r>
    </w:p>
    <w:p>
      <w:r>
        <w:t>17  Both  the  Breath  and  the  Bride  are  saying,  "Come!"  Let  him</w:t>
      </w:r>
    </w:p>
    <w:p>
      <w:r>
        <w:t>who  hears  say,  "Come!"  Let  him  who  is  athirst  come;  and  let  him</w:t>
      </w:r>
    </w:p>
    <w:p>
      <w:r>
        <w:t>who  is  willing  receive  the  water  of  life  as  a  free  gift.</w:t>
      </w:r>
    </w:p>
    <w:p>
      <w:r>
        <w:t>18  I  am  witness  to  every  one  who  hears  the  arcane  doctrines  of</w:t>
      </w:r>
    </w:p>
    <w:p>
      <w:r>
        <w:t>the  teaching  of  this  scroll.  If  any  one  shall  add  [forgeries]  to</w:t>
      </w:r>
    </w:p>
    <w:p>
      <w:r>
        <w:t>them,  the  God  will  add  to  him  the  retributions  which  are  written</w:t>
      </w:r>
    </w:p>
    <w:p>
      <w:r>
        <w:t>in  this  scroll;  19  and  if  any  one  shall  take  away  [any  portion]</w:t>
      </w:r>
    </w:p>
    <w:p>
      <w:r>
        <w:t>from  the  arcane  doctrines  of  the  scroll  of  this  teaching,  the  God</w:t>
      </w:r>
    </w:p>
    <w:p>
      <w:r>
        <w:t>will  take  away  his  portion  from  the  tree  of  life  and  from  the  holy</w:t>
      </w:r>
    </w:p>
    <w:p>
      <w:r>
        <w:t>city,  [even  from]  the  [initiations]  which  are  described  in  this  scroll.</w:t>
      </w:r>
    </w:p>
    <w:p>
      <w:r>
        <w:t>20  He  who  gives  evidence  of  these  [arcane  doctrines]  says :</w:t>
      </w:r>
    </w:p>
    <w:p>
      <w:r>
        <w:t>"Verily,  I  am  coming  speedily." Amen.    Come,  Master  lesous!</w:t>
      </w:r>
    </w:p>
    <w:p>
      <w:r>
        <w:t>21  The  Grace  of  the  Master  lesous  be  with  the  devotees.    Amen.</w:t>
      </w:r>
    </w:p>
    <w:p>
      <w:r>
        <w:t>COMMENTARY</w:t>
      </w:r>
    </w:p>
    <w:p>
      <w:r>
        <w:t>In  the  days  when  books  could  be  published  only  in  the  form  of</w:t>
      </w:r>
    </w:p>
    <w:p>
      <w:r>
        <w:t>manuscripts  it  was  comparatively  easy  for  unscrupulous  persons  to</w:t>
      </w:r>
    </w:p>
    <w:p>
      <w:r>
        <w:t>alter  them  to  suit  their  own  views  by  expunging  words  and  passages</w:t>
      </w:r>
    </w:p>
    <w:p>
      <w:r>
        <w:t>and  by  interpolating  forgeries.  Religious  sectarians  were  particu-</w:t>
      </w:r>
    </w:p>
    <w:p>
      <w:r>
        <w:t>larly addicted  to  this  form  of  literary  vandalism,  as  is  clearly  evi-</w:t>
      </w:r>
    </w:p>
    <w:p>
      <w:r>
        <w:t>dent from  the  mutilated  text  of  the  Neiv  Testament.  The  state-</w:t>
      </w:r>
    </w:p>
    <w:p>
      <w:r>
        <w:t>ment that  terrible  consequences  would  result  to  any  one  tampering</w:t>
      </w:r>
    </w:p>
    <w:p>
      <w:r>
        <w:t>with  the  text  of  this  scroll  of  loannes  has  doubtless  stayed  the  hand</w:t>
      </w:r>
    </w:p>
    <w:p>
      <w:r>
        <w:t>402  THE  RESTORED  NEW  TESTAMENT</w:t>
      </w:r>
    </w:p>
    <w:p>
      <w:r>
        <w:t>of  many  a  superstitious  bigot,  and  has  operated  to  preserve  it  intact ;</w:t>
      </w:r>
    </w:p>
    <w:p>
      <w:r>
        <w:t>but  the  warning-  is  more  than  a  mere  idle  threat,  for  the  man  who</w:t>
      </w:r>
    </w:p>
    <w:p>
      <w:r>
        <w:t>would  maliciously  mutilate  this  manual  written  for  the  spiritual</w:t>
      </w:r>
    </w:p>
    <w:p>
      <w:r>
        <w:t>guidance  of  the  "little  children"  of  the  Logos  would  find  a  grave</w:t>
      </w:r>
    </w:p>
    <w:p>
      <w:r>
        <w:t>indictment  charged  against  him  when  he  came  to  be  "judged  accord-</w:t>
      </w:r>
    </w:p>
    <w:p>
      <w:r>
        <w:t>ing to  his  works."  That  the  text  has  been  preserved  with  remarka-</w:t>
      </w:r>
    </w:p>
    <w:p>
      <w:r>
        <w:t>ble purity  is  shown  by  the  fact  that  the  puzzles  it  contains  have  not</w:t>
      </w:r>
    </w:p>
    <w:p>
      <w:r>
        <w:t>been  touched,  though  even  slight  changes  by  a  meddlesome  "redac-</w:t>
      </w:r>
    </w:p>
    <w:p>
      <w:r>
        <w:t>tor" might  have  ruined  them.</w:t>
      </w:r>
    </w:p>
    <w:p>
      <w:r>
        <w:t>Even  as  the  Light  of  the  Logos  keeps  saying  to  mankind,  "Come," so  the  learner,  he  who  hears  that  summons,  should  repeat  the  call,</w:t>
      </w:r>
    </w:p>
    <w:p>
      <w:r>
        <w:t>tendering  as  a  free  gift  the  water  of  life  to  all  who  thirst  for  it</w:t>
      </w:r>
    </w:p>
    <w:p>
      <w:r>
        <w:t>and  are  willing  to  receive  it.  But  woe  to  those  who  by  attempting</w:t>
      </w:r>
    </w:p>
    <w:p>
      <w:r>
        <w:t>to  trade  in  the  things  of  the  spirit  have  lost  the  key  of  the  Gndsis,</w:t>
      </w:r>
    </w:p>
    <w:p>
      <w:r>
        <w:t>leaving  themselves  locked  out  and  hindering  those  who  were  ready</w:t>
      </w:r>
    </w:p>
    <w:p>
      <w:r>
        <w:t>to  enter !</w:t>
      </w:r>
    </w:p>
    <w:p>
      <w:r>
        <w:t>Now,  the  Master  lesous  is  the  Spiritual  Mind  of  man,  which  alone</w:t>
      </w:r>
    </w:p>
    <w:p>
      <w:r>
        <w:t>can  give  absolute  proof  of  the  truth  of  the  Life  Eternal;  and  he</w:t>
      </w:r>
    </w:p>
    <w:p>
      <w:r>
        <w:t>indeed  comes  swiftly  to  those  who  make  themselves  pure  and  be-</w:t>
      </w:r>
    </w:p>
    <w:p>
      <w:r>
        <w:t>come worthy  to  utter  the  word  of  power— the  Amen.</w:t>
      </w:r>
    </w:p>
    <w:p>
      <w:r>
        <w:t>INITIATION</w:t>
      </w:r>
    </w:p>
    <w:p>
      <w:r>
        <w:t>AS  RECORDED  IN  THE  SACRED  ZODIACAL  LANGUAGE  BY  A  SEER</w:t>
      </w:r>
    </w:p>
    <w:p>
      <w:r>
        <w:t>(.4  Metrical  Version  of  the  Apocalypse)</w:t>
      </w:r>
    </w:p>
    <w:p>
      <w:r>
        <w:t>Subtitle  and  Dedication</w:t>
      </w:r>
    </w:p>
    <w:p>
      <w:r>
        <w:t>The  true  initiation  of  the  soul,  I.  i</w:t>
      </w:r>
    </w:p>
    <w:p>
      <w:r>
        <w:t>Revealed,  yet  hidden,  in  this  mystic  scroll,</w:t>
      </w:r>
    </w:p>
    <w:p>
      <w:r>
        <w:t>The  great  All-Father,  gracious  Lord  of  Light,</w:t>
      </w:r>
    </w:p>
    <w:p>
      <w:r>
        <w:t>Bestowed  upon  the  worthy  neophyte</w:t>
      </w:r>
    </w:p>
    <w:p>
      <w:r>
        <w:t>To  show  to  all  on  whom  his  rays  are  shed  5</w:t>
      </w:r>
    </w:p>
    <w:p>
      <w:r>
        <w:t>The  path  that  only  winged  feet  may  tread :</w:t>
      </w:r>
    </w:p>
    <w:p>
      <w:r>
        <w:t>The  Mind-born  Self  he  sent  from  heavenly  heights.</w:t>
      </w:r>
    </w:p>
    <w:p>
      <w:r>
        <w:t>And  through  that  Self  frlie  pure  perfective  rites</w:t>
      </w:r>
    </w:p>
    <w:p>
      <w:r>
        <w:t>Revealed  in  symbols  to  the  raptured  Seer</w:t>
      </w:r>
    </w:p>
    <w:p>
      <w:r>
        <w:t>Whose  visions  faithfully  are  pictured  here,  2  10</w:t>
      </w:r>
    </w:p>
    <w:p>
      <w:r>
        <w:t>In  witness  of  the  sceptred  Lord  of  Thought</w:t>
      </w:r>
    </w:p>
    <w:p>
      <w:r>
        <w:t>And  all  the  sacred  mysteries  which  he  taught.</w:t>
      </w:r>
    </w:p>
    <w:p>
      <w:r>
        <w:t>Immortal  he  who  reads  with  inner  sight,  3</w:t>
      </w:r>
    </w:p>
    <w:p>
      <w:r>
        <w:t>And  they  who  hear  his  guarded  words  aright.</w:t>
      </w:r>
    </w:p>
    <w:p>
      <w:r>
        <w:t>Obeying  all  the  precepts  writ  herein  :  15</w:t>
      </w:r>
    </w:p>
    <w:p>
      <w:r>
        <w:t>For  them  the  soul's  glad  Springtime  shall  begin.</w:t>
      </w:r>
    </w:p>
    <w:p>
      <w:r>
        <w:t>L     INTRODUCTION</w:t>
      </w:r>
    </w:p>
    <w:p>
      <w:r>
        <w:t>The  Address  to  the  Seven  Planetary  Hierarchies</w:t>
      </w:r>
    </w:p>
    <w:p>
      <w:r>
        <w:t>The  Seer  this  message  sends,  to  reprimand  4</w:t>
      </w:r>
    </w:p>
    <w:p>
      <w:r>
        <w:t>The  seven  Lodges  in  his  native  land :</w:t>
      </w:r>
    </w:p>
    <w:p>
      <w:r>
        <w:t>Greeting  and  peace,  from  the  eternal  King,</w:t>
      </w:r>
    </w:p>
    <w:p>
      <w:r>
        <w:t>The  seven  Gods  that  e'er  his  throne  enring,  20</w:t>
      </w:r>
    </w:p>
    <w:p>
      <w:r>
        <w:t>And  from  the  Self  anointed  by  his  rays,  5</w:t>
      </w:r>
    </w:p>
    <w:p>
      <w:r>
        <w:t>The  faithful  witness  of  the  starry  ways,</w:t>
      </w:r>
    </w:p>
    <w:p>
      <w:r>
        <w:t>404  THE  RESTORED  NEW  TESTAMENT</w:t>
      </w:r>
    </w:p>
    <w:p>
      <w:r>
        <w:t>The  first  to  live  anew  in  second  birth,</w:t>
      </w:r>
    </w:p>
    <w:p>
      <w:r>
        <w:t>And  Master  of  the  myriad  powers  of  earth.</w:t>
      </w:r>
    </w:p>
    <w:p>
      <w:r>
        <w:t>To  him  who  bade  us  in  his  home  abide,  25</w:t>
      </w:r>
    </w:p>
    <w:p>
      <w:r>
        <w:t>And  with  the  ichor  of  the  Crucified</w:t>
      </w:r>
    </w:p>
    <w:p>
      <w:r>
        <w:t>Washed  us  from  sins,  and  did  a  realm  ordain  6</w:t>
      </w:r>
    </w:p>
    <w:p>
      <w:r>
        <w:t>Wherein  we  serve  at  the  All-Father's  fane —</w:t>
      </w:r>
    </w:p>
    <w:p>
      <w:r>
        <w:t>To  him,  Sun-Regent  of  the  starry  dome.</w:t>
      </w:r>
    </w:p>
    <w:p>
      <w:r>
        <w:t>Ever  be  glory  and  dominion!     Oui.  30</w:t>
      </w:r>
    </w:p>
    <w:p>
      <w:r>
        <w:t>Behold,  he  comes,  in  shining  aether  veiled,  7</w:t>
      </w:r>
    </w:p>
    <w:p>
      <w:r>
        <w:t>Seen  by  all  e3^es,  and  seen  by  them  who  nailed</w:t>
      </w:r>
    </w:p>
    <w:p>
      <w:r>
        <w:t>His  limbs  upon  the  cross ;  all  they,  whose  home</w:t>
      </w:r>
    </w:p>
    <w:p>
      <w:r>
        <w:t>Is  dismal  earth,  o'er  him  shall  sorrow.    Om.</w:t>
      </w:r>
    </w:p>
    <w:p>
      <w:r>
        <w:t>"In  me  the  seven  sounding  vowels  merge,"  8  35</w:t>
      </w:r>
    </w:p>
    <w:p>
      <w:r>
        <w:t>Saith  the  Supreme,  to  whom  all  things  converge,</w:t>
      </w:r>
    </w:p>
    <w:p>
      <w:r>
        <w:t>The  Lord  who  was,  and  is,  and  is  to  come.</w:t>
      </w:r>
    </w:p>
    <w:p>
      <w:r>
        <w:t>Sire  of  the  Gods,  and  of  all  worlds  the  sum.</w:t>
      </w:r>
    </w:p>
    <w:p>
      <w:r>
        <w:t>The  Sevenfold  Sun-God</w:t>
      </w:r>
    </w:p>
    <w:p>
      <w:r>
        <w:t>Now,  I  your  brother — I  who  w'ith  you  share  9</w:t>
      </w:r>
    </w:p>
    <w:p>
      <w:r>
        <w:t>Initiation's  ordeal,  striving  e'er  40</w:t>
      </w:r>
    </w:p>
    <w:p>
      <w:r>
        <w:t>To  conquer  self  and  wait  with  patience  fine</w:t>
      </w:r>
    </w:p>
    <w:p>
      <w:r>
        <w:t>The  coming  of  the  deathless  Self  divine —</w:t>
      </w:r>
    </w:p>
    <w:p>
      <w:r>
        <w:t>Dwelt  on  a  lonely  island,  for  I  fain</w:t>
      </w:r>
    </w:p>
    <w:p>
      <w:r>
        <w:t>Would  wisdom  master,  and  the  Self  attain.</w:t>
      </w:r>
    </w:p>
    <w:p>
      <w:r>
        <w:t>In  sacred  trance  w-as  I,  upon  the  day  10  45</w:t>
      </w:r>
    </w:p>
    <w:p>
      <w:r>
        <w:t>That  owns  the  golden  Sun's  benignant  sway. I  heard  a  voice  behind  me :  loud  and  clear</w:t>
      </w:r>
    </w:p>
    <w:p>
      <w:r>
        <w:t>As  trumpet-call  these  words  rang  in  mine  ear :</w:t>
      </w:r>
    </w:p>
    <w:p>
      <w:r>
        <w:t>"When  in  a  scroll  thy  visions  thou  hast  penned,  II</w:t>
      </w:r>
    </w:p>
    <w:p>
      <w:r>
        <w:t>The  message  to  the  seven  Lodges  send —  50</w:t>
      </w:r>
    </w:p>
    <w:p>
      <w:r>
        <w:t>The  Lodges  that  for  several  titles  own</w:t>
      </w:r>
    </w:p>
    <w:p>
      <w:r>
        <w:t>The  seven  colors  in  the  rainbow  shown."</w:t>
      </w:r>
    </w:p>
    <w:p>
      <w:r>
        <w:t>And  when  I  turned,  the  speaker  to  behold,  12</w:t>
      </w:r>
    </w:p>
    <w:p>
      <w:r>
        <w:t>I  saw,  midst  seven  lampstands  all  of  gold,</w:t>
      </w:r>
    </w:p>
    <w:p>
      <w:r>
        <w:t>A  shining  form  wherein  a  Seer  might  scan  13  55</w:t>
      </w:r>
    </w:p>
    <w:p>
      <w:r>
        <w:t>The  starry  glories  of  the  Heavenly  Man,</w:t>
      </w:r>
    </w:p>
    <w:p>
      <w:r>
        <w:t>INITIATION  405</w:t>
      </w:r>
    </w:p>
    <w:p>
      <w:r>
        <w:t>A  likeness  of  the  Self  in  whom  unite</w:t>
      </w:r>
    </w:p>
    <w:p>
      <w:r>
        <w:t>The  seven  aspects  of  the  Lord  of  Light :</w:t>
      </w:r>
    </w:p>
    <w:p>
      <w:r>
        <w:t>Down  to  the  feet  a  clinging  garment  flowed,</w:t>
      </w:r>
    </w:p>
    <w:p>
      <w:r>
        <w:t>And  round  the  breasts  a  golden  girdle  showed ;  60</w:t>
      </w:r>
    </w:p>
    <w:p>
      <w:r>
        <w:t>Whiter  than  snow  his  fleecy  locks  outstreamed;  14</w:t>
      </w:r>
    </w:p>
    <w:p>
      <w:r>
        <w:t>His  piercing  eyes  with  fire  celestial  gleamed ;</w:t>
      </w:r>
    </w:p>
    <w:p>
      <w:r>
        <w:t>Like  liquid  silver  were  his  shining  feet,  15</w:t>
      </w:r>
    </w:p>
    <w:p>
      <w:r>
        <w:t>Silver  that  flows,  yet  not  from  furnace-heat ;</w:t>
      </w:r>
    </w:p>
    <w:p>
      <w:r>
        <w:t>His  voice  intoned  the  solemn  mystery  65</w:t>
      </w:r>
    </w:p>
    <w:p>
      <w:r>
        <w:t>Of  sounding  billows  on  the  surging  sea  ;</w:t>
      </w:r>
    </w:p>
    <w:p>
      <w:r>
        <w:t>In  his  right  hand  seven  brilliant  stars  he  held ;  16</w:t>
      </w:r>
    </w:p>
    <w:p>
      <w:r>
        <w:t>And  from  his  mouth,  like  fiery  breath  expelled,</w:t>
      </w:r>
    </w:p>
    <w:p>
      <w:r>
        <w:t>A  sword,  two-edged  and  keen,  went  forth  amain ;</w:t>
      </w:r>
    </w:p>
    <w:p>
      <w:r>
        <w:t>And  like  the  sun  that  lights  the  heavenly  plain,  70</w:t>
      </w:r>
    </w:p>
    <w:p>
      <w:r>
        <w:t>Refulgent  with  a  glory  all  its  own,</w:t>
      </w:r>
    </w:p>
    <w:p>
      <w:r>
        <w:t>His  beauteous  face  with  light  inherent  shone.</w:t>
      </w:r>
    </w:p>
    <w:p>
      <w:r>
        <w:t>Prone  at  his  feet  I  fell,  as  I  were  dead.  17</w:t>
      </w:r>
    </w:p>
    <w:p>
      <w:r>
        <w:t>On  me  he  laid  his  strong  right  hand,  and  said :</w:t>
      </w:r>
    </w:p>
    <w:p>
      <w:r>
        <w:t>"Be  fearless,  and  behold  me :  I  am  Man  75 As  he  was  fashioned  ere  the  world  began.</w:t>
      </w:r>
    </w:p>
    <w:p>
      <w:r>
        <w:t>And  I  am  Man  whose  eager  feet  have  trod</w:t>
      </w:r>
    </w:p>
    <w:p>
      <w:r>
        <w:t>The  straitened  path  that  finds  the  realm  of  God.</w:t>
      </w:r>
    </w:p>
    <w:p>
      <w:r>
        <w:t>Yea,  I  am  Man  immortal ;  yet  I  died,  18</w:t>
      </w:r>
    </w:p>
    <w:p>
      <w:r>
        <w:t>In  mortal  form  for  ages  crucified.  80</w:t>
      </w:r>
    </w:p>
    <w:p>
      <w:r>
        <w:t>Lo,  I  have  risen :  through  the  gate  of  gold</w:t>
      </w:r>
    </w:p>
    <w:p>
      <w:r>
        <w:t>Have  passed  to  life  eternal;  and  I  hold</w:t>
      </w:r>
    </w:p>
    <w:p>
      <w:r>
        <w:t>The  keys  to  those  two  portals  set  between</w:t>
      </w:r>
    </w:p>
    <w:p>
      <w:r>
        <w:t>The  world  of  mortals  and  the  worlds  unseen.</w:t>
      </w:r>
    </w:p>
    <w:p>
      <w:r>
        <w:t>Write,  then,  the  visions  of  thy  supersight,  19  85</w:t>
      </w:r>
    </w:p>
    <w:p>
      <w:r>
        <w:t>Where  present,  past  and  future  reunite.</w:t>
      </w:r>
    </w:p>
    <w:p>
      <w:r>
        <w:t>The  mystery  of  the  seven  lamps  of  heaven —  20</w:t>
      </w:r>
    </w:p>
    <w:p>
      <w:r>
        <w:t>The  stars  I  held — and  of  the  lampstands  seven</w:t>
      </w:r>
    </w:p>
    <w:p>
      <w:r>
        <w:t>Is  this:  the  stars,  as  radiant  powers  of  mind.</w:t>
      </w:r>
    </w:p>
    <w:p>
      <w:r>
        <w:t>To  rule  the  seven  Lodges  are  designed ;  90</w:t>
      </w:r>
    </w:p>
    <w:p>
      <w:r>
        <w:t>The  seven  stands  the  seven  Lodges  are :</w:t>
      </w:r>
    </w:p>
    <w:p>
      <w:r>
        <w:t>Each  golden  stand  has  thus  its  lamp-like  star.</w:t>
      </w:r>
    </w:p>
    <w:p>
      <w:r>
        <w:t>4o6  THE  RESTORED  NEW  TESTAMENT</w:t>
      </w:r>
    </w:p>
    <w:p>
      <w:r>
        <w:t>The  Message  to  the  Hierarchy  of  Kronos</w:t>
      </w:r>
    </w:p>
    <w:p>
      <w:r>
        <w:t>To  him  who  once  was  throned  in  heaven's  height,  II.  i Now  Regent  of  the  Yellow  Lodge,  thus  write:</w:t>
      </w:r>
    </w:p>
    <w:p>
      <w:r>
        <w:t>These  words  are  his  on  wdiose  right  hand  are  strung  95</w:t>
      </w:r>
    </w:p>
    <w:p>
      <w:r>
        <w:t>The  seven  stars,  who  stately  walks  among</w:t>
      </w:r>
    </w:p>
    <w:p>
      <w:r>
        <w:t>The  seven  golden  lampstands :  Well  I  know  2</w:t>
      </w:r>
    </w:p>
    <w:p>
      <w:r>
        <w:t>The  arduous  labors  that  you  undergo,</w:t>
      </w:r>
    </w:p>
    <w:p>
      <w:r>
        <w:t>Your  patient  waiting  that  defies  despair,</w:t>
      </w:r>
    </w:p>
    <w:p>
      <w:r>
        <w:t>And  that  faint-hearted  men  you  can  not  bear.  100</w:t>
      </w:r>
    </w:p>
    <w:p>
      <w:r>
        <w:t>And  those  who  falsely  claimed  to  come  from  me</w:t>
      </w:r>
    </w:p>
    <w:p>
      <w:r>
        <w:t>You  placed  on  trial,  and  proved  their  falsity.</w:t>
      </w:r>
    </w:p>
    <w:p>
      <w:r>
        <w:t>With  patience  you  endured  for  my  name's  sake,  3</w:t>
      </w:r>
    </w:p>
    <w:p>
      <w:r>
        <w:t>And  wearied  not.     But  this  complaint  I  make  4</w:t>
      </w:r>
    </w:p>
    <w:p>
      <w:r>
        <w:t>Against  you,  that  you  left  your  early  love.  105</w:t>
      </w:r>
    </w:p>
    <w:p>
      <w:r>
        <w:t>Remember,  therefore,  how  from  heaven  above  5</w:t>
      </w:r>
    </w:p>
    <w:p>
      <w:r>
        <w:t>You  fell  to  earth,  and  with  your  zeal  renewed</w:t>
      </w:r>
    </w:p>
    <w:p>
      <w:r>
        <w:t>Perform  the  first  great  works  of  sanctitude,</w:t>
      </w:r>
    </w:p>
    <w:p>
      <w:r>
        <w:t>Lest  I,  when  I  am  come,  award  disgrace.</w:t>
      </w:r>
    </w:p>
    <w:p>
      <w:r>
        <w:t>And  move  your  lampstand  from  its  wonted  place.  no</w:t>
      </w:r>
    </w:p>
    <w:p>
      <w:r>
        <w:t>But  this  great  virtue  is  in  you  innate,  6</w:t>
      </w:r>
    </w:p>
    <w:p>
      <w:r>
        <w:t>That  phallic  worshippers  you  justly  hate,</w:t>
      </w:r>
    </w:p>
    <w:p>
      <w:r>
        <w:t>Shunning  with  horror  and  disgust  all  them</w:t>
      </w:r>
    </w:p>
    <w:p>
      <w:r>
        <w:t>Whom  I  for  their  impurity  contemn.</w:t>
      </w:r>
    </w:p>
    <w:p>
      <w:r>
        <w:t>Hear,  ye  who  can,  the  words  the  Breath  of  Heaven  7         115</w:t>
      </w:r>
    </w:p>
    <w:p>
      <w:r>
        <w:t>Is  saying  to  the  mystic  Lodges  seven.</w:t>
      </w:r>
    </w:p>
    <w:p>
      <w:r>
        <w:t>The  Conqueror  shall  hunger  nevermore :</w:t>
      </w:r>
    </w:p>
    <w:p>
      <w:r>
        <w:t>For  I  shall  give  him  power  perpetual  o'er The  Tree  of  Life,  whose  golden  fruitage  nods</w:t>
      </w:r>
    </w:p>
    <w:p>
      <w:r>
        <w:t>Transcendent  in  the  Garden  of  the  Gods.  120</w:t>
      </w:r>
    </w:p>
    <w:p>
      <w:r>
        <w:t>The  Message  to  the  Hierarchy  of  Zeus</w:t>
      </w:r>
    </w:p>
    <w:p>
      <w:r>
        <w:t>Thus  to  the  Regent  of  the  Blue  Lodge  write :  8</w:t>
      </w:r>
    </w:p>
    <w:p>
      <w:r>
        <w:t>Attend  the  words  of  him  who  from  the  night</w:t>
      </w:r>
    </w:p>
    <w:p>
      <w:r>
        <w:t>Of  dim  non-being  was  the  first  to  wake,</w:t>
      </w:r>
    </w:p>
    <w:p>
      <w:r>
        <w:t>And  first  the  iron  bonds  of  earth  to  break.</w:t>
      </w:r>
    </w:p>
    <w:p>
      <w:r>
        <w:t>INITIATION  407</w:t>
      </w:r>
    </w:p>
    <w:p>
      <w:r>
        <w:t>And  who  from  spheres  of  darkness  and  of  death  125</w:t>
      </w:r>
    </w:p>
    <w:p>
      <w:r>
        <w:t>Arose  to  life  eternal.    Thus  he  saith :</w:t>
      </w:r>
    </w:p>
    <w:p>
      <w:r>
        <w:t>I  know  your  works,  and  that,  brain-cribbed,  you  chafe        9</w:t>
      </w:r>
    </w:p>
    <w:p>
      <w:r>
        <w:t>When  Wisdom  to  your  questions  will  vouchsafe</w:t>
      </w:r>
    </w:p>
    <w:p>
      <w:r>
        <w:t>No  answer;  yet  if  she  your  plea  disdains.</w:t>
      </w:r>
    </w:p>
    <w:p>
      <w:r>
        <w:t>Your  wealth  of  useless  learning  still  remains!  130</w:t>
      </w:r>
    </w:p>
    <w:p>
      <w:r>
        <w:t>And  well  I  know  the  wretches  misbegot</w:t>
      </w:r>
    </w:p>
    <w:p>
      <w:r>
        <w:t>Who  claim  to  be  initiates — and  are  not,</w:t>
      </w:r>
    </w:p>
    <w:p>
      <w:r>
        <w:t>But  are  a  Lodge  of  Blackness  and  a  mart</w:t>
      </w:r>
    </w:p>
    <w:p>
      <w:r>
        <w:t>For  every  vile  and  deadly  secret  art.</w:t>
      </w:r>
    </w:p>
    <w:p>
      <w:r>
        <w:t>Fear  not  the  trials  you  must  soon  endure :  10         135</w:t>
      </w:r>
    </w:p>
    <w:p>
      <w:r>
        <w:t>Behold,  the  dread  Accuser  shall  immure</w:t>
      </w:r>
    </w:p>
    <w:p>
      <w:r>
        <w:t>Within  his  prison  walls  a  few  of  you,</w:t>
      </w:r>
    </w:p>
    <w:p>
      <w:r>
        <w:t>To  put  you  to  the  test,  and  you  shall  rue</w:t>
      </w:r>
    </w:p>
    <w:p>
      <w:r>
        <w:t>A  ten-days'  fast.     Your  faith  till  death  retain,</w:t>
      </w:r>
    </w:p>
    <w:p>
      <w:r>
        <w:t>And  you  the  crown  of  life  shall  surely  gain.  140</w:t>
      </w:r>
    </w:p>
    <w:p>
      <w:r>
        <w:t>Hear,  ye  who  can,  the  words  the  Breath  of  Heaven  il</w:t>
      </w:r>
    </w:p>
    <w:p>
      <w:r>
        <w:t>Is  saying  to  the  mystic  Lodges  seven.</w:t>
      </w:r>
    </w:p>
    <w:p>
      <w:r>
        <w:t>The  Conqueror,  safe  in  that  mighty  Breath,</w:t>
      </w:r>
    </w:p>
    <w:p>
      <w:r>
        <w:t>Shall  ne'er  be  injured  by  the  second  death.</w:t>
      </w:r>
    </w:p>
    <w:p>
      <w:r>
        <w:t>The  Message  to  the  Hierarchy  of  Ares</w:t>
      </w:r>
    </w:p>
    <w:p>
      <w:r>
        <w:t>To  him  who  sternly  rules  with  martial  might,  12  145</w:t>
      </w:r>
    </w:p>
    <w:p>
      <w:r>
        <w:t>As  Regent  of  the  strong  Red  Lodge,  thus  write :</w:t>
      </w:r>
    </w:p>
    <w:p>
      <w:r>
        <w:t>These  words  are  his  who  has  forevermore</w:t>
      </w:r>
    </w:p>
    <w:p>
      <w:r>
        <w:t>The  sharp  two-edged  sword  of  magic  lore:</w:t>
      </w:r>
    </w:p>
    <w:p>
      <w:r>
        <w:t>I  know  your  valiant  deeds  and  where  you  dwell —  13</w:t>
      </w:r>
    </w:p>
    <w:p>
      <w:r>
        <w:t>The  Adversary's  throne  and  citadel.  150</w:t>
      </w:r>
    </w:p>
    <w:p>
      <w:r>
        <w:t>Undaunted  you  are  holding  fast  my  name.</w:t>
      </w:r>
    </w:p>
    <w:p>
      <w:r>
        <w:t>And  you  did  not  my  holy  faith  disclaim</w:t>
      </w:r>
    </w:p>
    <w:p>
      <w:r>
        <w:t>What  time  my  faithful  Witness,  who  was  skilled</w:t>
      </w:r>
    </w:p>
    <w:p>
      <w:r>
        <w:t>Erstwhile  the  future  to  foretell,  was  killed</w:t>
      </w:r>
    </w:p>
    <w:p>
      <w:r>
        <w:t>Among  you,  in  the  Lodge  where  hides  from  view  155</w:t>
      </w:r>
    </w:p>
    <w:p>
      <w:r>
        <w:t>The  lying  Adversary  of  the  True.</w:t>
      </w:r>
    </w:p>
    <w:p>
      <w:r>
        <w:t>And  yet  I  have  a  few  complaints  to  brmg  14</w:t>
      </w:r>
    </w:p>
    <w:p>
      <w:r>
        <w:t>Against  you :  some  among  your  number  cling</w:t>
      </w:r>
    </w:p>
    <w:p>
      <w:r>
        <w:t>4o8  THE  RESTORED  NEW  TESTAMENT</w:t>
      </w:r>
    </w:p>
    <w:p>
      <w:r>
        <w:t>To  evil  rites,  and  giving  way  to  hate</w:t>
      </w:r>
    </w:p>
    <w:p>
      <w:r>
        <w:t>With  curses  would  their  foes  annihilate,  i6o</w:t>
      </w:r>
    </w:p>
    <w:p>
      <w:r>
        <w:t>And,  seeking  sorcery's  fell  powers  to  win,</w:t>
      </w:r>
    </w:p>
    <w:p>
      <w:r>
        <w:t>Eat  demons'  food  and  practise  nameless  sin ;</w:t>
      </w:r>
    </w:p>
    <w:p>
      <w:r>
        <w:t>And  you  have  likewise  others  who  consult  15</w:t>
      </w:r>
    </w:p>
    <w:p>
      <w:r>
        <w:t>The  filthy  teaching  of  the  phallic  cult.</w:t>
      </w:r>
    </w:p>
    <w:p>
      <w:r>
        <w:t>Reform,  or  I  shall  come  to  you  with  speed  16  165</w:t>
      </w:r>
    </w:p>
    <w:p>
      <w:r>
        <w:t>And  with  my  magic  sword  confute  their  creed.</w:t>
      </w:r>
    </w:p>
    <w:p>
      <w:r>
        <w:t>Hear,  ye  who  can,  the  words  the  Breath  of  Heaven  17</w:t>
      </w:r>
    </w:p>
    <w:p>
      <w:r>
        <w:t>Is  saying  to  the  mystic  Lodges  seven.</w:t>
      </w:r>
    </w:p>
    <w:p>
      <w:r>
        <w:t>The  Conqueror  I  shall  reward  with  food</w:t>
      </w:r>
    </w:p>
    <w:p>
      <w:r>
        <w:t>Ambrosial,  that  his  mind  may  be  imbued  170</w:t>
      </w:r>
    </w:p>
    <w:p>
      <w:r>
        <w:t>With  deathless  truth ;  and  unto  him,  mine  own,</w:t>
      </w:r>
    </w:p>
    <w:p>
      <w:r>
        <w:t>I  shall  present  a  precious  pearly  stone.</w:t>
      </w:r>
    </w:p>
    <w:p>
      <w:r>
        <w:t>And  on  the  stone  a  sacred  new  name  writ.</w:t>
      </w:r>
    </w:p>
    <w:p>
      <w:r>
        <w:t>Known  only  unto  him  receiving  it.</w:t>
      </w:r>
    </w:p>
    <w:p>
      <w:r>
        <w:t>The  Message  to  the  Hierarchy  of  Helios</w:t>
      </w:r>
    </w:p>
    <w:p>
      <w:r>
        <w:t>To  him  who  rules  among  the  powers  of  light,  18  175</w:t>
      </w:r>
    </w:p>
    <w:p>
      <w:r>
        <w:t>The  sunlike  Regent  of  the  Green  Lodge,  write :</w:t>
      </w:r>
    </w:p>
    <w:p>
      <w:r>
        <w:t>Thus  saith  the  Self-born,  whose  all-seeing  eyes</w:t>
      </w:r>
    </w:p>
    <w:p>
      <w:r>
        <w:t>Shine  with  the  golden  fire  that  glorifies</w:t>
      </w:r>
    </w:p>
    <w:p>
      <w:r>
        <w:t>The  solar  orb,  and  who  has  feet  that  glow</w:t>
      </w:r>
    </w:p>
    <w:p>
      <w:r>
        <w:t>Like  liquid  silver  pure  and  bright :  I  know  19  180</w:t>
      </w:r>
    </w:p>
    <w:p>
      <w:r>
        <w:t>Your  works,  and  your  devotion,  faithfulness,</w:t>
      </w:r>
    </w:p>
    <w:p>
      <w:r>
        <w:t>Your  drudgery,  and  patience  under  stress,</w:t>
      </w:r>
    </w:p>
    <w:p>
      <w:r>
        <w:t>And  that  your  final  deeds  shall  far  outshine</w:t>
      </w:r>
    </w:p>
    <w:p>
      <w:r>
        <w:t>The  first  ones,  when  you  rule  by  right  divine.</w:t>
      </w:r>
    </w:p>
    <w:p>
      <w:r>
        <w:t>Against  you,  though,  I  make  this  one  complaint,  20  185</w:t>
      </w:r>
    </w:p>
    <w:p>
      <w:r>
        <w:t>That  you  have  failed  to  place  in  due  restraint</w:t>
      </w:r>
    </w:p>
    <w:p>
      <w:r>
        <w:t>Your  wife,  that  wanton  witch,  who  falsely  claims</w:t>
      </w:r>
    </w:p>
    <w:p>
      <w:r>
        <w:t>To  be  a  seeress :  teaching,  she  inflames</w:t>
      </w:r>
    </w:p>
    <w:p>
      <w:r>
        <w:t>My  followers  with  lust,  and  they  partake</w:t>
      </w:r>
    </w:p>
    <w:p>
      <w:r>
        <w:t>Of  demon-food,  and  my  pure  feast  forsake.  190</w:t>
      </w:r>
    </w:p>
    <w:p>
      <w:r>
        <w:t>I  gave  her  time  from  evil  ways  to  turn ;  21</w:t>
      </w:r>
    </w:p>
    <w:p>
      <w:r>
        <w:t>But  she  prefers  with  lustful  fires  to  burn.</w:t>
      </w:r>
    </w:p>
    <w:p>
      <w:r>
        <w:t>INITIATION  409</w:t>
      </w:r>
    </w:p>
    <w:p>
      <w:r>
        <w:t>Behold,  this  vile  and  shameless  charlatan  22</w:t>
      </w:r>
    </w:p>
    <w:p>
      <w:r>
        <w:t>I  cast  upon  a  bed  procrustean,</w:t>
      </w:r>
    </w:p>
    <w:p>
      <w:r>
        <w:t>And  all  who  dally  with  her  doctrines  lewd,  195</w:t>
      </w:r>
    </w:p>
    <w:p>
      <w:r>
        <w:t>Unless  they  turn  again  to  rectitude,</w:t>
      </w:r>
    </w:p>
    <w:p>
      <w:r>
        <w:t>I  shall  condemn  to  weary  lives  on  earth.</w:t>
      </w:r>
    </w:p>
    <w:p>
      <w:r>
        <w:t>Bound,  like  Ixion,  to  the  wheel  of  birth.</w:t>
      </w:r>
    </w:p>
    <w:p>
      <w:r>
        <w:t>And  in  the  world  of  mortals  I  shall  kill  2i^</w:t>
      </w:r>
    </w:p>
    <w:p>
      <w:r>
        <w:t>The  demon-brood  engendered  by  her  will.  200</w:t>
      </w:r>
    </w:p>
    <w:p>
      <w:r>
        <w:t>The  Lodges  all  shall  know  that  I  am  he</w:t>
      </w:r>
    </w:p>
    <w:p>
      <w:r>
        <w:t>Who  searches  loins  and  hearts,  to  oversee</w:t>
      </w:r>
    </w:p>
    <w:p>
      <w:r>
        <w:t>All  works  creative,  and  all  works  that  find</w:t>
      </w:r>
    </w:p>
    <w:p>
      <w:r>
        <w:t>Treasures  of  knowledge  in  the  cosmic  mind ;</w:t>
      </w:r>
    </w:p>
    <w:p>
      <w:r>
        <w:t>And  I  shall  give  to  each  his  rightful  share  205</w:t>
      </w:r>
    </w:p>
    <w:p>
      <w:r>
        <w:t>Of  knowledge,  weighing  all  his  works  with  care.</w:t>
      </w:r>
    </w:p>
    <w:p>
      <w:r>
        <w:t>But  this  I  say  to  you,  to  all  the  rest,  24</w:t>
      </w:r>
    </w:p>
    <w:p>
      <w:r>
        <w:t>Who  in  the  Green  Lodge  lag  in  learning's  quest —</w:t>
      </w:r>
    </w:p>
    <w:p>
      <w:r>
        <w:t>Who  have  not  sounded,  as  the  saying  goes,</w:t>
      </w:r>
    </w:p>
    <w:p>
      <w:r>
        <w:t>The  depths  of  mind — on  you  I  shall  impose  210</w:t>
      </w:r>
    </w:p>
    <w:p>
      <w:r>
        <w:t>No  other  load ;  yet  if  you  have  one  crumb  25</w:t>
      </w:r>
    </w:p>
    <w:p>
      <w:r>
        <w:t>Of  learning,  hold  it  fast  until  I  come.</w:t>
      </w:r>
    </w:p>
    <w:p>
      <w:r>
        <w:t>The  Conqueror,  and  he  who  watches  o'er  26</w:t>
      </w:r>
    </w:p>
    <w:p>
      <w:r>
        <w:t>My  rites  arcane  till  time  shall  be  no  more.</w:t>
      </w:r>
    </w:p>
    <w:p>
      <w:r>
        <w:t>Shall  have  authority,  by  me  conferred,  215</w:t>
      </w:r>
    </w:p>
    <w:p>
      <w:r>
        <w:t>To  rule  all  nations  :  o'er  the  human  herd,  2*7</w:t>
      </w:r>
    </w:p>
    <w:p>
      <w:r>
        <w:t>Who  now  are  being  crushed  like  things  of  clay,</w:t>
      </w:r>
    </w:p>
    <w:p>
      <w:r>
        <w:t>He  shall  with  golden  wand  hold  gentle  sway,</w:t>
      </w:r>
    </w:p>
    <w:p>
      <w:r>
        <w:t>Even  as  I  my  Father's  kingship  keep.</w:t>
      </w:r>
    </w:p>
    <w:p>
      <w:r>
        <w:t>And  am  the  loving  shepherd  of  my  sheep ;  220</w:t>
      </w:r>
    </w:p>
    <w:p>
      <w:r>
        <w:t>And  on  the  Conqueror  I  shall  bestow  28</w:t>
      </w:r>
    </w:p>
    <w:p>
      <w:r>
        <w:t>The  star  that  heralds  the  auroral  glow.</w:t>
      </w:r>
    </w:p>
    <w:p>
      <w:r>
        <w:t>Hear,  ye  who  can,  the  words  the  Breath  of  Heaven  29</w:t>
      </w:r>
    </w:p>
    <w:p>
      <w:r>
        <w:t>Is  saying  to  the  mystic  Lodges  seven.</w:t>
      </w:r>
    </w:p>
    <w:p>
      <w:r>
        <w:t>The  Message  to  the  Hierarchy  of  Aphrodite</w:t>
      </w:r>
    </w:p>
    <w:p>
      <w:r>
        <w:t>And  to  the  Regent  vain  and  beauteous  HI.  i  225</w:t>
      </w:r>
    </w:p>
    <w:p>
      <w:r>
        <w:t>Who  feebly  rules  the  Dark-Blue  Lodge,  write  thus  :</w:t>
      </w:r>
    </w:p>
    <w:p>
      <w:r>
        <w:t>410  THE  RESTORED  NEW  TESTAMENT</w:t>
      </w:r>
    </w:p>
    <w:p>
      <w:r>
        <w:t>These  words  are  from  the  Self  in  whom  combine</w:t>
      </w:r>
    </w:p>
    <w:p>
      <w:r>
        <w:t>The  seven  sethers  and  their  stars  divine :</w:t>
      </w:r>
    </w:p>
    <w:p>
      <w:r>
        <w:t>I  know  your  works,  and  though  by  all  't  is  said</w:t>
      </w:r>
    </w:p>
    <w:p>
      <w:r>
        <w:t>That  you  are  living,  you  in  truth  are  dead.  230</w:t>
      </w:r>
    </w:p>
    <w:p>
      <w:r>
        <w:t>Awake  to  life  and  fervently  revive  2</w:t>
      </w:r>
    </w:p>
    <w:p>
      <w:r>
        <w:t>The  few  emotions  lingering  alive ;</w:t>
      </w:r>
    </w:p>
    <w:p>
      <w:r>
        <w:t>For  I  have  found,  of  all  your  works,  not  one</w:t>
      </w:r>
    </w:p>
    <w:p>
      <w:r>
        <w:t>That  has  before  my  God  been  fully  done —</w:t>
      </w:r>
    </w:p>
    <w:p>
      <w:r>
        <w:t>No  aspiration  realized,  no  thought  235</w:t>
      </w:r>
    </w:p>
    <w:p>
      <w:r>
        <w:t>Of  pure  devotion  but  has  led  to  naught.</w:t>
      </w:r>
    </w:p>
    <w:p>
      <w:r>
        <w:t>Remember  therefore  how  you  did  receive  3</w:t>
      </w:r>
    </w:p>
    <w:p>
      <w:r>
        <w:t>And  hear  this  message,  and  your  faults  retrieve.</w:t>
      </w:r>
    </w:p>
    <w:p>
      <w:r>
        <w:t>If,  then,  you  shall  not  faithful  vigil  keep,</w:t>
      </w:r>
    </w:p>
    <w:p>
      <w:r>
        <w:t>Lo,  I  shall  steal  upon  you  while  you  sleep,  240</w:t>
      </w:r>
    </w:p>
    <w:p>
      <w:r>
        <w:t>And  you,  in  slumber  lost,  shall  not  surmise</w:t>
      </w:r>
    </w:p>
    <w:p>
      <w:r>
        <w:t>What  hour  my  advent  will  your  sloth  surprise.</w:t>
      </w:r>
    </w:p>
    <w:p>
      <w:r>
        <w:t>And  yet  within  your  Dark-Blue  Lodge  remain  4</w:t>
      </w:r>
    </w:p>
    <w:p>
      <w:r>
        <w:t>A  few  who  kept  their  garments  free  from  stain.</w:t>
      </w:r>
    </w:p>
    <w:p>
      <w:r>
        <w:t>And  these  deserving  ones  shall  walk  with  me  245</w:t>
      </w:r>
    </w:p>
    <w:p>
      <w:r>
        <w:t>Arrayed  in  the  white  garb  of  purity.</w:t>
      </w:r>
    </w:p>
    <w:p>
      <w:r>
        <w:t>The  Conqueror  shall  thus  be  robed  in  white ;  5</w:t>
      </w:r>
    </w:p>
    <w:p>
      <w:r>
        <w:t>And  in  the  book  of  life  his  name  of  light</w:t>
      </w:r>
    </w:p>
    <w:p>
      <w:r>
        <w:t>I  shall  preserve  forever,  and  his  name</w:t>
      </w:r>
    </w:p>
    <w:p>
      <w:r>
        <w:t>Before  my  Father  and  the  Gods  proclaim.  250</w:t>
      </w:r>
    </w:p>
    <w:p>
      <w:r>
        <w:t>Hear,  ye  who  can,  the  words  the  Breath  of  Heaven  6</w:t>
      </w:r>
    </w:p>
    <w:p>
      <w:r>
        <w:t>Is  saying  to  the  mystic  Lodges  seven.</w:t>
      </w:r>
    </w:p>
    <w:p>
      <w:r>
        <w:t>The  Message  to  the  Hierarchy  of  Hermes</w:t>
      </w:r>
    </w:p>
    <w:p>
      <w:r>
        <w:t>To  liim  who  holds  the  gold  caduceus,  "/</w:t>
      </w:r>
    </w:p>
    <w:p>
      <w:r>
        <w:t>The  Regent  of  the  Orange  Lodge,  write  thus :</w:t>
      </w:r>
    </w:p>
    <w:p>
      <w:r>
        <w:t>These  words  are  his,  the  chaste  Reality,  255</w:t>
      </w:r>
    </w:p>
    <w:p>
      <w:r>
        <w:t>The  keeper  of  the  portal's  golden  key,</w:t>
      </w:r>
    </w:p>
    <w:p>
      <w:r>
        <w:t>Who  opens  Wisdom's  door,  and  none  can  close To  those  on  whom  his  welcome  he  bestows,</w:t>
      </w:r>
    </w:p>
    <w:p>
      <w:r>
        <w:t>And  closes  it  to  minds  unpurified.</w:t>
      </w:r>
    </w:p>
    <w:p>
      <w:r>
        <w:t>And  none  can  open  who  are  thus  denied :  260</w:t>
      </w:r>
    </w:p>
    <w:p>
      <w:r>
        <w:t>INITIATION  4"</w:t>
      </w:r>
    </w:p>
    <w:p>
      <w:r>
        <w:t>I  know  your  works  (behold,  I  oped  for  you  8</w:t>
      </w:r>
    </w:p>
    <w:p>
      <w:r>
        <w:t>The  door  which  none  can  ckose  or  veil  from  view).</w:t>
      </w:r>
    </w:p>
    <w:p>
      <w:r>
        <w:t>A  little  intuition  you  retain,</w:t>
      </w:r>
    </w:p>
    <w:p>
      <w:r>
        <w:t>And  you  have  guarded  well  my  lore  arcane,</w:t>
      </w:r>
    </w:p>
    <w:p>
      <w:r>
        <w:t>Nor  e'er  denied  my  name.     Behold,  of  those  9         265</w:t>
      </w:r>
    </w:p>
    <w:p>
      <w:r>
        <w:t>Who  are  the  Adversary's  and  compose</w:t>
      </w:r>
    </w:p>
    <w:p>
      <w:r>
        <w:t>The  Lodge  of  Darkness — who,  when  they  assert</w:t>
      </w:r>
    </w:p>
    <w:p>
      <w:r>
        <w:t>That  they  are  mystics,  holy  truths  pervert —</w:t>
      </w:r>
    </w:p>
    <w:p>
      <w:r>
        <w:t>A  few^  I  shall  reclaim,  and  shall  compel</w:t>
      </w:r>
    </w:p>
    <w:p>
      <w:r>
        <w:t>To  come  and  do  you  homage,  knowing  well  270</w:t>
      </w:r>
    </w:p>
    <w:p>
      <w:r>
        <w:t>That  you  are  my  beloved.    In  that  you  10</w:t>
      </w:r>
    </w:p>
    <w:p>
      <w:r>
        <w:t>Have  guarded  well  the  teaching,  known  to  few.</w:t>
      </w:r>
    </w:p>
    <w:p>
      <w:r>
        <w:t>Of  my  divine  delay,  so  at  the  hour,</w:t>
      </w:r>
    </w:p>
    <w:p>
      <w:r>
        <w:t>Soon  coming,  when  the  liberated  Power</w:t>
      </w:r>
    </w:p>
    <w:p>
      <w:r>
        <w:t>Throughout  the  trembling  earth  shall  manifest  275</w:t>
      </w:r>
    </w:p>
    <w:p>
      <w:r>
        <w:t>The  Self  all-glorious,  and  put  to  test</w:t>
      </w:r>
    </w:p>
    <w:p>
      <w:r>
        <w:t>The  dw^ellers  on  the  earth,  I  shall  protect</w:t>
      </w:r>
    </w:p>
    <w:p>
      <w:r>
        <w:t>And  safely  keep  you  as  mine  own  elect.</w:t>
      </w:r>
    </w:p>
    <w:p>
      <w:r>
        <w:t>On  winged  feet  I  come.     Hold  your  renown,  1 1</w:t>
      </w:r>
    </w:p>
    <w:p>
      <w:r>
        <w:t>That  none  may  wrest  from  you  your  golden  crown.  280</w:t>
      </w:r>
    </w:p>
    <w:p>
      <w:r>
        <w:t>The  Conqueror  I  gladly  shall  ordain  12</w:t>
      </w:r>
    </w:p>
    <w:p>
      <w:r>
        <w:t>To  be  a  pillar  in  my  God's  own  fane.</w:t>
      </w:r>
    </w:p>
    <w:p>
      <w:r>
        <w:t>And  nevermore,  to  birth  and  death  a  prey.</w:t>
      </w:r>
    </w:p>
    <w:p>
      <w:r>
        <w:t>Shall  he  go  forth  to  wear  the  form  of  clay;</w:t>
      </w:r>
    </w:p>
    <w:p>
      <w:r>
        <w:t>But  he  shall  w^ear  a  form  of  dazzling  light,  285</w:t>
      </w:r>
    </w:p>
    <w:p>
      <w:r>
        <w:t>Whereon  in  fadeless  letters  I  shall  write</w:t>
      </w:r>
    </w:p>
    <w:p>
      <w:r>
        <w:t>My  God's  own  name  ineffable,  the  name</w:t>
      </w:r>
    </w:p>
    <w:p>
      <w:r>
        <w:t>Of  that  supernal  city  he  can  claim</w:t>
      </w:r>
    </w:p>
    <w:p>
      <w:r>
        <w:t>For  his  abode  within  the  realm  divine.</w:t>
      </w:r>
    </w:p>
    <w:p>
      <w:r>
        <w:t>And  that  new'  name  which  in  the  heavens  is  mine.  290</w:t>
      </w:r>
    </w:p>
    <w:p>
      <w:r>
        <w:t>Hear,  ye  w^ho  can,  the  words  the  Breath  of  Heaven  13</w:t>
      </w:r>
    </w:p>
    <w:p>
      <w:r>
        <w:t>Is  saying  to  the  mystic  Lodges  seven.</w:t>
      </w:r>
    </w:p>
    <w:p>
      <w:r>
        <w:t>The  Message  to  the  Hierarchy  of  Selene</w:t>
      </w:r>
    </w:p>
    <w:p>
      <w:r>
        <w:t>And  to  the  Regent,  silvery  queen  of  night,  14</w:t>
      </w:r>
    </w:p>
    <w:p>
      <w:r>
        <w:t>Who  fondly  rules  the  Violet  Lodge,  thus  write :</w:t>
      </w:r>
    </w:p>
    <w:p>
      <w:r>
        <w:t>412  THE  RESTORED  NEW  TESTAMENT</w:t>
      </w:r>
    </w:p>
    <w:p>
      <w:r>
        <w:t>Attend  the  message  of  the  Om,  the  Word  295</w:t>
      </w:r>
    </w:p>
    <w:p>
      <w:r>
        <w:t>Through  which  the  Truth  supernal  is  averred,</w:t>
      </w:r>
    </w:p>
    <w:p>
      <w:r>
        <w:t>The  source  of  Being,  and  the  vital  Breath</w:t>
      </w:r>
    </w:p>
    <w:p>
      <w:r>
        <w:t>Of  the  created  universe.    It  saith  :</w:t>
      </w:r>
    </w:p>
    <w:p>
      <w:r>
        <w:t>I  know  the  works  assigned  to  you  of  old,  15</w:t>
      </w:r>
    </w:p>
    <w:p>
      <w:r>
        <w:t>And  know  that  you  are  neither  hot  nor  cold,  300</w:t>
      </w:r>
    </w:p>
    <w:p>
      <w:r>
        <w:t>Not  fired  by  zeal,  nor  calm  with  tranquil  thought.</w:t>
      </w:r>
    </w:p>
    <w:p>
      <w:r>
        <w:t>Would  you  were  either  hot  or  cold,  and  not  16</w:t>
      </w:r>
    </w:p>
    <w:p>
      <w:r>
        <w:t>Lukewarm  and  nauseous,  so  that  now  I  fain</w:t>
      </w:r>
    </w:p>
    <w:p>
      <w:r>
        <w:t>Would  spew  you  from  my  mouth  in  fair  disdain  !</w:t>
      </w:r>
    </w:p>
    <w:p>
      <w:r>
        <w:t>Because  you  say, 'I  have  amassed  a  store  17         305</w:t>
      </w:r>
    </w:p>
    <w:p>
      <w:r>
        <w:t>Of  wondrous  riches,  and  need  nothing  more,'</w:t>
      </w:r>
    </w:p>
    <w:p>
      <w:r>
        <w:t>And  know  not  that  of  all  the  powers  of  mind</w:t>
      </w:r>
    </w:p>
    <w:p>
      <w:r>
        <w:t>You  are  the  starveling,  piteous  and  blind,</w:t>
      </w:r>
    </w:p>
    <w:p>
      <w:r>
        <w:t>A  beggar,  ragged  near  to  nudity,</w:t>
      </w:r>
    </w:p>
    <w:p>
      <w:r>
        <w:t>I  therefore  counsel  you  to  buy  of  me  18         310</w:t>
      </w:r>
    </w:p>
    <w:p>
      <w:r>
        <w:t>Gold  pure  as  Wisdom,  tested  in  the  fire.</w:t>
      </w:r>
    </w:p>
    <w:p>
      <w:r>
        <w:t>That  you  may  thus  enduring  wealth  acquire,</w:t>
      </w:r>
    </w:p>
    <w:p>
      <w:r>
        <w:t>And  garments  white  as  Truth,  that  you  may  clothe</w:t>
      </w:r>
    </w:p>
    <w:p>
      <w:r>
        <w:t>Yourself  in  beauty,  not  in  rags  you  loathe,</w:t>
      </w:r>
    </w:p>
    <w:p>
      <w:r>
        <w:t>And  magic  salve  wherewith  your  eyes  to  smear,  315</w:t>
      </w:r>
    </w:p>
    <w:p>
      <w:r>
        <w:t>That  you  may  share  the  vision  of  the  Seer.</w:t>
      </w:r>
    </w:p>
    <w:p>
      <w:r>
        <w:t>All  whom  I  love  I  teach,  but  first  confute,  19</w:t>
      </w:r>
    </w:p>
    <w:p>
      <w:r>
        <w:t>Thus  from  their  minds  all  errors  to  uproot :</w:t>
      </w:r>
    </w:p>
    <w:p>
      <w:r>
        <w:t>For  truth  by  biased  minds  is  ne'er  divined ;</w:t>
      </w:r>
    </w:p>
    <w:p>
      <w:r>
        <w:t>Therefore  seek  wisdom,  but  first  cleanse  the  mind.  320</w:t>
      </w:r>
    </w:p>
    <w:p>
      <w:r>
        <w:t>Behold,  I  stand  before  the  door  and  knock :  20</w:t>
      </w:r>
    </w:p>
    <w:p>
      <w:r>
        <w:t>If  any  man  shall  hear  me,  and  unlock</w:t>
      </w:r>
    </w:p>
    <w:p>
      <w:r>
        <w:t>The  door  with  welcome,  I  his  guest  will  be.</w:t>
      </w:r>
    </w:p>
    <w:p>
      <w:r>
        <w:t>And  I  will  dine  with  him,  and  he  with  me.</w:t>
      </w:r>
    </w:p>
    <w:p>
      <w:r>
        <w:t>The  Conqueror  I  shall  a  place  assign  21         325</w:t>
      </w:r>
    </w:p>
    <w:p>
      <w:r>
        <w:t>With  me  upon  my  throne,  as  it  was  mine</w:t>
      </w:r>
    </w:p>
    <w:p>
      <w:r>
        <w:t>To  conquer,  and  to  make  the  realm  mine  own.</w:t>
      </w:r>
    </w:p>
    <w:p>
      <w:r>
        <w:t>Seated  beside  my  Father  on  his  throne.</w:t>
      </w:r>
    </w:p>
    <w:p>
      <w:r>
        <w:t>Hear,  ye  who  can,  the  words  the  Breath  of  Heaven  22</w:t>
      </w:r>
    </w:p>
    <w:p>
      <w:r>
        <w:t>Is  saying  to  the  mystic  Lodges  seven."  330</w:t>
      </w:r>
    </w:p>
    <w:p>
      <w:r>
        <w:t>INITIATION  413</w:t>
      </w:r>
    </w:p>
    <w:p>
      <w:r>
        <w:t>The  Enthroned  Sun-God  and  His  Powers</w:t>
      </w:r>
    </w:p>
    <w:p>
      <w:r>
        <w:t>The  vision  vanished ;  then  before  mine  eyes  IV.  i</w:t>
      </w:r>
    </w:p>
    <w:p>
      <w:r>
        <w:t>A  portal  opened  in  the  azure  skies.</w:t>
      </w:r>
    </w:p>
    <w:p>
      <w:r>
        <w:t>The  voice  of  him,  the  primal  Self,  I  heard,</w:t>
      </w:r>
    </w:p>
    <w:p>
      <w:r>
        <w:t>Which  like  a  trumpet-call  my  being  stirred :</w:t>
      </w:r>
    </w:p>
    <w:p>
      <w:r>
        <w:t>"Hither  ascend,  and  in  the  heavenly  fane  335 Behold  the  glories  thou  must  yet  attain,</w:t>
      </w:r>
    </w:p>
    <w:p>
      <w:r>
        <w:t>The  holy  mysteries  which  the  Seer  enshrines</w:t>
      </w:r>
    </w:p>
    <w:p>
      <w:r>
        <w:t>In  mystic  symbols  and  in  starry  signs."</w:t>
      </w:r>
    </w:p>
    <w:p>
      <w:r>
        <w:t>Straightway  I  rose,  upborne  in  sacred  trance :  2</w:t>
      </w:r>
    </w:p>
    <w:p>
      <w:r>
        <w:t>Behold,  a  throne  was  placed  in  Heaven's  expanse ;  340</w:t>
      </w:r>
    </w:p>
    <w:p>
      <w:r>
        <w:t>And  seated  on  that  bright  celestial  throne  3</w:t>
      </w:r>
    </w:p>
    <w:p>
      <w:r>
        <w:t>The  Lord  of  Being,  all  effulgent,  shone.</w:t>
      </w:r>
    </w:p>
    <w:p>
      <w:r>
        <w:t>His  dazzling  form,  by  opal-colors  starred.</w:t>
      </w:r>
    </w:p>
    <w:p>
      <w:r>
        <w:t>Was  like  the  lustrous  and  flesh-tinted  sard.</w:t>
      </w:r>
    </w:p>
    <w:p>
      <w:r>
        <w:t>Wreathing  the  throne  an  iris-bow  revealed  345</w:t>
      </w:r>
    </w:p>
    <w:p>
      <w:r>
        <w:t>Its  banded  colors  on  an  emerald  field.</w:t>
      </w:r>
    </w:p>
    <w:p>
      <w:r>
        <w:t>And  in  a  circle  round  the  throne  disposed  4</w:t>
      </w:r>
    </w:p>
    <w:p>
      <w:r>
        <w:t>Were  twice  twelve  thrones,  and  on  them  were  disclosed</w:t>
      </w:r>
    </w:p>
    <w:p>
      <w:r>
        <w:t>The  four  and  twenty  Ancients,  robed  in  white,</w:t>
      </w:r>
    </w:p>
    <w:p>
      <w:r>
        <w:t>And  wearing  golden  crowns.    The  throne  was  bright  5         350</w:t>
      </w:r>
    </w:p>
    <w:p>
      <w:r>
        <w:t>\\'ith  dazzling  lightnings,  whence  the  solemn  sound Of  seven  voice ful  thunders  echoed  round.</w:t>
      </w:r>
    </w:p>
    <w:p>
      <w:r>
        <w:t>Before  the  throne  were  flaming  torches  seven.</w:t>
      </w:r>
    </w:p>
    <w:p>
      <w:r>
        <w:t>Which  are  the  seven  sethers  lit  in  heaven.</w:t>
      </w:r>
    </w:p>
    <w:p>
      <w:r>
        <w:t>And  which  before  the  throne  effulgent  shine,  6         355</w:t>
      </w:r>
    </w:p>
    <w:p>
      <w:r>
        <w:t>As  though  a  sea  of  essence  crystalline.</w:t>
      </w:r>
    </w:p>
    <w:p>
      <w:r>
        <w:t>Around  the  throne,  at  all  four  points  of  space,</w:t>
      </w:r>
    </w:p>
    <w:p>
      <w:r>
        <w:t>Four  Beings  stood,  in  each  appointed  place.</w:t>
      </w:r>
    </w:p>
    <w:p>
      <w:r>
        <w:t>The  first  of  these  symbolic  Beings  bore  7</w:t>
      </w:r>
    </w:p>
    <w:p>
      <w:r>
        <w:t>A  Lion's  likeness,  and  the  second  wore  360 The  semblance  of  a  Bull ;  the  third  alone</w:t>
      </w:r>
    </w:p>
    <w:p>
      <w:r>
        <w:t>Had  human  face — the  Water-pourer's  own.</w:t>
      </w:r>
    </w:p>
    <w:p>
      <w:r>
        <w:t>The  fourth  was  seemingly  a  monstrous  thing,</w:t>
      </w:r>
    </w:p>
    <w:p>
      <w:r>
        <w:t>A  Scorpion  with  curving  claws  and  sting ;</w:t>
      </w:r>
    </w:p>
    <w:p>
      <w:r>
        <w:t>414  THE  RESTORED  NEW  TESTAMENT</w:t>
      </w:r>
    </w:p>
    <w:p>
      <w:r>
        <w:t>And  yet  a  fifth,  an  Eagle,  wings  outspread,  365</w:t>
      </w:r>
    </w:p>
    <w:p>
      <w:r>
        <w:t>Rose  from  the  throne  and  hovered  overhead.</w:t>
      </w:r>
    </w:p>
    <w:p>
      <w:r>
        <w:t>Six  wings  each  Being  had,  wherewith  to  trace  8</w:t>
      </w:r>
    </w:p>
    <w:p>
      <w:r>
        <w:t>The  six  directions  of  objective  space;</w:t>
      </w:r>
    </w:p>
    <w:p>
      <w:r>
        <w:t>Their  myriad  eyes  within  and  outward  gaze,</w:t>
      </w:r>
    </w:p>
    <w:p>
      <w:r>
        <w:t>And  day  and  night  this  psean  e'er  they  raise :  370</w:t>
      </w:r>
    </w:p>
    <w:p>
      <w:r>
        <w:t>"Thrice  holy  is  the  changeless  Self  sublime.</w:t>
      </w:r>
    </w:p>
    <w:p>
      <w:r>
        <w:t>The  God  of  Gods  and  Lord  of  triune  Time."</w:t>
      </w:r>
    </w:p>
    <w:p>
      <w:r>
        <w:t>And  ever  as  the  godlike  Beings  raise  9</w:t>
      </w:r>
    </w:p>
    <w:p>
      <w:r>
        <w:t>Their  hymn  of  glory,  reverence  and  praise</w:t>
      </w:r>
    </w:p>
    <w:p>
      <w:r>
        <w:t>To  the  Enthroned,  the  Solar  King  who  reigns  375</w:t>
      </w:r>
    </w:p>
    <w:p>
      <w:r>
        <w:t>O'er  all  the  ^ons,  and  in  all  domains.</w:t>
      </w:r>
    </w:p>
    <w:p>
      <w:r>
        <w:t>The  four  and  twenty  Ancients,  falling  down,  10</w:t>
      </w:r>
    </w:p>
    <w:p>
      <w:r>
        <w:t>Each  in  his  turn  and  casting  down  his  crown</w:t>
      </w:r>
    </w:p>
    <w:p>
      <w:r>
        <w:t>Before  the  throne,  shall  greet  the  Lord  of  Years</w:t>
      </w:r>
    </w:p>
    <w:p>
      <w:r>
        <w:t>With  choral  music  of  the  rolling  spheres:  380</w:t>
      </w:r>
    </w:p>
    <w:p>
      <w:r>
        <w:t>"O  thou,  our  Master-God,  in  essence  trine,  11</w:t>
      </w:r>
    </w:p>
    <w:p>
      <w:r>
        <w:t>May  glory,  power  and  reverence  be  thine :</w:t>
      </w:r>
    </w:p>
    <w:p>
      <w:r>
        <w:t>For  thou  didst  first  the  boundless  heavens  unroll.</w:t>
      </w:r>
    </w:p>
    <w:p>
      <w:r>
        <w:t>And  spread  abroad  the  universal  whole ;</w:t>
      </w:r>
    </w:p>
    <w:p>
      <w:r>
        <w:t>The  circling  spheres  that  chant  their  mystic  strains  385</w:t>
      </w:r>
    </w:p>
    <w:p>
      <w:r>
        <w:t>Thy  word  created,  and  thy  will  sustains."</w:t>
      </w:r>
    </w:p>
    <w:p>
      <w:r>
        <w:t>II.     THE  INITIATION  BY  THE  SUPERNAL  WATER</w:t>
      </w:r>
    </w:p>
    <w:p>
      <w:r>
        <w:t>The  Book  of  the  Psychic  Mysteries</w:t>
      </w:r>
    </w:p>
    <w:p>
      <w:r>
        <w:t>And  now  a  little  book  my  gaze  compelled —  V.  i</w:t>
      </w:r>
    </w:p>
    <w:p>
      <w:r>
        <w:t>In  his  right  hand  the  God  of  Being  held</w:t>
      </w:r>
    </w:p>
    <w:p>
      <w:r>
        <w:t>A  little  scroll,  a  cryptic  zodiac.</w:t>
      </w:r>
    </w:p>
    <w:p>
      <w:r>
        <w:t>Written  within,  and  also  at  the  back,  390</w:t>
      </w:r>
    </w:p>
    <w:p>
      <w:r>
        <w:t>And  sealed  with  seven  seals,  securely  framed.</w:t>
      </w:r>
    </w:p>
    <w:p>
      <w:r>
        <w:t>A  mighty  God  with  clarion  voice  proclaimed :  2</w:t>
      </w:r>
    </w:p>
    <w:p>
      <w:r>
        <w:t>"Who  worthy  is  to  take  the  scroll  of  thee,</w:t>
      </w:r>
    </w:p>
    <w:p>
      <w:r>
        <w:t>Open  its  seals,  and  solve  its  mystery  ?"</w:t>
      </w:r>
    </w:p>
    <w:p>
      <w:r>
        <w:t>INITIATION  415</w:t>
      </w:r>
    </w:p>
    <w:p>
      <w:r>
        <w:t>In  heaven,  on  earth,  or  in  the  realm  of  night  3         395</w:t>
      </w:r>
    </w:p>
    <w:p>
      <w:r>
        <w:t>Where  Plouton  reigns,  no  one  had  won  the  right</w:t>
      </w:r>
    </w:p>
    <w:p>
      <w:r>
        <w:t>To  ope  the  scroll,  or  even  to  behold</w:t>
      </w:r>
    </w:p>
    <w:p>
      <w:r>
        <w:t>That  m)^stic  scripture  of  the  Seers  of  old.</w:t>
      </w:r>
    </w:p>
    <w:p>
      <w:r>
        <w:t>And  much  I  wept,  that  all  were  found  unfit  4</w:t>
      </w:r>
    </w:p>
    <w:p>
      <w:r>
        <w:t>To  ope  the  scroll,  or  e'en  to  look  at  it,  400</w:t>
      </w:r>
    </w:p>
    <w:p>
      <w:r>
        <w:t>Leaving  the  scroll  unopened  and  unread.</w:t>
      </w:r>
    </w:p>
    <w:p>
      <w:r>
        <w:t>A  gracious  Ancient  turned  to  me  and  said :  5</w:t>
      </w:r>
    </w:p>
    <w:p>
      <w:r>
        <w:t>"Weep  not.    Behold,  the  lion-hearted  one.</w:t>
      </w:r>
    </w:p>
    <w:p>
      <w:r>
        <w:t>Who  draws  his  force  from  the  red-rising  sun,</w:t>
      </w:r>
    </w:p>
    <w:p>
      <w:r>
        <w:t>Has  conquered,  and  his  dauntless  soul  reveals  405</w:t>
      </w:r>
    </w:p>
    <w:p>
      <w:r>
        <w:t>The  strength  to  claim  the  scroll  and  ope  its  seals."</w:t>
      </w:r>
    </w:p>
    <w:p>
      <w:r>
        <w:t>Then  I  saw  standing  at  the  golden  throne  6</w:t>
      </w:r>
    </w:p>
    <w:p>
      <w:r>
        <w:t>Which  the  four  Beings  and  the  Ancients  zone</w:t>
      </w:r>
    </w:p>
    <w:p>
      <w:r>
        <w:t>A  Lamb,  as  one  in  sacrificial  guise.</w:t>
      </w:r>
    </w:p>
    <w:p>
      <w:r>
        <w:t>And  he  had  seven  horns,  and  seven  eyes —  410</w:t>
      </w:r>
    </w:p>
    <w:p>
      <w:r>
        <w:t>The  seven  solar  aethers  which  disperse</w:t>
      </w:r>
    </w:p>
    <w:p>
      <w:r>
        <w:t>Through  all  the  regions  of  the  universe.</w:t>
      </w:r>
    </w:p>
    <w:p>
      <w:r>
        <w:t>He  came,  and  he  has  taken  as  his  own  7</w:t>
      </w:r>
    </w:p>
    <w:p>
      <w:r>
        <w:t>The  scroll  from  Him  who  sits  upon  the  throne.</w:t>
      </w:r>
    </w:p>
    <w:p>
      <w:r>
        <w:t>And  when  he  thus  the  scroll  his  own  had  made,  8         415</w:t>
      </w:r>
    </w:p>
    <w:p>
      <w:r>
        <w:t>The  Beings  and  the  Ancients  homage  paid</w:t>
      </w:r>
    </w:p>
    <w:p>
      <w:r>
        <w:t>To  the  victorious  Lamb.     Sweet  lyres  had  they,</w:t>
      </w:r>
    </w:p>
    <w:p>
      <w:r>
        <w:t>And  golden  bowls  with  incense  filled  alway ;</w:t>
      </w:r>
    </w:p>
    <w:p>
      <w:r>
        <w:t>Fragrant  lustrations  made  by  devotees —</w:t>
      </w:r>
    </w:p>
    <w:p>
      <w:r>
        <w:t>Their  aspirations  after  God — are  these.  420</w:t>
      </w:r>
    </w:p>
    <w:p>
      <w:r>
        <w:t>And  then  with  praise  the  radiant  heavens  rang,  9</w:t>
      </w:r>
    </w:p>
    <w:p>
      <w:r>
        <w:t>As  this  new  song  the  starry  regents  sang :</w:t>
      </w:r>
    </w:p>
    <w:p>
      <w:r>
        <w:t>"Worthy  art  thou  the  sacred  scroll  to  gain,</w:t>
      </w:r>
    </w:p>
    <w:p>
      <w:r>
        <w:t>And  open  all  its  seals ;  for  thou  wast  slain,</w:t>
      </w:r>
    </w:p>
    <w:p>
      <w:r>
        <w:t>And  wath  thy  blood  (the  pure  sethereal  stream  425</w:t>
      </w:r>
    </w:p>
    <w:p>
      <w:r>
        <w:t>Of  solar  gold)  didst  buy  for  the  Supreme</w:t>
      </w:r>
    </w:p>
    <w:p>
      <w:r>
        <w:t>The  worthy  ones  of  every  tribe  and  tongue.</w:t>
      </w:r>
    </w:p>
    <w:p>
      <w:r>
        <w:t>And  race  and  color,  since  the  world  was  young,</w:t>
      </w:r>
    </w:p>
    <w:p>
      <w:r>
        <w:t>And  mad'st  on  earth  for  them  a  realm  divine  10</w:t>
      </w:r>
    </w:p>
    <w:p>
      <w:r>
        <w:t>Whose  rulers  all  are  devotees  of  thine."  430</w:t>
      </w:r>
    </w:p>
    <w:p>
      <w:r>
        <w:t>4i6  THE  RESTORED  NEW  TESTAMENT</w:t>
      </w:r>
    </w:p>
    <w:p>
      <w:r>
        <w:t>And  all  the  radiant  Gods  in  heaven's  expanse,  1 1</w:t>
      </w:r>
    </w:p>
    <w:p>
      <w:r>
        <w:t>Moving  as  in  a  mighty  cosmic  dance,</w:t>
      </w:r>
    </w:p>
    <w:p>
      <w:r>
        <w:t>With  choral  music,  round  the  Powers  who  gird</w:t>
      </w:r>
    </w:p>
    <w:p>
      <w:r>
        <w:t>The  Sun-God's  throne,  entranced  I  saw  and  heard ;</w:t>
      </w:r>
    </w:p>
    <w:p>
      <w:r>
        <w:t>In  countless  thousands,  the  celestial  throng  435</w:t>
      </w:r>
    </w:p>
    <w:p>
      <w:r>
        <w:t>Poured  forth  the  chorus  of  the  praise ful  song:  12</w:t>
      </w:r>
    </w:p>
    <w:p>
      <w:r>
        <w:t>"Worthy  the  sacrificial  Lamb  to  gain</w:t>
      </w:r>
    </w:p>
    <w:p>
      <w:r>
        <w:t>The  seven  rewards  the  victor  must  attain—</w:t>
      </w:r>
    </w:p>
    <w:p>
      <w:r>
        <w:t>The  power,  the  wealth,  the  skill,  the  sturdy  frame.</w:t>
      </w:r>
    </w:p>
    <w:p>
      <w:r>
        <w:t>The  reverence,  the  glory  and  good  fame !"  440</w:t>
      </w:r>
    </w:p>
    <w:p>
      <w:r>
        <w:t>From  all  the  demigods  who  sanctify  13</w:t>
      </w:r>
    </w:p>
    <w:p>
      <w:r>
        <w:t>The  fourfold  elements  of  earth,  and  sky,</w:t>
      </w:r>
    </w:p>
    <w:p>
      <w:r>
        <w:t>And  sea,  and  Orcus — from  sweet-smelling  Earth,</w:t>
      </w:r>
    </w:p>
    <w:p>
      <w:r>
        <w:t>And  rushing  Air,  from  Water  that  takes  birth</w:t>
      </w:r>
    </w:p>
    <w:p>
      <w:r>
        <w:t>In  Ocean's  fount,  and  from  the  Fire  that  glows  445</w:t>
      </w:r>
    </w:p>
    <w:p>
      <w:r>
        <w:t>In  Nature's  heart — a  song  of  love  arose :</w:t>
      </w:r>
    </w:p>
    <w:p>
      <w:r>
        <w:t>"To  the  enthroned  Eternal,  the  Supreme,</w:t>
      </w:r>
    </w:p>
    <w:p>
      <w:r>
        <w:t>And  to  the  Lamb  in  whom  the  Sun-fires  gleam.</w:t>
      </w:r>
    </w:p>
    <w:p>
      <w:r>
        <w:t>Be  honor,  glory,  praise  and  sovereignty</w:t>
      </w:r>
    </w:p>
    <w:p>
      <w:r>
        <w:t>Through  ^ons  limitless  and  sorrow-free."  450</w:t>
      </w:r>
    </w:p>
    <w:p>
      <w:r>
        <w:t>"Om,"  said  the  sacred  Four;  and  falling  prone,  14 The  Ancients  worshipped  at  the  dazzling  throne.</w:t>
      </w:r>
    </w:p>
    <w:p>
      <w:r>
        <w:t>The  Neophyte  Opens  the  Seven  Seals</w:t>
      </w:r>
    </w:p>
    <w:p>
      <w:r>
        <w:t>And  when  the  Lamb  one  seal  had  opened  wide,  VI.  i</w:t>
      </w:r>
    </w:p>
    <w:p>
      <w:r>
        <w:t>The  first  of  the  four  glorious  Beings  cried,</w:t>
      </w:r>
    </w:p>
    <w:p>
      <w:r>
        <w:t>In  tones  of  thunder,  "Come !"    Emerged  to  sight  2         455</w:t>
      </w:r>
    </w:p>
    <w:p>
      <w:r>
        <w:t>A  wondrous  horse,  in  color  snowy  white.</w:t>
      </w:r>
    </w:p>
    <w:p>
      <w:r>
        <w:t>Its  rider  had  a  bow ;  a  crown  with  rays</w:t>
      </w:r>
    </w:p>
    <w:p>
      <w:r>
        <w:t>Such  as  the  golden  sun  at  daM^n  displays</w:t>
      </w:r>
    </w:p>
    <w:p>
      <w:r>
        <w:t>Was  given  him,  and  forth  he  swiftly  went,</w:t>
      </w:r>
    </w:p>
    <w:p>
      <w:r>
        <w:t>A  conqueror,  on  valorous  deeds  intent,  460</w:t>
      </w:r>
    </w:p>
    <w:p>
      <w:r>
        <w:t>The  second  seal  he  opened ;  then  in  turn,  3</w:t>
      </w:r>
    </w:p>
    <w:p>
      <w:r>
        <w:t>"Come !"  cried  the  second  Being,  loud  and  stern.</w:t>
      </w:r>
    </w:p>
    <w:p>
      <w:r>
        <w:t>Another  horse  came  forth ;  't  was  flaming  red  :  4</w:t>
      </w:r>
    </w:p>
    <w:p>
      <w:r>
        <w:t>Its  rider,  God  of  War,  destruction  spread</w:t>
      </w:r>
    </w:p>
    <w:p>
      <w:r>
        <w:t>INITIATION  417</w:t>
      </w:r>
    </w:p>
    <w:p>
      <w:r>
        <w:t>O'er  all  the  earth  with  his  unpitying  sword,  465 Till  Peace  took  flight,  and  blood  in  torrents  poured.</w:t>
      </w:r>
    </w:p>
    <w:p>
      <w:r>
        <w:t>The  third  seal  opened,  the  third  Being  cried,  5</w:t>
      </w:r>
    </w:p>
    <w:p>
      <w:r>
        <w:t>''Come!"  and  a  jet-black  horse  I  then  espied: Its  rider  held  a  balance  in  his  hand.</w:t>
      </w:r>
    </w:p>
    <w:p>
      <w:r>
        <w:t>The  soaring  Eagle — who  is  in  command  6         470</w:t>
      </w:r>
    </w:p>
    <w:p>
      <w:r>
        <w:t>Of  the  four  Beings — proclamation  made  :</w:t>
      </w:r>
    </w:p>
    <w:p>
      <w:r>
        <w:t>"A  day's  wage  for  a  quart  of  wheat  is  paid,</w:t>
      </w:r>
    </w:p>
    <w:p>
      <w:r>
        <w:t>Or  three  of  barley;  therefore  when  you  dine</w:t>
      </w:r>
    </w:p>
    <w:p>
      <w:r>
        <w:t>Portion  with  niggard  care  the  oil  and  wine!"</w:t>
      </w:r>
    </w:p>
    <w:p>
      <w:r>
        <w:t>The  fourth  seal  then  was  opened,  and  I  heard  7         475</w:t>
      </w:r>
    </w:p>
    <w:p>
      <w:r>
        <w:t>The  fourth  great  Being  cry  aloud  the  word,</w:t>
      </w:r>
    </w:p>
    <w:p>
      <w:r>
        <w:t>"Come !"  and  a  dun  horse,  savage  and  untamed,  8</w:t>
      </w:r>
    </w:p>
    <w:p>
      <w:r>
        <w:t>Sprang  fiercely  forth :  its  rider  "Death"  is  named —</w:t>
      </w:r>
    </w:p>
    <w:p>
      <w:r>
        <w:t>Ruling  the  world  of  men.    Behind  him  rode</w:t>
      </w:r>
    </w:p>
    <w:p>
      <w:r>
        <w:t>Grim  Plouton,  Regent  of  the  dark  abode.  480</w:t>
      </w:r>
    </w:p>
    <w:p>
      <w:r>
        <w:t>That  c^uarter  of  the  earth  o'er  which  they  reign</w:t>
      </w:r>
    </w:p>
    <w:p>
      <w:r>
        <w:t>Is  scarred  by  battle-fields  strewn  with  the  slain,</w:t>
      </w:r>
    </w:p>
    <w:p>
      <w:r>
        <w:t>While  famine,  plagues  and  bestial  passions  claim</w:t>
      </w:r>
    </w:p>
    <w:p>
      <w:r>
        <w:t>More  victims  than  the  sword  can  kill  or  maim.</w:t>
      </w:r>
    </w:p>
    <w:p>
      <w:r>
        <w:t>When  the  fifth  seal  was  opened  I  descried,  9         485</w:t>
      </w:r>
    </w:p>
    <w:p>
      <w:r>
        <w:t>Beneath  the  altar,  all  the  souls  that  bide</w:t>
      </w:r>
    </w:p>
    <w:p>
      <w:r>
        <w:t>The  coming  of  the  Self — the  souls  of  those</w:t>
      </w:r>
    </w:p>
    <w:p>
      <w:r>
        <w:t>Who  died  for  Wisdom's  sake,  and  to  disclose,</w:t>
      </w:r>
    </w:p>
    <w:p>
      <w:r>
        <w:t>In  coming  ages,  truths  that  still  remain</w:t>
      </w:r>
    </w:p>
    <w:p>
      <w:r>
        <w:t>A  secret  lore,  mysterious  and  arcane.  490</w:t>
      </w:r>
    </w:p>
    <w:p>
      <w:r>
        <w:t>And  now,  awakened,  they  complained  anew :  10</w:t>
      </w:r>
    </w:p>
    <w:p>
      <w:r>
        <w:t>"O  thou  Supreme,  the  Holy  and  the  True,</w:t>
      </w:r>
    </w:p>
    <w:p>
      <w:r>
        <w:t>How  long  wilt  thou  in  lenience  delay</w:t>
      </w:r>
    </w:p>
    <w:p>
      <w:r>
        <w:t>To  vindicate  us,  and  with  justice  weigh</w:t>
      </w:r>
    </w:p>
    <w:p>
      <w:r>
        <w:t>Our  righteous  blood  against  the  blood  of  them  495</w:t>
      </w:r>
    </w:p>
    <w:p>
      <w:r>
        <w:t>Who  slew  us,  and  who  now  thy  truths  contemn  ?"</w:t>
      </w:r>
    </w:p>
    <w:p>
      <w:r>
        <w:t>To  each  was  given  a  robe  of  purest  white,  11</w:t>
      </w:r>
    </w:p>
    <w:p>
      <w:r>
        <w:t>And  they  were  told  to  bide  their  evil  plight</w:t>
      </w:r>
    </w:p>
    <w:p>
      <w:r>
        <w:t>Until  their  brothers  and  companions,  doomed</w:t>
      </w:r>
    </w:p>
    <w:p>
      <w:r>
        <w:t>As  they  had  been,  were  martyred  and  entombed.  500</w:t>
      </w:r>
    </w:p>
    <w:p>
      <w:r>
        <w:t>4i8  THE  RESTORED  NEW  TESTAMENT</w:t>
      </w:r>
    </w:p>
    <w:p>
      <w:r>
        <w:t>The  sixth  seal  now  was  opened:  earth  was  torn  12</w:t>
      </w:r>
    </w:p>
    <w:p>
      <w:r>
        <w:t>With  seismic  shocks ;  the  darkened  sun  was  shorn</w:t>
      </w:r>
    </w:p>
    <w:p>
      <w:r>
        <w:t>Of  all  his  golden  rays;  the  silvery  moon</w:t>
      </w:r>
    </w:p>
    <w:p>
      <w:r>
        <w:t>Became  as  blood ;  the  stars  of  heaven  were  strewn  13</w:t>
      </w:r>
    </w:p>
    <w:p>
      <w:r>
        <w:t>Upon  the  earth,  as  when  a  fig-tree  casts  505</w:t>
      </w:r>
    </w:p>
    <w:p>
      <w:r>
        <w:t>Her  fruit  untimely,  shaken  by  rude  blasts ;</w:t>
      </w:r>
    </w:p>
    <w:p>
      <w:r>
        <w:t>The  sky  was  rolled  together  like  a  scroll,  11</w:t>
      </w:r>
    </w:p>
    <w:p>
      <w:r>
        <w:t>And  vanished ;  every  mountain,  hill  and  knoll</w:t>
      </w:r>
    </w:p>
    <w:p>
      <w:r>
        <w:t>Moved  onward,  and  each  island  in  the  sea,</w:t>
      </w:r>
    </w:p>
    <w:p>
      <w:r>
        <w:t>Broken  from  its  foundation,  drifted  free.  510</w:t>
      </w:r>
    </w:p>
    <w:p>
      <w:r>
        <w:t>The  kings  of  earth,  the  potentates,  the  heads  15</w:t>
      </w:r>
    </w:p>
    <w:p>
      <w:r>
        <w:t>Of  mighty  armies,  those  whom  wealth  besteads,</w:t>
      </w:r>
    </w:p>
    <w:p>
      <w:r>
        <w:t>The  men  of  strength,  and  all,  both  free  and  slaves,</w:t>
      </w:r>
    </w:p>
    <w:p>
      <w:r>
        <w:t>Hid  them  in  mountain-clefts  and  gloomy  caves;</w:t>
      </w:r>
    </w:p>
    <w:p>
      <w:r>
        <w:t>And  to  the  mountains  and  the  crags  they  cried  :  16         515</w:t>
      </w:r>
    </w:p>
    <w:p>
      <w:r>
        <w:t>"Fall  on  us,  O  ye  craggy  cliffs,  and  hide</w:t>
      </w:r>
    </w:p>
    <w:p>
      <w:r>
        <w:t>Us,  cowering,  from  the  throned  God's  awful  gaze,</w:t>
      </w:r>
    </w:p>
    <w:p>
      <w:r>
        <w:t>And  from  the  fury  which  the  Lamb  displays ;</w:t>
      </w:r>
    </w:p>
    <w:p>
      <w:r>
        <w:t>Their  day  of  sacred  frenzy  is  at  hand,  17</w:t>
      </w:r>
    </w:p>
    <w:p>
      <w:r>
        <w:t>The  hour  of  doom  is  come — and  who  can  stand  ?"  520</w:t>
      </w:r>
    </w:p>
    <w:p>
      <w:r>
        <w:t>The  Five  Solar  Life-Breaths,  and  the  Twelve  Celestial  Hierarchies</w:t>
      </w:r>
    </w:p>
    <w:p>
      <w:r>
        <w:t>And  next  I  saw  four  Regent-Gods,  who  reign  VH.  i</w:t>
      </w:r>
    </w:p>
    <w:p>
      <w:r>
        <w:t>At  earth's  four  corners,  and  the  winds  restrain.</w:t>
      </w:r>
    </w:p>
    <w:p>
      <w:r>
        <w:t>That  o'er  the  placid  earth  no  faintest  breeze</w:t>
      </w:r>
    </w:p>
    <w:p>
      <w:r>
        <w:t>Might  ripple  on  the  sea,  or  stir  the  trees.</w:t>
      </w:r>
    </w:p>
    <w:p>
      <w:r>
        <w:t>Another  Regent,  glorious  counterpart  2         525</w:t>
      </w:r>
    </w:p>
    <w:p>
      <w:r>
        <w:t>Of  Being's  Lord,  rose  from  the  pulsing  heart</w:t>
      </w:r>
    </w:p>
    <w:p>
      <w:r>
        <w:t>Of  the  Life-giving  Sun,  the  heavenly  king.</w:t>
      </w:r>
    </w:p>
    <w:p>
      <w:r>
        <w:t>He  bore  the  Life-God's  regal  signet-ring;</w:t>
      </w:r>
    </w:p>
    <w:p>
      <w:r>
        <w:t>And  to  the  Regents  of  the  sea  and  land</w:t>
      </w:r>
    </w:p>
    <w:p>
      <w:r>
        <w:t>With  a  sonorous  voice  he  gave  command :  3         530</w:t>
      </w:r>
    </w:p>
    <w:p>
      <w:r>
        <w:t>"Let  no  wind  blow  on  land  or  sea,  to  fret</w:t>
      </w:r>
    </w:p>
    <w:p>
      <w:r>
        <w:t>The  waveless  surface  of  the  sea,  nor  yet</w:t>
      </w:r>
    </w:p>
    <w:p>
      <w:r>
        <w:t>To  sway  the  leafy  trees,  till  we  have  sealed</w:t>
      </w:r>
    </w:p>
    <w:p>
      <w:r>
        <w:t>Upon  their  foreheads  all  the  saints  who  yield</w:t>
      </w:r>
    </w:p>
    <w:p>
      <w:r>
        <w:t>INITIATION  419</w:t>
      </w:r>
    </w:p>
    <w:p>
      <w:r>
        <w:t>Allegiance  to  our  God,  and  who  through  strife  535</w:t>
      </w:r>
    </w:p>
    <w:p>
      <w:r>
        <w:t>Have  won  their  way  to  the  eternal  life."</w:t>
      </w:r>
    </w:p>
    <w:p>
      <w:r>
        <w:t>And  when  the  royal  seal  had  been  applied,  4</w:t>
      </w:r>
    </w:p>
    <w:p>
      <w:r>
        <w:t>I  heard  the  number  of  the  sanctified :</w:t>
      </w:r>
    </w:p>
    <w:p>
      <w:r>
        <w:t>Twelve  times  twelve  thousand  was  the  number  sealed,</w:t>
      </w:r>
    </w:p>
    <w:p>
      <w:r>
        <w:t>Twelve  times  a  thousand  for  each  sign  revealed  540</w:t>
      </w:r>
    </w:p>
    <w:p>
      <w:r>
        <w:t>In  that  celestial  zone  that  marks  the  way</w:t>
      </w:r>
    </w:p>
    <w:p>
      <w:r>
        <w:t>Wherein  revolves  the  golden  orb  of  day.</w:t>
      </w:r>
    </w:p>
    <w:p>
      <w:r>
        <w:t>These  are  the  signs  :  the  Ram  with  golden  horns ;  5</w:t>
      </w:r>
    </w:p>
    <w:p>
      <w:r>
        <w:t>The  Bull,  whose  front  the  Hyad-group  adorns ;</w:t>
      </w:r>
    </w:p>
    <w:p>
      <w:r>
        <w:t>The  mighty  Twins ;  the  Crab  with  curving  claws ;  545</w:t>
      </w:r>
    </w:p>
    <w:p>
      <w:r>
        <w:t>The  Lion,  tawny-maned,  with  massive  jaws ;  6</w:t>
      </w:r>
    </w:p>
    <w:p>
      <w:r>
        <w:t>The  winged  Virgin,  whose  clenched  fingers  hold</w:t>
      </w:r>
    </w:p>
    <w:p>
      <w:r>
        <w:t>An  ear  of  corn ;  the  Balance,  called  of  old</w:t>
      </w:r>
    </w:p>
    <w:p>
      <w:r>
        <w:t>The  Scorpion's  Claws  (too  large  for  him  to  own)  ;  7</w:t>
      </w:r>
    </w:p>
    <w:p>
      <w:r>
        <w:t>The  strong-tailed  Scorpion,  who  is  sometimes  shown  550</w:t>
      </w:r>
    </w:p>
    <w:p>
      <w:r>
        <w:t>Grasping  a  solar  altar,  lamp  or  ring;</w:t>
      </w:r>
    </w:p>
    <w:p>
      <w:r>
        <w:t>The  Bowman,  with  an  arrow  drawn  to  string;  8</w:t>
      </w:r>
    </w:p>
    <w:p>
      <w:r>
        <w:t>The  Goat-horned  creature  of  the  watery  main;</w:t>
      </w:r>
    </w:p>
    <w:p>
      <w:r>
        <w:t>The  Water-pourer,  and  the  Fishes  twain.</w:t>
      </w:r>
    </w:p>
    <w:p>
      <w:r>
        <w:t>I  saw  a  throng  innumerable,  sprung  9         555</w:t>
      </w:r>
    </w:p>
    <w:p>
      <w:r>
        <w:t>From  every  nation,  race,  degree  and  tongue :</w:t>
      </w:r>
    </w:p>
    <w:p>
      <w:r>
        <w:t>Before  the  Sun-throne  and  the  Lamb  they  stood,</w:t>
      </w:r>
    </w:p>
    <w:p>
      <w:r>
        <w:t>White-robed  and  pure,  a  glorious  brotherhood.</w:t>
      </w:r>
    </w:p>
    <w:p>
      <w:r>
        <w:t>And  waving  palm-leaves,  thus  the  mighty  throng  10</w:t>
      </w:r>
    </w:p>
    <w:p>
      <w:r>
        <w:t>Lifted  their  voices  in  triumphant  song:  560</w:t>
      </w:r>
    </w:p>
    <w:p>
      <w:r>
        <w:t>"Salvation  to  our  Sun-throned  God  of  Peace,</w:t>
      </w:r>
    </w:p>
    <w:p>
      <w:r>
        <w:t>And  to  the  Lamb  with  radiant  golden  fleece.'' And  all  the  Gods  who  at  the  throne  adore,  1 1</w:t>
      </w:r>
    </w:p>
    <w:p>
      <w:r>
        <w:t>Circling  the  Ancients  and  the  sacred  Four,</w:t>
      </w:r>
    </w:p>
    <w:p>
      <w:r>
        <w:t>Before  the  throne  fell  prostrate,  worshipping  565</w:t>
      </w:r>
    </w:p>
    <w:p>
      <w:r>
        <w:t>With  choral  song  the  universal  King :</w:t>
      </w:r>
    </w:p>
    <w:p>
      <w:r>
        <w:t>"Oiu.    May  laudation,  glory,  sacred  lore,  12</w:t>
      </w:r>
    </w:p>
    <w:p>
      <w:r>
        <w:t>Thanks,  honor,  force  and  strength  forevermore</w:t>
      </w:r>
    </w:p>
    <w:p>
      <w:r>
        <w:t>Be  his  whose  throne  rests  on  the  heavenly  dome —</w:t>
      </w:r>
    </w:p>
    <w:p>
      <w:r>
        <w:t>Our  God  and  our  eternal  Father.     Oin."  570</w:t>
      </w:r>
    </w:p>
    <w:p>
      <w:r>
        <w:t>420  THE  RESTORED  NEW  TESTAMENT</w:t>
      </w:r>
    </w:p>
    <w:p>
      <w:r>
        <w:t>One  of  the  holy  Ancients  said  to  me  :  13</w:t>
      </w:r>
    </w:p>
    <w:p>
      <w:r>
        <w:t>"These  many  white-robed  worshippers  you  see —</w:t>
      </w:r>
    </w:p>
    <w:p>
      <w:r>
        <w:t>Who  are  they,  and  whence  came  they?"  I  repHed  :  14</w:t>
      </w:r>
    </w:p>
    <w:p>
      <w:r>
        <w:t>"My  Lord,  thou  knowest."    Then  he  testified</w:t>
      </w:r>
    </w:p>
    <w:p>
      <w:r>
        <w:t>To  me :  "These  are  the  conquerors  who  come  575</w:t>
      </w:r>
    </w:p>
    <w:p>
      <w:r>
        <w:t>From  that  dark  sphere  of  soul-dehrium</w:t>
      </w:r>
    </w:p>
    <w:p>
      <w:r>
        <w:t>Which  men  call  earth.    Its  trials  they  endured,</w:t>
      </w:r>
    </w:p>
    <w:p>
      <w:r>
        <w:t>And  wisely  all  its  witcheries  abjured.</w:t>
      </w:r>
    </w:p>
    <w:p>
      <w:r>
        <w:t>They  washed  their  robes  of  its  defiling  mud,</w:t>
      </w:r>
    </w:p>
    <w:p>
      <w:r>
        <w:t>And  bleached  them  in  the  Lamb's  rethereal  blood :  580</w:t>
      </w:r>
    </w:p>
    <w:p>
      <w:r>
        <w:t>To  aether  pure  they  rose  from  earth's  foul  mire,  15</w:t>
      </w:r>
    </w:p>
    <w:p>
      <w:r>
        <w:t>And  stand  before  the  Sun-God's  throne  of  fire;</w:t>
      </w:r>
    </w:p>
    <w:p>
      <w:r>
        <w:t>And  in  his  sanctuary  day  and  night</w:t>
      </w:r>
    </w:p>
    <w:p>
      <w:r>
        <w:t>They  serve  him ;  and  the  radiant  Lord  of  Light</w:t>
      </w:r>
    </w:p>
    <w:p>
      <w:r>
        <w:t>Shall  show  to  them,  where'er  his  rays  are  shed,  585</w:t>
      </w:r>
    </w:p>
    <w:p>
      <w:r>
        <w:t>The^whole  vast  cosmos  as  his  temple  spread.</w:t>
      </w:r>
    </w:p>
    <w:p>
      <w:r>
        <w:t>And  nevermore  shall  they,  by  priests  aspersed,  16</w:t>
      </w:r>
    </w:p>
    <w:p>
      <w:r>
        <w:t>For  truth  go  hungry  or  for  wisdom  thirst,</w:t>
      </w:r>
    </w:p>
    <w:p>
      <w:r>
        <w:t>Or  feel  the  brain  on  fire  with  baffling  thought,</w:t>
      </w:r>
    </w:p>
    <w:p>
      <w:r>
        <w:t>Its  holy  intuitions  burned  to  naught :  590</w:t>
      </w:r>
    </w:p>
    <w:p>
      <w:r>
        <w:t>For  now  the  Lamb  who  shares  the  throne  of  God  17</w:t>
      </w:r>
    </w:p>
    <w:p>
      <w:r>
        <w:t>And  leads  the  starry  flocks  with  magic  rod</w:t>
      </w:r>
    </w:p>
    <w:p>
      <w:r>
        <w:t>Shall  be  their  shepherd,  and  with  them  shall  go</w:t>
      </w:r>
    </w:p>
    <w:p>
      <w:r>
        <w:t>To  wisdom's  fount,  where  living  waters  flow ;</w:t>
      </w:r>
    </w:p>
    <w:p>
      <w:r>
        <w:t>And  nevermore  shall  tears  bedim  their  sight  595</w:t>
      </w:r>
    </w:p>
    <w:p>
      <w:r>
        <w:t>Whose  eyes  are  open  to  that  realm  of  light."</w:t>
      </w:r>
    </w:p>
    <w:p>
      <w:r>
        <w:t>The  seventh  seal  he  oped,  and  for  a  space  VIII.  i</w:t>
      </w:r>
    </w:p>
    <w:p>
      <w:r>
        <w:t>The  Silence  brooded  o'er  the  hallowed  place :</w:t>
      </w:r>
    </w:p>
    <w:p>
      <w:r>
        <w:t>The  scroll  was  opened,  the  first  conquest  won,</w:t>
      </w:r>
    </w:p>
    <w:p>
      <w:r>
        <w:t>And  on  the  Lamb  Peace  breathed  her  benison.  600</w:t>
      </w:r>
    </w:p>
    <w:p>
      <w:r>
        <w:t>III.     THE  INITIATION  BY  THE  SUPERNAL  AIR</w:t>
      </w:r>
    </w:p>
    <w:p>
      <w:r>
        <w:t>The  Seven  Calls  to  the  Spiritual  Life</w:t>
      </w:r>
    </w:p>
    <w:p>
      <w:r>
        <w:t>I  saw  the  seven  Gods  who  move  alway  2</w:t>
      </w:r>
    </w:p>
    <w:p>
      <w:r>
        <w:t>In  circling  paths  about  the  Lord  of  Day :</w:t>
      </w:r>
    </w:p>
    <w:p>
      <w:r>
        <w:t>INITIATION  421</w:t>
      </w:r>
    </w:p>
    <w:p>
      <w:r>
        <w:t>As  Regents  of  the  aether  sevenfold.</w:t>
      </w:r>
    </w:p>
    <w:p>
      <w:r>
        <w:t>Its  seven  trumpets,  silver-tongued,  they  hold ;</w:t>
      </w:r>
    </w:p>
    <w:p>
      <w:r>
        <w:t>Then  came  another  radiant  God,  who  rose  3         605</w:t>
      </w:r>
    </w:p>
    <w:p>
      <w:r>
        <w:t>Above  the  altar  where  the  sun-fire  glows,</w:t>
      </w:r>
    </w:p>
    <w:p>
      <w:r>
        <w:t>Having  a  golden  censer  and  a  store</w:t>
      </w:r>
    </w:p>
    <w:p>
      <w:r>
        <w:t>Of  incense  as  an  offering  to  pour,</w:t>
      </w:r>
    </w:p>
    <w:p>
      <w:r>
        <w:t>With  prayers  w'hich  all  the  devotees  intone</w:t>
      </w:r>
    </w:p>
    <w:p>
      <w:r>
        <w:t>Upon  the  golden  altar  near  the  throne;  610</w:t>
      </w:r>
    </w:p>
    <w:p>
      <w:r>
        <w:t>And  from  his  hand  the  fragrant  incense,  wreathed  4</w:t>
      </w:r>
    </w:p>
    <w:p>
      <w:r>
        <w:t>With  fervent  prayers  by  holy  men  outbreathed,</w:t>
      </w:r>
    </w:p>
    <w:p>
      <w:r>
        <w:t>Was  wafted  up  before  the  throned  Sire.</w:t>
      </w:r>
    </w:p>
    <w:p>
      <w:r>
        <w:t>The  God  then  filled  his  censer  with  the  fire  5</w:t>
      </w:r>
    </w:p>
    <w:p>
      <w:r>
        <w:t>Which  burns  upon  the  altar,  and  he  strewed  615</w:t>
      </w:r>
    </w:p>
    <w:p>
      <w:r>
        <w:t>The  fire  o'er  all  the  earth,  and  there  ensued</w:t>
      </w:r>
    </w:p>
    <w:p>
      <w:r>
        <w:t>The  voices  of  the  thunders,  with  the  flash</w:t>
      </w:r>
    </w:p>
    <w:p>
      <w:r>
        <w:t>Of  lightnings,  and  an  earthquake's  mighty  crash. The  seven  Gods  who  had  the  trumpets  all  6</w:t>
      </w:r>
    </w:p>
    <w:p>
      <w:r>
        <w:t>Prepared  themselves  to  give  the  trumpet-call.  620</w:t>
      </w:r>
    </w:p>
    <w:p>
      <w:r>
        <w:t>The  first  God  blew  a  rousing  trumpet-blast,  7</w:t>
      </w:r>
    </w:p>
    <w:p>
      <w:r>
        <w:t>And  hail  and  fire,  combined  with  blood,  were  cast</w:t>
      </w:r>
    </w:p>
    <w:p>
      <w:r>
        <w:t>Into  the  earth ;  and  of  the  earth  a  third,</w:t>
      </w:r>
    </w:p>
    <w:p>
      <w:r>
        <w:t>By  fire  consumed,  in  ashes  was  interred,</w:t>
      </w:r>
    </w:p>
    <w:p>
      <w:r>
        <w:t>Of  trees  a  third  to  embers  black  were  turned,  625</w:t>
      </w:r>
    </w:p>
    <w:p>
      <w:r>
        <w:t>And  all  the  verdant  grass  was  wholly  burned.</w:t>
      </w:r>
    </w:p>
    <w:p>
      <w:r>
        <w:t>The  second  God  then  sounded ;  there  was  hurled  8</w:t>
      </w:r>
    </w:p>
    <w:p>
      <w:r>
        <w:t>Into  the  sea  the  navel  of  the  world.</w:t>
      </w:r>
    </w:p>
    <w:p>
      <w:r>
        <w:t>Which  like  a  vast  volcano  breathed  out  fire.</w:t>
      </w:r>
    </w:p>
    <w:p>
      <w:r>
        <w:t>The  sea's  third  part,  the  w-aters  of  desire,  630</w:t>
      </w:r>
    </w:p>
    <w:p>
      <w:r>
        <w:t>Was  changed  to  blood,  and  in  that  crimson  tide  9</w:t>
      </w:r>
    </w:p>
    <w:p>
      <w:r>
        <w:t>A  third  of  all  the  psychic  creatures  died.</w:t>
      </w:r>
    </w:p>
    <w:p>
      <w:r>
        <w:t>And  of  the  ships  that  by  its  waves  are  tossed</w:t>
      </w:r>
    </w:p>
    <w:p>
      <w:r>
        <w:t>A  third  were  wrecked  and  in  its  depths  were  lost.</w:t>
      </w:r>
    </w:p>
    <w:p>
      <w:r>
        <w:t>The  third  celestial  trumpeter  sent  far  10         635</w:t>
      </w:r>
    </w:p>
    <w:p>
      <w:r>
        <w:t>The  rousing  strain,  and  from  the  sky  a  star,</w:t>
      </w:r>
    </w:p>
    <w:p>
      <w:r>
        <w:t>Superb,  and  like  a  torch  enkindled,  fell</w:t>
      </w:r>
    </w:p>
    <w:p>
      <w:r>
        <w:t>Upon  the  streams'  third  part,  and  founts  where  well</w:t>
      </w:r>
    </w:p>
    <w:p>
      <w:r>
        <w:t>422  THE  RESTORED  NEW  TESTAMENT</w:t>
      </w:r>
    </w:p>
    <w:p>
      <w:r>
        <w:t>The  living"  waters.    "Wormwood"  is  the  name  1 1</w:t>
      </w:r>
    </w:p>
    <w:p>
      <w:r>
        <w:t>Given  the  star ;  the  waters'  third  became  640</w:t>
      </w:r>
    </w:p>
    <w:p>
      <w:r>
        <w:t>As  wormwood,  and  the  many  men  who  drank</w:t>
      </w:r>
    </w:p>
    <w:p>
      <w:r>
        <w:t>The  bitter  waters  into  Orcus  sank.</w:t>
      </w:r>
    </w:p>
    <w:p>
      <w:r>
        <w:t>The  fourth  God  sounded:  the  Cloud-gatherer  blurred      12</w:t>
      </w:r>
    </w:p>
    <w:p>
      <w:r>
        <w:t>Of  sun  and  moon  and  stars,  each  one,  a  third,</w:t>
      </w:r>
    </w:p>
    <w:p>
      <w:r>
        <w:t>That  day  should  lose  one-third  of  all  its  light,  645</w:t>
      </w:r>
    </w:p>
    <w:p>
      <w:r>
        <w:t>And  likewise  darkened  be  one-third  of  night.</w:t>
      </w:r>
    </w:p>
    <w:p>
      <w:r>
        <w:t>I  saw  the  Eagle  soaring  in  mid-sky,  1 3</w:t>
      </w:r>
    </w:p>
    <w:p>
      <w:r>
        <w:t>And  heard  him  with  a  voice  stentorian  cry :</w:t>
      </w:r>
    </w:p>
    <w:p>
      <w:r>
        <w:t>"Thrice  woe  to  the  earth-dwellers !    Woes  befall</w:t>
      </w:r>
    </w:p>
    <w:p>
      <w:r>
        <w:t>When  sound  the  next  three  Gods  the  trumpet-call."  650</w:t>
      </w:r>
    </w:p>
    <w:p>
      <w:r>
        <w:t>The  fifth  God  gave  the  trumpet-call :  behold,  IX.  i</w:t>
      </w:r>
    </w:p>
    <w:p>
      <w:r>
        <w:t>I  saw  a  star  which  in  the  days  of  old</w:t>
      </w:r>
    </w:p>
    <w:p>
      <w:r>
        <w:t>Had  gleamed  in  highest  heaven,  but  now  must  plod</w:t>
      </w:r>
    </w:p>
    <w:p>
      <w:r>
        <w:t>Through  earthly  mire,  a  dimmed  and  fallen  God.</w:t>
      </w:r>
    </w:p>
    <w:p>
      <w:r>
        <w:t>The  key  which  opes  the  well-like  orifice  655</w:t>
      </w:r>
    </w:p>
    <w:p>
      <w:r>
        <w:t>That  leads  to  the  Ploutonian  abyss</w:t>
      </w:r>
    </w:p>
    <w:p>
      <w:r>
        <w:t>Was  given  him,  and  when  he  opened  it  2</w:t>
      </w:r>
    </w:p>
    <w:p>
      <w:r>
        <w:t>Dense  smoke  ascended  from  the  dreadful  pit,</w:t>
      </w:r>
    </w:p>
    <w:p>
      <w:r>
        <w:t>As  from  a  mighty  furnace,  and  the  sun</w:t>
      </w:r>
    </w:p>
    <w:p>
      <w:r>
        <w:t>Through  smoke-beclouded  air  showed  dim  and  dun ;  660</w:t>
      </w:r>
    </w:p>
    <w:p>
      <w:r>
        <w:t>And  from  the  smoke  came  locusts  in  a  shower  3</w:t>
      </w:r>
    </w:p>
    <w:p>
      <w:r>
        <w:t>Upon  the  earth.    To  them  was  given  the  power</w:t>
      </w:r>
    </w:p>
    <w:p>
      <w:r>
        <w:t>That  scorpions  have  on  earth,  and  stern  command  4</w:t>
      </w:r>
    </w:p>
    <w:p>
      <w:r>
        <w:t>Was  given  them,  that  o'er  the  fruitful  land</w:t>
      </w:r>
    </w:p>
    <w:p>
      <w:r>
        <w:t>The  herbage,  or  the  leaves  of  shrub  or  tree,  665</w:t>
      </w:r>
    </w:p>
    <w:p>
      <w:r>
        <w:t>They  should  not  damage,  but  their  right  should  be</w:t>
      </w:r>
    </w:p>
    <w:p>
      <w:r>
        <w:t>To  punish  men  who  on  their  brow  have  not</w:t>
      </w:r>
    </w:p>
    <w:p>
      <w:r>
        <w:t>The  seal  of  the  eternal  Lord  of  Thought ;</w:t>
      </w:r>
    </w:p>
    <w:p>
      <w:r>
        <w:t>And  these  they  were  commanded  not  to  kill,  5</w:t>
      </w:r>
    </w:p>
    <w:p>
      <w:r>
        <w:t>But  to  torment  them,  and  five  months  to  fill  670</w:t>
      </w:r>
    </w:p>
    <w:p>
      <w:r>
        <w:t>With  torture ;  and  such  pain  to  man  they  bring</w:t>
      </w:r>
    </w:p>
    <w:p>
      <w:r>
        <w:t>As  when  he  feels  the  scorpion's  cruel  sting.</w:t>
      </w:r>
    </w:p>
    <w:p>
      <w:r>
        <w:t>Now,  in  those  bitter  days  profane  mankind  6</w:t>
      </w:r>
    </w:p>
    <w:p>
      <w:r>
        <w:t>Shall  seek  for  Death,  and  him  shall  nowhere  find.</w:t>
      </w:r>
    </w:p>
    <w:p>
      <w:r>
        <w:t>INITIATION  423</w:t>
      </w:r>
    </w:p>
    <w:p>
      <w:r>
        <w:t>And  long  for  Death  from  pain  to  set  them  free,  675</w:t>
      </w:r>
    </w:p>
    <w:p>
      <w:r>
        <w:t>But  Death  disdainfully  from  them  shall  flee.</w:t>
      </w:r>
    </w:p>
    <w:p>
      <w:r>
        <w:t>The  locust-creatures,  weird  and  singular,  7</w:t>
      </w:r>
    </w:p>
    <w:p>
      <w:r>
        <w:t>Resembled  horses  when  prepared  for  war ;</w:t>
      </w:r>
    </w:p>
    <w:p>
      <w:r>
        <w:t>And  they  had  bands  like  crowns  of  tinsel  gold</w:t>
      </w:r>
    </w:p>
    <w:p>
      <w:r>
        <w:t>Upon  their  heads ;  their  faces  wore  the  mould  680</w:t>
      </w:r>
    </w:p>
    <w:p>
      <w:r>
        <w:t>Of  human  features,  and  their  hair  was  long  8</w:t>
      </w:r>
    </w:p>
    <w:p>
      <w:r>
        <w:t>Like  w^omen's  flowing  locks,  their  teeth  were  strong</w:t>
      </w:r>
    </w:p>
    <w:p>
      <w:r>
        <w:t>Like  teeth  of  lions;  their  thoraces  bare  9</w:t>
      </w:r>
    </w:p>
    <w:p>
      <w:r>
        <w:t>Were  like  the  iron  breastplates  warriors  wear.</w:t>
      </w:r>
    </w:p>
    <w:p>
      <w:r>
        <w:t>Their  wings  gave  forth  a  mighty  rushing  sound  685</w:t>
      </w:r>
    </w:p>
    <w:p>
      <w:r>
        <w:t>Like  that  which  rises  from  the  battle-ground</w:t>
      </w:r>
    </w:p>
    <w:p>
      <w:r>
        <w:t>When  hosts  of  warriors  in  their  chariots  go.</w:t>
      </w:r>
    </w:p>
    <w:p>
      <w:r>
        <w:t>With  horses  galloping,  against  the  foe.</w:t>
      </w:r>
    </w:p>
    <w:p>
      <w:r>
        <w:t>And  they  have  scorpion-tails,  which  terminate  10</w:t>
      </w:r>
    </w:p>
    <w:p>
      <w:r>
        <w:t>In  cruel  stings ;  and  with  the  power  of  hate  690</w:t>
      </w:r>
    </w:p>
    <w:p>
      <w:r>
        <w:t>Five  months  they  rule  mankind.    A  king  have  they,  1 1</w:t>
      </w:r>
    </w:p>
    <w:p>
      <w:r>
        <w:t>The  God  who  o'er  the  dark  abyss  holds  sway ;</w:t>
      </w:r>
    </w:p>
    <w:p>
      <w:r>
        <w:t>And  by  the  wise  this  Fallen  Star  is  known</w:t>
      </w:r>
    </w:p>
    <w:p>
      <w:r>
        <w:t>As  the  Destroyer,  dread  Apollydn.</w:t>
      </w:r>
    </w:p>
    <w:p>
      <w:r>
        <w:t>Then  cried  the  Eagle :  "That  first  woe  is  past;  12         695</w:t>
      </w:r>
    </w:p>
    <w:p>
      <w:r>
        <w:t>Behold,  two  other  woes  shall  follow  fast."</w:t>
      </w:r>
    </w:p>
    <w:p>
      <w:r>
        <w:t>The  sixth  God  sounded,  and  the  radiant  one  13</w:t>
      </w:r>
    </w:p>
    <w:p>
      <w:r>
        <w:t>Above  the  four-horned  altar  of  the  sun.</w:t>
      </w:r>
    </w:p>
    <w:p>
      <w:r>
        <w:t>The  Solar  King's  Vicegerent,  gave  command  14</w:t>
      </w:r>
    </w:p>
    <w:p>
      <w:r>
        <w:t>To  him  with  the  sixth  trumpet  in  his  hand :  700</w:t>
      </w:r>
    </w:p>
    <w:p>
      <w:r>
        <w:t>"Set  free  my  four  companions,  God's  uncrowned.</w:t>
      </w:r>
    </w:p>
    <w:p>
      <w:r>
        <w:t>Who  at  the  River  of  the  Sky  are  bound."</w:t>
      </w:r>
    </w:p>
    <w:p>
      <w:r>
        <w:t>The  four  great  manifested  Gods  were  freed,  15</w:t>
      </w:r>
    </w:p>
    <w:p>
      <w:r>
        <w:t>Who  erst  at  Time's  beginning  were  decreed  -</w:t>
      </w:r>
    </w:p>
    <w:p>
      <w:r>
        <w:t>To  rule  its  fourfold  cycles,  gathering  power  705</w:t>
      </w:r>
    </w:p>
    <w:p>
      <w:r>
        <w:t>Throughout  each  year,  and  month,  and  day,  and  hour.</w:t>
      </w:r>
    </w:p>
    <w:p>
      <w:r>
        <w:t>To  burst  the  bonds  of  time,  and  slay  a  third</w:t>
      </w:r>
    </w:p>
    <w:p>
      <w:r>
        <w:t>Of  all  the  evil  and  time-serving  herd.</w:t>
      </w:r>
    </w:p>
    <w:p>
      <w:r>
        <w:t>The  number  of  the  hosts  of  cavalry  16</w:t>
      </w:r>
    </w:p>
    <w:p>
      <w:r>
        <w:t>Was  full  two  hundred  millions ;  thus  to  me  710</w:t>
      </w:r>
    </w:p>
    <w:p>
      <w:r>
        <w:t>424  THE  RESTORED  NEW  TESTAMENT</w:t>
      </w:r>
    </w:p>
    <w:p>
      <w:r>
        <w:t>Was  told  the  number,  and  't  was  thus  I  saw  17 The  visioned  horses,  and  the  forms  of  awe</w:t>
      </w:r>
    </w:p>
    <w:p>
      <w:r>
        <w:t>Which  rode  them,  wearing  breastplates  rich  in  hue</w:t>
      </w:r>
    </w:p>
    <w:p>
      <w:r>
        <w:t>Of  fiery  red,  and  lustrous  smoky  blue,</w:t>
      </w:r>
    </w:p>
    <w:p>
      <w:r>
        <w:t>And  sulphurous  yellow.    And  the  mystic  steeds  715</w:t>
      </w:r>
    </w:p>
    <w:p>
      <w:r>
        <w:t>Have  heads  like  lions'.    From  their  mouth  proceeds</w:t>
      </w:r>
    </w:p>
    <w:p>
      <w:r>
        <w:t>Trine  breath  of  sulphur,  smoke  and  fire :  this  breath  18</w:t>
      </w:r>
    </w:p>
    <w:p>
      <w:r>
        <w:t>Of  triple  retribution  smote  with  death</w:t>
      </w:r>
    </w:p>
    <w:p>
      <w:r>
        <w:t>The  third  of  men,  who  met  their  dreadful  doom</w:t>
      </w:r>
    </w:p>
    <w:p>
      <w:r>
        <w:t>In  fire,  and  smoke,  and  lethal  sulphur-fume.  720</w:t>
      </w:r>
    </w:p>
    <w:p>
      <w:r>
        <w:t>For  thus  the  power  these  horses  that  avails  19</w:t>
      </w:r>
    </w:p>
    <w:p>
      <w:r>
        <w:t>Is  in  their  mouth  and  in  their  deadly  tails ;</w:t>
      </w:r>
    </w:p>
    <w:p>
      <w:r>
        <w:t>For  snake-like  tails  have  they,  that  end  in  heads.</w:t>
      </w:r>
    </w:p>
    <w:p>
      <w:r>
        <w:t>Wherewith  they  cause  such  pangs  as  mortal  dreads.</w:t>
      </w:r>
    </w:p>
    <w:p>
      <w:r>
        <w:t>The  men  surviving,  whom  the  triple  fire  20         725</w:t>
      </w:r>
    </w:p>
    <w:p>
      <w:r>
        <w:t>Had  not  destroyed,  changed  not  their  fell  desire.</w:t>
      </w:r>
    </w:p>
    <w:p>
      <w:r>
        <w:t>Their  lust  for  life  external,  nor  forbore</w:t>
      </w:r>
    </w:p>
    <w:p>
      <w:r>
        <w:t>To  worship  blindly,  as  they  did  before.</w:t>
      </w:r>
    </w:p>
    <w:p>
      <w:r>
        <w:t>The  evil  spirits,  and  as  Gods  to  throne</w:t>
      </w:r>
    </w:p>
    <w:p>
      <w:r>
        <w:t>Idols  of  gold  and  silver,  bronze  and  stone,  730</w:t>
      </w:r>
    </w:p>
    <w:p>
      <w:r>
        <w:t>And  wood — to  which  in  idle  pjayers  they  talk,</w:t>
      </w:r>
    </w:p>
    <w:p>
      <w:r>
        <w:t>But  which  can  neither  see,  nor  hear,  nor  walk.</w:t>
      </w:r>
    </w:p>
    <w:p>
      <w:r>
        <w:t>And,  unrepentant,  they  did  not  forbear  21</w:t>
      </w:r>
    </w:p>
    <w:p>
      <w:r>
        <w:t>To  murder,  and  in  sorcery's  rites  to  share.</w:t>
      </w:r>
    </w:p>
    <w:p>
      <w:r>
        <w:t>To  live  in  lewdness,  and  by  craft  or  stealth  735</w:t>
      </w:r>
    </w:p>
    <w:p>
      <w:r>
        <w:t>To  part  the  toilers  from  their  hard-earned  wealth.</w:t>
      </w:r>
    </w:p>
    <w:p>
      <w:r>
        <w:t>The  Book  of  the  Spiritual  Mysteries</w:t>
      </w:r>
    </w:p>
    <w:p>
      <w:r>
        <w:t>I  saw  descending  from  the  spatial  height  X.  I</w:t>
      </w:r>
    </w:p>
    <w:p>
      <w:r>
        <w:t>The  God  who  gives  to  Seers  their  piercing  sight :</w:t>
      </w:r>
    </w:p>
    <w:p>
      <w:r>
        <w:t>In  shining  aether  was  his  form  arrayed.</w:t>
      </w:r>
    </w:p>
    <w:p>
      <w:r>
        <w:t>And  o'er  his  head  soft  rainbow  colors  played ;  740</w:t>
      </w:r>
    </w:p>
    <w:p>
      <w:r>
        <w:t>His  face  the  sun's  refulgent  glory  showed.</w:t>
      </w:r>
    </w:p>
    <w:p>
      <w:r>
        <w:t>And  bright  his  feet  like  fiery  pillars  glowed.</w:t>
      </w:r>
    </w:p>
    <w:p>
      <w:r>
        <w:t>An  open  book,  a  little  scroll,  had  he,  2</w:t>
      </w:r>
    </w:p>
    <w:p>
      <w:r>
        <w:t>Upheld  to  view.    His  right  foot  on  the  sea</w:t>
      </w:r>
    </w:p>
    <w:p>
      <w:r>
        <w:t>INITIATION  425</w:t>
      </w:r>
    </w:p>
    <w:p>
      <w:r>
        <w:t>And  left  foot  on  the  earth  he  set,  and  cried  3         745</w:t>
      </w:r>
    </w:p>
    <w:p>
      <w:r>
        <w:t>With  voice  that  well  the  lion's  roar  outvied ;</w:t>
      </w:r>
    </w:p>
    <w:p>
      <w:r>
        <w:t>And  when  he  cried,  the  seven  Thunders  spoke</w:t>
      </w:r>
    </w:p>
    <w:p>
      <w:r>
        <w:t>The  vowel-sounds  by  which  the  Seers  invoke</w:t>
      </w:r>
    </w:p>
    <w:p>
      <w:r>
        <w:t>The  holy  Powers  that  bountifully  give</w:t>
      </w:r>
    </w:p>
    <w:p>
      <w:r>
        <w:t>The  wisdom  secret  and  intuitive.  750</w:t>
      </w:r>
    </w:p>
    <w:p>
      <w:r>
        <w:t>On  written  pages  I  would  fain  have  spread  4</w:t>
      </w:r>
    </w:p>
    <w:p>
      <w:r>
        <w:t>Their  teaching ;  but  a  voice  supernal  said :</w:t>
      </w:r>
    </w:p>
    <w:p>
      <w:r>
        <w:t>"Write  not  what  thus  the  Thunders  have  revealed,</w:t>
      </w:r>
    </w:p>
    <w:p>
      <w:r>
        <w:t>But  leave  their  sacred  mystery  closely  sealed."</w:t>
      </w:r>
    </w:p>
    <w:p>
      <w:r>
        <w:t>And  then  the  God  who  stood  on  sea  and  land  5  755</w:t>
      </w:r>
    </w:p>
    <w:p>
      <w:r>
        <w:t>Held  up  to  heaven  his  glorious  right  hand,</w:t>
      </w:r>
    </w:p>
    <w:p>
      <w:r>
        <w:t>And  by  the  Eternal,  whence  did  emanate  6</w:t>
      </w:r>
    </w:p>
    <w:p>
      <w:r>
        <w:t>Earth,  sky  and  sea,  and  all  things  small  and  great</w:t>
      </w:r>
    </w:p>
    <w:p>
      <w:r>
        <w:t>In  the  three  worlds  external,  thus  he  swore :</w:t>
      </w:r>
    </w:p>
    <w:p>
      <w:r>
        <w:t>"The  Great  Illusion,  Time,  shall  be  no  more ;  760</w:t>
      </w:r>
    </w:p>
    <w:p>
      <w:r>
        <w:t>But  whensoe'er  the  seventh  God  has  blown  7 His  trumpet,  in  the  days  attuned  in  tone</w:t>
      </w:r>
    </w:p>
    <w:p>
      <w:r>
        <w:t>Accordant  with  his  voice,  the  Mystery</w:t>
      </w:r>
    </w:p>
    <w:p>
      <w:r>
        <w:t>Of  the  Eternal  shall  be  known  to  thee,</w:t>
      </w:r>
    </w:p>
    <w:p>
      <w:r>
        <w:t>As  promised  those  who  strive  for  vision  clear —  765</w:t>
      </w:r>
    </w:p>
    <w:p>
      <w:r>
        <w:t>The  time-unbounded  vision  of  the  Seer."</w:t>
      </w:r>
    </w:p>
    <w:p>
      <w:r>
        <w:t>And  then  to  me  the  voice  supernal  said :  8</w:t>
      </w:r>
    </w:p>
    <w:p>
      <w:r>
        <w:t>"Go,  take  the  scroll,  unfolded  and  unread</w:t>
      </w:r>
    </w:p>
    <w:p>
      <w:r>
        <w:t>Extended  by  the  God,  munificent,</w:t>
      </w:r>
    </w:p>
    <w:p>
      <w:r>
        <w:t>Standing  on  sea  and  earth."    Therefore  I  went  9         770 Unto  the  God  and  asked  him  for  the  scroll.</w:t>
      </w:r>
    </w:p>
    <w:p>
      <w:r>
        <w:t>He  answered  :  "Take  it,  and  devour  the  whole ;</w:t>
      </w:r>
    </w:p>
    <w:p>
      <w:r>
        <w:t>Within  your  belly  bitterer  than  gall</w:t>
      </w:r>
    </w:p>
    <w:p>
      <w:r>
        <w:t>Will  be  its  contents,  for  it  changes  all</w:t>
      </w:r>
    </w:p>
    <w:p>
      <w:r>
        <w:t>Desires  to  poison ;  but  your  mouth  shall  taste  775</w:t>
      </w:r>
    </w:p>
    <w:p>
      <w:r>
        <w:t>The  honey-sweet  delights  of  Wisdom  chaste." And  so  I  took  the  little  scroll  he  held ;  10</w:t>
      </w:r>
    </w:p>
    <w:p>
      <w:r>
        <w:t>And  when  I  ate  it,  words  of  sweetness  welled</w:t>
      </w:r>
    </w:p>
    <w:p>
      <w:r>
        <w:t>Like  living  waters  from  my  mouth :  the  force</w:t>
      </w:r>
    </w:p>
    <w:p>
      <w:r>
        <w:t>Of  my  desires  turned  bitter  at  its  source ;  780</w:t>
      </w:r>
    </w:p>
    <w:p>
      <w:r>
        <w:t>426  THE  RESTORED  NEW  TESTAMENT</w:t>
      </w:r>
    </w:p>
    <w:p>
      <w:r>
        <w:t>And  now  to  me,  instructed  thus,  ahvay  1 1</w:t>
      </w:r>
    </w:p>
    <w:p>
      <w:r>
        <w:t>The  voices  of  the  seven  Thunders  say :</w:t>
      </w:r>
    </w:p>
    <w:p>
      <w:r>
        <w:t>"Thus  grounded  in  the  knowledge  of  the  True,</w:t>
      </w:r>
    </w:p>
    <w:p>
      <w:r>
        <w:t>'T  is  thine  to  bring  the  sacred  truths  anew</w:t>
      </w:r>
    </w:p>
    <w:p>
      <w:r>
        <w:t>To  those  four  grades  of  men  wdio  are  untaught,  785</w:t>
      </w:r>
    </w:p>
    <w:p>
      <w:r>
        <w:t>Confuting  them  who  pose  as  kings  of  thought."</w:t>
      </w:r>
    </w:p>
    <w:p>
      <w:r>
        <w:t>The  Wand  of  Hermes— The  Two  Witnesses  of  the  Lord</w:t>
      </w:r>
    </w:p>
    <w:p>
      <w:r>
        <w:t>of  Occult  Wisdom</w:t>
      </w:r>
    </w:p>
    <w:p>
      <w:r>
        <w:t>Then  he  who  is  of  sacred  lore  the  God  XI.  i</w:t>
      </w:r>
    </w:p>
    <w:p>
      <w:r>
        <w:t>Gave  me  the  winged  and  serpent-woven  rod</w:t>
      </w:r>
    </w:p>
    <w:p>
      <w:r>
        <w:t>Which  is  his  staff  of  office.    He,  my  guide</w:t>
      </w:r>
    </w:p>
    <w:p>
      <w:r>
        <w:t>On  Wisdom's  path,  with  voice  mellifluent  cried :  790</w:t>
      </w:r>
    </w:p>
    <w:p>
      <w:r>
        <w:t>"Rouse  thee,  and  measure  with  the  sacred  wand</w:t>
      </w:r>
    </w:p>
    <w:p>
      <w:r>
        <w:t>The  fane  supernal,  inmost  and  beyond,</w:t>
      </w:r>
    </w:p>
    <w:p>
      <w:r>
        <w:t>The  square-hewn  altar,  and  the  multitude</w:t>
      </w:r>
    </w:p>
    <w:p>
      <w:r>
        <w:t>Who  worship ;  but  the  outer  court  exclude,  2</w:t>
      </w:r>
    </w:p>
    <w:p>
      <w:r>
        <w:t>Nor  measure  it,  for  unto  men  profane  795</w:t>
      </w:r>
    </w:p>
    <w:p>
      <w:r>
        <w:t>It  has  been  given,  and  forty  months  and  twain</w:t>
      </w:r>
    </w:p>
    <w:p>
      <w:r>
        <w:t>Shall  they  unchecked  the  sacred  city  tread ;</w:t>
      </w:r>
    </w:p>
    <w:p>
      <w:r>
        <w:t>And  I  shall  give  it,  when  that  time  has  sped,  3</w:t>
      </w:r>
    </w:p>
    <w:p>
      <w:r>
        <w:t>To  my  two  witnesses,  and  clothed  in  rough</w:t>
      </w:r>
    </w:p>
    <w:p>
      <w:r>
        <w:t>And  homely  garments,  they  with  voices  gruff  800</w:t>
      </w:r>
    </w:p>
    <w:p>
      <w:r>
        <w:t>Shall  teach  twelve  hundred  sixty  days."     Now^  these  4</w:t>
      </w:r>
    </w:p>
    <w:p>
      <w:r>
        <w:t>Tw'O  witnesses  are  the  two  olive-trees.</w:t>
      </w:r>
    </w:p>
    <w:p>
      <w:r>
        <w:t>And  lampstands  twain — the  lights  of  death  and  birth —</w:t>
      </w:r>
    </w:p>
    <w:p>
      <w:r>
        <w:t>That  stand  before  the  Regent  of  the  Earth.</w:t>
      </w:r>
    </w:p>
    <w:p>
      <w:r>
        <w:t>Should  evil  men  on  them  their  will  impose,  5         805</w:t>
      </w:r>
    </w:p>
    <w:p>
      <w:r>
        <w:t>Fire  issues  from  their  mouth  and  slays  their  foes ;</w:t>
      </w:r>
    </w:p>
    <w:p>
      <w:r>
        <w:t>And  thus  must  every  sinful  man  be  slain</w:t>
      </w:r>
    </w:p>
    <w:p>
      <w:r>
        <w:t>Who  uses  wrongfully  the  sacred  twain.</w:t>
      </w:r>
    </w:p>
    <w:p>
      <w:r>
        <w:t>These  witnesses  have  power  to  shut  the  sky,  6</w:t>
      </w:r>
    </w:p>
    <w:p>
      <w:r>
        <w:t>That  no  downpouring  w'aters  may  defy  810</w:t>
      </w:r>
    </w:p>
    <w:p>
      <w:r>
        <w:t>The  ardency  with  which  they  teach,  or  chill</w:t>
      </w:r>
    </w:p>
    <w:p>
      <w:r>
        <w:t>The  living  fires  that  work  their  holy  will :</w:t>
      </w:r>
    </w:p>
    <w:p>
      <w:r>
        <w:t>INITIATION  427</w:t>
      </w:r>
    </w:p>
    <w:p>
      <w:r>
        <w:t>For  they  have  breath  of  fire,  and  ever  speak</w:t>
      </w:r>
    </w:p>
    <w:p>
      <w:r>
        <w:t>In  words  of  flame ;  and  they  have  power  to  wreak</w:t>
      </w:r>
    </w:p>
    <w:p>
      <w:r>
        <w:t>Just  vengeance  on  the  waters,  and  to  turn  815</w:t>
      </w:r>
    </w:p>
    <w:p>
      <w:r>
        <w:t>The  waters  into  blood,  and  mete  out  stern,</w:t>
      </w:r>
    </w:p>
    <w:p>
      <w:r>
        <w:t>Swift  retribution,  when  occasion  needs,</w:t>
      </w:r>
    </w:p>
    <w:p>
      <w:r>
        <w:t>To  mortals  who  persist  in  evil  deeds.</w:t>
      </w:r>
    </w:p>
    <w:p>
      <w:r>
        <w:t>When  they  have  thus  borne  witness,  and  have  ceased  7</w:t>
      </w:r>
    </w:p>
    <w:p>
      <w:r>
        <w:t>Their  labors  for  a  while,  the  savage  Beast  820</w:t>
      </w:r>
    </w:p>
    <w:p>
      <w:r>
        <w:t>Wlio  lurks  in  the  abyss,  and  prowls  for  prey,</w:t>
      </w:r>
    </w:p>
    <w:p>
      <w:r>
        <w:t>Them  shall  attack,  and  conquering  shall  slay.</w:t>
      </w:r>
    </w:p>
    <w:p>
      <w:r>
        <w:t>Their  lifeless  bodies  in  the  main-street  sprawl  8</w:t>
      </w:r>
    </w:p>
    <w:p>
      <w:r>
        <w:t>Of  that  great  city  which  the  mystics  call</w:t>
      </w:r>
    </w:p>
    <w:p>
      <w:r>
        <w:t>The  "Realm  of  Night"  and  "City  Crimson-dyed,"  825 In  which  their  Lord  was  also  crucified.</w:t>
      </w:r>
    </w:p>
    <w:p>
      <w:r>
        <w:t>And  some  among  the  four  appointed  grades  9</w:t>
      </w:r>
    </w:p>
    <w:p>
      <w:r>
        <w:t>Which  give  profane  mankind  its  varying  shades</w:t>
      </w:r>
    </w:p>
    <w:p>
      <w:r>
        <w:t>Regard  those  hallowed  corpses,  and  forbid</w:t>
      </w:r>
    </w:p>
    <w:p>
      <w:r>
        <w:t>That  in  a  house  of  death  they  should  be  hid ;  830</w:t>
      </w:r>
    </w:p>
    <w:p>
      <w:r>
        <w:t>And  thus  to  them  for  three  days  and  a  half</w:t>
      </w:r>
    </w:p>
    <w:p>
      <w:r>
        <w:t>The  tomb  remains  an  idle  cenotaph.</w:t>
      </w:r>
    </w:p>
    <w:p>
      <w:r>
        <w:t>And  they  whose  minds  are  rooted  in  the  earth  10</w:t>
      </w:r>
    </w:p>
    <w:p>
      <w:r>
        <w:t>Rejoice  o'er  them,  and  yield  to  witless  mirth ;</w:t>
      </w:r>
    </w:p>
    <w:p>
      <w:r>
        <w:t>And  they  shall  send  each  other  gifts,  as  one  835</w:t>
      </w:r>
    </w:p>
    <w:p>
      <w:r>
        <w:t>Who  seeks  to  bribe  his  conscience,  thus  to  shun</w:t>
      </w:r>
    </w:p>
    <w:p>
      <w:r>
        <w:t>Its  accusations ;  for  these  teachers  twain</w:t>
      </w:r>
    </w:p>
    <w:p>
      <w:r>
        <w:t>Tormented  those  who  are  of  earthly  strain.</w:t>
      </w:r>
    </w:p>
    <w:p>
      <w:r>
        <w:t>And  when  the  three  and  one-half  days  were  gone  1 1</w:t>
      </w:r>
    </w:p>
    <w:p>
      <w:r>
        <w:t>The  breath  of  life  awaked  them,  and  anon  840</w:t>
      </w:r>
    </w:p>
    <w:p>
      <w:r>
        <w:t>They  stood  upon  their  feet,  and  sudden  dread</w:t>
      </w:r>
    </w:p>
    <w:p>
      <w:r>
        <w:t>Seized  all  beholders  of  the  risen  dead.</w:t>
      </w:r>
    </w:p>
    <w:p>
      <w:r>
        <w:t>A  wondrous  voice  that  came  from  heaven  they  heard        12</w:t>
      </w:r>
    </w:p>
    <w:p>
      <w:r>
        <w:t>Saying  to  them,  "Come  hither."    At  the  word</w:t>
      </w:r>
    </w:p>
    <w:p>
      <w:r>
        <w:t>Straightway  upon  a  shining  cloud  they  rose  845</w:t>
      </w:r>
    </w:p>
    <w:p>
      <w:r>
        <w:t>Into  the  sky,  beheld  by  all  their  foes.</w:t>
      </w:r>
    </w:p>
    <w:p>
      <w:r>
        <w:t>That  very  hour  a  frightful  earthquake  came  13</w:t>
      </w:r>
    </w:p>
    <w:p>
      <w:r>
        <w:t>To  decimate  that  city  dead  to  shame,</w:t>
      </w:r>
    </w:p>
    <w:p>
      <w:r>
        <w:t>428  THE  RESTORED  NEW  TESTAMENT</w:t>
      </w:r>
    </w:p>
    <w:p>
      <w:r>
        <w:t>And  of  the  dwellers  who  its  precincts  filled</w:t>
      </w:r>
    </w:p>
    <w:p>
      <w:r>
        <w:t>Full  seven  thousand  luckless  wights  were  killed.  850</w:t>
      </w:r>
    </w:p>
    <w:p>
      <w:r>
        <w:t>The  rest,  affrighted,  raised  their  voice  on  high</w:t>
      </w:r>
    </w:p>
    <w:p>
      <w:r>
        <w:t>To  glorify  the  Regent  of  the  Sky.</w:t>
      </w:r>
    </w:p>
    <w:p>
      <w:r>
        <w:t>Again  the  Eagle  cried :  "The  second  woe  14</w:t>
      </w:r>
    </w:p>
    <w:p>
      <w:r>
        <w:t>Is  past ;  the  third  shall  quickly  come  and  go."</w:t>
      </w:r>
    </w:p>
    <w:p>
      <w:r>
        <w:t>The  seventh  God's  awaking  trumpet  blared,  15         855 And  thunderous  voices  in  the  sky  declared :</w:t>
      </w:r>
    </w:p>
    <w:p>
      <w:r>
        <w:t>"Now  shall  the  realm  of  Time  to  naught  disperse ;</w:t>
      </w:r>
    </w:p>
    <w:p>
      <w:r>
        <w:t>And  then  a  new,  enduring  universe</w:t>
      </w:r>
    </w:p>
    <w:p>
      <w:r>
        <w:t>The  Conqueror  shall  royally  attain,</w:t>
      </w:r>
    </w:p>
    <w:p>
      <w:r>
        <w:t>And  through  the  endless  aeons  he  shall  reign."  860</w:t>
      </w:r>
    </w:p>
    <w:p>
      <w:r>
        <w:t>The  twice-twelve  Ancients,  each  upon  his  throne,  16</w:t>
      </w:r>
    </w:p>
    <w:p>
      <w:r>
        <w:t>Circling  the  Sun-God  in  the  planet-zone.</w:t>
      </w:r>
    </w:p>
    <w:p>
      <w:r>
        <w:t>Bowed  low  in  worship ;  and  the  star-vault  rang</w:t>
      </w:r>
    </w:p>
    <w:p>
      <w:r>
        <w:t>With  planetary  music  as  they  sang :  17</w:t>
      </w:r>
    </w:p>
    <w:p>
      <w:r>
        <w:t>"Eternal  Self  of  All,  omnipotent,  865 Of  Gods  and  men  the  Sire,  in  whom  are  blent</w:t>
      </w:r>
    </w:p>
    <w:p>
      <w:r>
        <w:t>The  future  and  the  past,  to  thee  we  raise</w:t>
      </w:r>
    </w:p>
    <w:p>
      <w:r>
        <w:t>Our  song  of  gratitude,  and  thee  we  praise.</w:t>
      </w:r>
    </w:p>
    <w:p>
      <w:r>
        <w:t>Because  thou  hast  thy  royal  power  resumed.</w:t>
      </w:r>
    </w:p>
    <w:p>
      <w:r>
        <w:t>And  with  thy  light  the  universe  illumed.  870</w:t>
      </w:r>
    </w:p>
    <w:p>
      <w:r>
        <w:t>The  people  were  with  furious  passions  torn ;  18</w:t>
      </w:r>
    </w:p>
    <w:p>
      <w:r>
        <w:t>And  thy  creative  fury  then  was  born :</w:t>
      </w:r>
    </w:p>
    <w:p>
      <w:r>
        <w:t>The  time  had  come,  with  evil  passions  rife,</w:t>
      </w:r>
    </w:p>
    <w:p>
      <w:r>
        <w:t>To  render  judgment  on  the  dead-in-life,</w:t>
      </w:r>
    </w:p>
    <w:p>
      <w:r>
        <w:t>Rewarding  thy  devoted  saints,  the  Seers,  875</w:t>
      </w:r>
    </w:p>
    <w:p>
      <w:r>
        <w:t>And  every  mortal  who  thy  name  reveres.</w:t>
      </w:r>
    </w:p>
    <w:p>
      <w:r>
        <w:t>And  them  destroying  who  in  maddened  mirth</w:t>
      </w:r>
    </w:p>
    <w:p>
      <w:r>
        <w:t>Are  now  destroying  the  all-suffering  earth."</w:t>
      </w:r>
    </w:p>
    <w:p>
      <w:r>
        <w:t>The  inner  temple  of  the  God  of  Light  19</w:t>
      </w:r>
    </w:p>
    <w:p>
      <w:r>
        <w:t>Was  opened  in  the  blue  aethereal  height ;  880</w:t>
      </w:r>
    </w:p>
    <w:p>
      <w:r>
        <w:t>And  in  his  temple,  where  twain  powers  reposed.</w:t>
      </w:r>
    </w:p>
    <w:p>
      <w:r>
        <w:t>The  Vessel  of  the  Mystery  was  disclosed  :</w:t>
      </w:r>
    </w:p>
    <w:p>
      <w:r>
        <w:t>Then  followed  lightnings,  seven  thunder-tones.</w:t>
      </w:r>
    </w:p>
    <w:p>
      <w:r>
        <w:t>An  earthquake,  and  a  hail  of  pearly  stones.</w:t>
      </w:r>
    </w:p>
    <w:p>
      <w:r>
        <w:t>INITIATION  429</w:t>
      </w:r>
    </w:p>
    <w:p>
      <w:r>
        <w:t>The  Travail  of  the  Spiritual  Birth</w:t>
      </w:r>
    </w:p>
    <w:p>
      <w:r>
        <w:t>A  wondrous  sign  was  in  the  sky  displayed,  XII.  i  885</w:t>
      </w:r>
    </w:p>
    <w:p>
      <w:r>
        <w:t>A  winged  Woman  with  the  sun  arrayed,</w:t>
      </w:r>
    </w:p>
    <w:p>
      <w:r>
        <w:t>Beneath  her  feet  the  moon ;  and  o'er  her  head Twelve  brilliant  stars  a  crown  of  radiance  shed  :</w:t>
      </w:r>
    </w:p>
    <w:p>
      <w:r>
        <w:t>And,  big  with  child,  and  her  delivery  nigh,  2</w:t>
      </w:r>
    </w:p>
    <w:p>
      <w:r>
        <w:t>Unceasingly  she  raised  a  doleful  cry.  890</w:t>
      </w:r>
    </w:p>
    <w:p>
      <w:r>
        <w:t>The  Serpent  of  Desire</w:t>
      </w:r>
    </w:p>
    <w:p>
      <w:r>
        <w:t>Another  constellation,  vast  and  weird,  3</w:t>
      </w:r>
    </w:p>
    <w:p>
      <w:r>
        <w:t>Along  the  pictured  vault  of  heaven  appeared —</w:t>
      </w:r>
    </w:p>
    <w:p>
      <w:r>
        <w:t>A  mighty  Dragon,  of  the  hue  of  flame.</w:t>
      </w:r>
    </w:p>
    <w:p>
      <w:r>
        <w:t>With  seven  heads  upon  his  sinuous  frame ;</w:t>
      </w:r>
    </w:p>
    <w:p>
      <w:r>
        <w:t>And  ten  destructive  horns  stood  out  before  895</w:t>
      </w:r>
    </w:p>
    <w:p>
      <w:r>
        <w:t>The  seven  gleaming  diadems  he  wore.</w:t>
      </w:r>
    </w:p>
    <w:p>
      <w:r>
        <w:t>His  tail  was  drawing  from  the  firmament  4</w:t>
      </w:r>
    </w:p>
    <w:p>
      <w:r>
        <w:t>A  third  of  all  the  stars,  and  swiftly  sent</w:t>
      </w:r>
    </w:p>
    <w:p>
      <w:r>
        <w:t>All  these  adown  to  earth  in  glittering  rain.</w:t>
      </w:r>
    </w:p>
    <w:p>
      <w:r>
        <w:t>Before  the  Woman  crying  out  in  pain  900</w:t>
      </w:r>
    </w:p>
    <w:p>
      <w:r>
        <w:t>And  piteously  writhing  in  birth-pangs</w:t>
      </w:r>
    </w:p>
    <w:p>
      <w:r>
        <w:t>The  fiery  Dragon  stood  with  waiting  fangs.</w:t>
      </w:r>
    </w:p>
    <w:p>
      <w:r>
        <w:t>Keen  to  devour  her  babe.    A  child  she  bore,  5</w:t>
      </w:r>
    </w:p>
    <w:p>
      <w:r>
        <w:t>A  beauteous  boy,  to  be  the  shepherd  o'er</w:t>
      </w:r>
    </w:p>
    <w:p>
      <w:r>
        <w:t>All  nations,  ruling  them  with  magic  rod.  905</w:t>
      </w:r>
    </w:p>
    <w:p>
      <w:r>
        <w:t>Swiftly  the  babe  was  carried  up  to  God</w:t>
      </w:r>
    </w:p>
    <w:p>
      <w:r>
        <w:t>And  to  the  throne.    The  Woman  fled  apace  6</w:t>
      </w:r>
    </w:p>
    <w:p>
      <w:r>
        <w:t>Far  to  the  desert ;  there  she  has  a  place</w:t>
      </w:r>
    </w:p>
    <w:p>
      <w:r>
        <w:t>Most  holy,  where  the  Gods  to  whom  she  prays</w:t>
      </w:r>
    </w:p>
    <w:p>
      <w:r>
        <w:t>May  nourish  her  twelve  hundred  sixty  days.  910</w:t>
      </w:r>
    </w:p>
    <w:p>
      <w:r>
        <w:t>Then  dreadful  war  was  in  the  heavens  waged:  7</w:t>
      </w:r>
    </w:p>
    <w:p>
      <w:r>
        <w:t>The  Sun-Lord  and  the  Gods  in  strife  engaged</w:t>
      </w:r>
    </w:p>
    <w:p>
      <w:r>
        <w:t>The  fiery  Dragon,  whose  encircling  line</w:t>
      </w:r>
    </w:p>
    <w:p>
      <w:r>
        <w:t>Of  demon-powers  touched  heaven's  highest  shrine.</w:t>
      </w:r>
    </w:p>
    <w:p>
      <w:r>
        <w:t>The  Dragon's  boasted  strength  availed  him  not ;  8         915</w:t>
      </w:r>
    </w:p>
    <w:p>
      <w:r>
        <w:t>His  sign  in  heaven  became  a  vacant  spot :</w:t>
      </w:r>
    </w:p>
    <w:p>
      <w:r>
        <w:t>430  THE  RESTORED  NEW  TESTAMENT</w:t>
      </w:r>
    </w:p>
    <w:p>
      <w:r>
        <w:t>For  down  to  earth  the  crooked  Snake  was  hurled—  9</w:t>
      </w:r>
    </w:p>
    <w:p>
      <w:r>
        <w:t>That  ancient  Dragon  who  deludes  the  world  —</w:t>
      </w:r>
    </w:p>
    <w:p>
      <w:r>
        <w:t>And  all  his  host  fell  with  him  from  on  high.</w:t>
      </w:r>
    </w:p>
    <w:p>
      <w:r>
        <w:t>I  heard  a  voice  proclaiming  from  the  sky :  10         920</w:t>
      </w:r>
    </w:p>
    <w:p>
      <w:r>
        <w:t>"Deliverance  now  is  come,  the  Power  regained, The  Realm  established,  and  the  Self  attained  :</w:t>
      </w:r>
    </w:p>
    <w:p>
      <w:r>
        <w:t>For  now  is  the  Accuser  cast  to  earth</w:t>
      </w:r>
    </w:p>
    <w:p>
      <w:r>
        <w:t>Who  doth  from  birth  to  death,  and  death  to  birth,</w:t>
      </w:r>
    </w:p>
    <w:p>
      <w:r>
        <w:t>Accuse  our  brothers  with  relentless  hate  925</w:t>
      </w:r>
    </w:p>
    <w:p>
      <w:r>
        <w:t>Before  our  God;  but  through  their  Advocate,  11</w:t>
      </w:r>
    </w:p>
    <w:p>
      <w:r>
        <w:t>The  Lamb  who  shed  his  blood  in  their  defence,</w:t>
      </w:r>
    </w:p>
    <w:p>
      <w:r>
        <w:t>And  through  the  trueness  of  their  evidence.</w:t>
      </w:r>
    </w:p>
    <w:p>
      <w:r>
        <w:t>They  now  have  vanquished  that  arch-vilifier,</w:t>
      </w:r>
    </w:p>
    <w:p>
      <w:r>
        <w:t>And  scorned  the  fleeting  body  of  desire.  930</w:t>
      </w:r>
    </w:p>
    <w:p>
      <w:r>
        <w:t>Therefore  rejoice,  ye  Skies  and  Heaven-born;  12</w:t>
      </w:r>
    </w:p>
    <w:p>
      <w:r>
        <w:t>But  woe  to  earth  and  sea ;  for  that  forsworn</w:t>
      </w:r>
    </w:p>
    <w:p>
      <w:r>
        <w:t>And  dread  Accuser,  thus  from  heaven  hurled.</w:t>
      </w:r>
    </w:p>
    <w:p>
      <w:r>
        <w:t>Still  prowls  unconquered  in  the  mortal  world,</w:t>
      </w:r>
    </w:p>
    <w:p>
      <w:r>
        <w:t>And  fiery  passions  in  his  bosom  burn,  935</w:t>
      </w:r>
    </w:p>
    <w:p>
      <w:r>
        <w:t>For  well  he  knows  how  short  is  his  sojourn."</w:t>
      </w:r>
    </w:p>
    <w:p>
      <w:r>
        <w:t>The  Dragon,  finding  he  was  cast  to  earth,  13</w:t>
      </w:r>
    </w:p>
    <w:p>
      <w:r>
        <w:t>Against  the  Woman  who  had  given  birth</w:t>
      </w:r>
    </w:p>
    <w:p>
      <w:r>
        <w:t>To  that  most  glorious  child  turned  then  his  rage,</w:t>
      </w:r>
    </w:p>
    <w:p>
      <w:r>
        <w:t>Pursuing  her,  his  fury  to  assuage.  940</w:t>
      </w:r>
    </w:p>
    <w:p>
      <w:r>
        <w:t>But  thereupon  the  Eagle,  Lord  of  Thought,  14</w:t>
      </w:r>
    </w:p>
    <w:p>
      <w:r>
        <w:t>To  her,  the  persecuted  Mother,  brought</w:t>
      </w:r>
    </w:p>
    <w:p>
      <w:r>
        <w:t>His  pair  of  mighty  wings,  and  them  she  spread</w:t>
      </w:r>
    </w:p>
    <w:p>
      <w:r>
        <w:t>And  to  her  desert  place  of  refuge  fled.</w:t>
      </w:r>
    </w:p>
    <w:p>
      <w:r>
        <w:t>And  there  for  three  and  one-half  years  remained,  945</w:t>
      </w:r>
    </w:p>
    <w:p>
      <w:r>
        <w:t>Secure  against  the  Serpent,  and  sustained</w:t>
      </w:r>
    </w:p>
    <w:p>
      <w:r>
        <w:t>By  Gods  w^ho  brought  their  own  ambrosial  food</w:t>
      </w:r>
    </w:p>
    <w:p>
      <w:r>
        <w:t>To  her  in  that  protected  solitude.</w:t>
      </w:r>
    </w:p>
    <w:p>
      <w:r>
        <w:t>And  from  his  mouth  the  baffled  Serpent  poured  15</w:t>
      </w:r>
    </w:p>
    <w:p>
      <w:r>
        <w:t>A  venomed  stream  the  fleeing  Woman  toward,  950</w:t>
      </w:r>
    </w:p>
    <w:p>
      <w:r>
        <w:t>As  't  were  a  river,  that  the  waters  might</w:t>
      </w:r>
    </w:p>
    <w:p>
      <w:r>
        <w:t>O'ertake  her  and  o'erwhelm  her  in  her  flight.</w:t>
      </w:r>
    </w:p>
    <w:p>
      <w:r>
        <w:t>INITIATION  431</w:t>
      </w:r>
    </w:p>
    <w:p>
      <w:r>
        <w:t>But  Earth  came  to  her  rescue :  as  when  drouth  16</w:t>
      </w:r>
    </w:p>
    <w:p>
      <w:r>
        <w:t>Dries  up  the  waters,  so  with  opened  mouth</w:t>
      </w:r>
    </w:p>
    <w:p>
      <w:r>
        <w:t>Earth,  keen  to  foil  the  Dragon's  fell  intent,  955 Drank  up  the  stream  which  from  his  mouth  he  sent.</w:t>
      </w:r>
    </w:p>
    <w:p>
      <w:r>
        <w:t>Defeated  e'er,  the  Dragon's  fury  grew  17 Against  the  Woman ;  and  he  now  withdrew</w:t>
      </w:r>
    </w:p>
    <w:p>
      <w:r>
        <w:t>To  wage  relentless  war  against  the  rest</w:t>
      </w:r>
    </w:p>
    <w:p>
      <w:r>
        <w:t>Of  her  fair  sons,  who  to  the  Self  attest  960</w:t>
      </w:r>
    </w:p>
    <w:p>
      <w:r>
        <w:t>And  do  whate'er  the  Father  may  command.</w:t>
      </w:r>
    </w:p>
    <w:p>
      <w:r>
        <w:t>Beside  the  sea  the  Dragon  took  his  stand.  XIII.  i</w:t>
      </w:r>
    </w:p>
    <w:p>
      <w:r>
        <w:t>The  Carnal  Mind</w:t>
      </w:r>
    </w:p>
    <w:p>
      <w:r>
        <w:t>And  then  I  saw  from  out  the  sea's  vast  surge</w:t>
      </w:r>
    </w:p>
    <w:p>
      <w:r>
        <w:t>A  seven-headed,  ten-horned  Beast  emerge  :</w:t>
      </w:r>
    </w:p>
    <w:p>
      <w:r>
        <w:t>On  every  horn  a  diadem  had  he,  965</w:t>
      </w:r>
    </w:p>
    <w:p>
      <w:r>
        <w:t>And  on  his  heads  seven  names  of  blasphemy.</w:t>
      </w:r>
    </w:p>
    <w:p>
      <w:r>
        <w:t>This  fierce  Sea-monster,  with  his  stealthy  glide,  2</w:t>
      </w:r>
    </w:p>
    <w:p>
      <w:r>
        <w:t>Was  like  a  leopard  with  his  spotted  hide ;</w:t>
      </w:r>
    </w:p>
    <w:p>
      <w:r>
        <w:t>Bearlike  he  boasted  deadly-hugging  paws.</w:t>
      </w:r>
    </w:p>
    <w:p>
      <w:r>
        <w:t>And  lionlike  could  rend  with  cruel  jaws.  970</w:t>
      </w:r>
    </w:p>
    <w:p>
      <w:r>
        <w:t>The  Dragon  gave  him  power  enthroned  to  reign,</w:t>
      </w:r>
    </w:p>
    <w:p>
      <w:r>
        <w:t>And  great  authority  o'er  men  profane.</w:t>
      </w:r>
    </w:p>
    <w:p>
      <w:r>
        <w:t>I  saw  that  of  his  seven  heads  one  head  3</w:t>
      </w:r>
    </w:p>
    <w:p>
      <w:r>
        <w:t>Was  wounded,  and  it  seemingly  was  dead ;</w:t>
      </w:r>
    </w:p>
    <w:p>
      <w:r>
        <w:t>And  yet  this  head,  though  slain  in  deadly  strife,  975</w:t>
      </w:r>
    </w:p>
    <w:p>
      <w:r>
        <w:t>Was  healed  and  energized  with  lusty  life.</w:t>
      </w:r>
    </w:p>
    <w:p>
      <w:r>
        <w:t>All  mortals  followed  with  admiring  gaze</w:t>
      </w:r>
    </w:p>
    <w:p>
      <w:r>
        <w:t>The  Beast,  and  worshipped  him  with  vapid  praise.</w:t>
      </w:r>
    </w:p>
    <w:p>
      <w:r>
        <w:t>The  Dragon,  too,  they  worshipped,  since  't  was  he  4</w:t>
      </w:r>
    </w:p>
    <w:p>
      <w:r>
        <w:t>Who  gave  the  Beast  his  proud  authority,  980</w:t>
      </w:r>
    </w:p>
    <w:p>
      <w:r>
        <w:t>And  his  adorability  increased.</w:t>
      </w:r>
    </w:p>
    <w:p>
      <w:r>
        <w:t>Said  they:  "Who  is  the  equal  of  the  Beast?</w:t>
      </w:r>
    </w:p>
    <w:p>
      <w:r>
        <w:t>What  mortal  has  the  learning,  skill  and  strength</w:t>
      </w:r>
    </w:p>
    <w:p>
      <w:r>
        <w:t>To  match  the  Beast  in  height,  or  depth,  or  length  ?"</w:t>
      </w:r>
    </w:p>
    <w:p>
      <w:r>
        <w:t>The  Beast  was  gifted  with  a  mouth  that  roared  5         985</w:t>
      </w:r>
    </w:p>
    <w:p>
      <w:r>
        <w:t>Great  boastings  and  foul  blasphemies  outpoured ;</w:t>
      </w:r>
    </w:p>
    <w:p>
      <w:r>
        <w:t>432  THE  RESTORED  NEW  TESTAMENT</w:t>
      </w:r>
    </w:p>
    <w:p>
      <w:r>
        <w:t>For  two  and  forty  months  this  arrogant</w:t>
      </w:r>
    </w:p>
    <w:p>
      <w:r>
        <w:t>y\nd  vile  Sea-monster  was  allowed  to  rant.</w:t>
      </w:r>
    </w:p>
    <w:p>
      <w:r>
        <w:t>Plis  impious  mouth  he  opened  to  blaspheme  6</w:t>
      </w:r>
    </w:p>
    <w:p>
      <w:r>
        <w:t>The  name  and  majesty  of  the  Supreme,  990</w:t>
      </w:r>
    </w:p>
    <w:p>
      <w:r>
        <w:t>The  sky  where  circling  planets  chant  their  paean,</w:t>
      </w:r>
    </w:p>
    <w:p>
      <w:r>
        <w:t>And  all  the  Gods  that  grace  the  empyrean.</w:t>
      </w:r>
    </w:p>
    <w:p>
      <w:r>
        <w:t>The  Beast  was  able,  from  his  monstrous  size,  7</w:t>
      </w:r>
    </w:p>
    <w:p>
      <w:r>
        <w:t>Fell  war  to  wage  against  the  good  and  wise,</w:t>
      </w:r>
    </w:p>
    <w:p>
      <w:r>
        <w:t>God's  chosen,  and  by  wile  and  stratagem,  995 And  weight  of  sheer  brute- force,  to  conquer  them.</w:t>
      </w:r>
    </w:p>
    <w:p>
      <w:r>
        <w:t>And  through  the  grosser  faculties  of  mind</w:t>
      </w:r>
    </w:p>
    <w:p>
      <w:r>
        <w:t>He  ruled  the  four  great  castes  among  mankind  :</w:t>
      </w:r>
    </w:p>
    <w:p>
      <w:r>
        <w:t>And  all  on  earth,  whose  vision,  veiled  and  dim,  8</w:t>
      </w:r>
    </w:p>
    <w:p>
      <w:r>
        <w:t>Ne'er  pierces  heavenly  heights,  shall  worship  him,  1000</w:t>
      </w:r>
    </w:p>
    <w:p>
      <w:r>
        <w:t>Yea,  every  sinful  mortal,  wisdom-lorn.</w:t>
      </w:r>
    </w:p>
    <w:p>
      <w:r>
        <w:t>Whose  name,  since  first  the  universe  was  born.</w:t>
      </w:r>
    </w:p>
    <w:p>
      <w:r>
        <w:t>Has  not  been  written  in  the  living  scroll</w:t>
      </w:r>
    </w:p>
    <w:p>
      <w:r>
        <w:t>Which  holds  the  record  of  each  deathless  soul.</w:t>
      </w:r>
    </w:p>
    <w:p>
      <w:r>
        <w:t>Now  bend  thine  ear  and  listen  well;  for  know,  9       1005</w:t>
      </w:r>
    </w:p>
    <w:p>
      <w:r>
        <w:t>The  slaver  into  slavery  shall  go,  10</w:t>
      </w:r>
    </w:p>
    <w:p>
      <w:r>
        <w:t>The  slayer  expiate  his  victim's  pain</w:t>
      </w:r>
    </w:p>
    <w:p>
      <w:r>
        <w:t>When  by  the  cruel  sword  himself  is  slain  ;</w:t>
      </w:r>
    </w:p>
    <w:p>
      <w:r>
        <w:t>For  thus  the  law  of  perfect  justice  weighs</w:t>
      </w:r>
    </w:p>
    <w:p>
      <w:r>
        <w:t>Each  thought  and  deed  of  man,  and  strictly  pays,  10 10</w:t>
      </w:r>
    </w:p>
    <w:p>
      <w:r>
        <w:t>From  life  to  life,  to  every  man  his  due.</w:t>
      </w:r>
    </w:p>
    <w:p>
      <w:r>
        <w:t>If  good  his  works  or  evil,  false  or  true.</w:t>
      </w:r>
    </w:p>
    <w:p>
      <w:r>
        <w:t>Therefore  the  saints  and  sages  of  the  earth</w:t>
      </w:r>
    </w:p>
    <w:p>
      <w:r>
        <w:t>With  patience  fine  accept  the  woes  of  birth.</w:t>
      </w:r>
    </w:p>
    <w:p>
      <w:r>
        <w:t>Trusting  the  perfect  Law  whose  faultless  scales  1015</w:t>
      </w:r>
    </w:p>
    <w:p>
      <w:r>
        <w:t>Are  balanced  when  the  deathless  Self  prevails.</w:t>
      </w:r>
    </w:p>
    <w:p>
      <w:r>
        <w:t>The  Principle  of  Superstition</w:t>
      </w:r>
    </w:p>
    <w:p>
      <w:r>
        <w:t>I  saw  arise  a  second  Beast  untame,  1 1</w:t>
      </w:r>
    </w:p>
    <w:p>
      <w:r>
        <w:t>As  from  the  earth  emerged  his  hideous  frame  :</w:t>
      </w:r>
    </w:p>
    <w:p>
      <w:r>
        <w:t>Two  lamblike  horns  he  had,  and  he  could  preach</w:t>
      </w:r>
    </w:p>
    <w:p>
      <w:r>
        <w:t>With  priestly  cant  quite  like  the  Dragon's  speech.  1020</w:t>
      </w:r>
    </w:p>
    <w:p>
      <w:r>
        <w:t>INITIATION  433</w:t>
      </w:r>
    </w:p>
    <w:p>
      <w:r>
        <w:t>And  all  the  first  Wild-beast's  authority  12</w:t>
      </w:r>
    </w:p>
    <w:p>
      <w:r>
        <w:t>He  wields  when  in  his  presence  he  may  be,</w:t>
      </w:r>
    </w:p>
    <w:p>
      <w:r>
        <w:t>Compelling-  all  Earth's  children  to  adore</w:t>
      </w:r>
    </w:p>
    <w:p>
      <w:r>
        <w:t>That  seven-headed  monster  who  of  yore</w:t>
      </w:r>
    </w:p>
    <w:p>
      <w:r>
        <w:t>Received  his  death-blow,  but  whose  wound  was  healed.  1025</w:t>
      </w:r>
    </w:p>
    <w:p>
      <w:r>
        <w:t>He  makes  great  signs  appear  in  heaven's  field,  13</w:t>
      </w:r>
    </w:p>
    <w:p>
      <w:r>
        <w:t>That  he  may  even  set  the  earth  ablaze</w:t>
      </w:r>
    </w:p>
    <w:p>
      <w:r>
        <w:t>With  heaven's  fire,  before  the  rabble's  gaze.</w:t>
      </w:r>
    </w:p>
    <w:p>
      <w:r>
        <w:t>And  thus  before  the  Beast  he  plays  his  part  14</w:t>
      </w:r>
    </w:p>
    <w:p>
      <w:r>
        <w:t>With  priestly  craft  and  thaumaturgic  art,  1030</w:t>
      </w:r>
    </w:p>
    <w:p>
      <w:r>
        <w:t>And  with  his  miracles  and  platitudes</w:t>
      </w:r>
    </w:p>
    <w:p>
      <w:r>
        <w:t>The  common  herd  of  men  fore'er  deludes.</w:t>
      </w:r>
    </w:p>
    <w:p>
      <w:r>
        <w:t>And  bids  them  make  an  Image  of  the  Beast</w:t>
      </w:r>
    </w:p>
    <w:p>
      <w:r>
        <w:t>Whose  mortal  wound  his  span  of  life  increased.</w:t>
      </w:r>
    </w:p>
    <w:p>
      <w:r>
        <w:t>This  Beast-like  Image  he  endowed  with  breath,  15       1035</w:t>
      </w:r>
    </w:p>
    <w:p>
      <w:r>
        <w:t>Giving  it  power  to  speak  and  deal  out  death</w:t>
      </w:r>
    </w:p>
    <w:p>
      <w:r>
        <w:t>To  all  disdainful  mortals  who  refuse</w:t>
      </w:r>
    </w:p>
    <w:p>
      <w:r>
        <w:t>To  worship  it— and  pay  their  temple-dues.</w:t>
      </w:r>
    </w:p>
    <w:p>
      <w:r>
        <w:t>And  all  mankind,  alike  the  young  and  old,  16</w:t>
      </w:r>
    </w:p>
    <w:p>
      <w:r>
        <w:t>Both  rich  and  poor,  both  bond  and  free,  are  told  1040</w:t>
      </w:r>
    </w:p>
    <w:p>
      <w:r>
        <w:t>That  on  their  forehead  or  their  dexter  hand</w:t>
      </w:r>
    </w:p>
    <w:p>
      <w:r>
        <w:t>They  must  be  branded  with  the  Beast's  red  brand.</w:t>
      </w:r>
    </w:p>
    <w:p>
      <w:r>
        <w:t>And  that,  in  all  the  marts  w^here  men  contrive  17</w:t>
      </w:r>
    </w:p>
    <w:p>
      <w:r>
        <w:t>To  gather  wealth,  or  desperately  strive</w:t>
      </w:r>
    </w:p>
    <w:p>
      <w:r>
        <w:t>The  threatening  wolf  of  hunger  to  repel,  1045</w:t>
      </w:r>
    </w:p>
    <w:p>
      <w:r>
        <w:t>No  man  should  trade  or  barter,  buy  or  sell,</w:t>
      </w:r>
    </w:p>
    <w:p>
      <w:r>
        <w:t>Unless  he  wears  that  ruddy  brand  of  shame,</w:t>
      </w:r>
    </w:p>
    <w:p>
      <w:r>
        <w:t>The  Wild-beast's  name,  or  number  of  his  name.</w:t>
      </w:r>
    </w:p>
    <w:p>
      <w:r>
        <w:t>Now,  here  is  an  enigma :  let  the  wise  18</w:t>
      </w:r>
    </w:p>
    <w:p>
      <w:r>
        <w:t>His  keenest  intuition  exercise,  1050</w:t>
      </w:r>
    </w:p>
    <w:p>
      <w:r>
        <w:t>And  count  the  number  of  the  Beast ;  for  know,</w:t>
      </w:r>
    </w:p>
    <w:p>
      <w:r>
        <w:t>It  is  the  number  of  a  man,  and  so</w:t>
      </w:r>
    </w:p>
    <w:p>
      <w:r>
        <w:t>His  number — such  are  kabbalistic  tricks —</w:t>
      </w:r>
    </w:p>
    <w:p>
      <w:r>
        <w:t>Is  just  six  hundred  and  three  score  and  six.</w:t>
      </w:r>
    </w:p>
    <w:p>
      <w:r>
        <w:t>434  THE  RESTORED  NEW  TESTAMENT</w:t>
      </w:r>
    </w:p>
    <w:p>
      <w:r>
        <w:t>IV.     THE  INITIATION  BY  THE  SUPERNAL  FIRE</w:t>
      </w:r>
    </w:p>
    <w:p>
      <w:r>
        <w:t>The  Seven  Sun-rayed  Gods,  and  the  Bread  and  Wine  of  Life</w:t>
      </w:r>
    </w:p>
    <w:p>
      <w:r>
        <w:t>I  saw  the  Lamb,  whose  shining  feet  now  trod  XIV.  i        1055</w:t>
      </w:r>
    </w:p>
    <w:p>
      <w:r>
        <w:t>The  lofty  summit  of  the  Mount  of  God,</w:t>
      </w:r>
    </w:p>
    <w:p>
      <w:r>
        <w:t>And  with  him  the  supernal  brotherhood,</w:t>
      </w:r>
    </w:p>
    <w:p>
      <w:r>
        <w:t>A  hundred  forty  and  four  thousand,  stood.</w:t>
      </w:r>
    </w:p>
    <w:p>
      <w:r>
        <w:t>And  on  their  foreheads,  lettered  as  with  flame,</w:t>
      </w:r>
    </w:p>
    <w:p>
      <w:r>
        <w:t>His  name  was  written,  with  his  Father's  name.  1060</w:t>
      </w:r>
    </w:p>
    <w:p>
      <w:r>
        <w:t>I  heard  a  sound  the  heights  sethereal  sweep  2</w:t>
      </w:r>
    </w:p>
    <w:p>
      <w:r>
        <w:t>Like  rolling  billows  on  the  boundless  deep,</w:t>
      </w:r>
    </w:p>
    <w:p>
      <w:r>
        <w:t>Or  thunder-peals  reverberating  long</w:t>
      </w:r>
    </w:p>
    <w:p>
      <w:r>
        <w:t>When  lightning-laden  clouds  give  voice  to  song :</w:t>
      </w:r>
    </w:p>
    <w:p>
      <w:r>
        <w:t>Such  sound  it  was  as  only  could  be  made  1065</w:t>
      </w:r>
    </w:p>
    <w:p>
      <w:r>
        <w:t>On  magic  lyres  by  heavenly  minstrels  played.</w:t>
      </w:r>
    </w:p>
    <w:p>
      <w:r>
        <w:t>They  chant  a  p?ean,  never  heard  of  yore,  3</w:t>
      </w:r>
    </w:p>
    <w:p>
      <w:r>
        <w:t>Before  the  throne,  the  Ancients  and  the  Four;</w:t>
      </w:r>
    </w:p>
    <w:p>
      <w:r>
        <w:t>And  none  can  learn  that  song,  or  understand</w:t>
      </w:r>
    </w:p>
    <w:p>
      <w:r>
        <w:t>Its  mystic  meaning,  save  the  chosen  band —  1070</w:t>
      </w:r>
    </w:p>
    <w:p>
      <w:r>
        <w:t>The  hundred  forty  and  four  thousand  blest.</w:t>
      </w:r>
    </w:p>
    <w:p>
      <w:r>
        <w:t>Redeemed  from  earth  at  heaven's  high  behest.</w:t>
      </w:r>
    </w:p>
    <w:p>
      <w:r>
        <w:t>These  matchless  masters  of  the  Sun-Lord's  lyre  4</w:t>
      </w:r>
    </w:p>
    <w:p>
      <w:r>
        <w:t>Are  they  who  shunned  the  procreative  fire.</w:t>
      </w:r>
    </w:p>
    <w:p>
      <w:r>
        <w:t>And  having  thus  the  lovely  child-state  kept  1075</w:t>
      </w:r>
    </w:p>
    <w:p>
      <w:r>
        <w:t>In  heavenly  music  they  are  now  adept.</w:t>
      </w:r>
    </w:p>
    <w:p>
      <w:r>
        <w:t>They  are  the  twelve  Companions,  multiplied</w:t>
      </w:r>
    </w:p>
    <w:p>
      <w:r>
        <w:t>By  twelve,  and  by  a  thousand ;  and  they  glide</w:t>
      </w:r>
    </w:p>
    <w:p>
      <w:r>
        <w:t>On  winged  feet,  with  streaming  sunny  locks,</w:t>
      </w:r>
    </w:p>
    <w:p>
      <w:r>
        <w:t>Around  the  Lamb  who  leads  the  starry  flocks.  1080</w:t>
      </w:r>
    </w:p>
    <w:p>
      <w:r>
        <w:t>They  are  the  souls  whom  purity  has  freed</w:t>
      </w:r>
    </w:p>
    <w:p>
      <w:r>
        <w:t>From  generative  spheres,  where  mortals  breed</w:t>
      </w:r>
    </w:p>
    <w:p>
      <w:r>
        <w:t>Like  animals,  the  creatures  of  a  day.</w:t>
      </w:r>
    </w:p>
    <w:p>
      <w:r>
        <w:t>Ever  of  birth  and  death  the  hapless  prey.</w:t>
      </w:r>
    </w:p>
    <w:p>
      <w:r>
        <w:t>First  fruits  are  they  whom  purity  has  brought  1085</w:t>
      </w:r>
    </w:p>
    <w:p>
      <w:r>
        <w:t>To  the  Eternal  Self  and  Lord  of  Thought.</w:t>
      </w:r>
    </w:p>
    <w:p>
      <w:r>
        <w:t>INITIATION  435</w:t>
      </w:r>
    </w:p>
    <w:p>
      <w:r>
        <w:t>Their  every  word  is  verity  and  sooth,  5</w:t>
      </w:r>
    </w:p>
    <w:p>
      <w:r>
        <w:t>For  they  are  faultless  oracles  of  Truth.</w:t>
      </w:r>
    </w:p>
    <w:p>
      <w:r>
        <w:t>I  saw  a  sun-rayed  God,  the  first  of  those  6</w:t>
      </w:r>
    </w:p>
    <w:p>
      <w:r>
        <w:t>Who  from  the  sun's  fire-pulsing  heart  arose,  1090</w:t>
      </w:r>
    </w:p>
    <w:p>
      <w:r>
        <w:t>Soaring  in  heaven's  height ;  this  God  is  he</w:t>
      </w:r>
    </w:p>
    <w:p>
      <w:r>
        <w:t>Who  holds  in  trust  Time's  garnered  mystery.</w:t>
      </w:r>
    </w:p>
    <w:p>
      <w:r>
        <w:t>Which  he  reveals  to  men  of  well-proved  worth</w:t>
      </w:r>
    </w:p>
    <w:p>
      <w:r>
        <w:t>Who  yet  remain  embodied  on  the  earth.</w:t>
      </w:r>
    </w:p>
    <w:p>
      <w:r>
        <w:t>And  to  the  four  inferior  castes  forlorn  1095</w:t>
      </w:r>
    </w:p>
    <w:p>
      <w:r>
        <w:t>By  whom  the  world's  most  grievous  loads  are  borne.</w:t>
      </w:r>
    </w:p>
    <w:p>
      <w:r>
        <w:t>With  ringing  voice  he  cried :  "Regard  with  awe  7</w:t>
      </w:r>
    </w:p>
    <w:p>
      <w:r>
        <w:t>The  Self  Supreme,  and  keep  his  perfect  law ;</w:t>
      </w:r>
    </w:p>
    <w:p>
      <w:r>
        <w:t>For  now  is  come  his  judgment's  fateful  hour.</w:t>
      </w:r>
    </w:p>
    <w:p>
      <w:r>
        <w:t>Worship  the  God  whose  pure  creative  power  1 100</w:t>
      </w:r>
    </w:p>
    <w:p>
      <w:r>
        <w:t>Called  forth  the  heavens,  the  earth's  rock-founded  frame.</w:t>
      </w:r>
    </w:p>
    <w:p>
      <w:r>
        <w:t>The  billowy  sea,  and  founts  of  liquid  flame."</w:t>
      </w:r>
    </w:p>
    <w:p>
      <w:r>
        <w:t>A  sun-rayed  God,  the  second,  following,  8</w:t>
      </w:r>
    </w:p>
    <w:p>
      <w:r>
        <w:t>With  cry  exultant  made  the  sky-vault  ring :</w:t>
      </w:r>
    </w:p>
    <w:p>
      <w:r>
        <w:t>"She  fell !    The  mighty  Haunted  City  fell !  1 105</w:t>
      </w:r>
    </w:p>
    <w:p>
      <w:r>
        <w:t>The  scarlet  wanton,  she  who  did  compel</w:t>
      </w:r>
    </w:p>
    <w:p>
      <w:r>
        <w:t>All  mortals  dwelling  on  earth's  verdured  crust</w:t>
      </w:r>
    </w:p>
    <w:p>
      <w:r>
        <w:t>To  drink  the  wine  of  her  impetuous  lust."</w:t>
      </w:r>
    </w:p>
    <w:p>
      <w:r>
        <w:t>A  sun-rayed  God,  the  third,  came  next,  and  loud  9</w:t>
      </w:r>
    </w:p>
    <w:p>
      <w:r>
        <w:t>His  voice  he  lifted  as  he  thus  avowed :  mo</w:t>
      </w:r>
    </w:p>
    <w:p>
      <w:r>
        <w:t>"li  any  mortal  still  the  Beast  adores.</w:t>
      </w:r>
    </w:p>
    <w:p>
      <w:r>
        <w:t>Or  falls,  as  if  sub-human,  on  all  fours</w:t>
      </w:r>
    </w:p>
    <w:p>
      <w:r>
        <w:t>Before  its  Image,  or  receives  the  brand</w:t>
      </w:r>
    </w:p>
    <w:p>
      <w:r>
        <w:t>Of  crimson  on  his  brow  or  on  his  hand.</w:t>
      </w:r>
    </w:p>
    <w:p>
      <w:r>
        <w:t>He,  too,  poor  fatuous  wretch,  shall  drink  his  fill  10       1 1 15</w:t>
      </w:r>
    </w:p>
    <w:p>
      <w:r>
        <w:t>Of  fiery  wine — the  life-creative  will</w:t>
      </w:r>
    </w:p>
    <w:p>
      <w:r>
        <w:t>Which  ever  agitates  the  brute  World-soul</w:t>
      </w:r>
    </w:p>
    <w:p>
      <w:r>
        <w:t>In  the  abysmal  cosmic  mixing-bowl ;</w:t>
      </w:r>
    </w:p>
    <w:p>
      <w:r>
        <w:t>And  he  by  pain  and  sorrow  shall  be  tried,</w:t>
      </w:r>
    </w:p>
    <w:p>
      <w:r>
        <w:t>As  though  by  burning  sulphur  purified,  1 120</w:t>
      </w:r>
    </w:p>
    <w:p>
      <w:r>
        <w:t>In  sight  of  all  the  Gods,  and  in  the  sight</w:t>
      </w:r>
    </w:p>
    <w:p>
      <w:r>
        <w:t>Of  his  own  deathless  Self  in  heaven's  height.</w:t>
      </w:r>
    </w:p>
    <w:p>
      <w:r>
        <w:t>436  THE  RESTORED  NEW  TESTAMENT</w:t>
      </w:r>
    </w:p>
    <w:p>
      <w:r>
        <w:t>For  through  the  ages  it  was  ever  thus  1 1</w:t>
      </w:r>
    </w:p>
    <w:p>
      <w:r>
        <w:t>With  mortals  ignorant  and  credulous,</w:t>
      </w:r>
    </w:p>
    <w:p>
      <w:r>
        <w:t>Who,  unenlightened,  with  the  Beast-mind  plod,  1 1 25</w:t>
      </w:r>
    </w:p>
    <w:p>
      <w:r>
        <w:t>Adoring  its  crude  Image  as  their  God,</w:t>
      </w:r>
    </w:p>
    <w:p>
      <w:r>
        <w:t>And  wearing  that  Beast-mark,  for  men  unfit.</w:t>
      </w:r>
    </w:p>
    <w:p>
      <w:r>
        <w:t>That  stamps  the  simpleton  or  hypocrite :</w:t>
      </w:r>
    </w:p>
    <w:p>
      <w:r>
        <w:t>Like  smoke  through  which  the  sunlight  can  not  shine,</w:t>
      </w:r>
    </w:p>
    <w:p>
      <w:r>
        <w:t>Their  mental  fog  shuts  out  the  Thought  Divine,  1 130</w:t>
      </w:r>
    </w:p>
    <w:p>
      <w:r>
        <w:t>And  day  and  night  their  blindly  groping  quest</w:t>
      </w:r>
    </w:p>
    <w:p>
      <w:r>
        <w:t>Leads  not  to  mental  peace  or  heavenly  rest.</w:t>
      </w:r>
    </w:p>
    <w:p>
      <w:r>
        <w:t>Not  thus  it  is  with  men  serenely  wise,  12</w:t>
      </w:r>
    </w:p>
    <w:p>
      <w:r>
        <w:t>Who  heed  the  deathless  Self,  and  justly  prize</w:t>
      </w:r>
    </w:p>
    <w:p>
      <w:r>
        <w:t>The  sacred  learning  that  is  only  taught  1 135</w:t>
      </w:r>
    </w:p>
    <w:p>
      <w:r>
        <w:t>When  Truth  Supreme  is  in  the  Silence  sought."</w:t>
      </w:r>
    </w:p>
    <w:p>
      <w:r>
        <w:t>I  heard  a  voice  from  heaven  saying:  "Write,  13</w:t>
      </w:r>
    </w:p>
    <w:p>
      <w:r>
        <w:t>Immortal  are  'the  dead'  who  in  the  bright</w:t>
      </w:r>
    </w:p>
    <w:p>
      <w:r>
        <w:t>Irradiance  of  the  Sun-God  henceforth  die."</w:t>
      </w:r>
    </w:p>
    <w:p>
      <w:r>
        <w:t>"Yea,"  quoth  the  storied  ^Ether  in  reply,  1 140</w:t>
      </w:r>
    </w:p>
    <w:p>
      <w:r>
        <w:t>"That  they  may  thus  their  earthly  toil  conclude.</w:t>
      </w:r>
    </w:p>
    <w:p>
      <w:r>
        <w:t>Though  still  by  fate-evolving  works  pursued."</w:t>
      </w:r>
    </w:p>
    <w:p>
      <w:r>
        <w:t>I  then  beheld  the  Sun-God,  Lord  of  Light,  14</w:t>
      </w:r>
    </w:p>
    <w:p>
      <w:r>
        <w:t>Enthroned  upon  a  cloud  of  purest  white;</w:t>
      </w:r>
    </w:p>
    <w:p>
      <w:r>
        <w:t>His  head  was  crowned  with  golden-colored  rays,  1 145</w:t>
      </w:r>
    </w:p>
    <w:p>
      <w:r>
        <w:t>Dazzling  the  sky  with  their  effulgent  blaze.</w:t>
      </w:r>
    </w:p>
    <w:p>
      <w:r>
        <w:t>And  in  his  hand  extended  he  displayed</w:t>
      </w:r>
    </w:p>
    <w:p>
      <w:r>
        <w:t>A  reaping-hook  with  keen-edged  crescent  blade.</w:t>
      </w:r>
    </w:p>
    <w:p>
      <w:r>
        <w:t>A  sun-rayed  God  came  forth,  the  shining  one  15</w:t>
      </w:r>
    </w:p>
    <w:p>
      <w:r>
        <w:t>Who  rules  the  inner  temple  of  the  sun,  1150</w:t>
      </w:r>
    </w:p>
    <w:p>
      <w:r>
        <w:t>And  loudly  to  the  cloud-throned  God  he  cried :</w:t>
      </w:r>
    </w:p>
    <w:p>
      <w:r>
        <w:t>"Let  now  your  keen-edged  sickle  be  applied ;</w:t>
      </w:r>
    </w:p>
    <w:p>
      <w:r>
        <w:t>The  hour  to  reap  has  come :  Earth's  golden  grain</w:t>
      </w:r>
    </w:p>
    <w:p>
      <w:r>
        <w:t>Waits  ripe  and  dry  upon  the  sacred  plain."</w:t>
      </w:r>
    </w:p>
    <w:p>
      <w:r>
        <w:t>The  God  stretched  forth  his  silvery  reaping-hook  16       1155</w:t>
      </w:r>
    </w:p>
    <w:p>
      <w:r>
        <w:t>And  from  the  earth  its  ripened  harvest  took.</w:t>
      </w:r>
    </w:p>
    <w:p>
      <w:r>
        <w:t>The  sun-rayed  Gods  bestowed  this  gift  on  man —</w:t>
      </w:r>
    </w:p>
    <w:p>
      <w:r>
        <w:t>The  bread  of  life.    For  with  the  sacred  fan  ^</w:t>
      </w:r>
    </w:p>
    <w:p>
      <w:r>
        <w:t>INITIATION  437</w:t>
      </w:r>
    </w:p>
    <w:p>
      <w:r>
        <w:t>The  grain  was  winnowed,  and  with  millstones  brayed</w:t>
      </w:r>
    </w:p>
    <w:p>
      <w:r>
        <w:t>To  precious  flour  from  which  life's  bread  is  made.  1160</w:t>
      </w:r>
    </w:p>
    <w:p>
      <w:r>
        <w:t>A  sun-rayed  God  came  forth,  the  Regent  high  17</w:t>
      </w:r>
    </w:p>
    <w:p>
      <w:r>
        <w:t>Who  rules  the  inner  temple  of  the  sky :</w:t>
      </w:r>
    </w:p>
    <w:p>
      <w:r>
        <w:t>He  also  held  a  hook  wherewith  to  glean,</w:t>
      </w:r>
    </w:p>
    <w:p>
      <w:r>
        <w:t>Which  like  a  scimitar  was  curved  and  keen.</w:t>
      </w:r>
    </w:p>
    <w:p>
      <w:r>
        <w:t>A  sun-rayed  God  forth  from  the  altar  came —  18       1 165</w:t>
      </w:r>
    </w:p>
    <w:p>
      <w:r>
        <w:t>The  Regent  of  its  quenchless  triple  flame —</w:t>
      </w:r>
    </w:p>
    <w:p>
      <w:r>
        <w:t>And  with  a  silvery  accent  thus  he  bade</w:t>
      </w:r>
    </w:p>
    <w:p>
      <w:r>
        <w:t>Him  who  the  brightly  gleaming  sickle  had  :</w:t>
      </w:r>
    </w:p>
    <w:p>
      <w:r>
        <w:t>"Stretch  forth  your  blade,  and  from  earth's  fruitful  vine</w:t>
      </w:r>
    </w:p>
    <w:p>
      <w:r>
        <w:t>Gather  the  clustering  grapes  that  shower  and  shine  1 170</w:t>
      </w:r>
    </w:p>
    <w:p>
      <w:r>
        <w:t>Have  fully  ripened,  ready  to  be  trod</w:t>
      </w:r>
    </w:p>
    <w:p>
      <w:r>
        <w:t>In  the  empurpled  wine-vat  of  the  God."</w:t>
      </w:r>
    </w:p>
    <w:p>
      <w:r>
        <w:t>The  Wine-God  o'er  the  earth  his  sickle  played,  19</w:t>
      </w:r>
    </w:p>
    <w:p>
      <w:r>
        <w:t>Stripping  earth's  sacred  vineyard  with  his  blade,</w:t>
      </w:r>
    </w:p>
    <w:p>
      <w:r>
        <w:t>And  threw  the  gathered  store  of  luscious  fruit  1175</w:t>
      </w:r>
    </w:p>
    <w:p>
      <w:r>
        <w:t>Into  the  wine-\at  where  the  Gods  transmute</w:t>
      </w:r>
    </w:p>
    <w:p>
      <w:r>
        <w:t>The  wine  of  life,  when  from  the  fruit  expressed,</w:t>
      </w:r>
    </w:p>
    <w:p>
      <w:r>
        <w:t>To  holy  ichor  of  the  heaven-blest.</w:t>
      </w:r>
    </w:p>
    <w:p>
      <w:r>
        <w:t>Outside  the  city  walls  the  vat,  replete  20</w:t>
      </w:r>
    </w:p>
    <w:p>
      <w:r>
        <w:t>With  fruitage  fine,  was  trodden  by  their  feet,  11 80</w:t>
      </w:r>
    </w:p>
    <w:p>
      <w:r>
        <w:t>And  from  the  wine-vat  flowed  beneath  their  tread</w:t>
      </w:r>
    </w:p>
    <w:p>
      <w:r>
        <w:t>Ethereal  blood,  the  ichor,  and  it  spread.</w:t>
      </w:r>
    </w:p>
    <w:p>
      <w:r>
        <w:t>In  life-bestowing  streams  of  golden  hue,</w:t>
      </w:r>
    </w:p>
    <w:p>
      <w:r>
        <w:t>Full  sixteen  hundred  furlongs,  even  to</w:t>
      </w:r>
    </w:p>
    <w:p>
      <w:r>
        <w:t>The  bridles  of  the  four  great  steeds  that  run  1 185</w:t>
      </w:r>
    </w:p>
    <w:p>
      <w:r>
        <w:t>Before  the  splendid  chariot  of  the  sun.</w:t>
      </w:r>
    </w:p>
    <w:p>
      <w:r>
        <w:t>V.     THE  INITIATION  BY  THE  SUPERNAL  EARTH</w:t>
      </w:r>
    </w:p>
    <w:p>
      <w:r>
        <w:t>The  Seven  Gods  Pour  Lustrations  on  the  Earth,  and  Her</w:t>
      </w:r>
    </w:p>
    <w:p>
      <w:r>
        <w:t>Immortal  Son  is  Born</w:t>
      </w:r>
    </w:p>
    <w:p>
      <w:r>
        <w:t>Then  saw  I  in  the  sky  a  wondrous  sign,  XV.  i</w:t>
      </w:r>
    </w:p>
    <w:p>
      <w:r>
        <w:t>The  seven  Gods  enrobed  in  starry  shine</w:t>
      </w:r>
    </w:p>
    <w:p>
      <w:r>
        <w:t>438  THE  RESTORED  NEW  TESTAMENT</w:t>
      </w:r>
    </w:p>
    <w:p>
      <w:r>
        <w:t>Who,  peerless  ones  of  all  the  Gods,  control</w:t>
      </w:r>
    </w:p>
    <w:p>
      <w:r>
        <w:t>The  seven  retributions  of  the  soul —  1 190</w:t>
      </w:r>
    </w:p>
    <w:p>
      <w:r>
        <w:t>The  final  throes  of  purifying  pain</w:t>
      </w:r>
    </w:p>
    <w:p>
      <w:r>
        <w:t>The  dauntless  heaven-conqueror  must  sustain.</w:t>
      </w:r>
    </w:p>
    <w:p>
      <w:r>
        <w:t>I  saw  the  aether  of  the  cloudless  height  2</w:t>
      </w:r>
    </w:p>
    <w:p>
      <w:r>
        <w:t>Where  dwell  the  blessed  Gods  in  pristine  Light :</w:t>
      </w:r>
    </w:p>
    <w:p>
      <w:r>
        <w:t>'T  was  like  a  sea  of  flowing  crystal  veined  1 195</w:t>
      </w:r>
    </w:p>
    <w:p>
      <w:r>
        <w:t>With  golden  fire.    They  who  had  victory  gained</w:t>
      </w:r>
    </w:p>
    <w:p>
      <w:r>
        <w:t>Over  the  Beast,  his  Image,  and  the  thrall</w:t>
      </w:r>
    </w:p>
    <w:p>
      <w:r>
        <w:t>Of  thoughts  that  on  the  earth  can  only  crawl,</w:t>
      </w:r>
    </w:p>
    <w:p>
      <w:r>
        <w:t>Were  standing  on  that  sea,  no  more  compelled</w:t>
      </w:r>
    </w:p>
    <w:p>
      <w:r>
        <w:t>To  grope  on  earth  ignobly,  but  upheld  1200</w:t>
      </w:r>
    </w:p>
    <w:p>
      <w:r>
        <w:t>By  shining  aether  and  by  solar  fires</w:t>
      </w:r>
    </w:p>
    <w:p>
      <w:r>
        <w:t>In  wisdom's  highest  heaven.    Sweet-toned  lyres</w:t>
      </w:r>
    </w:p>
    <w:p>
      <w:r>
        <w:t>Had  they,  such  as  the  lyre  the  Radiant  Youth,</w:t>
      </w:r>
    </w:p>
    <w:p>
      <w:r>
        <w:t>The  God  of  Art  and  Oracle  of  Truth,</w:t>
      </w:r>
    </w:p>
    <w:p>
      <w:r>
        <w:t>Touches  with  tuneful  fingers;  and  a  paean  3       1205</w:t>
      </w:r>
    </w:p>
    <w:p>
      <w:r>
        <w:t>They  sang,  victorious  in  the  empyrean,</w:t>
      </w:r>
    </w:p>
    <w:p>
      <w:r>
        <w:t>To  him,  the  Sun-God  who  had  safely  led</w:t>
      </w:r>
    </w:p>
    <w:p>
      <w:r>
        <w:t>Their  weary  feet  through  life's  red  waters — red</w:t>
      </w:r>
    </w:p>
    <w:p>
      <w:r>
        <w:t>With  burning  passions.    Him  they  also  praised.</w:t>
      </w:r>
    </w:p>
    <w:p>
      <w:r>
        <w:t>The  holy  Lamb  who  them  to  heaven  raised —  12 10</w:t>
      </w:r>
    </w:p>
    <w:p>
      <w:r>
        <w:t>The  leader  of  the  countless  starry  throng</w:t>
      </w:r>
    </w:p>
    <w:p>
      <w:r>
        <w:t>In  heaven's  field  aethereal.    This  their  song:  4</w:t>
      </w:r>
    </w:p>
    <w:p>
      <w:r>
        <w:t>"O  Master-God,  acclaimed  by  heavenlv  choirs</w:t>
      </w:r>
    </w:p>
    <w:p>
      <w:r>
        <w:t>All-Dominator  of  the  solar  fires.</w:t>
      </w:r>
    </w:p>
    <w:p>
      <w:r>
        <w:t>Thy  works  transcendent  thou  dost  intersperse  121 5</w:t>
      </w:r>
    </w:p>
    <w:p>
      <w:r>
        <w:t>Among  the  spheres  that  fill  the  universe.</w:t>
      </w:r>
    </w:p>
    <w:p>
      <w:r>
        <w:t>And  thou,  bright  Leader  of  the  Shining  Powers,</w:t>
      </w:r>
    </w:p>
    <w:p>
      <w:r>
        <w:t>Whom  the  unbounded  azure  sky  embowers,</w:t>
      </w:r>
    </w:p>
    <w:p>
      <w:r>
        <w:t>Dost  thy  serene  and  open  pathways  trace</w:t>
      </w:r>
    </w:p>
    <w:p>
      <w:r>
        <w:t>Through  starry  pastures  in  aethereal  space.  1220</w:t>
      </w:r>
    </w:p>
    <w:p>
      <w:r>
        <w:t>O  Regent  of  the  holy  triple  flame.</w:t>
      </w:r>
    </w:p>
    <w:p>
      <w:r>
        <w:t>Who  shall  not  hold  in  awe  thy  mystic  name  ?</w:t>
      </w:r>
    </w:p>
    <w:p>
      <w:r>
        <w:t>For  thou,  of  all  the  deathless  Gods,  alone</w:t>
      </w:r>
    </w:p>
    <w:p>
      <w:r>
        <w:t>Canst  now  to  man  the  saving  truth  make  known ;</w:t>
      </w:r>
    </w:p>
    <w:p>
      <w:r>
        <w:t>INITIATION  439</w:t>
      </w:r>
    </w:p>
    <w:p>
      <w:r>
        <w:t>And  therefore  all  mankind  shall  worship  thee,  1225</w:t>
      </w:r>
    </w:p>
    <w:p>
      <w:r>
        <w:t>For  thou  dost  judge,  and  set  the  worthy  free."</w:t>
      </w:r>
    </w:p>
    <w:p>
      <w:r>
        <w:t>Again  I  looked :  now  opened  was  the  fane  5</w:t>
      </w:r>
    </w:p>
    <w:p>
      <w:r>
        <w:t>Within  the  temple  where  the  Seers  obtain</w:t>
      </w:r>
    </w:p>
    <w:p>
      <w:r>
        <w:t>The  wisdom  older  than  the  dawn  of  time;</w:t>
      </w:r>
    </w:p>
    <w:p>
      <w:r>
        <w:t>And  from  the  fane  the  seven  Gods  sublime  6       1230</w:t>
      </w:r>
    </w:p>
    <w:p>
      <w:r>
        <w:t>Who  hold  the  seven  retributions  came,</w:t>
      </w:r>
    </w:p>
    <w:p>
      <w:r>
        <w:t>Their  raiment  glittering  with  a  starry  flame</w:t>
      </w:r>
    </w:p>
    <w:p>
      <w:r>
        <w:t>As  from  the  facets  of  a  diamond  thrown,</w:t>
      </w:r>
    </w:p>
    <w:p>
      <w:r>
        <w:t>And  girt  about  the  breasts  with  golden  zone.</w:t>
      </w:r>
    </w:p>
    <w:p>
      <w:r>
        <w:t>One  of  the  mighty  Four,  the  sacred  Bull,  7       1235</w:t>
      </w:r>
    </w:p>
    <w:p>
      <w:r>
        <w:t>Brought  seven  golden  pateras,  all  full</w:t>
      </w:r>
    </w:p>
    <w:p>
      <w:r>
        <w:t>Of  the  regenerative  force  divine</w:t>
      </w:r>
    </w:p>
    <w:p>
      <w:r>
        <w:t>The  Gods  had  gained  when  the  enchanted  wine</w:t>
      </w:r>
    </w:p>
    <w:p>
      <w:r>
        <w:t>Flowed  from  the  wine-vat  of  the  beauteous  God,</w:t>
      </w:r>
    </w:p>
    <w:p>
      <w:r>
        <w:t>The  Youth  etern,  who  bears  the  cone-tipped  rod;  1240</w:t>
      </w:r>
    </w:p>
    <w:p>
      <w:r>
        <w:t>And  to  his  septenate  the  Taurine  one</w:t>
      </w:r>
    </w:p>
    <w:p>
      <w:r>
        <w:t>Gave  these  libation-bowls.    As  when  the  sun  8</w:t>
      </w:r>
    </w:p>
    <w:p>
      <w:r>
        <w:t>By  clouds  is  hidden,  so  the  fane  became</w:t>
      </w:r>
    </w:p>
    <w:p>
      <w:r>
        <w:t>Darkened  by  smoke  from  the  ensphering  flame</w:t>
      </w:r>
    </w:p>
    <w:p>
      <w:r>
        <w:t>Around  the  sceptred  God,  and  from  the  Force  1245</w:t>
      </w:r>
    </w:p>
    <w:p>
      <w:r>
        <w:t>Now  rising  radiant  to  its  primal  source ;</w:t>
      </w:r>
    </w:p>
    <w:p>
      <w:r>
        <w:t>And  none  had  power  to  enter  or  descry</w:t>
      </w:r>
    </w:p>
    <w:p>
      <w:r>
        <w:t>That  fane  where  dwells  the  Ruler  of  the  Sky,</w:t>
      </w:r>
    </w:p>
    <w:p>
      <w:r>
        <w:t>Until  the  seven  Gods  should  have  fulfilled</w:t>
      </w:r>
    </w:p>
    <w:p>
      <w:r>
        <w:t>The  seven  retributions  he  had  willed.  1250</w:t>
      </w:r>
    </w:p>
    <w:p>
      <w:r>
        <w:t>And  from  the  fane,  now  veiled  in  curling  smoke,        XVI.  i</w:t>
      </w:r>
    </w:p>
    <w:p>
      <w:r>
        <w:t>His  voice  melodious  and  vibrant  spoke.</w:t>
      </w:r>
    </w:p>
    <w:p>
      <w:r>
        <w:t>Commanding  thus  the  seven  Gods  :  "Now  take</w:t>
      </w:r>
    </w:p>
    <w:p>
      <w:r>
        <w:t>The  seven  golden  pateras  and  make</w:t>
      </w:r>
    </w:p>
    <w:p>
      <w:r>
        <w:t>Libation,  pouring  out  upon  the  earth  1255</w:t>
      </w:r>
    </w:p>
    <w:p>
      <w:r>
        <w:t>The  sacred  forces  of  the  solar  birth."</w:t>
      </w:r>
    </w:p>
    <w:p>
      <w:r>
        <w:t>The  first  God  went,  and  his  libation  poured  2</w:t>
      </w:r>
    </w:p>
    <w:p>
      <w:r>
        <w:t>Upon  the  earth.    To  mortals  who  adored</w:t>
      </w:r>
    </w:p>
    <w:p>
      <w:r>
        <w:t>The  Image  of  the  Beast  and  bore  his  brand</w:t>
      </w:r>
    </w:p>
    <w:p>
      <w:r>
        <w:t>'T  was  given  through  pain  and  grief  to  understand  1260</w:t>
      </w:r>
    </w:p>
    <w:p>
      <w:r>
        <w:t>440  THE  RESTORED  NEW  TESTAMENT</w:t>
      </w:r>
    </w:p>
    <w:p>
      <w:r>
        <w:t>That  earth  has  now  become,  through  sin's  red  curse,</w:t>
      </w:r>
    </w:p>
    <w:p>
      <w:r>
        <w:t>A  grievous  ulcer  on  the  universe.</w:t>
      </w:r>
    </w:p>
    <w:p>
      <w:r>
        <w:t>The  second  God  then  emptied  on  the  sea  3</w:t>
      </w:r>
    </w:p>
    <w:p>
      <w:r>
        <w:t>His  golden  bowl.     Its  waters,  rolling  free,</w:t>
      </w:r>
    </w:p>
    <w:p>
      <w:r>
        <w:t>Turned  into  clotted  blood,  such  as  remains  1265</w:t>
      </w:r>
    </w:p>
    <w:p>
      <w:r>
        <w:t>Within  a  dead  man's  cold  and  pulseless  veins ;</w:t>
      </w:r>
    </w:p>
    <w:p>
      <w:r>
        <w:t>And  all  the  creatures  dwelling  in  the  tide</w:t>
      </w:r>
    </w:p>
    <w:p>
      <w:r>
        <w:t>Of  that  great  psychic  sea  of  sorrow  died.</w:t>
      </w:r>
    </w:p>
    <w:p>
      <w:r>
        <w:t>The  third  God  poured  upon  the  lesser  flood  4</w:t>
      </w:r>
    </w:p>
    <w:p>
      <w:r>
        <w:t>Of  founts  and  streams  his  bowl ;  and  into  blood  1270</w:t>
      </w:r>
    </w:p>
    <w:p>
      <w:r>
        <w:t>The  waters  changed.    The  Regent  holding  sway  5</w:t>
      </w:r>
    </w:p>
    <w:p>
      <w:r>
        <w:t>Over  the  seething  waters  I  heard  say :</w:t>
      </w:r>
    </w:p>
    <w:p>
      <w:r>
        <w:t>"O  righteous  Lord  of  Destiny  who  hast</w:t>
      </w:r>
    </w:p>
    <w:p>
      <w:r>
        <w:t>Evolved  the  present  from  the  fateful  past,</w:t>
      </w:r>
    </w:p>
    <w:p>
      <w:r>
        <w:t>Justly  hast  thou  applied  thy  chastening  rod  1275</w:t>
      </w:r>
    </w:p>
    <w:p>
      <w:r>
        <w:t>To  them  who  worshipped  as  the  one  true  God</w:t>
      </w:r>
    </w:p>
    <w:p>
      <w:r>
        <w:t>The  Wild-beast's  Image,  deaf,  inert  and  blind —</w:t>
      </w:r>
    </w:p>
    <w:p>
      <w:r>
        <w:t>The  cosmic  shadow  of  man's  mortal  mind.</w:t>
      </w:r>
    </w:p>
    <w:p>
      <w:r>
        <w:t>For  they,  accursed  by  superstitious  fears,  6</w:t>
      </w:r>
    </w:p>
    <w:p>
      <w:r>
        <w:t>Poured  out  the  blood  of  sages,  saints  and  seers ;  1280</w:t>
      </w:r>
    </w:p>
    <w:p>
      <w:r>
        <w:t>And  now  in  anguish  they  perforce  have  quaffed</w:t>
      </w:r>
    </w:p>
    <w:p>
      <w:r>
        <w:t>Retributory  blood  in  plenteous  draught."</w:t>
      </w:r>
    </w:p>
    <w:p>
      <w:r>
        <w:t>In  lofty  praise  the  God  of  Fire  concurred,  7</w:t>
      </w:r>
    </w:p>
    <w:p>
      <w:r>
        <w:t>And  from  the  altar-flame  his  voice  I  heard</w:t>
      </w:r>
    </w:p>
    <w:p>
      <w:r>
        <w:t>Thus  saying :  "Yea,  O  mighty  Power  august,  1285</w:t>
      </w:r>
    </w:p>
    <w:p>
      <w:r>
        <w:t>Thy  judgments  are  infallible  and  just." The  fourth  God  then  his  golden  bowl  outpoured  8</w:t>
      </w:r>
    </w:p>
    <w:p>
      <w:r>
        <w:t>Upon  the  sun :  the  blazing  forces  stored</w:t>
      </w:r>
    </w:p>
    <w:p>
      <w:r>
        <w:t>Within  its  throbbing  heart  were  freed,  and  men  9</w:t>
      </w:r>
    </w:p>
    <w:p>
      <w:r>
        <w:t>Were  tortured  by  the  scorching  heat,  as  when  1290</w:t>
      </w:r>
    </w:p>
    <w:p>
      <w:r>
        <w:t>By  burning  and  incessant  thought  the  mind</w:t>
      </w:r>
    </w:p>
    <w:p>
      <w:r>
        <w:t>To  madness  is  tormented.    They  maligned</w:t>
      </w:r>
    </w:p>
    <w:p>
      <w:r>
        <w:t>The  God  who  sends  these  retributions ;  still</w:t>
      </w:r>
    </w:p>
    <w:p>
      <w:r>
        <w:t>They  did  not  turn  to  do  his  holy  will.</w:t>
      </w:r>
    </w:p>
    <w:p>
      <w:r>
        <w:t>The  fifth  God  then  poured  out  his  bowl  to  whelm  10       1295</w:t>
      </w:r>
    </w:p>
    <w:p>
      <w:r>
        <w:t>The  Wild-beast's  throne ;  and  darkened  w^as  his  realm.</w:t>
      </w:r>
    </w:p>
    <w:p>
      <w:r>
        <w:t>INITIATION  441</w:t>
      </w:r>
    </w:p>
    <w:p>
      <w:r>
        <w:t>His  subjects  writhed  with  agony,  and  cursed  1 1</w:t>
      </w:r>
    </w:p>
    <w:p>
      <w:r>
        <w:t>The  Regent  of  the  Sky  because  their  thirst</w:t>
      </w:r>
    </w:p>
    <w:p>
      <w:r>
        <w:t>For  hfe  had  brought  them  but  disease  and  pain  ;</w:t>
      </w:r>
    </w:p>
    <w:p>
      <w:r>
        <w:t>But  they  from  wicked  deeds  did  not  refrain.  1300</w:t>
      </w:r>
    </w:p>
    <w:p>
      <w:r>
        <w:t>The  sixth,  the  God  the  Sun-powers  glorify,  12</w:t>
      </w:r>
    </w:p>
    <w:p>
      <w:r>
        <w:t>Poured  out  upon  the  River  of  the  Sky</w:t>
      </w:r>
    </w:p>
    <w:p>
      <w:r>
        <w:t>His  golden  bowl.    The  stream  was  dried,  and  showed</w:t>
      </w:r>
    </w:p>
    <w:p>
      <w:r>
        <w:t>An  empty  channel,  making  thus  a  road</w:t>
      </w:r>
    </w:p>
    <w:p>
      <w:r>
        <w:t>Whereon  might  journey  those  gift-bearing  kings  1305</w:t>
      </w:r>
    </w:p>
    <w:p>
      <w:r>
        <w:t>Who  come  from  whence  the  radiant  sun  upsprings.</w:t>
      </w:r>
    </w:p>
    <w:p>
      <w:r>
        <w:t>Then  from  the  three  wide-gaping  mouths  unpurged,  13</w:t>
      </w:r>
    </w:p>
    <w:p>
      <w:r>
        <w:t>The  Dragon's,  Beast's,  and  Pseudo-seer's,  emerged Three  filthy  spirits,  like  the  croaking  frogs</w:t>
      </w:r>
    </w:p>
    <w:p>
      <w:r>
        <w:t>That  make  their  home  in  the  miasmal  bogs  13 10</w:t>
      </w:r>
    </w:p>
    <w:p>
      <w:r>
        <w:t>That  mire  the  feet  of  men  and  load  the  air</w:t>
      </w:r>
    </w:p>
    <w:p>
      <w:r>
        <w:t>With  noxious  vapors,  even  as  the  snare</w:t>
      </w:r>
    </w:p>
    <w:p>
      <w:r>
        <w:t>Of  wily  priestcraft  captures  the  profane.</w:t>
      </w:r>
    </w:p>
    <w:p>
      <w:r>
        <w:t>And  as  its  misty  doctrines  fog  the  brain.</w:t>
      </w:r>
    </w:p>
    <w:p>
      <w:r>
        <w:t>These  spirits  three  are  like  the  soulless  wraiths  14       13 15</w:t>
      </w:r>
    </w:p>
    <w:p>
      <w:r>
        <w:t>Of  dead  religions  and  decaying  faiths.</w:t>
      </w:r>
    </w:p>
    <w:p>
      <w:r>
        <w:t>Still  croaking  dismal  doctrines  void  of  sense,</w:t>
      </w:r>
    </w:p>
    <w:p>
      <w:r>
        <w:t>And  working  signs  and  wonders — in  pretence  :</w:t>
      </w:r>
    </w:p>
    <w:p>
      <w:r>
        <w:t>Ttiey  prowled  o'er  all  the  world,  both  near  and  far,</w:t>
      </w:r>
    </w:p>
    <w:p>
      <w:r>
        <w:t>To  band  together  all  its  kings  ior  war  13-20</w:t>
      </w:r>
    </w:p>
    <w:p>
      <w:r>
        <w:t>On  that  fast-nearing  day  when  gloriously</w:t>
      </w:r>
    </w:p>
    <w:p>
      <w:r>
        <w:t>The  Self  shall  make  his  advent.     (Whispers  he :  15</w:t>
      </w:r>
    </w:p>
    <w:p>
      <w:r>
        <w:t>"With  stealthy  pace  my  advent  I  shall  make ;</w:t>
      </w:r>
    </w:p>
    <w:p>
      <w:r>
        <w:t>Blessed  is  he  who  watches,  wide-awake</w:t>
      </w:r>
    </w:p>
    <w:p>
      <w:r>
        <w:t>And  fully  clothed,  lest  taken  unaware  1325</w:t>
      </w:r>
    </w:p>
    <w:p>
      <w:r>
        <w:t>He  find  himself  in  utter  shame  laid  bare.")</w:t>
      </w:r>
    </w:p>
    <w:p>
      <w:r>
        <w:t>And  these  in  serried  phalanx  they  arrayed  16</w:t>
      </w:r>
    </w:p>
    <w:p>
      <w:r>
        <w:t>In  Rhea's  realm — great  Goddess  renegade !</w:t>
      </w:r>
    </w:p>
    <w:p>
      <w:r>
        <w:t>The  seventh  God  upon  the  air  poured  out  17</w:t>
      </w:r>
    </w:p>
    <w:p>
      <w:r>
        <w:t>His  golden  patera.    A  mighty  shout  1330</w:t>
      </w:r>
    </w:p>
    <w:p>
      <w:r>
        <w:t>Came  from  the  throned  God  whose  aura  flamed</w:t>
      </w:r>
    </w:p>
    <w:p>
      <w:r>
        <w:t>Within  the  fane,  and  thus  his  voice  proclaimed  :</w:t>
      </w:r>
    </w:p>
    <w:p>
      <w:r>
        <w:t>442  THE  RESTORED  NEW  TESTAMENT</w:t>
      </w:r>
    </w:p>
    <w:p>
      <w:r>
        <w:t>"Lo,  he  is  born  !    The  Conqueror  has  won</w:t>
      </w:r>
    </w:p>
    <w:p>
      <w:r>
        <w:t>The  deathless  form  more  radiant  than  the  sun."</w:t>
      </w:r>
    </w:p>
    <w:p>
      <w:r>
        <w:t>Glad  Hghtnings  gleamed,  and  with  exultant  voice  i8       1335</w:t>
      </w:r>
    </w:p>
    <w:p>
      <w:r>
        <w:t>The  seven  Thunders  bade  the  world  rejoice  ;</w:t>
      </w:r>
    </w:p>
    <w:p>
      <w:r>
        <w:t>And  at  the  cry  our  beauteous  mother  Earth</w:t>
      </w:r>
    </w:p>
    <w:p>
      <w:r>
        <w:t>Was  shaken  by  tremendous  throes  of  birth  :</w:t>
      </w:r>
    </w:p>
    <w:p>
      <w:r>
        <w:t>Ne'er  since  the  many-breasted  Mother  first</w:t>
      </w:r>
    </w:p>
    <w:p>
      <w:r>
        <w:t>Brought  forth  the  mortal  children  she  has  nursed  1 340</w:t>
      </w:r>
    </w:p>
    <w:p>
      <w:r>
        <w:t>Was  she  by  such  stupendous  earthquake  torn</w:t>
      </w:r>
    </w:p>
    <w:p>
      <w:r>
        <w:t>As  when  that  strong  immortal  son  was  born.</w:t>
      </w:r>
    </w:p>
    <w:p>
      <w:r>
        <w:t>The  City  of  the  Mortals  yet  remained ;  19</w:t>
      </w:r>
    </w:p>
    <w:p>
      <w:r>
        <w:t>Three  of  its  four  divisions  it  retained,</w:t>
      </w:r>
    </w:p>
    <w:p>
      <w:r>
        <w:t>But  all  the  dwellings  of  the  common  herd  1345</w:t>
      </w:r>
    </w:p>
    <w:p>
      <w:r>
        <w:t>Were  in  a  seismic  chasm  now  sepulchred  :</w:t>
      </w:r>
    </w:p>
    <w:p>
      <w:r>
        <w:t>The  mighty  Haunted  City,  held  in  mind</w:t>
      </w:r>
    </w:p>
    <w:p>
      <w:r>
        <w:t>By  the  Eternal  Self,  was  now  assigned</w:t>
      </w:r>
    </w:p>
    <w:p>
      <w:r>
        <w:t>The  wine-cup  filled  o'erbrimming  at  the  source</w:t>
      </w:r>
    </w:p>
    <w:p>
      <w:r>
        <w:t>Of  his  creative — and  destructive — force.  1350</w:t>
      </w:r>
    </w:p>
    <w:p>
      <w:r>
        <w:t>All  islands,  loosened,  drifted  on  the  main,  20</w:t>
      </w:r>
    </w:p>
    <w:p>
      <w:r>
        <w:t>And  mountains  all  were  levelled  to  the  plain.</w:t>
      </w:r>
    </w:p>
    <w:p>
      <w:r>
        <w:t>Hail  from  the  sky,  each  stone  a  hundredweight,  21</w:t>
      </w:r>
    </w:p>
    <w:p>
      <w:r>
        <w:t>Pelted  the  earth  perverse  and  reprobate,</w:t>
      </w:r>
    </w:p>
    <w:p>
      <w:r>
        <w:t>As  when  man's  conscience  from  its  realm  occult  1355</w:t>
      </w:r>
    </w:p>
    <w:p>
      <w:r>
        <w:t>Hurls  at  his  soul,  as  from  a  catapult,</w:t>
      </w:r>
    </w:p>
    <w:p>
      <w:r>
        <w:t>Its  truthful  accusations.    Men  blasphemed</w:t>
      </w:r>
    </w:p>
    <w:p>
      <w:r>
        <w:t>The  Power  from  whence  these  retributions  streamed ;</w:t>
      </w:r>
    </w:p>
    <w:p>
      <w:r>
        <w:t>For  memories  like  a  pelting  hailstorm  bruised</w:t>
      </w:r>
    </w:p>
    <w:p>
      <w:r>
        <w:t>Their  souls  thus  mercilessly  self-accused.  1360</w:t>
      </w:r>
    </w:p>
    <w:p>
      <w:r>
        <w:t>The  Great  Illusion</w:t>
      </w:r>
    </w:p>
    <w:p>
      <w:r>
        <w:t>One  of  the  seven  Gods  who  poured  the  dread  XVII.  i</w:t>
      </w:r>
    </w:p>
    <w:p>
      <w:r>
        <w:t>Drink-offerings  then  came  to  me  and  said :</w:t>
      </w:r>
    </w:p>
    <w:p>
      <w:r>
        <w:t>"Come  hither,  and  behold  the  judgment  just</w:t>
      </w:r>
    </w:p>
    <w:p>
      <w:r>
        <w:t>Of  that  foul  wanton  with  insatiate  lust</w:t>
      </w:r>
    </w:p>
    <w:p>
      <w:r>
        <w:t>Who  sits  enthroned,  the  queen  of  revelry,  1365</w:t>
      </w:r>
    </w:p>
    <w:p>
      <w:r>
        <w:t>Upon  the  many  waters  of  the  sea.</w:t>
      </w:r>
    </w:p>
    <w:p>
      <w:r>
        <w:t>INITIATION  443</w:t>
      </w:r>
    </w:p>
    <w:p>
      <w:r>
        <w:t>With  her  the  kings  of  earth  have  sinned ;  and  all  2</w:t>
      </w:r>
    </w:p>
    <w:p>
      <w:r>
        <w:t>The  dwellers  on  the  earth  are  in  the  thrall</w:t>
      </w:r>
    </w:p>
    <w:p>
      <w:r>
        <w:t>Of  her  unclean  delusions,  and  are  drunk</w:t>
      </w:r>
    </w:p>
    <w:p>
      <w:r>
        <w:t>With  frenzy,  and  in  filthy  orgies  sunk."  1370 In  sacred  trance  he  carried  me  away  3</w:t>
      </w:r>
    </w:p>
    <w:p>
      <w:r>
        <w:t>Into  the  desert  on  whose  marge  the  spray</w:t>
      </w:r>
    </w:p>
    <w:p>
      <w:r>
        <w:t>Sullenly  dashes  from  the  sombre  sea ;</w:t>
      </w:r>
    </w:p>
    <w:p>
      <w:r>
        <w:t>The  wanton  Goddess  there  I  saw,  and  she</w:t>
      </w:r>
    </w:p>
    <w:p>
      <w:r>
        <w:t>Was  seated  on  the  scarlet-colored  Beast,  1375</w:t>
      </w:r>
    </w:p>
    <w:p>
      <w:r>
        <w:t>Ten-horned  and  seven-lieaded,  as  the  priest</w:t>
      </w:r>
    </w:p>
    <w:p>
      <w:r>
        <w:t>Whose  impious  rantings  all  mankind  persuade</w:t>
      </w:r>
    </w:p>
    <w:p>
      <w:r>
        <w:t>To  worship  Lust.    The  Goddess  was  arrayed  4</w:t>
      </w:r>
    </w:p>
    <w:p>
      <w:r>
        <w:t>In  royal  purple  and  bright  scarlet,  hemmed</w:t>
      </w:r>
    </w:p>
    <w:p>
      <w:r>
        <w:t>With  wiry  gold,  and  dazzlingly  begemmed.  1380</w:t>
      </w:r>
    </w:p>
    <w:p>
      <w:r>
        <w:t>A  golden  wine-cup,  filled  with  nauseous  things —</w:t>
      </w:r>
    </w:p>
    <w:p>
      <w:r>
        <w:t>Her  wicked  worshippers'  vile  offerings —</w:t>
      </w:r>
    </w:p>
    <w:p>
      <w:r>
        <w:t>She  held  to  view,  exulting  in  her  shame ;</w:t>
      </w:r>
    </w:p>
    <w:p>
      <w:r>
        <w:t>And  on  her  forehead  there  was  writ  a  name :  5</w:t>
      </w:r>
    </w:p>
    <w:p>
      <w:r>
        <w:t>"A  Mystery:  The  Haunted  City — queen  1385</w:t>
      </w:r>
    </w:p>
    <w:p>
      <w:r>
        <w:t>And  'IMighty  Mother,'  whom  with  rites  obscene</w:t>
      </w:r>
    </w:p>
    <w:p>
      <w:r>
        <w:t>The  temple-women  worship,  and  who  fills</w:t>
      </w:r>
    </w:p>
    <w:p>
      <w:r>
        <w:t>The  earth  with  misery  and  myriad  ills." I  saw  the  Goddess  drunken  with  the  fumes  6</w:t>
      </w:r>
    </w:p>
    <w:p>
      <w:r>
        <w:t>Of  blood  poured  out  at  human  hecatombs  1390</w:t>
      </w:r>
    </w:p>
    <w:p>
      <w:r>
        <w:t>By  brutal  priests  who,  lost  to  love  and  ruth,</w:t>
      </w:r>
    </w:p>
    <w:p>
      <w:r>
        <w:t>Slaughter  the  Seers  and  witnesses  of  truth.</w:t>
      </w:r>
    </w:p>
    <w:p>
      <w:r>
        <w:t>I  gazed  at  her  with  horror  and  amaze,</w:t>
      </w:r>
    </w:p>
    <w:p>
      <w:r>
        <w:t>And  said  to  me  the  God  :  "Why  do  you  gaze  7</w:t>
      </w:r>
    </w:p>
    <w:p>
      <w:r>
        <w:t>With  wonder  at  the  Goddess  ?    Unto  you  1395</w:t>
      </w:r>
    </w:p>
    <w:p>
      <w:r>
        <w:t>I  shall  reveal  the  mystery  of  these  two.</w:t>
      </w:r>
    </w:p>
    <w:p>
      <w:r>
        <w:t>The  Goddess  and  the  Dragon  she  bestrides —</w:t>
      </w:r>
    </w:p>
    <w:p>
      <w:r>
        <w:t>The  seven-headed,  ten-horned  Beast  she  rides.</w:t>
      </w:r>
    </w:p>
    <w:p>
      <w:r>
        <w:t>The  Beast  is  but  a  glamour  of  the  past ;  8</w:t>
      </w:r>
    </w:p>
    <w:p>
      <w:r>
        <w:t>He  's  non-existent,  and  with  shadows  classed :  1400</w:t>
      </w:r>
    </w:p>
    <w:p>
      <w:r>
        <w:t>And  soon  from  Lust's  abysmal  realm  of  woe He  shall  come  up,  and  to  destruction  go.</w:t>
      </w:r>
    </w:p>
    <w:p>
      <w:r>
        <w:t>444  THE  RESTORED  NEW  TESTAMENT</w:t>
      </w:r>
    </w:p>
    <w:p>
      <w:r>
        <w:t>The  mortals  impotent  to  rise  above</w:t>
      </w:r>
    </w:p>
    <w:p>
      <w:r>
        <w:t>The  sense-perceptions  they  so  fondly  love —</w:t>
      </w:r>
    </w:p>
    <w:p>
      <w:r>
        <w:t>Whose  names  the  .Self  Eternal  has  not  traced  1405</w:t>
      </w:r>
    </w:p>
    <w:p>
      <w:r>
        <w:t>Upon  his  book  of  life  since  first  was  placed</w:t>
      </w:r>
    </w:p>
    <w:p>
      <w:r>
        <w:t>On  its  foundations  the  vast  universe —</w:t>
      </w:r>
    </w:p>
    <w:p>
      <w:r>
        <w:t>Shall  wonder  at  the  Beast,  and  oft  rehearse  ^</w:t>
      </w:r>
    </w:p>
    <w:p>
      <w:r>
        <w:t>This  puzzling-  question,  While  his  past  is  clear.</w:t>
      </w:r>
    </w:p>
    <w:p>
      <w:r>
        <w:t>If  non-existent  now,  how  comes  he  here  ?  1410</w:t>
      </w:r>
    </w:p>
    <w:p>
      <w:r>
        <w:t>Turn  from  the  lower  mind  that  nothing-  knows  9 To  the  eternal  mind  whence  wisdom  flows :</w:t>
      </w:r>
    </w:p>
    <w:p>
      <w:r>
        <w:t>Cease  with  the  senses  limpingly  to  plod.</w:t>
      </w:r>
    </w:p>
    <w:p>
      <w:r>
        <w:t>And  tread  on  aether  like  the  winged  God.</w:t>
      </w:r>
    </w:p>
    <w:p>
      <w:r>
        <w:t>Hear,  now,  the  mystery :  the  seven  heads,  141 5</w:t>
      </w:r>
    </w:p>
    <w:p>
      <w:r>
        <w:t>With  which  the  Beast  o'er  seven  earth-lives  spreads, Are  seven  mountains,  each  of  them  a  throne</w:t>
      </w:r>
    </w:p>
    <w:p>
      <w:r>
        <w:t>On  which  the  Goddess  sits  and  rules  alone.</w:t>
      </w:r>
    </w:p>
    <w:p>
      <w:r>
        <w:t>Now,  there  are  seven  kings,  to  whom  by  right  10</w:t>
      </w:r>
    </w:p>
    <w:p>
      <w:r>
        <w:t>The  thrones  belong,  and  who  undaunted  fight  1420</w:t>
      </w:r>
    </w:p>
    <w:p>
      <w:r>
        <w:t>Against  the  Goddess ;  and  of  these  the  five</w:t>
      </w:r>
    </w:p>
    <w:p>
      <w:r>
        <w:t>Are  fallen,  while  the  sixth  is  now  alive ;</w:t>
      </w:r>
    </w:p>
    <w:p>
      <w:r>
        <w:t>And  when  the  seventh,  yet  unborn,  appears,</w:t>
      </w:r>
    </w:p>
    <w:p>
      <w:r>
        <w:t>He  shall  continue  but  a  few  short  years.</w:t>
      </w:r>
    </w:p>
    <w:p>
      <w:r>
        <w:t>The  Beast— the  Present  by  the  Past  enthralled—  1 1        1425</w:t>
      </w:r>
    </w:p>
    <w:p>
      <w:r>
        <w:t>Though  non-existent,  is  by  mystics  called</w:t>
      </w:r>
    </w:p>
    <w:p>
      <w:r>
        <w:t>The  eighth,  the  shadow  of  the  seven  kings.</w:t>
      </w:r>
    </w:p>
    <w:p>
      <w:r>
        <w:t>And  him  the  Future  to  destruction  brings.</w:t>
      </w:r>
    </w:p>
    <w:p>
      <w:r>
        <w:t>His  ten  great  horns  are  also  kings,  to  whom  12</w:t>
      </w:r>
    </w:p>
    <w:p>
      <w:r>
        <w:t>No  realm  has  yet  been  given,  but  who  assume  1430</w:t>
      </w:r>
    </w:p>
    <w:p>
      <w:r>
        <w:t>The  Beast's  authority,  and  wield  his  power.</w:t>
      </w:r>
    </w:p>
    <w:p>
      <w:r>
        <w:t>Each  reigning  with  him  for  but  one  short  hour.</w:t>
      </w:r>
    </w:p>
    <w:p>
      <w:r>
        <w:t>They  have,  united  in  a  single  mind,  13</w:t>
      </w:r>
    </w:p>
    <w:p>
      <w:r>
        <w:t>Their  right  and  power  to  the  Beast  assigned ;</w:t>
      </w:r>
    </w:p>
    <w:p>
      <w:r>
        <w:t>And  they  shall  join  their  forces  with  the  foe  14       1435</w:t>
      </w:r>
    </w:p>
    <w:p>
      <w:r>
        <w:t>Whom  the  all-conquering  Lamb  shall  overthrow  :</w:t>
      </w:r>
    </w:p>
    <w:p>
      <w:r>
        <w:t>For  he  is  King  of  kings,  exalted  high</w:t>
      </w:r>
    </w:p>
    <w:p>
      <w:r>
        <w:t>Above  the  very  Gods ;  and  each  ally.</w:t>
      </w:r>
    </w:p>
    <w:p>
      <w:r>
        <w:t>INITIATION  445</w:t>
      </w:r>
    </w:p>
    <w:p>
      <w:r>
        <w:t>Whate'er  his  rank,  who  may  the  Lamb  sustain</w:t>
      </w:r>
    </w:p>
    <w:p>
      <w:r>
        <w:t>With  him  shall  conquer,  and  with  him  shall  reign.  1440</w:t>
      </w:r>
    </w:p>
    <w:p>
      <w:r>
        <w:t>Now,  as  to  that  wave-swept,  tear-salted  sea  15</w:t>
      </w:r>
    </w:p>
    <w:p>
      <w:r>
        <w:t>Where  reigns  the  Goddess  swaying  drunkenly :</w:t>
      </w:r>
    </w:p>
    <w:p>
      <w:r>
        <w:t>Its  many  waters  are  the  souls  combined</w:t>
      </w:r>
    </w:p>
    <w:p>
      <w:r>
        <w:t>To  form  the  total  of  profane  mankind,</w:t>
      </w:r>
    </w:p>
    <w:p>
      <w:r>
        <w:t>Souls  immature,  who  scorn  fair  Wisdom's  gift,  I445 And  on  the  tide  of  life  supinely  drift.</w:t>
      </w:r>
    </w:p>
    <w:p>
      <w:r>
        <w:t>Ruled  by  the  baser  forces  of  desire —</w:t>
      </w:r>
    </w:p>
    <w:p>
      <w:r>
        <w:t>The  Beast  with  his  ten  horns  of  ruddy  fire.  16</w:t>
      </w:r>
    </w:p>
    <w:p>
      <w:r>
        <w:t>But  these  shall  yet  the  wanton  Goddess  hate,</w:t>
      </w:r>
    </w:p>
    <w:p>
      <w:r>
        <w:t>Rebel  against  her,  and  make  desolate  1450</w:t>
      </w:r>
    </w:p>
    <w:p>
      <w:r>
        <w:t>The  mural-crowned  Queen,  and  her  shall  strip</w:t>
      </w:r>
    </w:p>
    <w:p>
      <w:r>
        <w:t>Of  all  her  robes  of  dainty  workmanship ;</w:t>
      </w:r>
    </w:p>
    <w:p>
      <w:r>
        <w:t>Herself  they  shall  consume  as  on  a  pyre.</w:t>
      </w:r>
    </w:p>
    <w:p>
      <w:r>
        <w:t>Burning  her  body  with  their  subtile  fire.</w:t>
      </w:r>
    </w:p>
    <w:p>
      <w:r>
        <w:t>For  the  Eternal  Self  their  hearts  imbued  17       1455</w:t>
      </w:r>
    </w:p>
    <w:p>
      <w:r>
        <w:t>With  his  design  for  the  infinitude,</w:t>
      </w:r>
    </w:p>
    <w:p>
      <w:r>
        <w:t>That  they  should  be  of  one  accord,  and  give</w:t>
      </w:r>
    </w:p>
    <w:p>
      <w:r>
        <w:t>Their  kingdom  to  the  Wild-beast  primitive</w:t>
      </w:r>
    </w:p>
    <w:p>
      <w:r>
        <w:t>Till  man,  instructed  in  the  sacred  lore.</w:t>
      </w:r>
    </w:p>
    <w:p>
      <w:r>
        <w:t>Shall  wisdom  gain,  and  Time  shall  be  no  more.  1460</w:t>
      </w:r>
    </w:p>
    <w:p>
      <w:r>
        <w:t>The  mural-crowned  Goddess,  who  with  crime  18</w:t>
      </w:r>
    </w:p>
    <w:p>
      <w:r>
        <w:t>And  sin  is  crimsoned,  is  the  Bride  of  Time :</w:t>
      </w:r>
    </w:p>
    <w:p>
      <w:r>
        <w:t>'Great  City  of  Illusion'  she  is  styled</w:t>
      </w:r>
    </w:p>
    <w:p>
      <w:r>
        <w:t>By  those  no  longer  by  her  charms  beguiled.</w:t>
      </w:r>
    </w:p>
    <w:p>
      <w:r>
        <w:t>And  on  the  earth,  to  its  remotest  bounds,  1465</w:t>
      </w:r>
    </w:p>
    <w:p>
      <w:r>
        <w:t>All  humankind  her  blood-stained  realm  surrounds."</w:t>
      </w:r>
    </w:p>
    <w:p>
      <w:r>
        <w:t>The  Rejoicing  over  the  Fall  of  the  City  of  Illusion</w:t>
      </w:r>
    </w:p>
    <w:p>
      <w:r>
        <w:t>These  mystery-teachings  drawing  to  an  end,  XVIII.  i</w:t>
      </w:r>
    </w:p>
    <w:p>
      <w:r>
        <w:t>I  saw  a  second  God  from  heaven  descend,</w:t>
      </w:r>
    </w:p>
    <w:p>
      <w:r>
        <w:t>The  Warrior-God  whom  valiant  heroes  praise,</w:t>
      </w:r>
    </w:p>
    <w:p>
      <w:r>
        <w:t>And  whose  red  glory  sets  the  world  ablaze.  1470</w:t>
      </w:r>
    </w:p>
    <w:p>
      <w:r>
        <w:t>His  voice  rang  out  in  triumph,  like  the  shout  2</w:t>
      </w:r>
    </w:p>
    <w:p>
      <w:r>
        <w:t>Of  phalanxed  hosts  who  put  the  foe  to  rout :</w:t>
      </w:r>
    </w:p>
    <w:p>
      <w:r>
        <w:t>446  THE  RESTORED  NEW  TESTAMENT</w:t>
      </w:r>
    </w:p>
    <w:p>
      <w:r>
        <w:t>"She  fell !    The  mighty  Haunted  City  fell ;</w:t>
      </w:r>
    </w:p>
    <w:p>
      <w:r>
        <w:t>And  now  within  her  crumbling  ruins  dwell</w:t>
      </w:r>
    </w:p>
    <w:p>
      <w:r>
        <w:t>Dread  ghouls  and  all  the  evil  spirits  gray,  1475</w:t>
      </w:r>
    </w:p>
    <w:p>
      <w:r>
        <w:t>And  every  foul  and  loathsome  bird  of  prey.</w:t>
      </w:r>
    </w:p>
    <w:p>
      <w:r>
        <w:t>For  all  mankind  her  wine  of  lust  have  drunk,  3</w:t>
      </w:r>
    </w:p>
    <w:p>
      <w:r>
        <w:t>And  now  in  senseless  orgies  they  are  sunk ;</w:t>
      </w:r>
    </w:p>
    <w:p>
      <w:r>
        <w:t>The  kings  of  earth  she  plunged  in  lustful  mire;</w:t>
      </w:r>
    </w:p>
    <w:p>
      <w:r>
        <w:t>Its  merchants  prosper  through  her  foul  desire."  1480</w:t>
      </w:r>
    </w:p>
    <w:p>
      <w:r>
        <w:t>A  third  voice  cried  from  the  supernal  Air :  4</w:t>
      </w:r>
    </w:p>
    <w:p>
      <w:r>
        <w:t>"Come  forth,  my  people,  out  of  her,  nor  share Her  crimson  sins ;  else  share  without  demur</w:t>
      </w:r>
    </w:p>
    <w:p>
      <w:r>
        <w:t>The  retribution  meted  out  to  her.</w:t>
      </w:r>
    </w:p>
    <w:p>
      <w:r>
        <w:t>Her  sins,  heaped  up  in  many  ages  past,  5       1485</w:t>
      </w:r>
    </w:p>
    <w:p>
      <w:r>
        <w:t>As  high  as  heaven's  azure  dome  are  massed ;</w:t>
      </w:r>
    </w:p>
    <w:p>
      <w:r>
        <w:t>And  every  evil  deed,  or  small  or  great.</w:t>
      </w:r>
    </w:p>
    <w:p>
      <w:r>
        <w:t>Is  written  in  the  faultless  book  of  Fate.</w:t>
      </w:r>
    </w:p>
    <w:p>
      <w:r>
        <w:t>Repay  her,  e'en  as  she  herself  repaid,  6</w:t>
      </w:r>
    </w:p>
    <w:p>
      <w:r>
        <w:t>With  double  measure,  as  her  deeds  are  weighed  :  1490</w:t>
      </w:r>
    </w:p>
    <w:p>
      <w:r>
        <w:t>When  she  her  cup  of  pleasure's  wine  would  drain</w:t>
      </w:r>
    </w:p>
    <w:p>
      <w:r>
        <w:t>Add  equal  measure  of  the  wine  of  pain ;</w:t>
      </w:r>
    </w:p>
    <w:p>
      <w:r>
        <w:t>And  turn  her  self-conceit  and  joyance  brief  7</w:t>
      </w:r>
    </w:p>
    <w:p>
      <w:r>
        <w:t>To  self-analysis  and  lasting  grief.</w:t>
      </w:r>
    </w:p>
    <w:p>
      <w:r>
        <w:t>For  thus  she  boasts,  in  her  unspoken  thought :  1495</w:t>
      </w:r>
    </w:p>
    <w:p>
      <w:r>
        <w:t>T  sit  enthroned  a  queen,  and  I  am  not</w:t>
      </w:r>
    </w:p>
    <w:p>
      <w:r>
        <w:t>Dead  Time's  unworthy  widow ;  pain  and  woe</w:t>
      </w:r>
    </w:p>
    <w:p>
      <w:r>
        <w:t>Are  things  my  happy  heart  shall  never  know.' Her,  therefore,  Retribution  shall  repay  8</w:t>
      </w:r>
    </w:p>
    <w:p>
      <w:r>
        <w:t>With  hunger,  grief  and  death  in  one  short  day,  1500</w:t>
      </w:r>
    </w:p>
    <w:p>
      <w:r>
        <w:t>And  she  by  funeral  fire  shall  be  consumed.</w:t>
      </w:r>
    </w:p>
    <w:p>
      <w:r>
        <w:t>By  that  resistless  Power  now  justly  doomed.</w:t>
      </w:r>
    </w:p>
    <w:p>
      <w:r>
        <w:t>The  mortals  who  are  deemed  the  kings  of  earth —  9</w:t>
      </w:r>
    </w:p>
    <w:p>
      <w:r>
        <w:t>Though  slaves  to  her  voluptuous  charms  and  mirth —</w:t>
      </w:r>
    </w:p>
    <w:p>
      <w:r>
        <w:t>From  her  shall  flee ;  and  sadly  looking  back  1505</w:t>
      </w:r>
    </w:p>
    <w:p>
      <w:r>
        <w:t>Upon  the  smoke  uprolling  dense  and  black</w:t>
      </w:r>
    </w:p>
    <w:p>
      <w:r>
        <w:t>From  her  dread  pyre,  and  standing  far  away  10</w:t>
      </w:r>
    </w:p>
    <w:p>
      <w:r>
        <w:t>For  fear  of  her  cremation,  thev  shall  sav:</w:t>
      </w:r>
    </w:p>
    <w:p>
      <w:r>
        <w:t>INITIATION  447</w:t>
      </w:r>
    </w:p>
    <w:p>
      <w:r>
        <w:t>*AIas,  thou  Haunted  City,  strong  and  great !</w:t>
      </w:r>
    </w:p>
    <w:p>
      <w:r>
        <w:t>For  thus  in  one  brief  hour  has  come  thy  fate.'  1510</w:t>
      </w:r>
    </w:p>
    <w:p>
      <w:r>
        <w:t>Earth's  merchants,  fleeing  from  the  city's  bourn,  1 1</w:t>
      </w:r>
    </w:p>
    <w:p>
      <w:r>
        <w:t>O'er  her  shall  shed  fast-falHng  tears  and  mourn,</w:t>
      </w:r>
    </w:p>
    <w:p>
      <w:r>
        <w:t>For  no  one  now  shall  purchase  at  their  hands</w:t>
      </w:r>
    </w:p>
    <w:p>
      <w:r>
        <w:t>Their  costly  cargoes  brought  from  many  lands :</w:t>
      </w:r>
    </w:p>
    <w:p>
      <w:r>
        <w:t>Their  stock  of  varied  gold  and  silver  ware,  12       1 5 1 5</w:t>
      </w:r>
    </w:p>
    <w:p>
      <w:r>
        <w:t>Or  things  for  use  or  ornaments  with  rare</w:t>
      </w:r>
    </w:p>
    <w:p>
      <w:r>
        <w:t>And  precious  stones  and  pearls  of  goodly  size;</w:t>
      </w:r>
    </w:p>
    <w:p>
      <w:r>
        <w:t>Fine  linen,  silk,  cloths  hued  with  richest  dyes ;</w:t>
      </w:r>
    </w:p>
    <w:p>
      <w:r>
        <w:t>Vessels  of  iron,  bronze  and  marble  made.</w:t>
      </w:r>
    </w:p>
    <w:p>
      <w:r>
        <w:t>Of  rarest  wood  and  ivory  inlaid;  1520</w:t>
      </w:r>
    </w:p>
    <w:p>
      <w:r>
        <w:t>All  thuja-wood;  and  every  condiment,  13</w:t>
      </w:r>
    </w:p>
    <w:p>
      <w:r>
        <w:t>Unguent  and  incense  from  the  Orient ;</w:t>
      </w:r>
    </w:p>
    <w:p>
      <w:r>
        <w:t>Wine,  oil,  fine  wheaten  flour  and  golden  grain ;</w:t>
      </w:r>
    </w:p>
    <w:p>
      <w:r>
        <w:t>Sheep,  cattle ;  horses,  patient  beasts  that  strain</w:t>
      </w:r>
    </w:p>
    <w:p>
      <w:r>
        <w:t>To  draw  great  wagons  with  neck-chafing  poles,  1525</w:t>
      </w:r>
    </w:p>
    <w:p>
      <w:r>
        <w:t>And  human  bodies — yea,  and  hiiuian  souls!</w:t>
      </w:r>
    </w:p>
    <w:p>
      <w:r>
        <w:t>(Now  is  the  fruitage  of  thy  soul's  desire  14 To  ashes  turned  by  crematory  fire ;</w:t>
      </w:r>
    </w:p>
    <w:p>
      <w:r>
        <w:t>From  thee  all  bright  and  brilliant  charms  have  fled :</w:t>
      </w:r>
    </w:p>
    <w:p>
      <w:r>
        <w:t>None  finds  them  in  the  ashes  of  the  dead.)  1530</w:t>
      </w:r>
    </w:p>
    <w:p>
      <w:r>
        <w:t>The  merchants  bringing  these  commodities  15</w:t>
      </w:r>
    </w:p>
    <w:p>
      <w:r>
        <w:t>In  hollow  ships  from  lands  beyond  the  seas,</w:t>
      </w:r>
    </w:p>
    <w:p>
      <w:r>
        <w:t>Who  by  their  traffic  with  the  scarlet  witch</w:t>
      </w:r>
    </w:p>
    <w:p>
      <w:r>
        <w:t>Grew  poor  in  morals  but  in  money  rich.</w:t>
      </w:r>
    </w:p>
    <w:p>
      <w:r>
        <w:t>Shall  stand  far  off  through  fear  of  that  red  blaze,  1535</w:t>
      </w:r>
    </w:p>
    <w:p>
      <w:r>
        <w:t>And  shedding  tears  shall  thus  their  sad  cry  raise:  16</w:t>
      </w:r>
    </w:p>
    <w:p>
      <w:r>
        <w:t>'Alas,  the  wealthy  city,  beautified</w:t>
      </w:r>
    </w:p>
    <w:p>
      <w:r>
        <w:t>By  gorgeous  robes  with  royal  colors  dyed</w:t>
      </w:r>
    </w:p>
    <w:p>
      <w:r>
        <w:t>And  all  with  jewels,  pearls  and  gold  inwrought !</w:t>
      </w:r>
    </w:p>
    <w:p>
      <w:r>
        <w:t>In  one  brief  hour  such  wealth  has  come  to  naught'  17       1540</w:t>
      </w:r>
    </w:p>
    <w:p>
      <w:r>
        <w:t>The  captains  and  the  sailors,  all  who  gain</w:t>
      </w:r>
    </w:p>
    <w:p>
      <w:r>
        <w:t>Wages  by  toiling  on  the  stormy  main,</w:t>
      </w:r>
    </w:p>
    <w:p>
      <w:r>
        <w:t>Far  off  shall  stand  and  shall  bemoan  the  doom</w:t>
      </w:r>
    </w:p>
    <w:p>
      <w:r>
        <w:t>Of  her  whom  now  the  smoke-veiled  flames  consume,</w:t>
      </w:r>
    </w:p>
    <w:p>
      <w:r>
        <w:t>448  THE  RESTORED  NEW  TESTAMENT</w:t>
      </w:r>
    </w:p>
    <w:p>
      <w:r>
        <w:t>And  they  shall  say : 'What  city  can  compare  18        1545</w:t>
      </w:r>
    </w:p>
    <w:p>
      <w:r>
        <w:t>With  her,  the  city  gem-adorned  and  fair?'</w:t>
      </w:r>
    </w:p>
    <w:p>
      <w:r>
        <w:t>And  hiinibled  to  the  dust,  with  streaming  eyes,  19</w:t>
      </w:r>
    </w:p>
    <w:p>
      <w:r>
        <w:t>They  shall  exclaim,  between  their  mournful  cries:</w:t>
      </w:r>
    </w:p>
    <w:p>
      <w:r>
        <w:t>'Alas,  the  opulent  city  by  the  sea,</w:t>
      </w:r>
    </w:p>
    <w:p>
      <w:r>
        <w:t>Whose  bounteous  hand  poured  riches  lavishly  1550</w:t>
      </w:r>
    </w:p>
    <w:p>
      <w:r>
        <w:t>On  all  ship-owners  bringing  costly  freight !</w:t>
      </w:r>
    </w:p>
    <w:p>
      <w:r>
        <w:t>For  in  one  hour  is  she  made  desolate.'  20</w:t>
      </w:r>
    </w:p>
    <w:p>
      <w:r>
        <w:t>Rejoice  o'er  her,  thou  all-beholding  Sky,</w:t>
      </w:r>
    </w:p>
    <w:p>
      <w:r>
        <w:t>Ye  sages,  saints  and  seers;  for  God  on  high</w:t>
      </w:r>
    </w:p>
    <w:p>
      <w:r>
        <w:t>Has  paid  the  scarlet  Wanton,  as  her  due,  1555</w:t>
      </w:r>
    </w:p>
    <w:p>
      <w:r>
        <w:t>The  fiery  death  that  she  dealt  out  to  you."</w:t>
      </w:r>
    </w:p>
    <w:p>
      <w:r>
        <w:t>A  God,  among  the  Gods  for  strength  renowned.  21</w:t>
      </w:r>
    </w:p>
    <w:p>
      <w:r>
        <w:t>The  mighty  millstone  grasped  by  which  are  ground</w:t>
      </w:r>
    </w:p>
    <w:p>
      <w:r>
        <w:t>The  destinies  of  men,  and  it  he  hurled</w:t>
      </w:r>
    </w:p>
    <w:p>
      <w:r>
        <w:t>Far  out  to  sea,  and  cried  unto  the  world :  1 560</w:t>
      </w:r>
    </w:p>
    <w:p>
      <w:r>
        <w:t>"By  such  a  feat  of  strength  shall  be  o'erthrown</w:t>
      </w:r>
    </w:p>
    <w:p>
      <w:r>
        <w:t>The  Haunted  City  which  the  Gods  disown.</w:t>
      </w:r>
    </w:p>
    <w:p>
      <w:r>
        <w:t>And  like  the  stone  that  to  the  waves  was  tossed</w:t>
      </w:r>
    </w:p>
    <w:p>
      <w:r>
        <w:t>Shall  she  pass  on  and  evermore  be  lost.</w:t>
      </w:r>
    </w:p>
    <w:p>
      <w:r>
        <w:t>O  Haunted  City,  ne'er  again  in  thee  22       1565</w:t>
      </w:r>
    </w:p>
    <w:p>
      <w:r>
        <w:t>Shall  sound  of  cithern  or  of  minstrelsy,</w:t>
      </w:r>
    </w:p>
    <w:p>
      <w:r>
        <w:t>The  mellow  notes  of  flutists,  or  the  blare</w:t>
      </w:r>
    </w:p>
    <w:p>
      <w:r>
        <w:t>Of  trumpeters  rejoice  the  vibrant  air;</w:t>
      </w:r>
    </w:p>
    <w:p>
      <w:r>
        <w:t>No  more  in  thee  shall  sturdy  craftsmen  toil.</w:t>
      </w:r>
    </w:p>
    <w:p>
      <w:r>
        <w:t>Or  weary  women  at  the  millstone  moil ;  1 570</w:t>
      </w:r>
    </w:p>
    <w:p>
      <w:r>
        <w:t>In  thee  no  lamp  shall  give  its  lambent  light,  22^</w:t>
      </w:r>
    </w:p>
    <w:p>
      <w:r>
        <w:t>And  nevermore  shall  mystic  marriage-rite</w:t>
      </w:r>
    </w:p>
    <w:p>
      <w:r>
        <w:t>Thy  temple  gladden,  when  the  virgin  bride</w:t>
      </w:r>
    </w:p>
    <w:p>
      <w:r>
        <w:t>Is  given  to  the  bridegroom  sanctified.</w:t>
      </w:r>
    </w:p>
    <w:p>
      <w:r>
        <w:t>For  thy  ignoble  merchants  ruled  the  earth,  i575</w:t>
      </w:r>
    </w:p>
    <w:p>
      <w:r>
        <w:t>While  sordid  lucre  banished  all  true  worth,</w:t>
      </w:r>
    </w:p>
    <w:p>
      <w:r>
        <w:t>And  brutal  priests  in  maudlin  faiths  combined</w:t>
      </w:r>
    </w:p>
    <w:p>
      <w:r>
        <w:t>To  throw  a  sorcerer's  spell  o'er  all  mankind.</w:t>
      </w:r>
    </w:p>
    <w:p>
      <w:r>
        <w:t>In  her,  the  Haunted  City,  when  she  fell,  24</w:t>
      </w:r>
    </w:p>
    <w:p>
      <w:r>
        <w:t>There  oozed,  as  from  a  crimson-flowing  well,  1580</w:t>
      </w:r>
    </w:p>
    <w:p>
      <w:r>
        <w:t>INITIATION  449</w:t>
      </w:r>
    </w:p>
    <w:p>
      <w:r>
        <w:t>The  blood  of  saints,  philosophers  and  seers —</w:t>
      </w:r>
    </w:p>
    <w:p>
      <w:r>
        <w:t>All  such  as  Wisdom  loves  and  Falsehood  fears —</w:t>
      </w:r>
    </w:p>
    <w:p>
      <w:r>
        <w:t>For  earth  was  sodden  to  its  meanest  clod</w:t>
      </w:r>
    </w:p>
    <w:p>
      <w:r>
        <w:t>With  blood  of  martyrs  slain  for  Priestcraft's  God."</w:t>
      </w:r>
    </w:p>
    <w:p>
      <w:r>
        <w:t>Thus  did  the  Gods  denounce  that  scarlet  Queen ;         XIX.  i        1585</w:t>
      </w:r>
    </w:p>
    <w:p>
      <w:r>
        <w:t>And  then  a  countless  throng  in  heaven  serene,</w:t>
      </w:r>
    </w:p>
    <w:p>
      <w:r>
        <w:t>The  starry  choir  who  move  in  cosmic  dance,</w:t>
      </w:r>
    </w:p>
    <w:p>
      <w:r>
        <w:t>Sang- :  "Hail,  the  Victor !    The  deliverance,</w:t>
      </w:r>
    </w:p>
    <w:p>
      <w:r>
        <w:t>The  glory  and  the  power  are  his  who  reigns  2</w:t>
      </w:r>
    </w:p>
    <w:p>
      <w:r>
        <w:t>Supreme  o'er  all,  and  by  his  will  maintains  1590 Eternal  truth  and  justice.    Sentence  just</w:t>
      </w:r>
    </w:p>
    <w:p>
      <w:r>
        <w:t>He  has  pronounced  upon  the  Queen  of  Lust,</w:t>
      </w:r>
    </w:p>
    <w:p>
      <w:r>
        <w:t>The  wanton  Goddess  who  with  wiles  obscene</w:t>
      </w:r>
    </w:p>
    <w:p>
      <w:r>
        <w:t>Seduced  the  earth  to  thoughts  and  deeds  unclean ;</w:t>
      </w:r>
    </w:p>
    <w:p>
      <w:r>
        <w:t>And,  adding  to  the  penalty  she  paid,  1595</w:t>
      </w:r>
    </w:p>
    <w:p>
      <w:r>
        <w:t>The  blood  of  all  his  martyred  saints  he  weighed."</w:t>
      </w:r>
    </w:p>
    <w:p>
      <w:r>
        <w:t>In  antiphon  the  hosts  of  earth  replied.  3</w:t>
      </w:r>
    </w:p>
    <w:p>
      <w:r>
        <w:t>For  thus  the  conquerors,  the  purified,</w:t>
      </w:r>
    </w:p>
    <w:p>
      <w:r>
        <w:t>Sang :  ''Hail,  the  Victor !    Through  the  aeons  rise</w:t>
      </w:r>
    </w:p>
    <w:p>
      <w:r>
        <w:t>Dense  clouds  of  smoke  where  that  foul  city  lies;  1600</w:t>
      </w:r>
    </w:p>
    <w:p>
      <w:r>
        <w:t>For  now  to  conflagration  justly  doomed</w:t>
      </w:r>
    </w:p>
    <w:p>
      <w:r>
        <w:t>She  by  avenging  flames  shall  be  consumed."</w:t>
      </w:r>
    </w:p>
    <w:p>
      <w:r>
        <w:t>The  twice-twelve  Ancients  and  the  sacred  Four  4</w:t>
      </w:r>
    </w:p>
    <w:p>
      <w:r>
        <w:t>Bowed  down  in  lowly  posture  to  adore</w:t>
      </w:r>
    </w:p>
    <w:p>
      <w:r>
        <w:t>The  Self  Eternal  and  his  praise  intone:  1605</w:t>
      </w:r>
    </w:p>
    <w:p>
      <w:r>
        <w:t>^'0}n.    Hail,  the  Victor !"     From  the  golden  throne  5</w:t>
      </w:r>
    </w:p>
    <w:p>
      <w:r>
        <w:t>Rang  out  the  voice  of  God's  chief  glorifier.</w:t>
      </w:r>
    </w:p>
    <w:p>
      <w:r>
        <w:t>The  sun-rayed  leader  of  the  cosmic  choir:</w:t>
      </w:r>
    </w:p>
    <w:p>
      <w:r>
        <w:t>"Praise  ye  our  God,  all  ye  his  devotees,</w:t>
      </w:r>
    </w:p>
    <w:p>
      <w:r>
        <w:t>Both  young  and  old,  who  honor  his  decrees."  1610</w:t>
      </w:r>
    </w:p>
    <w:p>
      <w:r>
        <w:t>As  when  the  deep,  stirred  to  the  uttermost,  6</w:t>
      </w:r>
    </w:p>
    <w:p>
      <w:r>
        <w:t>Hurls  roaring  breakers  on  a  rock-bound  coast.</w:t>
      </w:r>
    </w:p>
    <w:p>
      <w:r>
        <w:t>Or  echoed  thunders,  pealing  far  and  near,</w:t>
      </w:r>
    </w:p>
    <w:p>
      <w:r>
        <w:t>With  mighty  music  flood  the  atmosphere.</w:t>
      </w:r>
    </w:p>
    <w:p>
      <w:r>
        <w:t>So  pealed  sublimely  that  great  choral  song  161 5</w:t>
      </w:r>
    </w:p>
    <w:p>
      <w:r>
        <w:t>As  all  the  numberless  exultant  throng-</w:t>
      </w:r>
    </w:p>
    <w:p>
      <w:r>
        <w:t>450  THE  RESTORED  NEW  TESTAMENT</w:t>
      </w:r>
    </w:p>
    <w:p>
      <w:r>
        <w:t>Sang :  "Hail,  the  Victor !    For  the  Lord  of  Light</w:t>
      </w:r>
    </w:p>
    <w:p>
      <w:r>
        <w:t>Now  reigns  supreme  with  universal  might.</w:t>
      </w:r>
    </w:p>
    <w:p>
      <w:r>
        <w:t>Let  joy  ecstatic  every  soul  enthrall,  7</w:t>
      </w:r>
    </w:p>
    <w:p>
      <w:r>
        <w:t>And  let  us  glorify  the  Self  of  All :  1620</w:t>
      </w:r>
    </w:p>
    <w:p>
      <w:r>
        <w:t>For  now  with  mystic  rites  is  ratified</w:t>
      </w:r>
    </w:p>
    <w:p>
      <w:r>
        <w:t>The  marriage  of  the  Lamb.    His  virgin  bride</w:t>
      </w:r>
    </w:p>
    <w:p>
      <w:r>
        <w:t>Waits,  veiled  in  vesture  lustrous,  pearly-pure,  8</w:t>
      </w:r>
    </w:p>
    <w:p>
      <w:r>
        <w:t>A  wondrous  fabric  woven  by  her  wooer</w:t>
      </w:r>
    </w:p>
    <w:p>
      <w:r>
        <w:t>With  warp  and  woof  of  loving  deed  and  thought;  1625</w:t>
      </w:r>
    </w:p>
    <w:p>
      <w:r>
        <w:t>And  in  its  texture,  intimately  wrought.</w:t>
      </w:r>
    </w:p>
    <w:p>
      <w:r>
        <w:t>Are  all  the  great  and  little  things  of  worth</w:t>
      </w:r>
    </w:p>
    <w:p>
      <w:r>
        <w:t>Achieved  by  him  in  myriad  lives  on  earth."</w:t>
      </w:r>
    </w:p>
    <w:p>
      <w:r>
        <w:t>The  radiant  Chorus-leader  said  to  me :  9</w:t>
      </w:r>
    </w:p>
    <w:p>
      <w:r>
        <w:t>"Write:  Blessed  are  the  holy  company  1630</w:t>
      </w:r>
    </w:p>
    <w:p>
      <w:r>
        <w:t>Rejoicing  with  the  Lamb,  for  whom  is  spread</w:t>
      </w:r>
    </w:p>
    <w:p>
      <w:r>
        <w:t>The  marriage- feast."    Again  to  me  he  said :</w:t>
      </w:r>
    </w:p>
    <w:p>
      <w:r>
        <w:t>"These  secret  teachings  unto  you  made  known</w:t>
      </w:r>
    </w:p>
    <w:p>
      <w:r>
        <w:t>Are  truths  divine."    Before  him  I  fell  prone,  10</w:t>
      </w:r>
    </w:p>
    <w:p>
      <w:r>
        <w:t>To  worship  him.     Said  he:  "Thus  do  not  do;  1635</w:t>
      </w:r>
    </w:p>
    <w:p>
      <w:r>
        <w:t>I  am  but  fellow-servitor  with  you</w:t>
      </w:r>
    </w:p>
    <w:p>
      <w:r>
        <w:t>And  with  your  brothers  in  the  sacred  lore.</w:t>
      </w:r>
    </w:p>
    <w:p>
      <w:r>
        <w:t>Who  follow  Wisdom.    God  alone  adore.</w:t>
      </w:r>
    </w:p>
    <w:p>
      <w:r>
        <w:t>For  know,  the  witness  to  which  Seers  appeal</w:t>
      </w:r>
    </w:p>
    <w:p>
      <w:r>
        <w:t>None  save  the  Breath  supernal  can  reveal."  1640</w:t>
      </w:r>
    </w:p>
    <w:p>
      <w:r>
        <w:t>VI.     THE  FINAL  CONQUEST,  AND  THE  REIGN  OF</w:t>
      </w:r>
    </w:p>
    <w:p>
      <w:r>
        <w:t>ETERNAL  JUSTICE</w:t>
      </w:r>
    </w:p>
    <w:p>
      <w:r>
        <w:t>The  Conqueror,  the  Solar  Self</w:t>
      </w:r>
    </w:p>
    <w:p>
      <w:r>
        <w:t>The  portal  of  the  sky  swung  open :  lo,  li</w:t>
      </w:r>
    </w:p>
    <w:p>
      <w:r>
        <w:t>Rode  forth  upon  a  horse  pure-white  as  snow</w:t>
      </w:r>
    </w:p>
    <w:p>
      <w:r>
        <w:t>The  Conqueror — the  Witness  of  the  True,</w:t>
      </w:r>
    </w:p>
    <w:p>
      <w:r>
        <w:t>The  Judge  infallible,  the  Warrior  who</w:t>
      </w:r>
    </w:p>
    <w:p>
      <w:r>
        <w:t>Knows  not  defeat  or  failure,  and  the  Seer  12       1645</w:t>
      </w:r>
    </w:p>
    <w:p>
      <w:r>
        <w:t>Whose  starry  eyes  see  all  things  far  and  near.</w:t>
      </w:r>
    </w:p>
    <w:p>
      <w:r>
        <w:t>INITIATION  451</w:t>
      </w:r>
    </w:p>
    <w:p>
      <w:r>
        <w:t>Upon  his  brow,  where  banded  jewels  shone.</w:t>
      </w:r>
    </w:p>
    <w:p>
      <w:r>
        <w:t>Was  writ  a  name  known  to  himself  alone.</w:t>
      </w:r>
    </w:p>
    <w:p>
      <w:r>
        <w:t>His  robes,  blood-cleansed,  are  all  of  aether  wrought,         13</w:t>
      </w:r>
    </w:p>
    <w:p>
      <w:r>
        <w:t>And  he  is  called  "Divine  Creative  Thought."  1650</w:t>
      </w:r>
    </w:p>
    <w:p>
      <w:r>
        <w:t>The  warriors  in  the  sky,  of  wondrous  deeds,  14</w:t>
      </w:r>
    </w:p>
    <w:p>
      <w:r>
        <w:t>All  rode  behind  him  on  their  milk-white  steeds,</w:t>
      </w:r>
    </w:p>
    <w:p>
      <w:r>
        <w:t>Arrayed  in  finest  linen,  pure  and  white.</w:t>
      </w:r>
    </w:p>
    <w:p>
      <w:r>
        <w:t>His  mouth  outbreathes  a  sword  of  flame,  to  smite  15</w:t>
      </w:r>
    </w:p>
    <w:p>
      <w:r>
        <w:t>The  miscreants  who  abuse  the  power  which  God  1655</w:t>
      </w:r>
    </w:p>
    <w:p>
      <w:r>
        <w:t>Has  given  man :  to  them  his  golden  rod</w:t>
      </w:r>
    </w:p>
    <w:p>
      <w:r>
        <w:t>Shall  be  as  iron,  dealing  deadly  blows.</w:t>
      </w:r>
    </w:p>
    <w:p>
      <w:r>
        <w:t>'T  is  he  who  treads  the  wine-vat  whence  outflows</w:t>
      </w:r>
    </w:p>
    <w:p>
      <w:r>
        <w:t>The  force  that  fashions  in  supernal  mould</w:t>
      </w:r>
    </w:p>
    <w:p>
      <w:r>
        <w:t>The  deathless  solar  form  of  living  gold ;  1660</w:t>
      </w:r>
    </w:p>
    <w:p>
      <w:r>
        <w:t>And  on  his  mantle,  on  the  Scorpion-zone,  16</w:t>
      </w:r>
    </w:p>
    <w:p>
      <w:r>
        <w:t>This  legend,  writ  in  flaming  letters,  shone  :</w:t>
      </w:r>
    </w:p>
    <w:p>
      <w:r>
        <w:t>"He  who  was  man,  of  mortal  parents  sprung.</w:t>
      </w:r>
    </w:p>
    <w:p>
      <w:r>
        <w:t>Is  now  reborn  the  deathless  Gods  among;</w:t>
      </w:r>
    </w:p>
    <w:p>
      <w:r>
        <w:t>Greater  than  they,  more  glorious  than  the  sun,  1665</w:t>
      </w:r>
    </w:p>
    <w:p>
      <w:r>
        <w:t>Is  this  self-conqueror,  this  mighty  one !"</w:t>
      </w:r>
    </w:p>
    <w:p>
      <w:r>
        <w:t>The  Hall  of  Time,  and  the  Banquet  on  the  Slain  Remnants</w:t>
      </w:r>
    </w:p>
    <w:p>
      <w:r>
        <w:t>of  the  Past</w:t>
      </w:r>
    </w:p>
    <w:p>
      <w:r>
        <w:t>I  saw  a  God,  my  serpent-sceptred  Guide,  17</w:t>
      </w:r>
    </w:p>
    <w:p>
      <w:r>
        <w:t>Now  standing  in  the  sun.    He  loudly  cried</w:t>
      </w:r>
    </w:p>
    <w:p>
      <w:r>
        <w:t>To  all  the  birds  that  in  the  mid-heaven  fly</w:t>
      </w:r>
    </w:p>
    <w:p>
      <w:r>
        <w:t>Seeking  intently  carrion  to  descry :  1670</w:t>
      </w:r>
    </w:p>
    <w:p>
      <w:r>
        <w:t>"The  Hall  of  Time  is  filled  with  offerings;</w:t>
      </w:r>
    </w:p>
    <w:p>
      <w:r>
        <w:t>His  banquet  waits :  devour  the  flesh  of  kings,  18</w:t>
      </w:r>
    </w:p>
    <w:p>
      <w:r>
        <w:t>The  flesh  of  generals,  of  warriors  brave,</w:t>
      </w:r>
    </w:p>
    <w:p>
      <w:r>
        <w:t>Riders  and  steeds,  and  all  men  free  and  slave,</w:t>
      </w:r>
    </w:p>
    <w:p>
      <w:r>
        <w:t>Both  young  and  old ;  a  generous  feast  is  spread.  1675</w:t>
      </w:r>
    </w:p>
    <w:p>
      <w:r>
        <w:t>Flock  to  the  banquet,  and  devour  the  dead."</w:t>
      </w:r>
    </w:p>
    <w:p>
      <w:r>
        <w:t>I  saw  the  Beast  and  earth's  deluded  kings,  19</w:t>
      </w:r>
    </w:p>
    <w:p>
      <w:r>
        <w:t>With  their  embattled  hosts  of  underlings,</w:t>
      </w:r>
    </w:p>
    <w:p>
      <w:r>
        <w:t>452  THE  RESTORED  NEW  TESTAMENT</w:t>
      </w:r>
    </w:p>
    <w:p>
      <w:r>
        <w:t>Assembled  all  to  wage  relentless  war</w:t>
      </w:r>
    </w:p>
    <w:p>
      <w:r>
        <w:t>Against  the  army  of  the  Conqueror.  1680</w:t>
      </w:r>
    </w:p>
    <w:p>
      <w:r>
        <w:t>The  Beast  was  captured,  with  the  Pseudo-seer  20</w:t>
      </w:r>
    </w:p>
    <w:p>
      <w:r>
        <w:t>Who  in  his  presence  made  false  signs  appear,</w:t>
      </w:r>
    </w:p>
    <w:p>
      <w:r>
        <w:t>With  which  the  credulous  mortals  he  deceived</w:t>
      </w:r>
    </w:p>
    <w:p>
      <w:r>
        <w:t>Who  had  the  Beast's  red  brand  of  shame  received,</w:t>
      </w:r>
    </w:p>
    <w:p>
      <w:r>
        <w:t>And  who  adored  his  Image.    And  these  two  1685</w:t>
      </w:r>
    </w:p>
    <w:p>
      <w:r>
        <w:t>Into  the  sulphurous  lake  of  fire  they  threw,</w:t>
      </w:r>
    </w:p>
    <w:p>
      <w:r>
        <w:t>Where  they,  alive,  in  burning  sulphur  seethed.</w:t>
      </w:r>
    </w:p>
    <w:p>
      <w:r>
        <w:t>And  by  the  magic  sword  by  him  outbreathed  21</w:t>
      </w:r>
    </w:p>
    <w:p>
      <w:r>
        <w:t>Who  rode  the  milk-wdiite  steed  the  rest  w^ere  killed ;</w:t>
      </w:r>
    </w:p>
    <w:p>
      <w:r>
        <w:t>And  with  their  flesh  the  prey-birds  all  were  filled.  1690</w:t>
      </w:r>
    </w:p>
    <w:p>
      <w:r>
        <w:t>Zeus  Chains  the  Evil  Serpent  and  Hurls  Him  into  the</w:t>
      </w:r>
    </w:p>
    <w:p>
      <w:r>
        <w:t>Tartarean  Abyss</w:t>
      </w:r>
    </w:p>
    <w:p>
      <w:r>
        <w:t>I  saw^  descending  where  the  sky-vault  slopes  XX.  i</w:t>
      </w:r>
    </w:p>
    <w:p>
      <w:r>
        <w:t>The  God  who  holds  the  key  that  shuts  and  opes</w:t>
      </w:r>
    </w:p>
    <w:p>
      <w:r>
        <w:t>The  dread  abyss,  Apollyon's  domain  ; And  in  his  hand  he  held  a  massive  chain.</w:t>
      </w:r>
    </w:p>
    <w:p>
      <w:r>
        <w:t>He  seized  the  Dragon — that  old  Serpent-God,  2       1695</w:t>
      </w:r>
    </w:p>
    <w:p>
      <w:r>
        <w:t>Who  slanders  him  who  bears  the  serpent-rod.</w:t>
      </w:r>
    </w:p>
    <w:p>
      <w:r>
        <w:t>Aping  his  sacred  rites  with  rites  uncouth,</w:t>
      </w:r>
    </w:p>
    <w:p>
      <w:r>
        <w:t>And  who  is  e'er  the  enemy  of  truth —</w:t>
      </w:r>
    </w:p>
    <w:p>
      <w:r>
        <w:t>And  having  for  a  thousand  years  bound  fast</w:t>
      </w:r>
    </w:p>
    <w:p>
      <w:r>
        <w:t>The  foul  and  furious  monster,  him  he  cast  3       1700</w:t>
      </w:r>
    </w:p>
    <w:p>
      <w:r>
        <w:t>Down  into  the  abyss,  and  locked  and  sealed</w:t>
      </w:r>
    </w:p>
    <w:p>
      <w:r>
        <w:t>Its  gate  above  him,  that  he  should  not  wield</w:t>
      </w:r>
    </w:p>
    <w:p>
      <w:r>
        <w:t>His  baneful  powers  and  thus  delude  mankind</w:t>
      </w:r>
    </w:p>
    <w:p>
      <w:r>
        <w:t>Until  the  term  for  wdiich  he  was  confined.</w:t>
      </w:r>
    </w:p>
    <w:p>
      <w:r>
        <w:t>The  thousand  years,  should  end ;  and  then  indeed  1705</w:t>
      </w:r>
    </w:p>
    <w:p>
      <w:r>
        <w:t>The  arch-deluder  must  awhile  be  freed.</w:t>
      </w:r>
    </w:p>
    <w:p>
      <w:r>
        <w:t>The  Temporary  Bliss  of  the  Disincarnated  Soul</w:t>
      </w:r>
    </w:p>
    <w:p>
      <w:r>
        <w:t>Then  saw  I  thrones  innumerable,  one  4</w:t>
      </w:r>
    </w:p>
    <w:p>
      <w:r>
        <w:t>For  each  earth-life  whose  course  the  soul  had  run:</w:t>
      </w:r>
    </w:p>
    <w:p>
      <w:r>
        <w:t>INITIATION  453</w:t>
      </w:r>
    </w:p>
    <w:p>
      <w:r>
        <w:t>The  disembodied  soul,  or  pure  or  base,</w:t>
      </w:r>
    </w:p>
    <w:p>
      <w:r>
        <w:t>Its  righteous  Judge,  the  throned  Self,  must  face.  1710</w:t>
      </w:r>
    </w:p>
    <w:p>
      <w:r>
        <w:t>I  saw  the  souls  of  them  who  had  been  slain</w:t>
      </w:r>
    </w:p>
    <w:p>
      <w:r>
        <w:t>Because,  despite  the  priests,  they  dared  maintain</w:t>
      </w:r>
    </w:p>
    <w:p>
      <w:r>
        <w:t>Man's  rightful  Godhood  and  the  sacred  lore, Also  the  souls  who  would  not  bow  before</w:t>
      </w:r>
    </w:p>
    <w:p>
      <w:r>
        <w:t>The  Wild-beast  and  his  Image,  nor  allow  171 5</w:t>
      </w:r>
    </w:p>
    <w:p>
      <w:r>
        <w:t>His  crimson  brand  upon  their  hand  or  brow.</w:t>
      </w:r>
    </w:p>
    <w:p>
      <w:r>
        <w:t>These  wise  and  valiant  souls  to  life  returned</w:t>
      </w:r>
    </w:p>
    <w:p>
      <w:r>
        <w:t>And  with  the  Self  a  thousand  years  sojourned;</w:t>
      </w:r>
    </w:p>
    <w:p>
      <w:r>
        <w:t>But  all  the  souls  of  the  ignoble  herd,  5</w:t>
      </w:r>
    </w:p>
    <w:p>
      <w:r>
        <w:t>Who  had  the  false  before  the  true  preferred,  1720</w:t>
      </w:r>
    </w:p>
    <w:p>
      <w:r>
        <w:t>Continued  dormant  in  the  psychic  spheres</w:t>
      </w:r>
    </w:p>
    <w:p>
      <w:r>
        <w:t>Throughout  the  period  of  a  thousand  years.</w:t>
      </w:r>
    </w:p>
    <w:p>
      <w:r>
        <w:t>This  is  the  first  awakening  from  the  dead</w:t>
      </w:r>
    </w:p>
    <w:p>
      <w:r>
        <w:t>Of  souls  that  e'er  the  path  of  wisdom  tread.</w:t>
      </w:r>
    </w:p>
    <w:p>
      <w:r>
        <w:t>Eternal  bliss  is  his  whose  part  is  sure  6       1 725</w:t>
      </w:r>
    </w:p>
    <w:p>
      <w:r>
        <w:t>In  this  first  resurrection  :  for  the  pure,</w:t>
      </w:r>
    </w:p>
    <w:p>
      <w:r>
        <w:t>Restored  to  life  by  the  supernal  Breath,</w:t>
      </w:r>
    </w:p>
    <w:p>
      <w:r>
        <w:t>No  more  are  menaced  by  the  second  death,</w:t>
      </w:r>
    </w:p>
    <w:p>
      <w:r>
        <w:t>But,  sharing  the  One  Life  and  lore  arcane,</w:t>
      </w:r>
    </w:p>
    <w:p>
      <w:r>
        <w:t>They  with  the  Self  the  thousand  years  shall  reign,  ^73^</w:t>
      </w:r>
    </w:p>
    <w:p>
      <w:r>
        <w:t>And  when  the  thousand  years  have  duly  ceased,  7</w:t>
      </w:r>
    </w:p>
    <w:p>
      <w:r>
        <w:t>The  Serpent,  from  his  prison  then  released,</w:t>
      </w:r>
    </w:p>
    <w:p>
      <w:r>
        <w:t>Shall  issue  forth,  the  nations  to  delude  8</w:t>
      </w:r>
    </w:p>
    <w:p>
      <w:r>
        <w:t>Which  the  four  quarters  of  the  earth  include,</w:t>
      </w:r>
    </w:p>
    <w:p>
      <w:r>
        <w:t>To  muster  them  for  final  deadly  strife  I735</w:t>
      </w:r>
    </w:p>
    <w:p>
      <w:r>
        <w:t>Against  the  all-victorious  Lord  of  Life.</w:t>
      </w:r>
    </w:p>
    <w:p>
      <w:r>
        <w:t>As  sea-sand  countless,  those  dark  forces  sped ;  9</w:t>
      </w:r>
    </w:p>
    <w:p>
      <w:r>
        <w:t>Their  battle-line  o'er  all  the  w  ide  earth  spread.</w:t>
      </w:r>
    </w:p>
    <w:p>
      <w:r>
        <w:t>And  thus  outflanked  and  hemmed  on  every  side</w:t>
      </w:r>
    </w:p>
    <w:p>
      <w:r>
        <w:t>The  lesser  army  of  the  purified,  1740</w:t>
      </w:r>
    </w:p>
    <w:p>
      <w:r>
        <w:t>Surrounding  utterly  with  fearful  odds</w:t>
      </w:r>
    </w:p>
    <w:p>
      <w:r>
        <w:t>The  sacred  city  cherished  by  the  Gods.</w:t>
      </w:r>
    </w:p>
    <w:p>
      <w:r>
        <w:t>Then  on  that  evil  host  the  Gods  rained  fire.</w:t>
      </w:r>
    </w:p>
    <w:p>
      <w:r>
        <w:t>Consuming  them  as  on  a  blazing  pyre.</w:t>
      </w:r>
    </w:p>
    <w:p>
      <w:r>
        <w:t>454  THE  RESTORED  NEW  TESTAMENT</w:t>
      </w:r>
    </w:p>
    <w:p>
      <w:r>
        <w:t>The  dark  Deliider,  the  archaic  Snake,  lo       1745</w:t>
      </w:r>
    </w:p>
    <w:p>
      <w:r>
        <w:t>Was  banished  to  the  dread  fire-flaming  lake,</w:t>
      </w:r>
    </w:p>
    <w:p>
      <w:r>
        <w:t>To  join  the  Wild-beast  and  the  Pseudo-seer,</w:t>
      </w:r>
    </w:p>
    <w:p>
      <w:r>
        <w:t>Punished  for  aeons  in  that  dismal  sphere.</w:t>
      </w:r>
    </w:p>
    <w:p>
      <w:r>
        <w:t>The  Final  Judgment,  and  Complete  Purification</w:t>
      </w:r>
    </w:p>
    <w:p>
      <w:r>
        <w:t>Then  in  prophetic  vision  I  was  shown  1 1</w:t>
      </w:r>
    </w:p>
    <w:p>
      <w:r>
        <w:t>The  Self  Eternal  on  his  great  white  throne :  1750</w:t>
      </w:r>
    </w:p>
    <w:p>
      <w:r>
        <w:t>And  earth  and  sky,  fleeing  before  his  face,</w:t>
      </w:r>
    </w:p>
    <w:p>
      <w:r>
        <w:t>Vanished  in  the  immensity  of  space.</w:t>
      </w:r>
    </w:p>
    <w:p>
      <w:r>
        <w:t>I  saw  the  dead,  alike  the  young  and  old,  12</w:t>
      </w:r>
    </w:p>
    <w:p>
      <w:r>
        <w:t>Standing  before  the  throne,  with  scrolls  unrolled,</w:t>
      </w:r>
    </w:p>
    <w:p>
      <w:r>
        <w:t>Their  books  of  life,  wherein  the  Self  might  read  1755</w:t>
      </w:r>
    </w:p>
    <w:p>
      <w:r>
        <w:t>The  record  of  their  every  thought  and  deed.</w:t>
      </w:r>
    </w:p>
    <w:p>
      <w:r>
        <w:t>The  Lamb's  great  Book  of  Life  was  opened :  vast</w:t>
      </w:r>
    </w:p>
    <w:p>
      <w:r>
        <w:t>Was  there  the  record  of  his  age-long  past.</w:t>
      </w:r>
    </w:p>
    <w:p>
      <w:r>
        <w:t>And  by  this  record  of  each  deed  and  thought</w:t>
      </w:r>
    </w:p>
    <w:p>
      <w:r>
        <w:t>The  dead,  arisen,  were  to  judgment  brought.  1760</w:t>
      </w:r>
    </w:p>
    <w:p>
      <w:r>
        <w:t>Then  from  its  murky  depths  the  moaning  sea  13</w:t>
      </w:r>
    </w:p>
    <w:p>
      <w:r>
        <w:t>Gave  up  its  dead  ;  earth  set  her  captives  free,</w:t>
      </w:r>
    </w:p>
    <w:p>
      <w:r>
        <w:t>And  from  the  dismal  realm  of  Plouton  fled</w:t>
      </w:r>
    </w:p>
    <w:p>
      <w:r>
        <w:t>The  wailing  shades  of  the  unworthy  dead ;</w:t>
      </w:r>
    </w:p>
    <w:p>
      <w:r>
        <w:t>And  each  received,  according  to  his  deeds,  1765</w:t>
      </w:r>
    </w:p>
    <w:p>
      <w:r>
        <w:t>The  weal  or  woe  that  every  action  breeds.</w:t>
      </w:r>
    </w:p>
    <w:p>
      <w:r>
        <w:t>The  world  of  death  and  realm  of  torment  dire  14</w:t>
      </w:r>
    </w:p>
    <w:p>
      <w:r>
        <w:t>Were  thrown  into  the  flaming  lake  of  fire :</w:t>
      </w:r>
    </w:p>
    <w:p>
      <w:r>
        <w:t>This  is  the  second  death,  the  lake  of  flame ;</w:t>
      </w:r>
    </w:p>
    <w:p>
      <w:r>
        <w:t>If  one  were  found  unworthy,  and  his  name  15        1770</w:t>
      </w:r>
    </w:p>
    <w:p>
      <w:r>
        <w:t>Appeared  not  in  the  Life-book  of  the  world.</w:t>
      </w:r>
    </w:p>
    <w:p>
      <w:r>
        <w:t>He  into  that  fire-flaming  lake  was  hurled.</w:t>
      </w:r>
    </w:p>
    <w:p>
      <w:r>
        <w:t>VIL     THE  MYSTIC  CITY,  THE  SOLAR  BODY</w:t>
      </w:r>
    </w:p>
    <w:p>
      <w:r>
        <w:t>The  Conqueror  Inherits  the  Spiritual  Universe</w:t>
      </w:r>
    </w:p>
    <w:p>
      <w:r>
        <w:t>The  sky  I  now  beheld  was  new,  and  new  XXI.  i</w:t>
      </w:r>
    </w:p>
    <w:p>
      <w:r>
        <w:t>The  radiant  earth  that  now  was  spread  to  view.</w:t>
      </w:r>
    </w:p>
    <w:p>
      <w:r>
        <w:t>INITIATION  455</w:t>
      </w:r>
    </w:p>
    <w:p>
      <w:r>
        <w:t>The  olden  sky  and  earth  had  passed  away,  1775</w:t>
      </w:r>
    </w:p>
    <w:p>
      <w:r>
        <w:t>And  the  vast  sea  had  disappeared  for  aye.</w:t>
      </w:r>
    </w:p>
    <w:p>
      <w:r>
        <w:t>The  new-buih  city  (the  divine  abode  2</w:t>
      </w:r>
    </w:p>
    <w:p>
      <w:r>
        <w:t>Upon  the  white-robed  Conqueror  bestowed)</w:t>
      </w:r>
    </w:p>
    <w:p>
      <w:r>
        <w:t>Came  down  from  heaven,  Hke  a  beauteous  bride</w:t>
      </w:r>
    </w:p>
    <w:p>
      <w:r>
        <w:t>Adorned  to  meet  the  bridegroom  eager-eyed.  1780</w:t>
      </w:r>
    </w:p>
    <w:p>
      <w:r>
        <w:t>Then  from  the  throne  a  voice  of  thunder  said :  3</w:t>
      </w:r>
    </w:p>
    <w:p>
      <w:r>
        <w:t>"Behold,  o'er  all  humanity  is  spread</w:t>
      </w:r>
    </w:p>
    <w:p>
      <w:r>
        <w:t>The  wondrous  temple  of  the  Self  Divine;</w:t>
      </w:r>
    </w:p>
    <w:p>
      <w:r>
        <w:t>And  he,  the  God  of  All,  shall  have  his  shrine</w:t>
      </w:r>
    </w:p>
    <w:p>
      <w:r>
        <w:t>Within  the  hearts  of  men,  and  they  shall  be  1785</w:t>
      </w:r>
    </w:p>
    <w:p>
      <w:r>
        <w:t>True  Sons  of  God,  from  sin  and  sorrow  free:</w:t>
      </w:r>
    </w:p>
    <w:p>
      <w:r>
        <w:t>Clear-eyed,  serene  and  free  from  death  are  they  4</w:t>
      </w:r>
    </w:p>
    <w:p>
      <w:r>
        <w:t>When  all  gross  elements  have  passed  away."</w:t>
      </w:r>
    </w:p>
    <w:p>
      <w:r>
        <w:t>And  unto  me  he  said :  "Lo,  with  a  new  5</w:t>
      </w:r>
    </w:p>
    <w:p>
      <w:r>
        <w:t>And  nobler  scheme  of  worlds  I  now  bestrew  1790</w:t>
      </w:r>
    </w:p>
    <w:p>
      <w:r>
        <w:t>Eternal  Space."    Again  he  said :  "Now  write,</w:t>
      </w:r>
    </w:p>
    <w:p>
      <w:r>
        <w:t>These  Mystery-teachings,  holy,  recondite.</w:t>
      </w:r>
    </w:p>
    <w:p>
      <w:r>
        <w:t>Are  credible  and  true."    And  yet  again  6</w:t>
      </w:r>
    </w:p>
    <w:p>
      <w:r>
        <w:t>He  said  to  me :  "Among  the  sons  of  men</w:t>
      </w:r>
    </w:p>
    <w:p>
      <w:r>
        <w:t>One  more,  reborn,  is  vestured  with  the  sun ;  ^795</w:t>
      </w:r>
    </w:p>
    <w:p>
      <w:r>
        <w:t>But  I,  who  am  the  Seven  Sounds  in  One,</w:t>
      </w:r>
    </w:p>
    <w:p>
      <w:r>
        <w:t>Unborn,  undying,  am  the  living  source</w:t>
      </w:r>
    </w:p>
    <w:p>
      <w:r>
        <w:t>Whence  all  proceed  upon  their  cyclic  course ;</w:t>
      </w:r>
    </w:p>
    <w:p>
      <w:r>
        <w:t>And  all  the  souls  that  sacred  wisdom  quest</w:t>
      </w:r>
    </w:p>
    <w:p>
      <w:r>
        <w:t>To  me  return  and  in  my  bosom  rest.  1800</w:t>
      </w:r>
    </w:p>
    <w:p>
      <w:r>
        <w:t>To  him  who  thirsts  for  wisdom,  and  would  live</w:t>
      </w:r>
    </w:p>
    <w:p>
      <w:r>
        <w:t>Among  the  blest  Immortals,  I  shall  give</w:t>
      </w:r>
    </w:p>
    <w:p>
      <w:r>
        <w:t>Water  of  Life  from  my  exhaustless  fount;</w:t>
      </w:r>
    </w:p>
    <w:p>
      <w:r>
        <w:t>And  he,  the  Conqueror,  who  shall  surmount  7</w:t>
      </w:r>
    </w:p>
    <w:p>
      <w:r>
        <w:t>The  barrier  of  desire,  earth's  primal  curse,  1805 Shall  win  this  new  and  wondrous  universe ;</w:t>
      </w:r>
    </w:p>
    <w:p>
      <w:r>
        <w:t>And  I  shall  be  his  God,  and  he  shall  be</w:t>
      </w:r>
    </w:p>
    <w:p>
      <w:r>
        <w:t>My  Son,  who  shares  its  jewelled  throne  with  me.</w:t>
      </w:r>
    </w:p>
    <w:p>
      <w:r>
        <w:t>But  dastards,  hating  Wisdom's  way,  who  shirk  8</w:t>
      </w:r>
    </w:p>
    <w:p>
      <w:r>
        <w:t>Life's  nobler  duties  and  the  sacred  work,  18 10</w:t>
      </w:r>
    </w:p>
    <w:p>
      <w:r>
        <w:t>456  THE  RESTORED  NEW  TESTAMENT</w:t>
      </w:r>
    </w:p>
    <w:p>
      <w:r>
        <w:t>They  who  are  moral  stenches,  murderers,</w:t>
      </w:r>
    </w:p>
    <w:p>
      <w:r>
        <w:t>They  whom  no  sense  of  shame  from  kist  deters,</w:t>
      </w:r>
    </w:p>
    <w:p>
      <w:r>
        <w:t>Dealers  in  magic  arts  and  phallic  rites,</w:t>
      </w:r>
    </w:p>
    <w:p>
      <w:r>
        <w:t>Idolaters,  and  all  the  worthless  wights</w:t>
      </w:r>
    </w:p>
    <w:p>
      <w:r>
        <w:t>Who  love  untruth  and  speak  with  lying  breath,  1815</w:t>
      </w:r>
    </w:p>
    <w:p>
      <w:r>
        <w:t>Their  fate  shall  suffer  in  the  second  death—</w:t>
      </w:r>
    </w:p>
    <w:p>
      <w:r>
        <w:t>The  burning  sulphurous  lake  where  disappears</w:t>
      </w:r>
    </w:p>
    <w:p>
      <w:r>
        <w:t>The  refuse  of  the  generative  spheres."</w:t>
      </w:r>
    </w:p>
    <w:p>
      <w:r>
        <w:t>Hermes  Reveals  the  Mysteries  of  the  Sacred  City</w:t>
      </w:r>
    </w:p>
    <w:p>
      <w:r>
        <w:t>Then  came  to  me  the  gracious  God  who  wears  9</w:t>
      </w:r>
    </w:p>
    <w:p>
      <w:r>
        <w:t>Winged  sandals,  and  the  golden  sceptre  bears  1820</w:t>
      </w:r>
    </w:p>
    <w:p>
      <w:r>
        <w:t>With  serpents  twined;  the  sixth  was  he  of  those</w:t>
      </w:r>
    </w:p>
    <w:p>
      <w:r>
        <w:t>Who  erst  poured  out  the  seven  final  woes.</w:t>
      </w:r>
    </w:p>
    <w:p>
      <w:r>
        <w:t>He  said  to  me :  "Come  hither ;  I,  your  guide,</w:t>
      </w:r>
    </w:p>
    <w:p>
      <w:r>
        <w:t>Shall  show  you  now  the  Lamb's  resplendent  Bride."</w:t>
      </w:r>
    </w:p>
    <w:p>
      <w:r>
        <w:t>And  to  the  lofty  mountain  which  is  zoned  10       1825</w:t>
      </w:r>
    </w:p>
    <w:p>
      <w:r>
        <w:t>By  twelve  great  peaks  whereon  the  Gods  are  throned</w:t>
      </w:r>
    </w:p>
    <w:p>
      <w:r>
        <w:t>He  bore  me  through  the  aether,  and  there  showed</w:t>
      </w:r>
    </w:p>
    <w:p>
      <w:r>
        <w:t>To  me  the  City,  the  divine  abode,</w:t>
      </w:r>
    </w:p>
    <w:p>
      <w:r>
        <w:t>Descending  from  the  pure  aethereal  height.</w:t>
      </w:r>
    </w:p>
    <w:p>
      <w:r>
        <w:t>Wrapped  in  the  Self's  bright  glory  as  her  light,  1 1        1830</w:t>
      </w:r>
    </w:p>
    <w:p>
      <w:r>
        <w:t>A  sphere  of  opalescence,  crystal-clear:</w:t>
      </w:r>
    </w:p>
    <w:p>
      <w:r>
        <w:t>This  is  the  city's  wall,  the  shining  sphere,  12</w:t>
      </w:r>
    </w:p>
    <w:p>
      <w:r>
        <w:t>Having  twelve  portals  and  a  mighty  guard</w:t>
      </w:r>
    </w:p>
    <w:p>
      <w:r>
        <w:t>Of  twelve  great  Gods  who  there  keep  watch  and  ward.</w:t>
      </w:r>
    </w:p>
    <w:p>
      <w:r>
        <w:t>And  o'er  these  portals,  where  the  light  outshines,  1835</w:t>
      </w:r>
    </w:p>
    <w:p>
      <w:r>
        <w:t>Are  writ  the  names  of  twelve  celestial  signs :</w:t>
      </w:r>
    </w:p>
    <w:p>
      <w:r>
        <w:t>Three  portals  faced  the  east,  and  thus  the  rest  13</w:t>
      </w:r>
    </w:p>
    <w:p>
      <w:r>
        <w:t>In  triads  faced  the  north,  the  south,  the  west.</w:t>
      </w:r>
    </w:p>
    <w:p>
      <w:r>
        <w:t>The  wall  had  twelve  foundations,  firmly  placed  14</w:t>
      </w:r>
    </w:p>
    <w:p>
      <w:r>
        <w:t>On  twelve  great  segments  in  the  sether  traced,  1840</w:t>
      </w:r>
    </w:p>
    <w:p>
      <w:r>
        <w:t>And  on  them  names  were  written  to  record</w:t>
      </w:r>
    </w:p>
    <w:p>
      <w:r>
        <w:t>The  twelve  Companions  of  the  Solar  Lord</w:t>
      </w:r>
    </w:p>
    <w:p>
      <w:r>
        <w:t>My  loved  hierophant,  the  Herald-God,  15</w:t>
      </w:r>
    </w:p>
    <w:p>
      <w:r>
        <w:t>Using  his  sceptre  for  a  measuring-rod,</w:t>
      </w:r>
    </w:p>
    <w:p>
      <w:r>
        <w:t>INITIATION  457</w:t>
      </w:r>
    </w:p>
    <w:p>
      <w:r>
        <w:t>Measured  the  city,  and  its  gates  and  wall.  1845</w:t>
      </w:r>
    </w:p>
    <w:p>
      <w:r>
        <w:t>The  city  is  extended  foursquare ;  all  16</w:t>
      </w:r>
    </w:p>
    <w:p>
      <w:r>
        <w:t>Its  three  dimensions,  length,  and  breadth,  and  height,</w:t>
      </w:r>
    </w:p>
    <w:p>
      <w:r>
        <w:t>Are  equal :  with  his  golden  sceptre  bright</w:t>
      </w:r>
    </w:p>
    <w:p>
      <w:r>
        <w:t>He  measured  them  in  furlongs  maximum.</w:t>
      </w:r>
    </w:p>
    <w:p>
      <w:r>
        <w:t>Twelve  thousand  furlongs,  but  in  miles  the  sum  1850</w:t>
      </w:r>
    </w:p>
    <w:p>
      <w:r>
        <w:t>Would  be  one  thousand  and  six  hundred ;  next  17</w:t>
      </w:r>
    </w:p>
    <w:p>
      <w:r>
        <w:t>The  wall  he  measured,  and  my  mind  perplexed</w:t>
      </w:r>
    </w:p>
    <w:p>
      <w:r>
        <w:t>By  adding  to  the  sum  the  Man  Divine —</w:t>
      </w:r>
    </w:p>
    <w:p>
      <w:r>
        <w:t>Cubits  one  hundred  forty-four,  in  fine.</w:t>
      </w:r>
    </w:p>
    <w:p>
      <w:r>
        <w:t>The  city's  wall  was  its  transparent  sphere,  18       1855</w:t>
      </w:r>
    </w:p>
    <w:p>
      <w:r>
        <w:t>Like  opal,  many-colored,  bright  and  clear ;</w:t>
      </w:r>
    </w:p>
    <w:p>
      <w:r>
        <w:t>And  all  the  city  was  a  shining  mass</w:t>
      </w:r>
    </w:p>
    <w:p>
      <w:r>
        <w:t>Of  purest  gold,  transparent,  as  't  were  glass.</w:t>
      </w:r>
    </w:p>
    <w:p>
      <w:r>
        <w:t>The  wall's  foundations  were  adorned  with  gems  19 Of  divers  hues,  like  regal  diadems :  i860</w:t>
      </w:r>
    </w:p>
    <w:p>
      <w:r>
        <w:t>The  first  was  opal,  showing  every  hue ;</w:t>
      </w:r>
    </w:p>
    <w:p>
      <w:r>
        <w:t>The  second,  lapis-lazuli,  rich  blue ;</w:t>
      </w:r>
    </w:p>
    <w:p>
      <w:r>
        <w:t>The  third,  chalcedony,  of  blue-gray  sheen;</w:t>
      </w:r>
    </w:p>
    <w:p>
      <w:r>
        <w:t>The  fourth  was  emerald,  of  bluish-green ;</w:t>
      </w:r>
    </w:p>
    <w:p>
      <w:r>
        <w:t>The  fifth,  sardonyx,  white  with  red  o'erspread  ;  20       1865</w:t>
      </w:r>
    </w:p>
    <w:p>
      <w:r>
        <w:t>The  sixth,  carnelian,  of  a  clear,  bright  red;</w:t>
      </w:r>
    </w:p>
    <w:p>
      <w:r>
        <w:t>The  seventh,  chrysolite,  of  golden  tint ;</w:t>
      </w:r>
    </w:p>
    <w:p>
      <w:r>
        <w:t>The  eighth  was  beryl,  of  a  yellow  glint ;</w:t>
      </w:r>
    </w:p>
    <w:p>
      <w:r>
        <w:t>The  ninth  was  topaz,  like  the  sun's  gold  rays ;</w:t>
      </w:r>
    </w:p>
    <w:p>
      <w:r>
        <w:t>The  tenth  was  greenish-golden  chrysoprase ;  1870</w:t>
      </w:r>
    </w:p>
    <w:p>
      <w:r>
        <w:t>Of  sapphire  the  eleventh,  azure  blue ;</w:t>
      </w:r>
    </w:p>
    <w:p>
      <w:r>
        <w:t>The  twelfth  was  amethyst,  of  violet  hue.</w:t>
      </w:r>
    </w:p>
    <w:p>
      <w:r>
        <w:t>Its  portals  twelve  of  lustrous  pearls  were  made —  21</w:t>
      </w:r>
    </w:p>
    <w:p>
      <w:r>
        <w:t>Each  of  a  single  pearl.    A  street  was  laid</w:t>
      </w:r>
    </w:p>
    <w:p>
      <w:r>
        <w:t>Lengthways  the  city,  and  this  noble  street —  1875</w:t>
      </w:r>
    </w:p>
    <w:p>
      <w:r>
        <w:t>A  sacred  highway  whereupon  no  feet</w:t>
      </w:r>
    </w:p>
    <w:p>
      <w:r>
        <w:t>Save  those  of  gift-bestowing  kings  might  pass —</w:t>
      </w:r>
    </w:p>
    <w:p>
      <w:r>
        <w:t>Was  paved  with  gold,  transparent  like  clear  glass.</w:t>
      </w:r>
    </w:p>
    <w:p>
      <w:r>
        <w:t>Nowhere  in  all  the  city  did  I  see  22</w:t>
      </w:r>
    </w:p>
    <w:p>
      <w:r>
        <w:t>A  fane  where  worshippers  might  bow  the  knee:  1880</w:t>
      </w:r>
    </w:p>
    <w:p>
      <w:r>
        <w:t>458  THE  RESTORED  NEW  TESTAMENT</w:t>
      </w:r>
    </w:p>
    <w:p>
      <w:r>
        <w:t>The  Self  Supreme  to  whom  all  powers  pertain</w:t>
      </w:r>
    </w:p>
    <w:p>
      <w:r>
        <w:t>And  the  divine  Star-shepherd  are  its  fane.</w:t>
      </w:r>
    </w:p>
    <w:p>
      <w:r>
        <w:t>The  city  had  no  need  of  sun  or  moon  23</w:t>
      </w:r>
    </w:p>
    <w:p>
      <w:r>
        <w:t>Bestowing,  as  on  earth,  their  measured  boon :</w:t>
      </w:r>
    </w:p>
    <w:p>
      <w:r>
        <w:t>For  the  ensphering  glory  of  its  wall  1885</w:t>
      </w:r>
    </w:p>
    <w:p>
      <w:r>
        <w:t>With  ceaseless  light  illuminated  all.</w:t>
      </w:r>
    </w:p>
    <w:p>
      <w:r>
        <w:t>And  in  its  midst  the  Lamb's  effulgent  throne,</w:t>
      </w:r>
    </w:p>
    <w:p>
      <w:r>
        <w:t>As  't  were  a  brilliant  lamp,  irradiant  shone ;</w:t>
      </w:r>
    </w:p>
    <w:p>
      <w:r>
        <w:t>And  by  the  light  these  luminaries  shed  24</w:t>
      </w:r>
    </w:p>
    <w:p>
      <w:r>
        <w:t>The  four  great  castes  their  peaceful  pathways  tread;  1890</w:t>
      </w:r>
    </w:p>
    <w:p>
      <w:r>
        <w:t>While  into  it  the  kings  of  earth  shall  bring</w:t>
      </w:r>
    </w:p>
    <w:p>
      <w:r>
        <w:t>Their  fourfold  glory  as  an  offering.</w:t>
      </w:r>
    </w:p>
    <w:p>
      <w:r>
        <w:t>Its  portals  never  shall  be  closed  by  day,  25</w:t>
      </w:r>
    </w:p>
    <w:p>
      <w:r>
        <w:t>And  night  shall  nevermore  have  dusky  sway.</w:t>
      </w:r>
    </w:p>
    <w:p>
      <w:r>
        <w:t>And  there  the  kings  who  rule  the  orient  26       1 895</w:t>
      </w:r>
    </w:p>
    <w:p>
      <w:r>
        <w:t>Shall  bring  the  glory  and  rich  offerings  sent</w:t>
      </w:r>
    </w:p>
    <w:p>
      <w:r>
        <w:t>By  subjects  of  their  four  great  realms  defined</w:t>
      </w:r>
    </w:p>
    <w:p>
      <w:r>
        <w:t>By  these  distinctive  castes  among  mankind.</w:t>
      </w:r>
    </w:p>
    <w:p>
      <w:r>
        <w:t>No  impious  outcast  e'er  shall  enter  in,  27</w:t>
      </w:r>
    </w:p>
    <w:p>
      <w:r>
        <w:t>Or  any  foul  mendacious  slave  of  sin,  1900</w:t>
      </w:r>
    </w:p>
    <w:p>
      <w:r>
        <w:t>But  only  they,  exempt  from  sin  and  strife,</w:t>
      </w:r>
    </w:p>
    <w:p>
      <w:r>
        <w:t>Whose  names  are  in  the  Self's  great  scroll  of  life.</w:t>
      </w:r>
    </w:p>
    <w:p>
      <w:r>
        <w:t>To  me  the  God-hierophant  then  showed  XXII.  i</w:t>
      </w:r>
    </w:p>
    <w:p>
      <w:r>
        <w:t>A  silvery  river-channel,  wherein  flowed</w:t>
      </w:r>
    </w:p>
    <w:p>
      <w:r>
        <w:t>Water  of  life,  a  flashing  crystal  stream  1905</w:t>
      </w:r>
    </w:p>
    <w:p>
      <w:r>
        <w:t>Outwelling  from  the  throne  of  the  Supreme</w:t>
      </w:r>
    </w:p>
    <w:p>
      <w:r>
        <w:t>And  of  the  Lamb,  and  coursing  pure  and  sweet</w:t>
      </w:r>
    </w:p>
    <w:p>
      <w:r>
        <w:t>Along  the  middle  of  the  golden  street.  2</w:t>
      </w:r>
    </w:p>
    <w:p>
      <w:r>
        <w:t>And  on  the  river's  near  and  further  shore</w:t>
      </w:r>
    </w:p>
    <w:p>
      <w:r>
        <w:t>Towered  the  twofold  tree  of  life,  which  bore  1910</w:t>
      </w:r>
    </w:p>
    <w:p>
      <w:r>
        <w:t>Twelve  kinds  of  fruit,  each  month  a  different  fruit ;</w:t>
      </w:r>
    </w:p>
    <w:p>
      <w:r>
        <w:t>The  ruling  Gods  gave  each  its  attribute ;</w:t>
      </w:r>
    </w:p>
    <w:p>
      <w:r>
        <w:t>And  on  its  leaves,  in  wTiting,  were  outlined</w:t>
      </w:r>
    </w:p>
    <w:p>
      <w:r>
        <w:t>The  sacred  doctrines  that  can  save  mankind.</w:t>
      </w:r>
    </w:p>
    <w:p>
      <w:r>
        <w:t>The  power  generant,  earth's  primal  curse,  3       191 5</w:t>
      </w:r>
    </w:p>
    <w:p>
      <w:r>
        <w:t>Shall  have  no  place  in  that  new  universe :</w:t>
      </w:r>
    </w:p>
    <w:p>
      <w:r>
        <w:t>INITIATION 459</w:t>
      </w:r>
    </w:p>
    <w:p>
      <w:r>
        <w:t>The  throne  of  the  Supreme  and  of  the  sweet</w:t>
      </w:r>
    </w:p>
    <w:p>
      <w:r>
        <w:t>And  lovely  Shepherd  with  the  winged  feet</w:t>
      </w:r>
    </w:p>
    <w:p>
      <w:r>
        <w:t>Shall  be  the  centre  of  that  radiant  sphere,</w:t>
      </w:r>
    </w:p>
    <w:p>
      <w:r>
        <w:t>Where  devotees  the  Self  of  All  revere.  1920</w:t>
      </w:r>
    </w:p>
    <w:p>
      <w:r>
        <w:t>And  face  to  face  his  glory  they  shall  see,  4</w:t>
      </w:r>
    </w:p>
    <w:p>
      <w:r>
        <w:t>While  on  their  brow  his  name  shines  dazzlingly.</w:t>
      </w:r>
    </w:p>
    <w:p>
      <w:r>
        <w:t>O'er  them,  his  worshippers,  the  shades  of  night  5 Shall  never  fall ;  and  they  shall  need  no  light</w:t>
      </w:r>
    </w:p>
    <w:p>
      <w:r>
        <w:t>Of  lamp  or  sun,  for  they  in  truth  shall  gain  19-25</w:t>
      </w:r>
    </w:p>
    <w:p>
      <w:r>
        <w:t>The  light  eternal,  and  fore'er  shall  reign.</w:t>
      </w:r>
    </w:p>
    <w:p>
      <w:r>
        <w:t>He  said  to  me :  "Believable  and  true  6</w:t>
      </w:r>
    </w:p>
    <w:p>
      <w:r>
        <w:t>Are  these  most  holy  IMysteries  taught  to  you :</w:t>
      </w:r>
    </w:p>
    <w:p>
      <w:r>
        <w:t>The  Self  Supreme,  from  the  ^ethereal  spheres</w:t>
      </w:r>
    </w:p>
    <w:p>
      <w:r>
        <w:t>Of  sacred  forces  reverenced  by  the  Seers,  1930</w:t>
      </w:r>
    </w:p>
    <w:p>
      <w:r>
        <w:t>Sent  me,  the  Guide  of  Souls  on  wisdom's  way,</w:t>
      </w:r>
    </w:p>
    <w:p>
      <w:r>
        <w:t>To  show  weak  mortals,  vestured  in  decay —</w:t>
      </w:r>
    </w:p>
    <w:p>
      <w:r>
        <w:t>Who  have,  but  use  not,  my  enchanted  rod —</w:t>
      </w:r>
    </w:p>
    <w:p>
      <w:r>
        <w:t>The  perfect  rites  that  make  of  man  a  God.</w:t>
      </w:r>
    </w:p>
    <w:p>
      <w:r>
        <w:t>On  winged  feet  I  come.    Immortal  he,  1935</w:t>
      </w:r>
    </w:p>
    <w:p>
      <w:r>
        <w:t>Whate'er  his  color  or  his  cult  may  be,  7</w:t>
      </w:r>
    </w:p>
    <w:p>
      <w:r>
        <w:t>W^ho,  heeding  well  these  teachings,  can  control</w:t>
      </w:r>
    </w:p>
    <w:p>
      <w:r>
        <w:t>The  sacred  forces  set  forth  in  this  scroll."</w:t>
      </w:r>
    </w:p>
    <w:p>
      <w:r>
        <w:t>Now,  I  who  write  this  scroll  am  he  who  saw  8</w:t>
      </w:r>
    </w:p>
    <w:p>
      <w:r>
        <w:t>And  heard  these  Mysteries ;  overcome  with  awe  1940</w:t>
      </w:r>
    </w:p>
    <w:p>
      <w:r>
        <w:t>When  I  had  seen  and  heard,  I  fell  before</w:t>
      </w:r>
    </w:p>
    <w:p>
      <w:r>
        <w:t>The  winged  feet  of  him  whose  heavenly  lore</w:t>
      </w:r>
    </w:p>
    <w:p>
      <w:r>
        <w:t>Had  been  revealed,  to  worship  him,  my  Guide</w:t>
      </w:r>
    </w:p>
    <w:p>
      <w:r>
        <w:t>Upon  the  path  the  Gods  have  glorijfied ;</w:t>
      </w:r>
    </w:p>
    <w:p>
      <w:r>
        <w:t>But  said  the  God-hierophant  to  me:  9       1945</w:t>
      </w:r>
    </w:p>
    <w:p>
      <w:r>
        <w:t>"Nay ;  do  not  so  :  for  I,  alike  with  thee,</w:t>
      </w:r>
    </w:p>
    <w:p>
      <w:r>
        <w:t>And  with  your  brother-seers,  and  all  who  strive</w:t>
      </w:r>
    </w:p>
    <w:p>
      <w:r>
        <w:t>To  keep  the  holy  Mysteries  alive,</w:t>
      </w:r>
    </w:p>
    <w:p>
      <w:r>
        <w:t>Am  but  a  minor  Power  before  the  throne</w:t>
      </w:r>
    </w:p>
    <w:p>
      <w:r>
        <w:t>Of  the  Eternal.    Worship  God  alone."  1950</w:t>
      </w:r>
    </w:p>
    <w:p>
      <w:r>
        <w:t>Again  he  said  to  me :  "Hide  not  from  men  10</w:t>
      </w:r>
    </w:p>
    <w:p>
      <w:r>
        <w:t>The  mysteries  of  seership  which  your  pen</w:t>
      </w:r>
    </w:p>
    <w:p>
      <w:r>
        <w:t>46o  THE  RESTORED  NEW  TESTAMENT</w:t>
      </w:r>
    </w:p>
    <w:p>
      <w:r>
        <w:t>Has  written  in  this  scroll ;  for  unto  some</w:t>
      </w:r>
    </w:p>
    <w:p>
      <w:r>
        <w:t>The  mystic  Springtime  of  the  soul  is  come.</w:t>
      </w:r>
    </w:p>
    <w:p>
      <w:r>
        <w:t>He  who  has  not  attuned  his  heart  and  mind  ii        1955</w:t>
      </w:r>
    </w:p>
    <w:p>
      <w:r>
        <w:t>To  the  o'ershadowing  Soul  of  all  mankind,</w:t>
      </w:r>
    </w:p>
    <w:p>
      <w:r>
        <w:t>And  yet  within  his  selfish  heart  aspires</w:t>
      </w:r>
    </w:p>
    <w:p>
      <w:r>
        <w:t>To  wield  the  sacred  powers  and  solar  fires,</w:t>
      </w:r>
    </w:p>
    <w:p>
      <w:r>
        <w:t>Will  only  rouse  within  his  psychic  life</w:t>
      </w:r>
    </w:p>
    <w:p>
      <w:r>
        <w:t>The  elements  of  discord  and  of  strife ;  i960</w:t>
      </w:r>
    </w:p>
    <w:p>
      <w:r>
        <w:t>And  so  of  one  impure  :  his  rash  attempt</w:t>
      </w:r>
    </w:p>
    <w:p>
      <w:r>
        <w:t>Him  from  his  lusts  and  sins  shall  not  exempt.</w:t>
      </w:r>
    </w:p>
    <w:p>
      <w:r>
        <w:t>But  he  who  seeks  true  harmony,  and  makes</w:t>
      </w:r>
    </w:p>
    <w:p>
      <w:r>
        <w:t>His  heart  both  pure  and  selfless,  thus  awakes</w:t>
      </w:r>
    </w:p>
    <w:p>
      <w:r>
        <w:t>The  holy  Power  through  which  the  child  of  earth,  1965</w:t>
      </w:r>
    </w:p>
    <w:p>
      <w:r>
        <w:t>Divinely  quickened,  gains  the  solar  birth.</w:t>
      </w:r>
    </w:p>
    <w:p>
      <w:r>
        <w:t>On  winged  feet  I  come,  and  bring  the  wage  12</w:t>
      </w:r>
    </w:p>
    <w:p>
      <w:r>
        <w:t>That  man  has  earned  in  his  incarnate  stage,</w:t>
      </w:r>
    </w:p>
    <w:p>
      <w:r>
        <w:t>To  pay  to  each  e'en  as  his  work  may  be.</w:t>
      </w:r>
    </w:p>
    <w:p>
      <w:r>
        <w:t>The  seven  sounding  vowels  tell  of  me:  13       1970</w:t>
      </w:r>
    </w:p>
    <w:p>
      <w:r>
        <w:t>I  lived  eternal  ere  the  dawn  of  time,</w:t>
      </w:r>
    </w:p>
    <w:p>
      <w:r>
        <w:t>And  I  am  Man  in  his  immortal  prime,</w:t>
      </w:r>
    </w:p>
    <w:p>
      <w:r>
        <w:t>The  first  and  last  in  Being's  boundless  whole,</w:t>
      </w:r>
    </w:p>
    <w:p>
      <w:r>
        <w:t>The  source  of  life,  and  life's  eternal  goal.</w:t>
      </w:r>
    </w:p>
    <w:p>
      <w:r>
        <w:t>Eternal  bliss  is  theirs  who  cleanse  with  care  14       1975</w:t>
      </w:r>
    </w:p>
    <w:p>
      <w:r>
        <w:t>Their  raiment,  so  that  radiant  and  fair,</w:t>
      </w:r>
    </w:p>
    <w:p>
      <w:r>
        <w:t>And  strengthened  by  the  power  of  purity,</w:t>
      </w:r>
    </w:p>
    <w:p>
      <w:r>
        <w:t>They  may  the  fruit  of  Life's  all-healing  tree</w:t>
      </w:r>
    </w:p>
    <w:p>
      <w:r>
        <w:t>Obtain,  and  thus  the  sacred  city  win,</w:t>
      </w:r>
    </w:p>
    <w:p>
      <w:r>
        <w:t>And  through  its  pearly  portals  enter  in.  1980</w:t>
      </w:r>
    </w:p>
    <w:p>
      <w:r>
        <w:t>Without  the  city  ever  must  remain  15</w:t>
      </w:r>
    </w:p>
    <w:p>
      <w:r>
        <w:t>The  beast-like  souls  that  bear  the  filthy  stain</w:t>
      </w:r>
    </w:p>
    <w:p>
      <w:r>
        <w:t>Of  nameless  vice,  the  sorcerers,  the  rakes</w:t>
      </w:r>
    </w:p>
    <w:p>
      <w:r>
        <w:t>Who  live  for  lust,  the  men  in  whom  awakes</w:t>
      </w:r>
    </w:p>
    <w:p>
      <w:r>
        <w:t>The  fire  of  murder  foul,  the  worshippers  1985</w:t>
      </w:r>
    </w:p>
    <w:p>
      <w:r>
        <w:t>Of  phantoms,  and  whoever  still  prefers</w:t>
      </w:r>
    </w:p>
    <w:p>
      <w:r>
        <w:t>Falsehood  to  truth,  and  would  with  priestly  guile</w:t>
      </w:r>
    </w:p>
    <w:p>
      <w:r>
        <w:t>Delude  mankind  with  fables  puerile.</w:t>
      </w:r>
    </w:p>
    <w:p>
      <w:r>
        <w:t>INITIATION  461</w:t>
      </w:r>
    </w:p>
    <w:p>
      <w:r>
        <w:t>The  Sunlike  Self  sent  down  to  earth  from  heaven  16</w:t>
      </w:r>
    </w:p>
    <w:p>
      <w:r>
        <w:t>The  Mystery-teacher  of  the  sacred  seven.  1990</w:t>
      </w:r>
    </w:p>
    <w:p>
      <w:r>
        <w:t>A  Son  of  God  am  I,  born  from  above,</w:t>
      </w:r>
    </w:p>
    <w:p>
      <w:r>
        <w:t>Thy  Self  Divine,  and  star  of  primal  Love."</w:t>
      </w:r>
    </w:p>
    <w:p>
      <w:r>
        <w:t>The  Breath  supernal  and  the  mystic  Bride  17</w:t>
      </w:r>
    </w:p>
    <w:p>
      <w:r>
        <w:t>Are  saying,  "Come."    Let  him  who  has  descried</w:t>
      </w:r>
    </w:p>
    <w:p>
      <w:r>
        <w:t>The  sacred  truths  which  the  initiates  share  1995</w:t>
      </w:r>
    </w:p>
    <w:p>
      <w:r>
        <w:t>Repeat  the  summons,  "Come."    Let  come  whoe'er</w:t>
      </w:r>
    </w:p>
    <w:p>
      <w:r>
        <w:t>For  wisdom  thirsts ;  and  him,  whoe'er  would  fain</w:t>
      </w:r>
    </w:p>
    <w:p>
      <w:r>
        <w:t>Drink  at  the  living  fount,  let  none  restrain.</w:t>
      </w:r>
    </w:p>
    <w:p>
      <w:r>
        <w:t>To  every  one  whose  eager  soul  has  caught  18</w:t>
      </w:r>
    </w:p>
    <w:p>
      <w:r>
        <w:t>The  secret  truths  which  in  this  scroll  are  taught  2000</w:t>
      </w:r>
    </w:p>
    <w:p>
      <w:r>
        <w:t>I  here  bear  witness.    But  should  one  whose  pen</w:t>
      </w:r>
    </w:p>
    <w:p>
      <w:r>
        <w:t>Is  dipped  in  falsehood,  to  beguile  all  men,</w:t>
      </w:r>
    </w:p>
    <w:p>
      <w:r>
        <w:t>Add  to  these  words,  he  adds  to  his  dark  soul</w:t>
      </w:r>
    </w:p>
    <w:p>
      <w:r>
        <w:t>The  retributions  written  in  this  scroll ;</w:t>
      </w:r>
    </w:p>
    <w:p>
      <w:r>
        <w:t>Or  should  he  wickedly  blot  out  from  it  19       2005</w:t>
      </w:r>
    </w:p>
    <w:p>
      <w:r>
        <w:t>The  sacred  truths  that  in  the  scroll  are  writ,</w:t>
      </w:r>
    </w:p>
    <w:p>
      <w:r>
        <w:t>Him  the  great  Self  Eternal  will  disclaim,</w:t>
      </w:r>
    </w:p>
    <w:p>
      <w:r>
        <w:t>And  from  the  Book  of  Life  blot  out  his  name.</w:t>
      </w:r>
    </w:p>
    <w:p>
      <w:r>
        <w:t>That  ne'er  the  holy  city  he  may  win.</w:t>
      </w:r>
    </w:p>
    <w:p>
      <w:r>
        <w:t>Or  share  the  mystic  rites  portrayed  herein.  2010</w:t>
      </w:r>
    </w:p>
    <w:p>
      <w:r>
        <w:t>"Yea,"  saith  the  Witness  of  this  heavenly  theme,  20</w:t>
      </w:r>
    </w:p>
    <w:p>
      <w:r>
        <w:t>The  sceptred  Guardian  of  Truth's  living  stream,</w:t>
      </w:r>
    </w:p>
    <w:p>
      <w:r>
        <w:t>"On  winged  feet  I  come."    Out.    Come,  great  Lord ;</w:t>
      </w:r>
    </w:p>
    <w:p>
      <w:r>
        <w:t>And  bring  thy  loving  servants  their  reward.</w:t>
      </w:r>
    </w:p>
    <w:p>
      <w:r>
        <w:t>Now,  may  the  beauty  of  that  Self  Divine  21       2015</w:t>
      </w:r>
    </w:p>
    <w:p>
      <w:r>
        <w:t>On  all  his  devotees  forever  shine.</w:t>
      </w:r>
    </w:p>
    <w:p>
      <w:r>
        <w:t>THE  LETTERS  OF  PAULOS</w:t>
      </w:r>
    </w:p>
    <w:p>
      <w:r>
        <w:t>INTRODUCTION</w:t>
      </w:r>
    </w:p>
    <w:p>
      <w:r>
        <w:t>Of  the  twenty-one  Epistles,  fourteen  are  attributed  in  the  author-</w:t>
      </w:r>
    </w:p>
    <w:p>
      <w:r>
        <w:t>ized version  to  Paulos,  and  the  authorship  of  the  others  is  credited</w:t>
      </w:r>
    </w:p>
    <w:p>
      <w:r>
        <w:t>to  certain  mythical  disciples  of  the  anthropomorphized  Sun-God.</w:t>
      </w:r>
    </w:p>
    <w:p>
      <w:r>
        <w:t>These  letters  contain  prophecies,  unfulfilled  and  never  to  be  fulfilled,</w:t>
      </w:r>
    </w:p>
    <w:p>
      <w:r>
        <w:t>of  the  second  coming-  of  lesous ;  and  they  give  an  unsystematic  pres-</w:t>
      </w:r>
    </w:p>
    <w:p>
      <w:r>
        <w:t>entation of  the  dreary  dog-mas  of  the  new  theology,  as  fabricated</w:t>
      </w:r>
    </w:p>
    <w:p>
      <w:r>
        <w:t>by  the  originators  of  the  historicized  version  of  the  solar  myths,</w:t>
      </w:r>
    </w:p>
    <w:p>
      <w:r>
        <w:t>interspersed  with  ideas  and  phrases  plagiarized  from  the  excellent</w:t>
      </w:r>
    </w:p>
    <w:p>
      <w:r>
        <w:t>writings  of  Philon  Judaios,  and  with  quotations  from,  and  refer-</w:t>
      </w:r>
    </w:p>
    <w:p>
      <w:r>
        <w:t>ences to,  the  Book  of  Enoch,  the  Ascension  of  Isaiah,  the  Assump-</w:t>
      </w:r>
    </w:p>
    <w:p>
      <w:r>
        <w:t>tion of  Moses,  and  other  apocryphal  works.  There  is  a  letter  from</w:t>
      </w:r>
    </w:p>
    <w:p>
      <w:r>
        <w:t>loudas,  "the  brother  of  lakobos"  (in  the  authorized  version  his</w:t>
      </w:r>
    </w:p>
    <w:p>
      <w:r>
        <w:t>name  is  artfully  Anglicized  as  "Jude,"  to  distinguish  him  from</w:t>
      </w:r>
    </w:p>
    <w:p>
      <w:r>
        <w:t>"Judas,"  the  traitor)  ;  and  there  is  also  a  letter  from  lakobos  him-</w:t>
      </w:r>
    </w:p>
    <w:p>
      <w:r>
        <w:t>self. This  lakobos,  according  to  the  lively  imagination  of  some</w:t>
      </w:r>
    </w:p>
    <w:p>
      <w:r>
        <w:t>authorities,  was  the  brother  of  lesous,  but  other  authorities  indulge</w:t>
      </w:r>
    </w:p>
    <w:p>
      <w:r>
        <w:t>the  fancy  that  he  was  the  "son  of  Alphaios" ;  other  authorities  con-</w:t>
      </w:r>
    </w:p>
    <w:p>
      <w:r>
        <w:t>jecture that  the  son  of  Alphaios  and  the  brother  of  lesous  were  one</w:t>
      </w:r>
    </w:p>
    <w:p>
      <w:r>
        <w:t>and  the  same  individual,  while  yet  other  authorities  maintain  that</w:t>
      </w:r>
    </w:p>
    <w:p>
      <w:r>
        <w:t>both  are  wholly  creatures  of  the  imagination  and  not  entitled  to  a</w:t>
      </w:r>
    </w:p>
    <w:p>
      <w:r>
        <w:t>place  in  history.  Comparing  Jude  6,  7,  8,  9,  11,  etc.,  with  II  Peter</w:t>
      </w:r>
    </w:p>
    <w:p>
      <w:r>
        <w:t>ii.  4,  6,  10,  II,  15,  etc.,  it  is  apparent  that  one  writer  plagiarized</w:t>
      </w:r>
    </w:p>
    <w:p>
      <w:r>
        <w:t>from  the  other.  Some  of  the  inspired  writers,  compilers  and  redac-</w:t>
      </w:r>
    </w:p>
    <w:p>
      <w:r>
        <w:t>tors were  as  lacking  in  the  virtue  of  literary  honesty  as  they  were</w:t>
      </w:r>
    </w:p>
    <w:p>
      <w:r>
        <w:t>deficient  in  the  sense  of  humor.  In  I  Peter  iv.  7  it  is  solemnly  stated</w:t>
      </w:r>
    </w:p>
    <w:p>
      <w:r>
        <w:t>that  "the  end  of  the  universe  is  at  hand."  Many  long  centuries  have</w:t>
      </w:r>
    </w:p>
    <w:p>
      <w:r>
        <w:t>elapsed  since  this  prophecy  was  penned  by  the  inspired  plagiarist,</w:t>
      </w:r>
    </w:p>
    <w:p>
      <w:r>
        <w:t>and  the  finger  of  time  scornfully  points  him  out  as  a  false  prophet.</w:t>
      </w:r>
    </w:p>
    <w:p>
      <w:r>
        <w:t>The  Second  Epistle  of  Joannes  is  addressed  in  the  vernacular  to</w:t>
      </w:r>
    </w:p>
    <w:p>
      <w:r>
        <w:t>462</w:t>
      </w:r>
    </w:p>
    <w:p>
      <w:r>
        <w:t>THE  LETTERS  OF  PAULOS  463</w:t>
      </w:r>
    </w:p>
    <w:p>
      <w:r>
        <w:t>"dear  Kyria" ;  it  is  uncertain  whether  the  writer  thus  designated  by</w:t>
      </w:r>
    </w:p>
    <w:p>
      <w:r>
        <w:t>her  proper  name  the  lady  of  his  choice  or  whether  the  word  Kyria</w:t>
      </w:r>
    </w:p>
    <w:p>
      <w:r>
        <w:t>is  to  be  taken  as  denoting  the  "mistress  of  the  house"  ;  but  it  is  quite</w:t>
      </w:r>
    </w:p>
    <w:p>
      <w:r>
        <w:t>certain  that  the  letter  itself  is  only  a  theologized  billet  d'amour.  The</w:t>
      </w:r>
    </w:p>
    <w:p>
      <w:r>
        <w:t>lady  is  warned  against  "vagabonds"  (planoi)  who  will  not  concede</w:t>
      </w:r>
    </w:p>
    <w:p>
      <w:r>
        <w:t>that  lesous  is  about  to  return  "in  the  flesh" ;  and  she  is  counselled</w:t>
      </w:r>
    </w:p>
    <w:p>
      <w:r>
        <w:t>not  to  extend  hospitality  to  sceptics  of  that  sort,  or  even  to  give</w:t>
      </w:r>
    </w:p>
    <w:p>
      <w:r>
        <w:t>them  civil  greeting,  because  any  one  who  speaks  courteously  to  a</w:t>
      </w:r>
    </w:p>
    <w:p>
      <w:r>
        <w:t>sceptic  "becomes  a  party  to  his  knavish  deeds."  The  fabricator  of</w:t>
      </w:r>
    </w:p>
    <w:p>
      <w:r>
        <w:t>the  other  two  letters  attributed  to  loannes  laboriously  imitates  the</w:t>
      </w:r>
    </w:p>
    <w:p>
      <w:r>
        <w:t>style  of,  and  plagiarizes  from,  the  Fourth  Gospel;  but  he  signally</w:t>
      </w:r>
    </w:p>
    <w:p>
      <w:r>
        <w:t>fails  to  conceal  his  own  bigotry  and  absurd  superstitions,  as  when</w:t>
      </w:r>
    </w:p>
    <w:p>
      <w:r>
        <w:t>he  says  that  "the  world  is  passing  away,"  that  "it  is  the  last  hour,"</w:t>
      </w:r>
    </w:p>
    <w:p>
      <w:r>
        <w:t>and  that  "the  Antichrist  is  coming,"  because  "many  Antichrists  have</w:t>
      </w:r>
    </w:p>
    <w:p>
      <w:r>
        <w:t>arisen  even  now,  wherefore  we  knoiu  that  it  is  the  last  hour."</w:t>
      </w:r>
    </w:p>
    <w:p>
      <w:r>
        <w:t>The  Epistles  of  Paulos  are  entitled  to  more  serious  consideration</w:t>
      </w:r>
    </w:p>
    <w:p>
      <w:r>
        <w:t>than  are  the  others :  for,  although  most  of  them  are  undoubtedly</w:t>
      </w:r>
    </w:p>
    <w:p>
      <w:r>
        <w:t>spurious,  the  ones  that  are  partly  genuine  contain  the  only  traces</w:t>
      </w:r>
    </w:p>
    <w:p>
      <w:r>
        <w:t>of  historicity  discoverable  in  the  Nezv  Testament.  The  so-called</w:t>
      </w:r>
    </w:p>
    <w:p>
      <w:r>
        <w:t>Epistle  to  the  Hebrews,  however,  has  the  form,  not  of  a  letter,  but</w:t>
      </w:r>
    </w:p>
    <w:p>
      <w:r>
        <w:t>of  a  sermon,  and  its  composition  is  more  finished  and  rhetorical</w:t>
      </w:r>
    </w:p>
    <w:p>
      <w:r>
        <w:t>than  that  of  the  letters  ascribed  to  Paulos :  it  is  not  an  epistle,  and  it</w:t>
      </w:r>
    </w:p>
    <w:p>
      <w:r>
        <w:t>is  not  Pauline.  Its  many  quotations  from  the  Old  Testament  are</w:t>
      </w:r>
    </w:p>
    <w:p>
      <w:r>
        <w:t>all  copied  from  the  Septuagint,  even  where  that  Greek  version  mis-</w:t>
      </w:r>
    </w:p>
    <w:p>
      <w:r>
        <w:t>represents the  Hebrew  original;  and  from  this  it  is  to  be  inferred</w:t>
      </w:r>
    </w:p>
    <w:p>
      <w:r>
        <w:t>that  its  author  was  ignorant  of  the  Hebrew  language.  The  Epistle,</w:t>
      </w:r>
    </w:p>
    <w:p>
      <w:r>
        <w:t>or  rather  sermon,  is  a  Christianized  echo  of  Phil5n  Judaios.  Indeed,</w:t>
      </w:r>
    </w:p>
    <w:p>
      <w:r>
        <w:t>there  is  little  of  any  merit  in  any  of  the  Epistles  that  was  not  appro-</w:t>
      </w:r>
    </w:p>
    <w:p>
      <w:r>
        <w:t>priated from  the  writings  of  the  great  Jewish  philosopher.</w:t>
      </w:r>
    </w:p>
    <w:p>
      <w:r>
        <w:t>Who  Paulos  was  is  unknown.  Even  his  name  is  unknown ;  for</w:t>
      </w:r>
    </w:p>
    <w:p>
      <w:r>
        <w:t>"Paulos"  is  simply  a  descriptive  appellation,  the  Latin  paulus,  signi-</w:t>
      </w:r>
    </w:p>
    <w:p>
      <w:r>
        <w:t>fying a  little  man.  In  the  Acts  of  the  Apostles  he  is  also  called</w:t>
      </w:r>
    </w:p>
    <w:p>
      <w:r>
        <w:t>Saulos ;  and  in  that  implausible  work  of  fiction  he  is  made  the  hero</w:t>
      </w:r>
    </w:p>
    <w:p>
      <w:r>
        <w:t>of  thrilling  adventures,  and  appears  as  a  miracle-worker  second  only</w:t>
      </w:r>
    </w:p>
    <w:p>
      <w:r>
        <w:t>to  Petros,  who  raises  the  dead  widow  Dorkas  to  life.  Paulos  is  said</w:t>
      </w:r>
    </w:p>
    <w:p>
      <w:r>
        <w:t>in  the  Acts  to  have  been  an  accomplice  in  the  murder  of  a  Christian</w:t>
      </w:r>
    </w:p>
    <w:p>
      <w:r>
        <w:t>464  THE  RESTORED  NEW  TESTAMENT</w:t>
      </w:r>
    </w:p>
    <w:p>
      <w:r>
        <w:t>"deacon,"  and  to  have  persecuted  the  Christians  most  brutally  until</w:t>
      </w:r>
    </w:p>
    <w:p>
      <w:r>
        <w:t>he  was  converted  to  their  cult  by  the  voice  of  lesous,  which  spoke</w:t>
      </w:r>
    </w:p>
    <w:p>
      <w:r>
        <w:t>to  him  from  the  sky.  Again  he  is  represented  as  travelling  in  com-</w:t>
      </w:r>
    </w:p>
    <w:p>
      <w:r>
        <w:t>pany with  a  certain  assistant  priest  ("Levite")  named  loses  or</w:t>
      </w:r>
    </w:p>
    <w:p>
      <w:r>
        <w:t>loseph,  who  was  surnamed  Bar-Nabas,  the  latter  name  being  erro-</w:t>
      </w:r>
    </w:p>
    <w:p>
      <w:r>
        <w:t>neously interpreted  by  the  author  of  the  Acts  as  "son  of  exhorta-</w:t>
      </w:r>
    </w:p>
    <w:p>
      <w:r>
        <w:t>tion." The  veracious  chronicler  relates  that  when  Paulos  was  at</w:t>
      </w:r>
    </w:p>
    <w:p>
      <w:r>
        <w:t>Lystra  he  magically  healed  a  cripple,  whereupon  the  natives  of  that</w:t>
      </w:r>
    </w:p>
    <w:p>
      <w:r>
        <w:t>city  declared  that  he  and  his  companion  were  Gods  who  had  de-</w:t>
      </w:r>
    </w:p>
    <w:p>
      <w:r>
        <w:t>scended in  the  semblance  of  men ;  "and  Bar-Nabas  they  called  Zeus,</w:t>
      </w:r>
    </w:p>
    <w:p>
      <w:r>
        <w:t>and  Paulos,  Hermes."  Now,  although  interpolations  have  been</w:t>
      </w:r>
    </w:p>
    <w:p>
      <w:r>
        <w:t>foisted  in  the  Epistles  to  confirm  some  of  these  fabrications  in  the</w:t>
      </w:r>
    </w:p>
    <w:p>
      <w:r>
        <w:t>Acts,  other  passages  in  the  Epistles  are  wholly  irreconcilable  with</w:t>
      </w:r>
    </w:p>
    <w:p>
      <w:r>
        <w:t>them.  Paulos  states  that  he  derived  his  knowledge  through  spiri-</w:t>
      </w:r>
    </w:p>
    <w:p>
      <w:r>
        <w:t>tual illumination,  and  describes  himself  as  a  "master-builder,"  a</w:t>
      </w:r>
    </w:p>
    <w:p>
      <w:r>
        <w:t>manager  of  the  Mysteries  who  visited  the  assemblies  or  lodges  in</w:t>
      </w:r>
    </w:p>
    <w:p>
      <w:r>
        <w:t>that  capacity :  he  was  therefore  a  Hermes,  a  messenger  of  the  central</w:t>
      </w:r>
    </w:p>
    <w:p>
      <w:r>
        <w:t>Lodge,  and  as  such  when  present  at  any  of  the  minor  lodges  he</w:t>
      </w:r>
    </w:p>
    <w:p>
      <w:r>
        <w:t>would  be  its  hierophant  or  initiator.  Naturally,  when  visiting  the</w:t>
      </w:r>
    </w:p>
    <w:p>
      <w:r>
        <w:t>lodges  he  would  be  accompanied  by  a  lesser  hierophant,  the  hydra-</w:t>
      </w:r>
    </w:p>
    <w:p>
      <w:r>
        <w:t>nos,  whose  office  it  would  be  to  instruct  candidates  in  their  duties</w:t>
      </w:r>
    </w:p>
    <w:p>
      <w:r>
        <w:t>and  administer  to  them  the  symbolic  rite  of  purification  by  water.</w:t>
      </w:r>
    </w:p>
    <w:p>
      <w:r>
        <w:t>The  word  nahia  signifies  a  mantis,  or  seer;  and  Bar-Nabas  means,</w:t>
      </w:r>
    </w:p>
    <w:p>
      <w:r>
        <w:t>not  "son  of  exhortation,"  but  "the  junior  seer,"  thus  denoting  the</w:t>
      </w:r>
    </w:p>
    <w:p>
      <w:r>
        <w:t>lesser  hierophant.  There  is  thus  a  glimmer  of  truth  in  the  fable</w:t>
      </w:r>
    </w:p>
    <w:p>
      <w:r>
        <w:t>that  the  people  mistook  Paulos  and  Bar-Nabas  for  Zeus  and</w:t>
      </w:r>
    </w:p>
    <w:p>
      <w:r>
        <w:t>Hermes :  and  the  name  loses,  with  its  variant  I5seph,  here  as  in</w:t>
      </w:r>
    </w:p>
    <w:p>
      <w:r>
        <w:t>Mark  vi.  3,  is  very  probably  a  substitute  for  loannes,  and  therefore</w:t>
      </w:r>
    </w:p>
    <w:p>
      <w:r>
        <w:t>reminiscent  of  the  hydranos,  or  so-called  "baptizer."  Even  the  mis-</w:t>
      </w:r>
    </w:p>
    <w:p>
      <w:r>
        <w:t>translation, "son  of  exhortation,"  points  to  the  lesser  hierophant,</w:t>
      </w:r>
    </w:p>
    <w:p>
      <w:r>
        <w:t>whose  duty  it  was  to  exhort  the  candidates  to  practise  the  virtues.</w:t>
      </w:r>
    </w:p>
    <w:p>
      <w:r>
        <w:t>If  Paulos  had  been  guilty  of  the  crimes  charged  against  him  in  the</w:t>
      </w:r>
    </w:p>
    <w:p>
      <w:r>
        <w:t>Acts  he  could  not  have  been  initiated  even  in  the  Lesser  Mysteries ;</w:t>
      </w:r>
    </w:p>
    <w:p>
      <w:r>
        <w:t>but  none  of  these  statements  found  in  the  Acts  and  in  the  spurious</w:t>
      </w:r>
    </w:p>
    <w:p>
      <w:r>
        <w:t>portions  of  the  Epistles  are  worthy  of  credence,  not  even  the  asser-</w:t>
      </w:r>
    </w:p>
    <w:p>
      <w:r>
        <w:t>tion that  Paulos  was  of  Jev^^ish  extraction.     From  his  slighting</w:t>
      </w:r>
    </w:p>
    <w:p>
      <w:r>
        <w:t>THE  LETTERS  OF  PAULOS  465</w:t>
      </w:r>
    </w:p>
    <w:p>
      <w:r>
        <w:t>remark  about  the  decadent  Jewish  priesthood,  and  from  the  terms</w:t>
      </w:r>
    </w:p>
    <w:p>
      <w:r>
        <w:t>of  the  rebuke  he  administered  to  Kephas,  it  is  to  be  inferred  that  he</w:t>
      </w:r>
    </w:p>
    <w:p>
      <w:r>
        <w:t>himself  was  not  a  Jew.</w:t>
      </w:r>
    </w:p>
    <w:p>
      <w:r>
        <w:t>As  an  initiate  would  not  entrust  to  writing  any  of  the  secret  teach-</w:t>
      </w:r>
    </w:p>
    <w:p>
      <w:r>
        <w:t>ings, it  is  not  to  be  expected  that  anything  of  the  sort  is  contained</w:t>
      </w:r>
    </w:p>
    <w:p>
      <w:r>
        <w:t>in  the  Epistles.  It  would  seem  that  the  originators  of  the  new  re-</w:t>
      </w:r>
    </w:p>
    <w:p>
      <w:r>
        <w:t>ligion, having  somehow  obtained  possession  of  a  few  letters  written</w:t>
      </w:r>
    </w:p>
    <w:p>
      <w:r>
        <w:t>by  a  "pagan"  hierophant,  revised  and  expanded  them  to  suit  their own  purposes.  The  theological  interpolations  are  written  in  quite</w:t>
      </w:r>
    </w:p>
    <w:p>
      <w:r>
        <w:t>a  different  style  from  that  which  characterizes  the  portions  of  the</w:t>
      </w:r>
    </w:p>
    <w:p>
      <w:r>
        <w:t>Epistles  that  may  reasonably  be  regarded  as  genuine.</w:t>
      </w:r>
    </w:p>
    <w:p>
      <w:r>
        <w:t>Three  of  the  Letters  are  given  here,  as  the  only  ones  retaining</w:t>
      </w:r>
    </w:p>
    <w:p>
      <w:r>
        <w:t>a  distinctly  Pauline  element.  The  theological  and  pseudo-mystical</w:t>
      </w:r>
    </w:p>
    <w:p>
      <w:r>
        <w:t>passages  are  stricken  out;  and  the  translator  has  endeavored  to</w:t>
      </w:r>
    </w:p>
    <w:p>
      <w:r>
        <w:t>reproduce  accurately  the  meaning  and  force  of  the  original.  The</w:t>
      </w:r>
    </w:p>
    <w:p>
      <w:r>
        <w:t>word  apostolos  is  rendered  "Hermes";  evangelion,  "Gnosis";  and</w:t>
      </w:r>
    </w:p>
    <w:p>
      <w:r>
        <w:t>Christ  OS,  the  "Self."  For  the  technical  terms  in  the  text  are  Chris-</w:t>
      </w:r>
    </w:p>
    <w:p>
      <w:r>
        <w:t>tian substitutes  for  "pagan"  ones,  even  as  they  are  in  the  Synoptics.</w:t>
      </w:r>
    </w:p>
    <w:p>
      <w:r>
        <w:t>In  the  Letter  to  the  Galatians  Paulos  warns  the  "Brothers"</w:t>
      </w:r>
    </w:p>
    <w:p>
      <w:r>
        <w:t>against  certain  pseudo-teachers  who  are  endeavoring  to  lead  them</w:t>
      </w:r>
    </w:p>
    <w:p>
      <w:r>
        <w:t>astray.  He  states  that  the  doctrines  he  himself  has  imparted  to</w:t>
      </w:r>
    </w:p>
    <w:p>
      <w:r>
        <w:t>them  have  been  received  by  him  through  an  apocalypse  (unveiling),</w:t>
      </w:r>
    </w:p>
    <w:p>
      <w:r>
        <w:t>that  is,  by  the  Divine  Vision  (epopteia),  or  spiritual  illumination</w:t>
      </w:r>
    </w:p>
    <w:p>
      <w:r>
        <w:t>in  the  true  initiation.  At  the  first  dawn  of  the  spiritual  perception</w:t>
      </w:r>
    </w:p>
    <w:p>
      <w:r>
        <w:t>he  withdrew  to  Arabia ;  he  does  not  say  why  he  went  there,  or  how</w:t>
      </w:r>
    </w:p>
    <w:p>
      <w:r>
        <w:t>long  he  stayed,  but  states  abruptly  that  he  "returned  again  to</w:t>
      </w:r>
    </w:p>
    <w:p>
      <w:r>
        <w:t>Damaskos."  Now,  the  communes  of  the  Essenian  "Brothers"  were</w:t>
      </w:r>
    </w:p>
    <w:p>
      <w:r>
        <w:t>in  Arabia,  and  it  is  very  probable  that  whoever  edited  the  Letter</w:t>
      </w:r>
    </w:p>
    <w:p>
      <w:r>
        <w:t>deemed  it  expedient  to  strike  out  whatever  Paulos  may  have  written</w:t>
      </w:r>
    </w:p>
    <w:p>
      <w:r>
        <w:t>about  his  stay  among  the  Essenes,  who  were  ascetics  devoted  to  the</w:t>
      </w:r>
    </w:p>
    <w:p>
      <w:r>
        <w:t>contemplative  life  and  the  study  of  the  sacred  science.  Three  years</w:t>
      </w:r>
    </w:p>
    <w:p>
      <w:r>
        <w:t>after  his  return  to  Damaskos  he  went  to  Jerusalem  and  made  the</w:t>
      </w:r>
    </w:p>
    <w:p>
      <w:r>
        <w:t>acquaintance  of  Kephas.  Later  on,  Kephas  came  to  Antioch,  and</w:t>
      </w:r>
    </w:p>
    <w:p>
      <w:r>
        <w:t>his  conduct  while  there  was  so  cowardly  and  hypocritical  that  Paulos</w:t>
      </w:r>
    </w:p>
    <w:p>
      <w:r>
        <w:t>administered  to  him  a  scathing  rebuke.  It  would  seem  that  this</w:t>
      </w:r>
    </w:p>
    <w:p>
      <w:r>
        <w:t>Kephas  was  the  Jewish  pseudo-teacher  who  was  afterwards  ficti-</w:t>
      </w:r>
    </w:p>
    <w:p>
      <w:r>
        <w:t>466  THE  RESTORED  NEW  TESTAMENT</w:t>
      </w:r>
    </w:p>
    <w:p>
      <w:r>
        <w:t>tiously  identified  with  the  mythical  Simon  of  the  Gospels  by  the</w:t>
      </w:r>
    </w:p>
    <w:p>
      <w:r>
        <w:t>simple  device  of  translating  the  Chaldaic  name  Kephas  into  Greek</w:t>
      </w:r>
    </w:p>
    <w:p>
      <w:r>
        <w:t>as  Petros  and  bestowing  it  upon  Simon  as  a  surname,  for  the  purpose</w:t>
      </w:r>
    </w:p>
    <w:p>
      <w:r>
        <w:t>of  creating  an  "historical"  disciple  of  lesous,  to  serve  as  a  founda-</w:t>
      </w:r>
    </w:p>
    <w:p>
      <w:r>
        <w:t>tion for  a  "church"  which  was  built  upon  the  mythobiography  of  the</w:t>
      </w:r>
    </w:p>
    <w:p>
      <w:r>
        <w:t>Sun-God.  The  denunciation  of  Kephas  by  Paulos  has  evidently</w:t>
      </w:r>
    </w:p>
    <w:p>
      <w:r>
        <w:t>been  softened  by  the  editors  of  the  text :  it  begins  as  a  reprimand,</w:t>
      </w:r>
    </w:p>
    <w:p>
      <w:r>
        <w:t>but  changes  abruptly  into  a  rambling  discourse  on  "faith"  as  the sole  means  of  salvation.  It  is  clear  that  the  charlatans  who  were</w:t>
      </w:r>
    </w:p>
    <w:p>
      <w:r>
        <w:t>embroiling  the  Galatians  were  of  the  party  of  Kephas;  for,  other-</w:t>
      </w:r>
    </w:p>
    <w:p>
      <w:r>
        <w:t>wise, what  is  said  of  him  would  be  quite  irrelevant.  In  this  Letter</w:t>
      </w:r>
    </w:p>
    <w:p>
      <w:r>
        <w:t>Paulos  refers  to  lesous  the  Anointed  as  having  been  portrayed  be-</w:t>
      </w:r>
    </w:p>
    <w:p>
      <w:r>
        <w:t>fore the  eyes  of  the  Galatians  as  a  man  crucified,  and  speaks  of  the</w:t>
      </w:r>
    </w:p>
    <w:p>
      <w:r>
        <w:t>Anointed  "becoming  formed"  in  the  neophytes.  He  quotes  the  old</w:t>
      </w:r>
    </w:p>
    <w:p>
      <w:r>
        <w:t>proverb,  found  in  the  w^ritings  of  Plato,  Cicero  and  others,  "What</w:t>
      </w:r>
    </w:p>
    <w:p>
      <w:r>
        <w:t>a  man  sows,  that  he  shall  also  reap,"  and  afiirms  that  he  w-ho  sows</w:t>
      </w:r>
    </w:p>
    <w:p>
      <w:r>
        <w:t>to  the  material  nature  reaps  mortality  (reincarnation),  and  he  who</w:t>
      </w:r>
    </w:p>
    <w:p>
      <w:r>
        <w:t>sow^s  to  the  spiritual  nature  reaps  immortality  (emancipation).</w:t>
      </w:r>
    </w:p>
    <w:p>
      <w:r>
        <w:t>The  Letter  to  the  Korinthians  was  written  because  of  a  division</w:t>
      </w:r>
    </w:p>
    <w:p>
      <w:r>
        <w:t>among  the  "Brothers"  there,  some  of  w^hom  regarded  themselves</w:t>
      </w:r>
    </w:p>
    <w:p>
      <w:r>
        <w:t>as  disciples  of  Paulos,  wdiile  others  made  claim  to  be  disciples  of</w:t>
      </w:r>
    </w:p>
    <w:p>
      <w:r>
        <w:t>Apollos.  The  text  has  a  reference  also  to  Kephas ;  but  this,  in  the</w:t>
      </w:r>
    </w:p>
    <w:p>
      <w:r>
        <w:t>light  of  w'hat  is  said  of  him  in  the  Letter  to  the  Galatians,  is  clearly</w:t>
      </w:r>
    </w:p>
    <w:p>
      <w:r>
        <w:t>an  impudent  interpolation.  Paulos  explains  that  he  and  Apollos  are</w:t>
      </w:r>
    </w:p>
    <w:p>
      <w:r>
        <w:t>w^orking  in  harmony  as  helpers  of  the  Divine  Self  and  managers  of</w:t>
      </w:r>
    </w:p>
    <w:p>
      <w:r>
        <w:t>the  Mysteries.  In  the  Acts  (xviii.  24  ct  seq.)  Apollos  is  said  to</w:t>
      </w:r>
    </w:p>
    <w:p>
      <w:r>
        <w:t>have  been  an  Alexandrian  Jew  who  knew  only  the  lustration  of</w:t>
      </w:r>
    </w:p>
    <w:p>
      <w:r>
        <w:t>Idannes  and  had  received  only  the  catechetical  instructions;  but</w:t>
      </w:r>
    </w:p>
    <w:p>
      <w:r>
        <w:t>Paulos  in  this  Letter  describes  him  as  being  a  hierophant,  and  ranks</w:t>
      </w:r>
    </w:p>
    <w:p>
      <w:r>
        <w:t>him  as  equal  if  not  superior  to  himself.  The  name  Apollos  is  a</w:t>
      </w:r>
    </w:p>
    <w:p>
      <w:r>
        <w:t>contraction  of  Apollonios,  "Apollo-like."</w:t>
      </w:r>
    </w:p>
    <w:p>
      <w:r>
        <w:t>The  Letter  to  the  Thessalonikans,  as  given  here,  is  extracted  from</w:t>
      </w:r>
    </w:p>
    <w:p>
      <w:r>
        <w:t>two  Epistles  wdiicli  are  generally  held  to  be  either  spurious  or  doubt-</w:t>
      </w:r>
    </w:p>
    <w:p>
      <w:r>
        <w:t>ful. These  Epistles  abound  in  moral  platitudes  and  sanctimonious</w:t>
      </w:r>
    </w:p>
    <w:p>
      <w:r>
        <w:t>phrases,  and  include,  among  other  amazing  imbecilities,  this  proph-</w:t>
      </w:r>
    </w:p>
    <w:p>
      <w:r>
        <w:t>ecy, made  "by  the  word  of  the  Lord,"  but  which  nevertheless  proved</w:t>
      </w:r>
    </w:p>
    <w:p>
      <w:r>
        <w:t>THE  LETTERS  OF  PAULOS  467</w:t>
      </w:r>
    </w:p>
    <w:p>
      <w:r>
        <w:t>to  be  a  false  alarm :  "The  Lord  himself  shall  descend  from  the  sky,</w:t>
      </w:r>
    </w:p>
    <w:p>
      <w:r>
        <w:t>with  an  arousing  shout,  with  an  archangel's  voice  and  God's  trum- pet ;  and  the  dead  in  Christ  shall  arise  first,  then  we  who  are  living,</w:t>
      </w:r>
    </w:p>
    <w:p>
      <w:r>
        <w:t>who  remain,  shall  together  with  them  be  carried  away  in  the  clouds</w:t>
      </w:r>
    </w:p>
    <w:p>
      <w:r>
        <w:t>to  meet  the  Lord  in  the  air."  Eliminating  these  absurd  forgeries,</w:t>
      </w:r>
    </w:p>
    <w:p>
      <w:r>
        <w:t>the  two  Epistles  are  reduced  to  a  few  manly  admonitions  that  differ</w:t>
      </w:r>
    </w:p>
    <w:p>
      <w:r>
        <w:t>materially  in  style  and  quality  from  the  interpolations.</w:t>
      </w:r>
    </w:p>
    <w:p>
      <w:r>
        <w:t>LETTER  TO  THE  GALATL^NS</w:t>
      </w:r>
    </w:p>
    <w:p>
      <w:r>
        <w:t>[i.  1-3,  6-g,  II,  12.  15-18,  21,  22;  ii.  I,  2,  6,  11-14;  iii.  i,  3-5,  9-13,  15-17,</w:t>
      </w:r>
    </w:p>
    <w:p>
      <w:r>
        <w:t>19,  20;  V.  7,  10,  13,  16,  17,  22-24;  vi.  7,  8]</w:t>
      </w:r>
    </w:p>
    <w:p>
      <w:r>
        <w:t>Paulos,  a  Hermes,  and  all  the  Brothers  who  are  with  me,  to  the</w:t>
      </w:r>
    </w:p>
    <w:p>
      <w:r>
        <w:t>Lodges  of  Galatia :  Greeting  and  Peace.</w:t>
      </w:r>
    </w:p>
    <w:p>
      <w:r>
        <w:t>I  am  astonished  that  you  are  falling  away  so  quickly  from  the  one</w:t>
      </w:r>
    </w:p>
    <w:p>
      <w:r>
        <w:t>who,  by  favor  of  the  Self,  called  you,  and  are  taking  up  with  a  dif-</w:t>
      </w:r>
    </w:p>
    <w:p>
      <w:r>
        <w:t>ferent Gnosis — which  is  nothing  else  than  that  certain  persons  are</w:t>
      </w:r>
    </w:p>
    <w:p>
      <w:r>
        <w:t>embroiling  you,  and  are  desirous  to  pervert  the  Gnosis  of  the  Self.</w:t>
      </w:r>
    </w:p>
    <w:p>
      <w:r>
        <w:t>But  even  though  we  or  a  God  from  heaven  should  bring  you  a</w:t>
      </w:r>
    </w:p>
    <w:p>
      <w:r>
        <w:t>Gnosis  contrary  to  that  which  we  imparted  to  you,  let  him  be  re-</w:t>
      </w:r>
    </w:p>
    <w:p>
      <w:r>
        <w:t>garded as  apostate.  For  I  declare  to  you.  Brothers,  that  the  Gndsis</w:t>
      </w:r>
    </w:p>
    <w:p>
      <w:r>
        <w:t>which  was  imparted  to  me  is  not  of  human  origin.  I  neither  re-</w:t>
      </w:r>
    </w:p>
    <w:p>
      <w:r>
        <w:t>ceived it  from  a  man,  nor  was  I  taught  it ;  but  it  was  made  known</w:t>
      </w:r>
    </w:p>
    <w:p>
      <w:r>
        <w:t>to  me  through  initiation.  Now,  when  He  who  had  set  me  apart</w:t>
      </w:r>
    </w:p>
    <w:p>
      <w:r>
        <w:t>from  my  birth  graciously  chose  to  unveil  his  Son  in  me,  I  refrained</w:t>
      </w:r>
    </w:p>
    <w:p>
      <w:r>
        <w:t>at  once   from  holding  communication  with  a  human  being,  but</w:t>
      </w:r>
    </w:p>
    <w:p>
      <w:r>
        <w:t>instead  I  went  away  into  Arabia   and  returned  again  to</w:t>
      </w:r>
    </w:p>
    <w:p>
      <w:r>
        <w:t>Damaskos.  Then  after  three  years  I  went  up  to  Jerusalem,  in  order</w:t>
      </w:r>
    </w:p>
    <w:p>
      <w:r>
        <w:t>to  become  acquainted  with  Kephas,  and  stayed  with  him  fifteen</w:t>
      </w:r>
    </w:p>
    <w:p>
      <w:r>
        <w:t>days.  Then  I  came  into  the  regions  of  Syria  and  Kilikia;  but  I  was</w:t>
      </w:r>
    </w:p>
    <w:p>
      <w:r>
        <w:t>unknown  by  face  to  the  lodges  in  Judaea.  Then  after  fourteen  years</w:t>
      </w:r>
    </w:p>
    <w:p>
      <w:r>
        <w:t>I  went  up  again  to  Jerusalem  with  the  lesser  hierophant,  and  took</w:t>
      </w:r>
    </w:p>
    <w:p>
      <w:r>
        <w:t>Titos  also  along.  But  I  went  up  with  relation  to  initiation,  and</w:t>
      </w:r>
    </w:p>
    <w:p>
      <w:r>
        <w:t>placed  before  them  the  Gnosis  which  I  am  teaching  among  the  other</w:t>
      </w:r>
    </w:p>
    <w:p>
      <w:r>
        <w:t>nations,  but  privately,  to  persons  of  repute.     But  those   [Jewish</w:t>
      </w:r>
    </w:p>
    <w:p>
      <w:r>
        <w:t>468  THE  RESTORED  NEW  TESTAMENT</w:t>
      </w:r>
    </w:p>
    <w:p>
      <w:r>
        <w:t>priests]  who  are  reputed  to  be  something  (what  they  once  were</w:t>
      </w:r>
    </w:p>
    <w:p>
      <w:r>
        <w:t>is  to  me  a  matter  of  indifference)  communicated  nothing  to  me.</w:t>
      </w:r>
    </w:p>
    <w:p>
      <w:r>
        <w:t>But  when  Kephas  came  to  Antioch,  I  stood  up  against  him  in</w:t>
      </w:r>
    </w:p>
    <w:p>
      <w:r>
        <w:t>person,  because  a  charge  [of  cowardice  and  hypocrisy]  had  been</w:t>
      </w:r>
    </w:p>
    <w:p>
      <w:r>
        <w:t>laid  against  him.  For  before  the  coming  of  certain  persons  from</w:t>
      </w:r>
    </w:p>
    <w:p>
      <w:r>
        <w:t>[Jerusalem],  he  was  eating  with  men  of  other  nations;  but  when</w:t>
      </w:r>
    </w:p>
    <w:p>
      <w:r>
        <w:t>they  came,  he  withdrew  and  sechided  himself,  being  afraid  of  the</w:t>
      </w:r>
    </w:p>
    <w:p>
      <w:r>
        <w:t>circumcised  Jews!  And  the  rest  of  the  Jews  played  the  hypocrite</w:t>
      </w:r>
    </w:p>
    <w:p>
      <w:r>
        <w:t>together  with  him,  so  that  even  the  lesser  hierophant  was  led  astray</w:t>
      </w:r>
    </w:p>
    <w:p>
      <w:r>
        <w:t>by  their  hypocrisy.  But  when  I  saw  that  they  did  not  walk  uprightly</w:t>
      </w:r>
    </w:p>
    <w:p>
      <w:r>
        <w:t>according  to  the  truth,  I  said  to  Kephas  before  them  all:  "If  you,</w:t>
      </w:r>
    </w:p>
    <w:p>
      <w:r>
        <w:t>although  you  are  a  Jew,  are  living  like  non-Jewish  peoples,  and  not</w:t>
      </w:r>
    </w:p>
    <w:p>
      <w:r>
        <w:t>as  the  Jews  do,  why  are  you  requiring  disciples  from  other  nations</w:t>
      </w:r>
    </w:p>
    <w:p>
      <w:r>
        <w:t>to  adopt  Jewish  rites  and  customs  ?"</w:t>
      </w:r>
    </w:p>
    <w:p>
      <w:r>
        <w:t>Ah,  undiscerning  Galatians,  who  has  cast  a  spell  upon  you,  to</w:t>
      </w:r>
    </w:p>
    <w:p>
      <w:r>
        <w:t>whom  the  incarnate  Self  was  depicted  before  your  eyes  crucified?</w:t>
      </w:r>
    </w:p>
    <w:p>
      <w:r>
        <w:t>Are  you  so  undiscerning — having  begun  your  initiation  in  the  spirit,</w:t>
      </w:r>
    </w:p>
    <w:p>
      <w:r>
        <w:t>are  you  now  come  to  an  end  in  the  carnal  nature  ?  Did  you  undergo</w:t>
      </w:r>
    </w:p>
    <w:p>
      <w:r>
        <w:t>so  much  to  no  purpose — if  indeed  to  no  purpose?  Does  he  who</w:t>
      </w:r>
    </w:p>
    <w:p>
      <w:r>
        <w:t>supplies  to  you  the  very  breath  of  life,  and  energizes  the  spiritual</w:t>
      </w:r>
    </w:p>
    <w:p>
      <w:r>
        <w:t>forces  in  you,  do  it  as  resulting  from  ritualistic  observances,  or  as</w:t>
      </w:r>
    </w:p>
    <w:p>
      <w:r>
        <w:t>resulting  from  your  belief  in  oral  instructions?  Now,  however,</w:t>
      </w:r>
    </w:p>
    <w:p>
      <w:r>
        <w:t>when  you  have  obtained  knowledge  of  the  Self,  how  is  it  that  you</w:t>
      </w:r>
    </w:p>
    <w:p>
      <w:r>
        <w:t>are  turning  back  again  to  the  feeble  and  beggarly  elements,  and  are</w:t>
      </w:r>
    </w:p>
    <w:p>
      <w:r>
        <w:t>willing  to  be  again  in  bondage  to  them  ?  You  scrupulously  observe</w:t>
      </w:r>
    </w:p>
    <w:p>
      <w:r>
        <w:t>days,  and  moons,  and  seasons,  and  cycles !  I  fear  about  you  that</w:t>
      </w:r>
    </w:p>
    <w:p>
      <w:r>
        <w:t>somehow  I  have  exerted  myself  for  you  to  no  purpose.</w:t>
      </w:r>
    </w:p>
    <w:p>
      <w:r>
        <w:t>Brothers,  I  entreat  you  to  become  as  I  am  [spiritually],  because</w:t>
      </w:r>
    </w:p>
    <w:p>
      <w:r>
        <w:t>I  also  am  like  you  [physically].  You  have  done  me  no  wrong:  you</w:t>
      </w:r>
    </w:p>
    <w:p>
      <w:r>
        <w:t>saw  that  with  an  infirm  body  I  at  first  announced  the  Gnosis  to  you,</w:t>
      </w:r>
    </w:p>
    <w:p>
      <w:r>
        <w:t>and  you  did  not  show  contempt  when  you  were  put  to  the  test  by</w:t>
      </w:r>
    </w:p>
    <w:p>
      <w:r>
        <w:t>my  physical  appearance,  but  received  me  as  a  Hermes.  What,  then,</w:t>
      </w:r>
    </w:p>
    <w:p>
      <w:r>
        <w:t>was  your  glad  welcome — for  I  bear  you  testimony  that  you  would,</w:t>
      </w:r>
    </w:p>
    <w:p>
      <w:r>
        <w:t>if  possible,  have  dug  out  your  eyes  and  given  them  to  me?  And  so,</w:t>
      </w:r>
    </w:p>
    <w:p>
      <w:r>
        <w:t>because  I  speak  the  truth  to  you,  have  I  become  your  enemy?  These</w:t>
      </w:r>
    </w:p>
    <w:p>
      <w:r>
        <w:t>[false  teachers]  are  trying  to  ingratiate  themselves  with  you  to  no</w:t>
      </w:r>
    </w:p>
    <w:p>
      <w:r>
        <w:t>THE  LETTERS  OF  PAULOS  469</w:t>
      </w:r>
    </w:p>
    <w:p>
      <w:r>
        <w:t>good  intent ;  on  the  contrary,  they  desire  to  get  you  expelled  [  from</w:t>
      </w:r>
    </w:p>
    <w:p>
      <w:r>
        <w:t>the  Lodge],  that  you  may  become  eager  towards  them.  My  little</w:t>
      </w:r>
    </w:p>
    <w:p>
      <w:r>
        <w:t>children,  with  whom  I  am  again  in  travail  while  the  Self  is  becom-</w:t>
      </w:r>
    </w:p>
    <w:p>
      <w:r>
        <w:t>ing formed  in  you,  I  did  just  now  desire  to  be  present  with  you</w:t>
      </w:r>
    </w:p>
    <w:p>
      <w:r>
        <w:t>and  to  change  my  tone ;  for  I  do  not  know  what  to  do  about  you.</w:t>
      </w:r>
    </w:p>
    <w:p>
      <w:r>
        <w:t>You  were  running  well — who  checked  you,  that  you  should  not  obey</w:t>
      </w:r>
    </w:p>
    <w:p>
      <w:r>
        <w:t>the  truth  ?  I  have  confidence  in  regard  to  you  that  you  will  set  your</w:t>
      </w:r>
    </w:p>
    <w:p>
      <w:r>
        <w:t>mind  on  nothing  else  ;  but  he  who  is  embroiling  you,  whoever  he  may</w:t>
      </w:r>
    </w:p>
    <w:p>
      <w:r>
        <w:t>be,  shall  bear  due  condemnation.</w:t>
      </w:r>
    </w:p>
    <w:p>
      <w:r>
        <w:t>Brothers,  you  were  called  to  freedom — only  not  that  "freedom"</w:t>
      </w:r>
    </w:p>
    <w:p>
      <w:r>
        <w:t>w'hich  affords  a  pretext  for  the  carnal  nature.  On  the  contrary,</w:t>
      </w:r>
    </w:p>
    <w:p>
      <w:r>
        <w:t>regulate  your  lives  by  the  spiritual  nature,  and  you  will  not  accom-</w:t>
      </w:r>
    </w:p>
    <w:p>
      <w:r>
        <w:t>plish the  desires  of  the  carnal.  For  the  corporeal  nature  yearns</w:t>
      </w:r>
    </w:p>
    <w:p>
      <w:r>
        <w:t>adversely  to  the  spiritual,  and  the  spiritual  nature  adversely  to  the</w:t>
      </w:r>
    </w:p>
    <w:p>
      <w:r>
        <w:t>corporeal ;  for  these  are  in  opposition  to  each  other  to  the  end  that</w:t>
      </w:r>
    </w:p>
    <w:p>
      <w:r>
        <w:t>you  may  not  do  the  things  that  you  desire.  The  fruit  of  the  spiri-</w:t>
      </w:r>
    </w:p>
    <w:p>
      <w:r>
        <w:t>tual nature  is  love,  joy,  peace,  clemency,  nobleness  of  disposition,</w:t>
      </w:r>
    </w:p>
    <w:p>
      <w:r>
        <w:t>gentleness  and  self-mastery.  And  they  who  are  consecrated  to  the</w:t>
      </w:r>
    </w:p>
    <w:p>
      <w:r>
        <w:t>Self  have  crucified  the  corporeal  nature,  together  with  its  conditions</w:t>
      </w:r>
    </w:p>
    <w:p>
      <w:r>
        <w:t>and  desires.</w:t>
      </w:r>
    </w:p>
    <w:p>
      <w:r>
        <w:t>Brothers,  if  a  person  happens  to  be  detected  in  any  fault,  let  you,</w:t>
      </w:r>
    </w:p>
    <w:p>
      <w:r>
        <w:t>the  spiritual  ones,  restore  such  a  person  in  a  spirit  of  meekness.</w:t>
      </w:r>
    </w:p>
    <w:p>
      <w:r>
        <w:t>Consider  yourselves  individually,  that  you  may  not  also  be  put  to  the</w:t>
      </w:r>
    </w:p>
    <w:p>
      <w:r>
        <w:t>test.  Do  not  be  led  astray:  for  "what  a  man  sows  he  will  also</w:t>
      </w:r>
    </w:p>
    <w:p>
      <w:r>
        <w:t>gather  as  his  harvest."  He  who  sows  in  his  corporeal  nature  will</w:t>
      </w:r>
    </w:p>
    <w:p>
      <w:r>
        <w:t>gather  from  the  corporeal  nature  mortality  as  the  harvest ;  but  who-</w:t>
      </w:r>
    </w:p>
    <w:p>
      <w:r>
        <w:t>ever sows  in  the  spiritual  nature  will  gather  from  the  spiritual  na-</w:t>
      </w:r>
    </w:p>
    <w:p>
      <w:r>
        <w:t>ture life  immortal.</w:t>
      </w:r>
    </w:p>
    <w:p>
      <w:r>
        <w:t>LETTER  TO  THE  KORINTHLA.NS</w:t>
      </w:r>
    </w:p>
    <w:p>
      <w:r>
        <w:t>[I.  i.  1-3,  I&amp;-14,  17,  18,  20;  ii.  6-8,  13-15;  iii.  1-6,  10;  iv.  I,  6-16]</w:t>
      </w:r>
    </w:p>
    <w:p>
      <w:r>
        <w:t>Paulos,  designated  a  Hermes    [by  the  Central  Lodge],  to  the</w:t>
      </w:r>
    </w:p>
    <w:p>
      <w:r>
        <w:t>Lodge  at  Korinthos :  Greeting  and  Peace.</w:t>
      </w:r>
    </w:p>
    <w:p>
      <w:r>
        <w:t>Brothers,  I  entreat  you  to  preserve  harmony  in  your  discussions.</w:t>
      </w:r>
    </w:p>
    <w:p>
      <w:r>
        <w:t>470  THE  RESTORED  NEW  TESTAMENT</w:t>
      </w:r>
    </w:p>
    <w:p>
      <w:r>
        <w:t>and  to  avoid  having  schisms  among"  yon ;  and  that  you  become  re-</w:t>
      </w:r>
    </w:p>
    <w:p>
      <w:r>
        <w:t>united in  the  same  mind  and  the  same  opinion.  For  it  has  been</w:t>
      </w:r>
    </w:p>
    <w:p>
      <w:r>
        <w:t>shown  to  me  in  respect  to  you,  Brothers,  that  there  are  dissensions</w:t>
      </w:r>
    </w:p>
    <w:p>
      <w:r>
        <w:t>among  you.  What  I  refer  to  is  this :  every  one  of  you  keeps  saying,</w:t>
      </w:r>
    </w:p>
    <w:p>
      <w:r>
        <w:t>"I  am  a  disciple  of  Paulos,"  or  "I  am  a  disciple  of  Apollonios,"  or</w:t>
      </w:r>
    </w:p>
    <w:p>
      <w:r>
        <w:t>"I  am  a  disciple  of  the  Self."  Is  the  Self  divided?  Was  Paulos</w:t>
      </w:r>
    </w:p>
    <w:p>
      <w:r>
        <w:t>crucified  in  your  behalf,  or  were  you  lustrated  in  the  name  of</w:t>
      </w:r>
    </w:p>
    <w:p>
      <w:r>
        <w:t>Paulos?  I  give  thanks  that  I  lustrated  none  of  you;  for  the  Lodge</w:t>
      </w:r>
    </w:p>
    <w:p>
      <w:r>
        <w:t>did  not  commission  me  to  lustrate,  but  to  teach  the  Gnosis — not,</w:t>
      </w:r>
    </w:p>
    <w:p>
      <w:r>
        <w:t>however,  in  cleverness  of  doctrine — to  the  end  that  the  cross  of  the</w:t>
      </w:r>
    </w:p>
    <w:p>
      <w:r>
        <w:t>Self  may  not  become  an  empty  symbol.  For  the  arcane  doctrine  of</w:t>
      </w:r>
    </w:p>
    <w:p>
      <w:r>
        <w:t>the  cross  is  an  absurdity  to  those  who  strive  for  things  that  perish ;</w:t>
      </w:r>
    </w:p>
    <w:p>
      <w:r>
        <w:t>but  to  us  who  are  winning  our  immortality  it  is  a  sacred  science.</w:t>
      </w:r>
    </w:p>
    <w:p>
      <w:r>
        <w:t>What,  then,  is  the  attitude  of  the  scholar,  the  man  of  letters,  the</w:t>
      </w:r>
    </w:p>
    <w:p>
      <w:r>
        <w:t>rationalist  of  this  age?  Did  not  God  make  the  science  of  this  world</w:t>
      </w:r>
    </w:p>
    <w:p>
      <w:r>
        <w:t>foolish?  But  among  men  who  are  spiritually  full-grown  we  dis-</w:t>
      </w:r>
    </w:p>
    <w:p>
      <w:r>
        <w:t>course on  science — not,  however,  the  "science"  of  this  age,  nor  of</w:t>
      </w:r>
    </w:p>
    <w:p>
      <w:r>
        <w:t>the  hierophants  of  this  age,  wdio  are  becoming  of  no  account — but</w:t>
      </w:r>
    </w:p>
    <w:p>
      <w:r>
        <w:t>we  discourse  on  the  divine  science,  in  a  Mystery,  preserved  in  in-</w:t>
      </w:r>
    </w:p>
    <w:p>
      <w:r>
        <w:t>violable secrecy,  which  none  of  the  hierophants  of  this  age  has</w:t>
      </w:r>
    </w:p>
    <w:p>
      <w:r>
        <w:t>known.  This  it  is  w^hich  we  speak,  not  in  propositions  taught  by</w:t>
      </w:r>
    </w:p>
    <w:p>
      <w:r>
        <w:t>human  science,  but  communicating  spiritual  truths  to  spiritual  men.</w:t>
      </w:r>
    </w:p>
    <w:p>
      <w:r>
        <w:t>Now,  the  psychic  self  does  not  apprehend  the  truths  of  the  spirit;</w:t>
      </w:r>
    </w:p>
    <w:p>
      <w:r>
        <w:t>for  to  him  they  are  foolishness,  and  he  can  not  understand  them,</w:t>
      </w:r>
    </w:p>
    <w:p>
      <w:r>
        <w:t>because  they  are  spiritually  examined.  But  the  spiritual  Self  exam-</w:t>
      </w:r>
    </w:p>
    <w:p>
      <w:r>
        <w:t>ines the  universe.  And  we  have  the  Higher  Mind.  And  I,  Brothers,</w:t>
      </w:r>
    </w:p>
    <w:p>
      <w:r>
        <w:t>was  not  able  to  talk  to  you  as  spiritual  men,  but  as  carnal :  as  babes,</w:t>
      </w:r>
    </w:p>
    <w:p>
      <w:r>
        <w:t>I  fed  you  on  milk,  not  solid  food,  which  you  were  not  yet  able  to</w:t>
      </w:r>
    </w:p>
    <w:p>
      <w:r>
        <w:t>digest.  Nor  are  you  yet  able ;  for — you  are  carnal !  When  there  is</w:t>
      </w:r>
    </w:p>
    <w:p>
      <w:r>
        <w:t>rivalry  and  strife  among  you,  are  you  not  carnal,  and  do  you  not</w:t>
      </w:r>
    </w:p>
    <w:p>
      <w:r>
        <w:t>conduct  yourselves  humanly  ?  For  wdien  one  says,  "I  am  a  follower</w:t>
      </w:r>
    </w:p>
    <w:p>
      <w:r>
        <w:t>of  Paulos,"  and  another,  "I  am  a  follower  of  Apollonios,"  are  you</w:t>
      </w:r>
    </w:p>
    <w:p>
      <w:r>
        <w:t>not  carnal?  What,  then,  is  Apollonios,  and  what  is  Paulos?  Ser-</w:t>
      </w:r>
    </w:p>
    <w:p>
      <w:r>
        <w:t>vants through  whom  you  came  into  faith.  I  set  out  the  plants.</w:t>
      </w:r>
    </w:p>
    <w:p>
      <w:r>
        <w:t>Apollonios  watered  them — but  it  was  God  that  made  them  grow.</w:t>
      </w:r>
    </w:p>
    <w:p>
      <w:r>
        <w:t>We  two  are  God's  fellow-workers,  and  vou  are  God's  harvest.</w:t>
      </w:r>
    </w:p>
    <w:p>
      <w:r>
        <w:t>THE  LETTERS  OF  PAULOS  471</w:t>
      </w:r>
    </w:p>
    <w:p>
      <w:r>
        <w:t>By  the  favor  of  God  which  was  bestowed  on  me,  as  a  skilful</w:t>
      </w:r>
    </w:p>
    <w:p>
      <w:r>
        <w:t>master-builder  I  laid  a  foundation,  and  another  [Apollonios]  is</w:t>
      </w:r>
    </w:p>
    <w:p>
      <w:r>
        <w:t>building  upon  it.  Let  a  man  so  account  of  us  as  helpers  of  the  Self</w:t>
      </w:r>
    </w:p>
    <w:p>
      <w:r>
        <w:t>and  temple-managers  of  the  sacred  Mysteries.  Now,  Brothers,  I</w:t>
      </w:r>
    </w:p>
    <w:p>
      <w:r>
        <w:t>have  applied  these  metaphors  to  Apollonios  and  myself  on  your</w:t>
      </w:r>
    </w:p>
    <w:p>
      <w:r>
        <w:t>account,  so  that  in  reference  to  us  you  may  learn  not  to  rate  [either</w:t>
      </w:r>
    </w:p>
    <w:p>
      <w:r>
        <w:t>of  us]  beyond  what  is  written,  that  no  one  of  you  may  be  arrogant</w:t>
      </w:r>
    </w:p>
    <w:p>
      <w:r>
        <w:t>in  behalf  of  the  one  as  against  the  other.  For  who  conferred  superi-</w:t>
      </w:r>
    </w:p>
    <w:p>
      <w:r>
        <w:t>ority upon  3'ou,  and  what  do  you  possess  which  you  did  not  receive</w:t>
      </w:r>
    </w:p>
    <w:p>
      <w:r>
        <w:t>[from  an  initiate]  ?  But  if  you  did  receive  it,  why  do  you  boast  as</w:t>
      </w:r>
    </w:p>
    <w:p>
      <w:r>
        <w:t>if  you  had  not  received  it?  Already  you  are  satiated,  already  you</w:t>
      </w:r>
    </w:p>
    <w:p>
      <w:r>
        <w:t>are  rich;  you  have  become  kings  (initiates)  independently  of  us</w:t>
      </w:r>
    </w:p>
    <w:p>
      <w:r>
        <w:t>—  and  I  would  that  you  had  attained  royal  power,  that  we  also  might</w:t>
      </w:r>
    </w:p>
    <w:p>
      <w:r>
        <w:t>participate  in  your  sovereignty!  For  I  am  of  opinion  that  God  has</w:t>
      </w:r>
    </w:p>
    <w:p>
      <w:r>
        <w:t>exhibited  us.  the  last  of  the  Hermse,  as  men  condemned  to  death :</w:t>
      </w:r>
    </w:p>
    <w:p>
      <w:r>
        <w:t>for  we  have  become  a  public  spectacle  to  the  world,  both  to  Gods  and</w:t>
      </w:r>
    </w:p>
    <w:p>
      <w:r>
        <w:t>men.  We  are  simpletons,  but  you  are  sages ;  we  are  weak,  but  you</w:t>
      </w:r>
    </w:p>
    <w:p>
      <w:r>
        <w:t>are  mighty ;  you  are  illustrious,  but  we  are  unhonored.  To  the  pres-</w:t>
      </w:r>
    </w:p>
    <w:p>
      <w:r>
        <w:t>ent hour  we  suffer  hunger  and  thirst,  and  are  ragged  and  homeless</w:t>
      </w:r>
    </w:p>
    <w:p>
      <w:r>
        <w:t>wanderers ;  and  we  grow  weary  with  manual  labor.  When  reviled,</w:t>
      </w:r>
    </w:p>
    <w:p>
      <w:r>
        <w:t>we  speak  kindly;  when  persecuted,  we  endure;  when  calumniated,</w:t>
      </w:r>
    </w:p>
    <w:p>
      <w:r>
        <w:t>we  are  suppliant ;  we  are  become  now  as  the  scum  of  the  earth,  the</w:t>
      </w:r>
    </w:p>
    <w:p>
      <w:r>
        <w:t>offscouring  of  the  uni\'erse !  I  am  not  writing  these  things  to  shame</w:t>
      </w:r>
    </w:p>
    <w:p>
      <w:r>
        <w:t>you,  but  to  admonish  you  as  my  beloved  children.  For  though  you</w:t>
      </w:r>
    </w:p>
    <w:p>
      <w:r>
        <w:t>have  ten  thousand  pedagogues,  yet  you  have  not  any  number  of</w:t>
      </w:r>
    </w:p>
    <w:p>
      <w:r>
        <w:t>fathers;  for  I  alone  am  your  father  in  the  [Mysteries].  I  entreat</w:t>
      </w:r>
    </w:p>
    <w:p>
      <w:r>
        <w:t>you,  therefore,  become  sons  in  my  likeness.</w:t>
      </w:r>
    </w:p>
    <w:p>
      <w:r>
        <w:t>LETTER  TO  THE  THESSALONIKANS</w:t>
      </w:r>
    </w:p>
    <w:p>
      <w:r>
        <w:t>[I.  i.  I  ;  ii.  I,  3-8;  II.  iii.  6-8,  10-12,  14,  15]</w:t>
      </w:r>
    </w:p>
    <w:p>
      <w:r>
        <w:t>Paulos,  Silouanos  and  Timotheos  to  the  Lodge  of  Thessaloni-</w:t>
      </w:r>
    </w:p>
    <w:p>
      <w:r>
        <w:t>kans  :  Greeting.    Peace  be  with  you.</w:t>
      </w:r>
    </w:p>
    <w:p>
      <w:r>
        <w:t>Brothers,  you  know  that  the  official  visit  we  made  you  has  not</w:t>
      </w:r>
    </w:p>
    <w:p>
      <w:r>
        <w:t>turned  out  to  be  fruitless.     For  our  appeal  to  you  did  not  spring</w:t>
      </w:r>
    </w:p>
    <w:p>
      <w:r>
        <w:t>472  THE  RESTORED  NEW  TESTAMENT</w:t>
      </w:r>
    </w:p>
    <w:p>
      <w:r>
        <w:t>from  vagaries  of  opinion  or  from  the  unpurified  nature,  nor  was  it</w:t>
      </w:r>
    </w:p>
    <w:p>
      <w:r>
        <w:t>made  with  concealed  motives ;  on  the  contrary,  as  we  have  been</w:t>
      </w:r>
    </w:p>
    <w:p>
      <w:r>
        <w:t>approved  worthy  to  be  entrusted  with  the  Gnosis,  so  we  speak,  mak-</w:t>
      </w:r>
    </w:p>
    <w:p>
      <w:r>
        <w:t>ing no  attempt  to  curry  favor  with  men.  For,  as  you  know,  we</w:t>
      </w:r>
    </w:p>
    <w:p>
      <w:r>
        <w:t>were  not  given  to  flattering  discourse,  nor  to  pretentious  arrogance,</w:t>
      </w:r>
    </w:p>
    <w:p>
      <w:r>
        <w:t>nor  were  we  seeking  the  favorable  opinion  of  men — either  of  you</w:t>
      </w:r>
    </w:p>
    <w:p>
      <w:r>
        <w:t>or  of  any  one  else — although  we  have  influential  rank  as  Hermae  [of</w:t>
      </w:r>
    </w:p>
    <w:p>
      <w:r>
        <w:t>the  Central  Lodge].  But  we  became  babes  among  you !  As  though</w:t>
      </w:r>
    </w:p>
    <w:p>
      <w:r>
        <w:t>a  nurse  were  fostering  her  own  children,  so  we,  yearning  over  you,</w:t>
      </w:r>
    </w:p>
    <w:p>
      <w:r>
        <w:t>were  delighted  to  impart  to  you  not  only  the  Gnosis  but  also  our  own</w:t>
      </w:r>
    </w:p>
    <w:p>
      <w:r>
        <w:t>souls,  because  you  had  become  greatly  endeared  to  us.</w:t>
      </w:r>
    </w:p>
    <w:p>
      <w:r>
        <w:t>Now,  we  admonish  you.  Brothers,  to  shun  every  Brother  who  is  a</w:t>
      </w:r>
    </w:p>
    <w:p>
      <w:r>
        <w:t>straggler  outside  the  ranks,  and  does  not  follow  the  tradition  which</w:t>
      </w:r>
    </w:p>
    <w:p>
      <w:r>
        <w:t>you  received  from  us.  For  you  know  how  't  is  right  and  proper for  you  to  imitate  us,  because  we  did  not  fall  out  of  line  when</w:t>
      </w:r>
    </w:p>
    <w:p>
      <w:r>
        <w:t>among  you,  nor  did  we  eat  any  one's  bread  as  a  gratuity ;  but  in  toil</w:t>
      </w:r>
    </w:p>
    <w:p>
      <w:r>
        <w:t>and  hardship  we  worked  day  and  night,  so  as  not  to  become  a  bur-</w:t>
      </w:r>
    </w:p>
    <w:p>
      <w:r>
        <w:t>den to  any  one  of  you.  For  even  when  we  were  with  you  we  gave</w:t>
      </w:r>
    </w:p>
    <w:p>
      <w:r>
        <w:t>you  this  admonition,  "If  any  one  is  unwilling  to  work,  neither  let</w:t>
      </w:r>
    </w:p>
    <w:p>
      <w:r>
        <w:t>him  eat."  We  hear  that  some  of  you  have  become  stragglers  from</w:t>
      </w:r>
    </w:p>
    <w:p>
      <w:r>
        <w:t>the  ranks,  doing  no  work  at  all,  but  are  meddlesome  loafers.  Now,</w:t>
      </w:r>
    </w:p>
    <w:p>
      <w:r>
        <w:t>we  admonish  such  persons  to  keep  quiet,  go  to  work,  and  eat  their</w:t>
      </w:r>
    </w:p>
    <w:p>
      <w:r>
        <w:t>own  bread.  If  any  one  does  not  comply  with  our  doctrine  as  stated</w:t>
      </w:r>
    </w:p>
    <w:p>
      <w:r>
        <w:t>in  this  letter,  take  note  of  that  man,  and  refuse  to  associate  with</w:t>
      </w:r>
    </w:p>
    <w:p>
      <w:r>
        <w:t>him,  so  as  to  bring  him  to  a  sense  of  shame.  Yet  do  not  regard  him</w:t>
      </w:r>
    </w:p>
    <w:p>
      <w:r>
        <w:t>as  an  enemy,  but  give  him  brotherly  advice.</w:t>
      </w:r>
    </w:p>
    <w:p>
      <w:r>
        <w:t>PART  SECOND</w:t>
      </w:r>
    </w:p>
    <w:p>
      <w:r>
        <w:t>THE  SYNOPTIC  GOSPELS,  TRANSLATED  INTO</w:t>
      </w:r>
    </w:p>
    <w:p>
      <w:r>
        <w:t>MODERN  ENGLISH,  WITH  COMMENTS</w:t>
      </w:r>
    </w:p>
    <w:p>
      <w:r>
        <w:t>ON  THE  SPURIOUS  PORTIONS</w:t>
      </w:r>
    </w:p>
    <w:p>
      <w:r>
        <w:t>INTRODUCTION</w:t>
      </w:r>
    </w:p>
    <w:p>
      <w:r>
        <w:t>In  Part  First  of  this  work  it  has  been  shown  that  the  true  and</w:t>
      </w:r>
    </w:p>
    <w:p>
      <w:r>
        <w:t>beautiful  portions  of  the  Syiioptic  Gospels  constitute  a  consistent</w:t>
      </w:r>
    </w:p>
    <w:p>
      <w:r>
        <w:t>allegory  of  initiation,  and  that  this  allegory,  which  is  paralleled  by</w:t>
      </w:r>
    </w:p>
    <w:p>
      <w:r>
        <w:t>the  Apocalypse,  is  couched  in  the  symbolic  language  of  the  Solar</w:t>
      </w:r>
    </w:p>
    <w:p>
      <w:r>
        <w:t>cult,  and  is  thoroughly  Hellenic  in  every  characteristic,  having  no</w:t>
      </w:r>
    </w:p>
    <w:p>
      <w:r>
        <w:t>real  connection  with  the  religious  system  and  sacred  literature  of  the</w:t>
      </w:r>
    </w:p>
    <w:p>
      <w:r>
        <w:t>Jews,  or  with  the  native  land  and  history  of  that  people.  Taking</w:t>
      </w:r>
    </w:p>
    <w:p>
      <w:r>
        <w:t>the  full  text  of  the  Synoptics,  it  will  now  be  pointed  out  that  all  the</w:t>
      </w:r>
    </w:p>
    <w:p>
      <w:r>
        <w:t>ostensibly  Jewish  portions  of  the  narrative  are  the  execrable  work  of</w:t>
      </w:r>
    </w:p>
    <w:p>
      <w:r>
        <w:t>forgers  who  were  ignorant  of  the  Hebrew  language,  and  who  had</w:t>
      </w:r>
    </w:p>
    <w:p>
      <w:r>
        <w:t>no  knowledge  of  things  Judaic  save  what  they  could  derive  from</w:t>
      </w:r>
    </w:p>
    <w:p>
      <w:r>
        <w:t>the  Greek  version  of  the  Old  Testaiuciit  and  from  the  writings  of</w:t>
      </w:r>
    </w:p>
    <w:p>
      <w:r>
        <w:t>Josephus  and  Tacitus.  In  converting  the  Greek  allegory  into  a</w:t>
      </w:r>
    </w:p>
    <w:p>
      <w:r>
        <w:t>pseudo-Jewish  history,  in  which  it  is  mendaciously  asserted  that</w:t>
      </w:r>
    </w:p>
    <w:p>
      <w:r>
        <w:t>the  Jews  brought  about  the  agonizing  death  of  an  incarnated  God,</w:t>
      </w:r>
    </w:p>
    <w:p>
      <w:r>
        <w:t>a  World-Savior,  the  forgers  made  many  errors  of  a  kind  that  would</w:t>
      </w:r>
    </w:p>
    <w:p>
      <w:r>
        <w:t>not  be  found  in  a  work  of  Jewish  origin :  indeed,  no  Jew  could  have</w:t>
      </w:r>
    </w:p>
    <w:p>
      <w:r>
        <w:t>had  any  part  in  fabricating  this  heartless  libel  on  his  nation,  this</w:t>
      </w:r>
    </w:p>
    <w:p>
      <w:r>
        <w:t>travesty  on  the  Jewish  sacred  writings.  The  writers  who  compiled</w:t>
      </w:r>
    </w:p>
    <w:p>
      <w:r>
        <w:t>the  Synoptics  by  working  over  a  Greek  Mystery-drama  into  a  ficti-</w:t>
      </w:r>
    </w:p>
    <w:p>
      <w:r>
        <w:t>tious history  are  of  course  unknown  :  forgers  are  not  usually  anxious</w:t>
      </w:r>
    </w:p>
    <w:p>
      <w:r>
        <w:t>to  receive  credit  for  their  literary  performances.  The  names  Mat-</w:t>
      </w:r>
    </w:p>
    <w:p>
      <w:r>
        <w:t>thew, Mark  and  Luke  prefixed  to  these  Gospels  merely  represent  an</w:t>
      </w:r>
    </w:p>
    <w:p>
      <w:r>
        <w:t>ecclesiastical  tradition,  or  rather  fiction :  for  it  is  not  known  who</w:t>
      </w:r>
    </w:p>
    <w:p>
      <w:r>
        <w:t>Matthew,  Mark  and  Luke  were,  beyond  what  is  said  of  them  in  the</w:t>
      </w:r>
    </w:p>
    <w:p>
      <w:r>
        <w:t>New  Testament  itself,  which  nowhere  credits  them  with  the  author-</w:t>
      </w:r>
    </w:p>
    <w:p>
      <w:r>
        <w:t>ship of  the  Gospels.  Matthew  (Matthaios)  may,  by  phonetic  jug-</w:t>
      </w:r>
    </w:p>
    <w:p>
      <w:r>
        <w:t>gling, be  converted  into  a  Hebrew  word,  MattitJieah,  "God's  Gift" ;</w:t>
      </w:r>
    </w:p>
    <w:p>
      <w:r>
        <w:t>Luke  (Lonkas)  is  supposed  to  be  an  abbreviation  of  the  Latin  Lu-</w:t>
      </w:r>
    </w:p>
    <w:p>
      <w:r>
        <w:t>canus,  and  Mark  (Markos)  is  an  undisguised  Roman  name,  Marcus. 475</w:t>
      </w:r>
    </w:p>
    <w:p>
      <w:r>
        <w:t>476  THE  RESTORED  NEW  TESTAMENT</w:t>
      </w:r>
    </w:p>
    <w:p>
      <w:r>
        <w:t>The  simple  fact  is  that  nothing  can  be  learned  about  the  Synoptics</w:t>
      </w:r>
    </w:p>
    <w:p>
      <w:r>
        <w:t>except  what  can  be  wrested  from  the  text  itself.</w:t>
      </w:r>
    </w:p>
    <w:p>
      <w:r>
        <w:t>Of  the  known  Greek  manuscripts  of  the  Nezv  Testament,  two  are</w:t>
      </w:r>
    </w:p>
    <w:p>
      <w:r>
        <w:t>supposed  to  date  from  the  fourth  century,  three  from  the  fifth,  and</w:t>
      </w:r>
    </w:p>
    <w:p>
      <w:r>
        <w:t>one  from  the  sixth ;  but  it  may  be  that  none  of  them  are  even  that</w:t>
      </w:r>
    </w:p>
    <w:p>
      <w:r>
        <w:t>old.  Of  the  remaining  copies,  over  twelve  hundred  in  number,  none</w:t>
      </w:r>
    </w:p>
    <w:p>
      <w:r>
        <w:t>can  safely  be  assigned  to  a  date  earlier  than  the  tenth  century.  The</w:t>
      </w:r>
    </w:p>
    <w:p>
      <w:r>
        <w:t>later  copies  contain  passages  (as,  for  instance,  the  concluding  twelve</w:t>
      </w:r>
    </w:p>
    <w:p>
      <w:r>
        <w:t>verses  of  Mark)  which  are  not  found  in  the  older  copies  and  are</w:t>
      </w:r>
    </w:p>
    <w:p>
      <w:r>
        <w:t>therefore  rejected  by  careful  critics  as  spurious.  But  the  Beza,  one</w:t>
      </w:r>
    </w:p>
    <w:p>
      <w:r>
        <w:t>of  these  six  older  copies,  is  admitted  to  be  extremely  corrupt :  al-</w:t>
      </w:r>
    </w:p>
    <w:p>
      <w:r>
        <w:t>though it  includes  only  the  Gospels  and  Acts,  it  contains  many  bold</w:t>
      </w:r>
    </w:p>
    <w:p>
      <w:r>
        <w:t>and  extensive  interpolations — more  of  them  than  any  other  manu-</w:t>
      </w:r>
    </w:p>
    <w:p>
      <w:r>
        <w:t>script extant.  The  Sinaitic  Codex,  another  of  the  six,  includes  the</w:t>
      </w:r>
    </w:p>
    <w:p>
      <w:r>
        <w:t>Epistle  of  Barnabas  and  the  Shepherd  of  Hernias,  two  wholly  spuri-</w:t>
      </w:r>
    </w:p>
    <w:p>
      <w:r>
        <w:t>ous productions.  Now,  the  early  centuries  were  prolific  in  ecclesi-</w:t>
      </w:r>
    </w:p>
    <w:p>
      <w:r>
        <w:t>astical forgeries :  many  fraudulent  Gospels,  Epistles,  etc.,  were  pro-</w:t>
      </w:r>
    </w:p>
    <w:p>
      <w:r>
        <w:t>duced, and  a  few  of  them  are  still  extant.  Even  non-Christian</w:t>
      </w:r>
    </w:p>
    <w:p>
      <w:r>
        <w:t>writings  did  not  escape  the  forgers ;  for  we  find  the  most  daring  and</w:t>
      </w:r>
    </w:p>
    <w:p>
      <w:r>
        <w:t>impudent  interpolations,  referring  to  Jesus,  his  brother  James,  and</w:t>
      </w:r>
    </w:p>
    <w:p>
      <w:r>
        <w:t>John  the  Baptist,  foisted  in  the  text  of  the  Jewish  historian  Josephus.</w:t>
      </w:r>
    </w:p>
    <w:p>
      <w:r>
        <w:t>These  facts  alone  are  sufficient  to  awaken  a  suspicion  that  even  the</w:t>
      </w:r>
    </w:p>
    <w:p>
      <w:r>
        <w:t>oldest  manuscripts  are  far  from  being  faithful  copies  of  the  primi-</w:t>
      </w:r>
    </w:p>
    <w:p>
      <w:r>
        <w:t>tive text;  and  when  the  Synoptics  are  critically  examined,  the  diver-</w:t>
      </w:r>
    </w:p>
    <w:p>
      <w:r>
        <w:t>sities of  literary  style  and  certain  peculiarities  of  the  Greek  being</w:t>
      </w:r>
    </w:p>
    <w:p>
      <w:r>
        <w:t>noted,  it  is  found  that  the  text  as  we  now^  have  it  is  a  patchwork :  it</w:t>
      </w:r>
    </w:p>
    <w:p>
      <w:r>
        <w:t>has  been  added  to  and  altered  at  various  times  and  by  different</w:t>
      </w:r>
    </w:p>
    <w:p>
      <w:r>
        <w:t>forgers — and  always  to  its  detriment.  The  text  is  encrusted,  so  to</w:t>
      </w:r>
    </w:p>
    <w:p>
      <w:r>
        <w:t>say,  with  several  layers  of  forgery.</w:t>
      </w:r>
    </w:p>
    <w:p>
      <w:r>
        <w:t>The  Synoptics  are  written  in  the  common  Greek  vernacular  of  the</w:t>
      </w:r>
    </w:p>
    <w:p>
      <w:r>
        <w:t>early  centuries,  the  debased  Attic  dialect ;  and  a  few  Latin  words  are</w:t>
      </w:r>
    </w:p>
    <w:p>
      <w:r>
        <w:t>found  in  them.  The  so-called  ''New  Testament  Greek,"  and  the</w:t>
      </w:r>
    </w:p>
    <w:p>
      <w:r>
        <w:t>supposed  Aramaic  coloring  of  Mark,  exist  only  in  the  theological</w:t>
      </w:r>
    </w:p>
    <w:p>
      <w:r>
        <w:t>imagination.  Indeed,  the  name  Marcus,  and  the  many  Latinisms</w:t>
      </w:r>
    </w:p>
    <w:p>
      <w:r>
        <w:t>in  the  text  of  Mark,  lead  to  the  inference  that  the  compiler  of  that</w:t>
      </w:r>
    </w:p>
    <w:p>
      <w:r>
        <w:t>Gospel  was  a  Roman.    The  writings  have  none  of  the  peculiarities</w:t>
      </w:r>
    </w:p>
    <w:p>
      <w:r>
        <w:t>INTRODUCTION  477</w:t>
      </w:r>
    </w:p>
    <w:p>
      <w:r>
        <w:t>of  translated  work;  the  quotations  (or  rather  misquotations)  from</w:t>
      </w:r>
    </w:p>
    <w:p>
      <w:r>
        <w:t>the  Old  Testament  are  taken  from  the  Greek  version,  thereby  be-</w:t>
      </w:r>
    </w:p>
    <w:p>
      <w:r>
        <w:t>traying the  fact  that  the  compilers  were  ignorant  of  Hebrew ;  and</w:t>
      </w:r>
    </w:p>
    <w:p>
      <w:r>
        <w:t>recently  discovered  papyri,  approximately  contemporaneous  with</w:t>
      </w:r>
    </w:p>
    <w:p>
      <w:r>
        <w:t>the  Gospels  and  written  in  the  same  Greek  dialect,  show  conclu-</w:t>
      </w:r>
    </w:p>
    <w:p>
      <w:r>
        <w:t>sively that  the  dialect  was  at  that  time  the  common  vernacular  of</w:t>
      </w:r>
    </w:p>
    <w:p>
      <w:r>
        <w:t>daily  life.  The  forgers  of  the  Gospels  were  uncultured  men,  who</w:t>
      </w:r>
    </w:p>
    <w:p>
      <w:r>
        <w:t>penned  the  same  language  that  they  used  orally,  being  incapable  of</w:t>
      </w:r>
    </w:p>
    <w:p>
      <w:r>
        <w:t>writing  in  the  more  elaborate  literary  style,  though  in  Luke  a  few</w:t>
      </w:r>
    </w:p>
    <w:p>
      <w:r>
        <w:t>sporadic  attempts  are  made  in  that  direction,  the  result,  however,</w:t>
      </w:r>
    </w:p>
    <w:p>
      <w:r>
        <w:t>being  labored  and  amateurish.  The  literary  style  of  the  Synoptics</w:t>
      </w:r>
    </w:p>
    <w:p>
      <w:r>
        <w:t>is,  for  the  most  part,  surprisingly  crude  and  inelegant,  in  strange</w:t>
      </w:r>
    </w:p>
    <w:p>
      <w:r>
        <w:t>contrast  with  the  sublimity  of  the  subject  as  a  whole  and  the  lofty</w:t>
      </w:r>
    </w:p>
    <w:p>
      <w:r>
        <w:t>ethics  inculcated  in  the  passages  that  may  be  regarded  as  genuine.</w:t>
      </w:r>
    </w:p>
    <w:p>
      <w:r>
        <w:t>The  three  Gospels  cover  the  same  ground.  Mark  is  more  primi-</w:t>
      </w:r>
    </w:p>
    <w:p>
      <w:r>
        <w:t>tive than  the  others  and  contains  but  a  few  verses  that  are  not  incor-</w:t>
      </w:r>
    </w:p>
    <w:p>
      <w:r>
        <w:t>porated in  the  other  two ;  these  verses  peculiar  to  Mark  are,  however,</w:t>
      </w:r>
    </w:p>
    <w:p>
      <w:r>
        <w:t>partly  later  forgeries,  added  after  Matthezv  and  Luke  had  been  com-</w:t>
      </w:r>
    </w:p>
    <w:p>
      <w:r>
        <w:t>piled, and  partly  material  which  the  later  compilers  seem  to  have</w:t>
      </w:r>
    </w:p>
    <w:p>
      <w:r>
        <w:t>rejected  in  order  to  falsify  the  text  more  thoroughly.  Matthew  and</w:t>
      </w:r>
    </w:p>
    <w:p>
      <w:r>
        <w:t>Luke  may  safely  be  looked  upon  as  merely  revised  and  enlarged</w:t>
      </w:r>
    </w:p>
    <w:p>
      <w:r>
        <w:t>copies  of  Mark,  made  independently  and  intended  to  supersede  it.</w:t>
      </w:r>
    </w:p>
    <w:p>
      <w:r>
        <w:t>Subsequently  the  text  of  each  was  further  falsified  by  various</w:t>
      </w:r>
    </w:p>
    <w:p>
      <w:r>
        <w:t>forgers ;  and  so  it  is  not  surprising  that  when,  in  an  uncritical  age,</w:t>
      </w:r>
    </w:p>
    <w:p>
      <w:r>
        <w:t>all  the  three  Gospels  thus  fabricated  were  received  as  inspired  and</w:t>
      </w:r>
    </w:p>
    <w:p>
      <w:r>
        <w:t>canonical,  they  contained  many  conflicting  statements.  Even  when</w:t>
      </w:r>
    </w:p>
    <w:p>
      <w:r>
        <w:t>taken  separately,  not  one  of  them  gives  a  consistent  narrative.  The</w:t>
      </w:r>
    </w:p>
    <w:p>
      <w:r>
        <w:t>desirability  of  harmonizing  them  was  not  seen  until  the  multiplica-</w:t>
      </w:r>
    </w:p>
    <w:p>
      <w:r>
        <w:t>tion of  manuscripts  had  made  this  impracticable.  Thus  it  is  that</w:t>
      </w:r>
    </w:p>
    <w:p>
      <w:r>
        <w:t>we  now  have,  bound  in  the  same  volume,  the  primitive  compilation</w:t>
      </w:r>
    </w:p>
    <w:p>
      <w:r>
        <w:t>and  two  variant  and  expanded  copies  of  it,  the  three  of  them  being</w:t>
      </w:r>
    </w:p>
    <w:p>
      <w:r>
        <w:t>rendered  still  more  discordant  by  alterations  and  additions  made  by</w:t>
      </w:r>
    </w:p>
    <w:p>
      <w:r>
        <w:t>later  forgers  who  endeavored  surreptitiously  to  make  their  sacred</w:t>
      </w:r>
    </w:p>
    <w:p>
      <w:r>
        <w:t>text  keep  pace  with  the  development  of  the  dismal  theology  of  the</w:t>
      </w:r>
    </w:p>
    <w:p>
      <w:r>
        <w:t>new  religion.  Some  of  these  interpolations  are  in  Latin  only,  appar-</w:t>
      </w:r>
    </w:p>
    <w:p>
      <w:r>
        <w:t>ently foisted  in  the  text  by  forgers  who  were  unacquainted  with</w:t>
      </w:r>
    </w:p>
    <w:p>
      <w:r>
        <w:t>478  THE  RESTORED  NEW  TESTAMENT</w:t>
      </w:r>
    </w:p>
    <w:p>
      <w:r>
        <w:t>Greek.  The  English  received  version,  which  includes  many  passages</w:t>
      </w:r>
    </w:p>
    <w:p>
      <w:r>
        <w:t>which  are  now  rejected  as  spurious  by  every  competent  critic,  fol-</w:t>
      </w:r>
    </w:p>
    <w:p>
      <w:r>
        <w:t>lows the  Latin  version  more  closely  than  it  does  the  Greek  original,</w:t>
      </w:r>
    </w:p>
    <w:p>
      <w:r>
        <w:t>and  besides  being  extremely  inaccurate  betrays  the  theological  bias</w:t>
      </w:r>
    </w:p>
    <w:p>
      <w:r>
        <w:t>of  the  translators.  The  learned  revisers,  hampered  by  the  fear  of</w:t>
      </w:r>
    </w:p>
    <w:p>
      <w:r>
        <w:t>offending  sectarians,  and  loath  to  disturb  the  faith  of  the  multitude</w:t>
      </w:r>
    </w:p>
    <w:p>
      <w:r>
        <w:t>by  a  too  honest  translation,  failed  to  produce  a  version  satisfactory</w:t>
      </w:r>
    </w:p>
    <w:p>
      <w:r>
        <w:t>to  scholars,  but  succeeded  bravely  in  destroying  the  rhythm  of  the</w:t>
      </w:r>
    </w:p>
    <w:p>
      <w:r>
        <w:t>old  version ;  their  work  is  inaccurate  and  unpleasing.</w:t>
      </w:r>
    </w:p>
    <w:p>
      <w:r>
        <w:t>The  composite  structure  of  the  Synoptics,  when  analyzed,  shows</w:t>
      </w:r>
    </w:p>
    <w:p>
      <w:r>
        <w:t>that  the  text  must  have  passed  through  three  distinct  stages  before</w:t>
      </w:r>
    </w:p>
    <w:p>
      <w:r>
        <w:t>reaching  its  present  form :  the  original  myth  was  of  pagan  Greek</w:t>
      </w:r>
    </w:p>
    <w:p>
      <w:r>
        <w:t>origin,  antedating  Christianity  by  many  centuries,  and  was  em-</w:t>
      </w:r>
    </w:p>
    <w:p>
      <w:r>
        <w:t>bodied in  a  metrical  drama  pertaining  to  the  sacred  Mysteries ;</w:t>
      </w:r>
    </w:p>
    <w:p>
      <w:r>
        <w:t>prose  notes  of  this  drama  w-ere  recast  to  form  a  fictitious  Jewish</w:t>
      </w:r>
    </w:p>
    <w:p>
      <w:r>
        <w:t>history,  extensive  changes  and  additions  being  made,  but  essentially</w:t>
      </w:r>
    </w:p>
    <w:p>
      <w:r>
        <w:t>pagan  elements  predominating;  and  finally,  when  the  new^  cult  had</w:t>
      </w:r>
    </w:p>
    <w:p>
      <w:r>
        <w:t>become  differentiated  from  paganism  to  a  marked  degree,  and  a</w:t>
      </w:r>
    </w:p>
    <w:p>
      <w:r>
        <w:t>peculiar  system  of  belief  had  been  formulated,  the  Gospels  were</w:t>
      </w:r>
    </w:p>
    <w:p>
      <w:r>
        <w:t>progressively  falsified  to  make  them  accord  with  the  theology  in-</w:t>
      </w:r>
    </w:p>
    <w:p>
      <w:r>
        <w:t>vented by  the  priests.  Three  elements  are  therefore  to  be  distin-</w:t>
      </w:r>
    </w:p>
    <w:p>
      <w:r>
        <w:t>guished in  the  text :  first,  the  narrative  as  a  whole,  the  superb  work</w:t>
      </w:r>
    </w:p>
    <w:p>
      <w:r>
        <w:t>of  a  great  dramatic  genius,  inspired  as  all  true  poets  are,  and  versed</w:t>
      </w:r>
    </w:p>
    <w:p>
      <w:r>
        <w:t>in  the  sublime  mysteries  of  the  inner  life;  second,  the  rewording  of</w:t>
      </w:r>
    </w:p>
    <w:p>
      <w:r>
        <w:t>the  narrative  by  an  inferior  writer,  who  was  incapable  of  reproduc-</w:t>
      </w:r>
    </w:p>
    <w:p>
      <w:r>
        <w:t>ing the  beauty  of  the  original,  but  afforded  a  rugged  outline  of  it  in</w:t>
      </w:r>
    </w:p>
    <w:p>
      <w:r>
        <w:t>simple  prose:  and,  third,  the  unlovely  work  of  the  compilers  who</w:t>
      </w:r>
    </w:p>
    <w:p>
      <w:r>
        <w:t>plagiarized  it,  and  the  ugly  interpolations  added  by  later  forgers</w:t>
      </w:r>
    </w:p>
    <w:p>
      <w:r>
        <w:t>during  the  early  centuries  in  which  the  noble  faith  of  old  became</w:t>
      </w:r>
    </w:p>
    <w:p>
      <w:r>
        <w:t>distorted  into  the  chaos  of  irrational  beliefs  now  collectively  termed</w:t>
      </w:r>
    </w:p>
    <w:p>
      <w:r>
        <w:t>Christianity.</w:t>
      </w:r>
    </w:p>
    <w:p>
      <w:r>
        <w:t>Only  by  dishonorable  means  could  the  notes  of  the  Mystery-</w:t>
      </w:r>
    </w:p>
    <w:p>
      <w:r>
        <w:t>drama  have  passed  into  the  hands  of  the  men  who  utilized  them  to</w:t>
      </w:r>
    </w:p>
    <w:p>
      <w:r>
        <w:t>fabricate  the  Gospels  and  to  found  the  peculiar  cult  which  eventu-</w:t>
      </w:r>
    </w:p>
    <w:p>
      <w:r>
        <w:t>ally developed  into  the  Christian  religion.  The  notes  were,  no</w:t>
      </w:r>
    </w:p>
    <w:p>
      <w:r>
        <w:t>doubt,  incomplete,  and  the  pages  scattered ;  for  the  incidents  in  the</w:t>
      </w:r>
    </w:p>
    <w:p>
      <w:r>
        <w:t>INTRODUCTION  479</w:t>
      </w:r>
    </w:p>
    <w:p>
      <w:r>
        <w:t>Gospels  are  often  not  in  correct  sequence,  and  in  some  instances</w:t>
      </w:r>
    </w:p>
    <w:p>
      <w:r>
        <w:t>portions  of  the  same  passage  are  dissevered  and  given  in  widely-</w:t>
      </w:r>
    </w:p>
    <w:p>
      <w:r>
        <w:t>separated  places,  while  extraordinary  discrepancies  are  observable</w:t>
      </w:r>
    </w:p>
    <w:p>
      <w:r>
        <w:t>among  the  three  compilations.  While  some  of  these  dislocations</w:t>
      </w:r>
    </w:p>
    <w:p>
      <w:r>
        <w:t>were  made  with  fraudulent  intent,  others  are  clearly  due  solely  to</w:t>
      </w:r>
    </w:p>
    <w:p>
      <w:r>
        <w:t>the  ignorance  of  the  compilers.  In  making  these  notes  the  basis</w:t>
      </w:r>
    </w:p>
    <w:p>
      <w:r>
        <w:t>for  a  history  of  a  mythical  lesous,  converting  the  Greek  Sun-God</w:t>
      </w:r>
    </w:p>
    <w:p>
      <w:r>
        <w:t>into  a  Jewish  Messiah,  the  myth  was  connected  with  the  Jewish</w:t>
      </w:r>
    </w:p>
    <w:p>
      <w:r>
        <w:t>scriptures  by  making  out  that  lesous  was  a  reincarnation  of  King</w:t>
      </w:r>
    </w:p>
    <w:p>
      <w:r>
        <w:t>David,  and  Joannes  "the  baptist"  a  reincarnation  of  Elijah,  and</w:t>
      </w:r>
    </w:p>
    <w:p>
      <w:r>
        <w:t>similarly  that  other  characters  were  transmigrated  Jewish  worthies ;</w:t>
      </w:r>
    </w:p>
    <w:p>
      <w:r>
        <w:t>but  this  element  of  reincarnation  was  almost  obliterated  later  on,</w:t>
      </w:r>
    </w:p>
    <w:p>
      <w:r>
        <w:t>after  the  priests  had  invented  the  peculiarly  Christian  doctrine  of</w:t>
      </w:r>
    </w:p>
    <w:p>
      <w:r>
        <w:t>eternal  damnation.  Mark  was  evidently  compiled  at  an  earlier  date</w:t>
      </w:r>
    </w:p>
    <w:p>
      <w:r>
        <w:t>than  were  the  other  Gospels.  The  compilers  of  Matthew  and  Luke,</w:t>
      </w:r>
    </w:p>
    <w:p>
      <w:r>
        <w:t>having  come  into  the  possession  of  additional  notes,  composed  their</w:t>
      </w:r>
    </w:p>
    <w:p>
      <w:r>
        <w:t>respective  Gospels  by  incorporating  these  notes  in  the  text  of  Mark,</w:t>
      </w:r>
    </w:p>
    <w:p>
      <w:r>
        <w:t>which  they  partly  reworded,  at  the  same  time  adding  fresh  forgeries</w:t>
      </w:r>
    </w:p>
    <w:p>
      <w:r>
        <w:t>to  it.  Their  work  is  done  very  unskilfully:  the  compiler  of  Mat-</w:t>
      </w:r>
    </w:p>
    <w:p>
      <w:r>
        <w:t>thew,  by  inadvertently  weaving  into  the  text  notes  that  had  already</w:t>
      </w:r>
    </w:p>
    <w:p>
      <w:r>
        <w:t>been  used  in  the  compilation  of  Mark,  made  many  curious  repeti-</w:t>
      </w:r>
    </w:p>
    <w:p>
      <w:r>
        <w:t>tions; and  the  compiler  of  Luke  massed  nearly  all  of  his  additional</w:t>
      </w:r>
    </w:p>
    <w:p>
      <w:r>
        <w:t>notes  in  one  place,  regardless  of  the  continuity  of  the  narrative,  and</w:t>
      </w:r>
    </w:p>
    <w:p>
      <w:r>
        <w:t>with  hardly  a  pretence  of  orderly  arrangement.  The  word  Evan-</w:t>
      </w:r>
    </w:p>
    <w:p>
      <w:r>
        <w:t>gelion,  used  in  the  titles  of  these  compilations,  signifies  "good  mes-</w:t>
      </w:r>
    </w:p>
    <w:p>
      <w:r>
        <w:t>sage"; but  the  English  word  "Gospel"  is  derived  from  the  Anglo-</w:t>
      </w:r>
    </w:p>
    <w:p>
      <w:r>
        <w:t>Saxon  Godspell,  "God-story,"  and  therefore  does  not  correctly</w:t>
      </w:r>
    </w:p>
    <w:p>
      <w:r>
        <w:t>represent  the  Greek,  though  it  is  certainly  a  more  appropriate  title.</w:t>
      </w:r>
    </w:p>
    <w:p>
      <w:r>
        <w:t>However,  as  this  God-story,  the  mythos  of  the  crucified  Sun-God,</w:t>
      </w:r>
    </w:p>
    <w:p>
      <w:r>
        <w:t>was  stolen  from  the  pagan  Greeks,  the  Christians  have  no  better</w:t>
      </w:r>
    </w:p>
    <w:p>
      <w:r>
        <w:t>title  to  it  than  they  have  to  the  Old  Testament,  which  they  unblush-</w:t>
      </w:r>
    </w:p>
    <w:p>
      <w:r>
        <w:t>ingly  appropriated  from  the  protesting  Jews.  The  only  "sacred"</w:t>
      </w:r>
    </w:p>
    <w:p>
      <w:r>
        <w:t>writings  to  which  Christianity  can  justly  lay  claim  are  the  wholly</w:t>
      </w:r>
    </w:p>
    <w:p>
      <w:r>
        <w:t>spurious  ones,  such  as  the  Acts  of  the  Apostles  and  the  still  more</w:t>
      </w:r>
    </w:p>
    <w:p>
      <w:r>
        <w:t>fantastic  Gospel  of  the  hifancy.</w:t>
      </w:r>
    </w:p>
    <w:p>
      <w:r>
        <w:t>In  the  following  translation  the  received  text  is  adhered  to,  save</w:t>
      </w:r>
    </w:p>
    <w:p>
      <w:r>
        <w:t>48o  THE  RESTORED  NEW  TESTAMENT</w:t>
      </w:r>
    </w:p>
    <w:p>
      <w:r>
        <w:t>for  a  few  slight  grammatical  corrections  from  more  carefully  edited</w:t>
      </w:r>
    </w:p>
    <w:p>
      <w:r>
        <w:t>texts.  A  number  of  readings  found  in  the  manuscripts,  but  which</w:t>
      </w:r>
    </w:p>
    <w:p>
      <w:r>
        <w:t>are  excluded  from  the  orthodox  versions,  are  included ;  these,  and</w:t>
      </w:r>
    </w:p>
    <w:p>
      <w:r>
        <w:t>also  readings  given  in  the  received  version  but  rejected  by  the  re-</w:t>
      </w:r>
    </w:p>
    <w:p>
      <w:r>
        <w:t>visers, are  placed  in  double  brackets,  [  [  ]  ].  Inasmuch  as  about  half</w:t>
      </w:r>
    </w:p>
    <w:p>
      <w:r>
        <w:t>of  the  text  is  spurious,  it  seems  unfair  to  discriminate  against  later</w:t>
      </w:r>
    </w:p>
    <w:p>
      <w:r>
        <w:t>forgers,  who  had  quite  as  good  a  right  to  enrich  the  inspired  text</w:t>
      </w:r>
    </w:p>
    <w:p>
      <w:r>
        <w:t>with  their  pen-productions  as  had  their  equally  unscrupulous  pre-</w:t>
      </w:r>
    </w:p>
    <w:p>
      <w:r>
        <w:t>decessors. Words  not  found  in  the  Greek,  but  which  are  required</w:t>
      </w:r>
    </w:p>
    <w:p>
      <w:r>
        <w:t>by  the  English  idiom,  are  put  in  brackets,  [  ]  ;  but  where  there  is</w:t>
      </w:r>
    </w:p>
    <w:p>
      <w:r>
        <w:t>an  actual  lacuna,  a  gap  in  the  text,  so  that  the  English  words  sup-</w:t>
      </w:r>
    </w:p>
    <w:p>
      <w:r>
        <w:t>plied to  complete  the  sense  are  conjectural,  these  words  are  both</w:t>
      </w:r>
    </w:p>
    <w:p>
      <w:r>
        <w:t>bracketed  and  itaHcized.  Quotations  from  the  Old  Testament  are</w:t>
      </w:r>
    </w:p>
    <w:p>
      <w:r>
        <w:t>distinguished  by  printing  them  in  italics.  All  passages  which  appear</w:t>
      </w:r>
    </w:p>
    <w:p>
      <w:r>
        <w:t>to  have  been  derived  from  the  notes  of  the  Mystery-drama,  and</w:t>
      </w:r>
    </w:p>
    <w:p>
      <w:r>
        <w:t>which  in  substance  are  incorporated  in  The  Anointing  of  lesous,  are</w:t>
      </w:r>
    </w:p>
    <w:p>
      <w:r>
        <w:t>printed  in  type  of  a  bolder  face,  to  distinguish  them  from  the  infe-</w:t>
      </w:r>
    </w:p>
    <w:p>
      <w:r>
        <w:t>rior work  of  the  forgers;  but,  owing  to  the  corrupt  and  mutilated</w:t>
      </w:r>
    </w:p>
    <w:p>
      <w:r>
        <w:t>condition  of  the  text,  this  distinction  by  means  of  different  type-</w:t>
      </w:r>
    </w:p>
    <w:p>
      <w:r>
        <w:t>faces is  only  general  and  approximate,  since  the  minor  changes  in</w:t>
      </w:r>
    </w:p>
    <w:p>
      <w:r>
        <w:t>the  text  can  not  be  indicated  by  this  device.  Names  of  persons  and</w:t>
      </w:r>
    </w:p>
    <w:p>
      <w:r>
        <w:t>places  are  given  in  their  conventionally  Anglicized  forms,  when</w:t>
      </w:r>
    </w:p>
    <w:p>
      <w:r>
        <w:t>they  have  any  real  place  in  history,  mythology  or  geography;  but</w:t>
      </w:r>
    </w:p>
    <w:p>
      <w:r>
        <w:t>the  names  of  persons  and  places  that  are  unknown  save  in  the  New</w:t>
      </w:r>
    </w:p>
    <w:p>
      <w:r>
        <w:t>Testament  are  retained  in  the  Greek  form.  The  translation  aims  to</w:t>
      </w:r>
    </w:p>
    <w:p>
      <w:r>
        <w:t>represent  roughly,  if  not  actually  to  imitate,  the  unpolished  literary</w:t>
      </w:r>
    </w:p>
    <w:p>
      <w:r>
        <w:t>style  of  the  Greek  text,  or  rather  the  various  styles  discernible  in</w:t>
      </w:r>
    </w:p>
    <w:p>
      <w:r>
        <w:t>its  heterogeneous  composition.</w:t>
      </w:r>
    </w:p>
    <w:p>
      <w:r>
        <w:t>[[THE  GOOD  TIDINGS]]  ACCORDING</w:t>
      </w:r>
    </w:p>
    <w:p>
      <w:r>
        <w:t>TO  IvlARK</w:t>
      </w:r>
    </w:p>
    <w:p>
      <w:r>
        <w:t>Chapter  i.  i-8</w:t>
      </w:r>
    </w:p>
    <w:p>
      <w:r>
        <w:t>1  The  original  of  the  good  tidings  of  Anointed  lesous,  [[the  Son</w:t>
      </w:r>
    </w:p>
    <w:p>
      <w:r>
        <w:t>of  God.]]</w:t>
      </w:r>
    </w:p>
    <w:p>
      <w:r>
        <w:t>2  Just  as  it  is  written  in  Isaiah  the  seer :</w:t>
      </w:r>
    </w:p>
    <w:p>
      <w:r>
        <w:t>"Behold,  I  am  sending  my  messenger  before  thy  face,</w:t>
      </w:r>
    </w:p>
    <w:p>
      <w:r>
        <w:t>Who  shall  make  ready  thy  way;</w:t>
      </w:r>
    </w:p>
    <w:p>
      <w:r>
        <w:t>3  The  voice  of  one  who  in  the  desert  keeps  shouting,</w:t>
      </w:r>
    </w:p>
    <w:p>
      <w:r>
        <w:t>'The  Master's  way  prepare  ye.</w:t>
      </w:r>
    </w:p>
    <w:p>
      <w:r>
        <w:t>Make  ye  his  pathzvays  straight' —</w:t>
      </w:r>
    </w:p>
    <w:p>
      <w:r>
        <w:t>[  [^Every  valley  shall  he  filled,  and  every  mountain  and  hill  shall  he</w:t>
      </w:r>
    </w:p>
    <w:p>
      <w:r>
        <w:t>made  loiv,  and  all  crooked  things  shall  be  mode  straight  and  the</w:t>
      </w:r>
    </w:p>
    <w:p>
      <w:r>
        <w:t>rough  [land]  a  plain,  and  the  glory  of  the  Master  shall  be  seen,  and</w:t>
      </w:r>
    </w:p>
    <w:p>
      <w:r>
        <w:t>all  flesh  shall  see  the  salvation  of  God.  For  the  Master  has  spoken,</w:t>
      </w:r>
    </w:p>
    <w:p>
      <w:r>
        <w:t>a  voice  saying:  'Cry  out  and  say  what  I  shall  cry  out,  That  all  flesh</w:t>
      </w:r>
    </w:p>
    <w:p>
      <w:r>
        <w:t>is  grass  and  all  its  glory  is  as  a  flower  of  grass;  the  grass  withers</w:t>
      </w:r>
    </w:p>
    <w:p>
      <w:r>
        <w:t>and  the  floiver  perishes,  but  the  ivord  of  the  Master  remains</w:t>
      </w:r>
    </w:p>
    <w:p>
      <w:r>
        <w:t>throughout  the  aeon.'  "  And]  ]  4  loannes  arose,  he  who  in  the</w:t>
      </w:r>
    </w:p>
    <w:p>
      <w:r>
        <w:t>desert  lustrates  and  proclaims  the  lustration  of  reform  for</w:t>
      </w:r>
    </w:p>
    <w:p>
      <w:r>
        <w:t>emancipation  from  sins.  5  And  the  whole  Judrean  country  and</w:t>
      </w:r>
    </w:p>
    <w:p>
      <w:r>
        <w:t>all  the  Jeriisalemites  were  going  out  to  him  and  being  lustrated</w:t>
      </w:r>
    </w:p>
    <w:p>
      <w:r>
        <w:t>by  him  in  the  Jordan  river,  their  sins  confessing.  6  And</w:t>
      </w:r>
    </w:p>
    <w:p>
      <w:r>
        <w:t>loannes  was  wearing  a  camel-hair  [tunic],  and  about  his  loins</w:t>
      </w:r>
    </w:p>
    <w:p>
      <w:r>
        <w:t>he  [had  strapped]  a  leathern  belt,  and  he  ate  locusts  and  wild</w:t>
      </w:r>
    </w:p>
    <w:p>
      <w:r>
        <w:t>honey.    7  And  he  made  proclamation,  saying :</w:t>
      </w:r>
    </w:p>
    <w:p>
      <w:r>
        <w:t>"Behind  me  is  coming  [the  Hierophant]  who  is  mightier</w:t>
      </w:r>
    </w:p>
    <w:p>
      <w:r>
        <w:t>than  I,  as  to  whom  I  am  not  strong  enough  to  stoop  down  and</w:t>
      </w:r>
    </w:p>
    <w:p>
      <w:r>
        <w:t>unlace  the  thong  of  his  sandals.  8  I  have  lustrated  you  with</w:t>
      </w:r>
    </w:p>
    <w:p>
      <w:r>
        <w:t>Water;  but  he  shall  lustrate  you  with  the  sacred  Air."</w:t>
      </w:r>
    </w:p>
    <w:p>
      <w:r>
        <w:t>481</w:t>
      </w:r>
    </w:p>
    <w:p>
      <w:r>
        <w:t>482  THE  RESTORED  NEW  TESTAMENT</w:t>
      </w:r>
    </w:p>
    <w:p>
      <w:r>
        <w:t>COMMENTARY</w:t>
      </w:r>
    </w:p>
    <w:p>
      <w:r>
        <w:t>Verse  i  appears  to  be  a  subtitle  signifying  that  Mark  was  the  first</w:t>
      </w:r>
    </w:p>
    <w:p>
      <w:r>
        <w:t>narration  of  the  hfe  and  mission  of  lesous.  The  translation,  "The</w:t>
      </w:r>
    </w:p>
    <w:p>
      <w:r>
        <w:t>beginning  of  the  good  tidings,"  etc.,  makes  poor  sense ;  while  the</w:t>
      </w:r>
    </w:p>
    <w:p>
      <w:r>
        <w:t>rendering,  "Good  tidings  concerning  Anointed  lesous  began  to  be</w:t>
      </w:r>
    </w:p>
    <w:p>
      <w:r>
        <w:t>proclaimed,  even  as,"  etc.,  is  strained  and  implausible,  for  the  "even</w:t>
      </w:r>
    </w:p>
    <w:p>
      <w:r>
        <w:t>as"  obviously  relates  to  verse  4,  the  sense  being  that  Idannes  arose,</w:t>
      </w:r>
    </w:p>
    <w:p>
      <w:r>
        <w:t>etc.,  even  as  had  been  prophesied.  The  interpolation  following</w:t>
      </w:r>
    </w:p>
    <w:p>
      <w:r>
        <w:t>verse  3  is  found  only  in  the  Washington  manuscript  (which  is  sup-</w:t>
      </w:r>
    </w:p>
    <w:p>
      <w:r>
        <w:t>posed to  date  from  the  beginning  of  the  fifth  century  or  the  latter</w:t>
      </w:r>
    </w:p>
    <w:p>
      <w:r>
        <w:t>part  of  the  fourth)  ;  it  disjoins  the  sentence  into  which  it  is  wedged,</w:t>
      </w:r>
    </w:p>
    <w:p>
      <w:r>
        <w:t>and  exemplifies  very  strikingly  the  fondness  of  the  forgers  for  foist-</w:t>
      </w:r>
    </w:p>
    <w:p>
      <w:r>
        <w:t>ing in  the  text  garbled  quotations  from  the  Jewish  scriptures.</w:t>
      </w:r>
    </w:p>
    <w:p>
      <w:r>
        <w:t>In  later  Greek  the  word  prophctcs  has  the  same  meaning  as</w:t>
      </w:r>
    </w:p>
    <w:p>
      <w:r>
        <w:t>mantis,  "a  seer."  Prophecy,  in  the  sense  of  seeing  or  predicting</w:t>
      </w:r>
    </w:p>
    <w:p>
      <w:r>
        <w:t>future  events,  is  but  a  phase  of  seership.  It  is  hardly  necessary  to</w:t>
      </w:r>
    </w:p>
    <w:p>
      <w:r>
        <w:t>say  that  none  of  the  alleged  "prophecies"  quoted  from  the  Old</w:t>
      </w:r>
    </w:p>
    <w:p>
      <w:r>
        <w:t>Testament  have  any  reference  to  either  lesous  or  Idannes.  The</w:t>
      </w:r>
    </w:p>
    <w:p>
      <w:r>
        <w:t>passage  here  ascribed  to  Isaiah  is  a  falsified  quotation  taken  partly</w:t>
      </w:r>
    </w:p>
    <w:p>
      <w:r>
        <w:t>from  MalacJii  iii.  i  and  partly  from  Isaiah  xl.  3.  In  some  of  the</w:t>
      </w:r>
    </w:p>
    <w:p>
      <w:r>
        <w:t>later  manuscripts  the  forgers  have  changed  "Isaiah  the  seer"  to</w:t>
      </w:r>
    </w:p>
    <w:p>
      <w:r>
        <w:t>"the  seers" ;  but  this  timid  emendation  does  not  help  matters  much,</w:t>
      </w:r>
    </w:p>
    <w:p>
      <w:r>
        <w:t>for  both  of  the  "prophets"  are  incorrectly  quoted :  the  quotation</w:t>
      </w:r>
    </w:p>
    <w:p>
      <w:r>
        <w:t>from  Malaclii  is  altered  from  the  future  to  the  present  tense,  and</w:t>
      </w:r>
    </w:p>
    <w:p>
      <w:r>
        <w:t>that  from  Isaiah  refers  to  "Jehovah,"  not  to  "the  Master,"  or  lesous,</w:t>
      </w:r>
    </w:p>
    <w:p>
      <w:r>
        <w:t>and  reads :  "Prepare  ye  in  the  wilderness  the  way  of  Jehovah ;  make</w:t>
      </w:r>
    </w:p>
    <w:p>
      <w:r>
        <w:t>level  in  the  desert  a  highway  for  our  God."  The  word  kyrios,  "mas-</w:t>
      </w:r>
    </w:p>
    <w:p>
      <w:r>
        <w:t>ter," conventionally  translated  "Lord,"  is  a  Greek  title  of  the  Sun-</w:t>
      </w:r>
    </w:p>
    <w:p>
      <w:r>
        <w:t>God  ;  and  the  Jewish  "Jehovah"  was  but  another  name  for  the  Solar Lord.</w:t>
      </w:r>
    </w:p>
    <w:p>
      <w:r>
        <w:t>Among  the  Greeks,  the  hydranos,  "bather"  or  "sprinkler,"  was</w:t>
      </w:r>
    </w:p>
    <w:p>
      <w:r>
        <w:t>the  presiding  priest,  or  initiator,  in  the  Lesser  Mysteries.  He  ad-</w:t>
      </w:r>
    </w:p>
    <w:p>
      <w:r>
        <w:t>ministered to  candidates  the  symbolic  rite  of  purification  by  water,</w:t>
      </w:r>
    </w:p>
    <w:p>
      <w:r>
        <w:t>and  instructed  them  in  the  moral  code  and  in  subjects  relating  to</w:t>
      </w:r>
    </w:p>
    <w:p>
      <w:r>
        <w:t>the  psychic  stages  of  development.     All  candidates  had  to  confess</w:t>
      </w:r>
    </w:p>
    <w:p>
      <w:r>
        <w:t>THE  GOOD  TIDINGS  ACCORDING  TO  MARK  483</w:t>
      </w:r>
    </w:p>
    <w:p>
      <w:r>
        <w:t>their  sins  to  him;  and  those  who  were  guihy  of  homicide  or  any</w:t>
      </w:r>
    </w:p>
    <w:p>
      <w:r>
        <w:t>other  serious  offence  were  by  law  excluded  from  the  initiatory  rites.</w:t>
      </w:r>
    </w:p>
    <w:p>
      <w:r>
        <w:t>The  word  hydranos  has  been  fraudulently  changed  to  ho  bapfizon,</w:t>
      </w:r>
    </w:p>
    <w:p>
      <w:r>
        <w:t>"he  who  dips,"  in  an  ineffectual  attempt  to  conceal  the  connection</w:t>
      </w:r>
    </w:p>
    <w:p>
      <w:r>
        <w:t>with  the  Greek  Mysteries;  elsewhere  the  coined  word  bapfisfcs  is</w:t>
      </w:r>
    </w:p>
    <w:p>
      <w:r>
        <w:t>used  in  the  text  as  the  title  of  loanncs.  Bapfistes  is  strictly  a  Nczv</w:t>
      </w:r>
    </w:p>
    <w:p>
      <w:r>
        <w:t>Testament  word,  being  found  nowhere  else  save  in  the  forgery</w:t>
      </w:r>
    </w:p>
    <w:p>
      <w:r>
        <w:t>foisted  in  the  text  of  Josephus  {Antiquities,  xviii.  5.  2),  in  which</w:t>
      </w:r>
    </w:p>
    <w:p>
      <w:r>
        <w:t>the  mythical  loannes  is  made  to  appear  as  an  historical  character.</w:t>
      </w:r>
    </w:p>
    <w:p>
      <w:r>
        <w:t>The  Jews  did  not  practise  the  rite  of  "baptism" ;  but  here  the  Hy-</w:t>
      </w:r>
    </w:p>
    <w:p>
      <w:r>
        <w:t>dranos  is  made  to  play  a  Jewish  role,  under  the  name  of  loannes,</w:t>
      </w:r>
    </w:p>
    <w:p>
      <w:r>
        <w:t>reminiscent  of  Cannes,  the  Babylonian  Fish-God,  also  called  Dag5n,</w:t>
      </w:r>
    </w:p>
    <w:p>
      <w:r>
        <w:t>and  who  is  the  same  as  the  Greek  Poseidon,  God  of  the  \\'ater.  The</w:t>
      </w:r>
    </w:p>
    <w:p>
      <w:r>
        <w:t>notion  of  making  loannes  a  recluse  in  the  wilderness  was  very</w:t>
      </w:r>
    </w:p>
    <w:p>
      <w:r>
        <w:t>probably  suggested  to  the  forger  by  what  Josephus  says  (Life,  p.  2)</w:t>
      </w:r>
    </w:p>
    <w:p>
      <w:r>
        <w:t>of  his  own  teacher,  whose  name  was  Banos,  and  who  lived  an  ascetic</w:t>
      </w:r>
    </w:p>
    <w:p>
      <w:r>
        <w:t>life  in  the  desert,  bathing  himself  very  frequently  in  cold  water.</w:t>
      </w:r>
    </w:p>
    <w:p>
      <w:r>
        <w:t>But  whereas  Banos  wore  no  clothing  save  the  leaves  from  trees,  and</w:t>
      </w:r>
    </w:p>
    <w:p>
      <w:r>
        <w:t>ate  only  the  things  that  he  found  growing  in  the  desert,  loannes  had</w:t>
      </w:r>
    </w:p>
    <w:p>
      <w:r>
        <w:t>locusts  added  to  his  frugal  diet,  as  permitted  by  Leviticus  xi.  22 ;</w:t>
      </w:r>
    </w:p>
    <w:p>
      <w:r>
        <w:t>and  the  costume  in  which  he  was  disguised  was  suggested  by  that</w:t>
      </w:r>
    </w:p>
    <w:p>
      <w:r>
        <w:t>of  Elijah  (TI  Kings  i.  8  and  Zechariah  xiii.  4),  on  the  theory  that</w:t>
      </w:r>
    </w:p>
    <w:p>
      <w:r>
        <w:t>he  was  Elijah  reincarnated,  and  wearing  the  same  uncomfortable</w:t>
      </w:r>
    </w:p>
    <w:p>
      <w:r>
        <w:t>clothing  that  he  wore  before  being  translated  to  heaven.</w:t>
      </w:r>
    </w:p>
    <w:p>
      <w:r>
        <w:t>Ch.  I.  9-13</w:t>
      </w:r>
    </w:p>
    <w:p>
      <w:r>
        <w:t>9  And  in  those  days  it  befell  that  lesous  came  from  Nazaret</w:t>
      </w:r>
    </w:p>
    <w:p>
      <w:r>
        <w:t>of  Galilee,  and  was  lustrated  by  loannes  in  the  Jordan.  10  And</w:t>
      </w:r>
    </w:p>
    <w:p>
      <w:r>
        <w:t>immediately  as  he  rose  up  from  the  water  he  saw  the  sky  part-</w:t>
      </w:r>
    </w:p>
    <w:p>
      <w:r>
        <w:t>ing asunder  and  the  Air  like  a  dove  descending  upon  him ;  1 1</w:t>
      </w:r>
    </w:p>
    <w:p>
      <w:r>
        <w:t>and  a  voice  from  the  sky  [declared] :</w:t>
      </w:r>
    </w:p>
    <w:p>
      <w:r>
        <w:t>"Thou  art  my  beloved  Son,  of  whom  I  have  approved."</w:t>
      </w:r>
    </w:p>
    <w:p>
      <w:r>
        <w:t>12  And  immediately  into  the  desert  the  Air  drives  him.     13</w:t>
      </w:r>
    </w:p>
    <w:p>
      <w:r>
        <w:t>And  he  was  forty  days  in  the  desert,  being  made  trial  of  by  the</w:t>
      </w:r>
    </w:p>
    <w:p>
      <w:r>
        <w:t>Accuser ;  and  with  the  beasts  was  he ;  and  the  Divinities  served</w:t>
      </w:r>
    </w:p>
    <w:p>
      <w:r>
        <w:t>up  [a  banquet]  to  him.</w:t>
      </w:r>
    </w:p>
    <w:p>
      <w:r>
        <w:t>484  THE  RESTORED  NEW  TESTAMENT</w:t>
      </w:r>
    </w:p>
    <w:p>
      <w:r>
        <w:t>COMMENTARY</w:t>
      </w:r>
    </w:p>
    <w:p>
      <w:r>
        <w:t>Nazaret  is  nowhere  mentioned  in  the  Old  Testament  or  in  the</w:t>
      </w:r>
    </w:p>
    <w:p>
      <w:r>
        <w:t>Talmud ;  it  is  first  introduced  to  geography  in  the  Gospels,  where  it</w:t>
      </w:r>
    </w:p>
    <w:p>
      <w:r>
        <w:t>is  variously  named  Nazareth,  Nazaret,  Nazarath  and  Nazara.  Out-</w:t>
      </w:r>
    </w:p>
    <w:p>
      <w:r>
        <w:t>side the  Gospels  and  the  Acts,  the  word  is  not  found  until  it  re-</w:t>
      </w:r>
    </w:p>
    <w:p>
      <w:r>
        <w:t>appears, centuries  later,  in  the  veracious  pages  of  Eusebios.  Appar-</w:t>
      </w:r>
    </w:p>
    <w:p>
      <w:r>
        <w:t>ently the  forgers  at  first  gave  lesous  the  distinction  of  being  a</w:t>
      </w:r>
    </w:p>
    <w:p>
      <w:r>
        <w:t>Jewish  Nazarite ;  but  finding,  later  on,  that  the  character  could  not</w:t>
      </w:r>
    </w:p>
    <w:p>
      <w:r>
        <w:t>be  made  to  fit  him,  they  invented  the  fictitious  town  of  "Nazaret"</w:t>
      </w:r>
    </w:p>
    <w:p>
      <w:r>
        <w:t>and  so  called  him  a  Nazarene  instead  of  designating  him  as  a</w:t>
      </w:r>
    </w:p>
    <w:p>
      <w:r>
        <w:t>Nazarite.  Idannes,  who  abstained  from  all  intoxicating  beverages</w:t>
      </w:r>
    </w:p>
    <w:p>
      <w:r>
        <w:t>(Luke  i.  15),  might  be  regarded  as  a  Nazarite;  but  not  so  lesous,</w:t>
      </w:r>
    </w:p>
    <w:p>
      <w:r>
        <w:t>who  even  in  the  Gospels  (Luke  vii.  34)  does  not  quite  lose  the</w:t>
      </w:r>
    </w:p>
    <w:p>
      <w:r>
        <w:t>attributes  of  the  solar  Dionysos.  The  modern  town  of  Nazareth</w:t>
      </w:r>
    </w:p>
    <w:p>
      <w:r>
        <w:t>is,  of  course,  merely  one  of  the  towns  rechristened  by  pious  Chris-</w:t>
      </w:r>
    </w:p>
    <w:p>
      <w:r>
        <w:t>tian archaeologists  in  the  attempt  to  make  the  geography  of  the</w:t>
      </w:r>
    </w:p>
    <w:p>
      <w:r>
        <w:t>"Holy  Land"  conform  to  Gospel  fiction.</w:t>
      </w:r>
    </w:p>
    <w:p>
      <w:r>
        <w:t>The  words  uttered  by  the  sky-voice  are  a  blended  quotation  from</w:t>
      </w:r>
    </w:p>
    <w:p>
      <w:r>
        <w:t>Isaiah  xlii.  i,  "Behold,  my  servant  whom  I  uphold,  my  chosen  in</w:t>
      </w:r>
    </w:p>
    <w:p>
      <w:r>
        <w:t>whom  T  delight,"  and  Psalms  ii.  7,  "Thou  art  my  son,  this  day  have</w:t>
      </w:r>
    </w:p>
    <w:p>
      <w:r>
        <w:t>I  begotten  thee."  Some  manuscripts  give  the  latter  quotation  in place  of  the  words  in  the  received  text.  lesous,  it  should  be  noted,</w:t>
      </w:r>
    </w:p>
    <w:p>
      <w:r>
        <w:t>is  already  in  the  desert  when  the  Air  drives  him  forth  into  it !  The</w:t>
      </w:r>
    </w:p>
    <w:p>
      <w:r>
        <w:t>forty  days  during  which  he  is  tried  by  the  Accuser  and  the  other</w:t>
      </w:r>
    </w:p>
    <w:p>
      <w:r>
        <w:t>"beasts"  should  be  forty-two,  to  be  in  conformity  with  the  allegory.</w:t>
      </w:r>
    </w:p>
    <w:p>
      <w:r>
        <w:t>Ch.  I.  14-20</w:t>
      </w:r>
    </w:p>
    <w:p>
      <w:r>
        <w:t>14  And  after  Idannes  had  been  handed  over,  lesous  came</w:t>
      </w:r>
    </w:p>
    <w:p>
      <w:r>
        <w:t>into  Galilee,  proclaiming  the  good  tidings  of  God's  realm,  15 and  saying :</w:t>
      </w:r>
    </w:p>
    <w:p>
      <w:r>
        <w:t>"The  season  is  completed,  and  God's  realm  has  drawn  near.</w:t>
      </w:r>
    </w:p>
    <w:p>
      <w:r>
        <w:t>Reform  ye,  and  in  the  good  tidings  believe !" 1 6  And  walking  beside  the  Sea  of  Galilee,  he  saw  Simon  and</w:t>
      </w:r>
    </w:p>
    <w:p>
      <w:r>
        <w:t>Andreas,  Simon's  brother,  spreading  a  dragnet  in  the  sea;  for</w:t>
      </w:r>
    </w:p>
    <w:p>
      <w:r>
        <w:t>they  were  fishermen.    1 7  And  lesous  said  to  them :</w:t>
      </w:r>
    </w:p>
    <w:p>
      <w:r>
        <w:t>THE  GOOD  TIDINGS  ACCORDING  TO  MARK  485</w:t>
      </w:r>
    </w:p>
    <w:p>
      <w:r>
        <w:t>"Come  along  after  me,  and  I  shall  constitute  you  fishers  of</w:t>
      </w:r>
    </w:p>
    <w:p>
      <w:r>
        <w:t>men." 18  And  immediately  they  left  their  nets  and  went  along  after</w:t>
      </w:r>
    </w:p>
    <w:p>
      <w:r>
        <w:t>him.  19  And  having  gone  on  a  short  distance,  he  saw  lakobos,</w:t>
      </w:r>
    </w:p>
    <w:p>
      <w:r>
        <w:t>son  of  Zebedaios,  and  his  brother  loannes;  and  they  were  in</w:t>
      </w:r>
    </w:p>
    <w:p>
      <w:r>
        <w:t>the  ship  mending  the  nets.  20  And  forthwith  he  called  them,</w:t>
      </w:r>
    </w:p>
    <w:p>
      <w:r>
        <w:t>and  they  left  their  father  Zebedaios  in  the  ship  with  the  hire-</w:t>
      </w:r>
    </w:p>
    <w:p>
      <w:r>
        <w:t>lings and  went  away  after  him.</w:t>
      </w:r>
    </w:p>
    <w:p>
      <w:r>
        <w:t>COMMENTARY</w:t>
      </w:r>
    </w:p>
    <w:p>
      <w:r>
        <w:t>The  promptitude  with  which  the  first  four  disciples  forsook</w:t>
      </w:r>
    </w:p>
    <w:p>
      <w:r>
        <w:t>everything  and  followed  him  would  lead  to  the  inference  that  they</w:t>
      </w:r>
    </w:p>
    <w:p>
      <w:r>
        <w:t>were  already  acquainted  with  him.  The  allegory  demands  that  they</w:t>
      </w:r>
    </w:p>
    <w:p>
      <w:r>
        <w:t>should  be  his  brothers;  but,  owing  to  the  literal  acceptance  of  the</w:t>
      </w:r>
    </w:p>
    <w:p>
      <w:r>
        <w:t>story  of  lesous  being  God-begotten,  the  compilers  of  the  Gospels</w:t>
      </w:r>
    </w:p>
    <w:p>
      <w:r>
        <w:t>were  very  timid  in  referring  to  his  family  affairs.</w:t>
      </w:r>
    </w:p>
    <w:p>
      <w:r>
        <w:t>Ch.  I.  21-28</w:t>
      </w:r>
    </w:p>
    <w:p>
      <w:r>
        <w:t>2 1  And  they  go  into  Kapernaum ;  and  immediately  on  the  sabbath</w:t>
      </w:r>
    </w:p>
    <w:p>
      <w:r>
        <w:t>day  he  entered  into  the  synagogue  and  taught.  22  And  they  were</w:t>
      </w:r>
    </w:p>
    <w:p>
      <w:r>
        <w:t>astounded  at  his  teaching ;  for  he  was  teaching  them  as  having  au-</w:t>
      </w:r>
    </w:p>
    <w:p>
      <w:r>
        <w:t>thority, and  not  as  the  scribes.  23  x\nd  immediately  there  was  a</w:t>
      </w:r>
    </w:p>
    <w:p>
      <w:r>
        <w:t>man  in  their  synagogue  [possessed]  by  an  unclean  spirit,  and  he</w:t>
      </w:r>
    </w:p>
    <w:p>
      <w:r>
        <w:t>cried  out,    24  saying:</w:t>
      </w:r>
    </w:p>
    <w:p>
      <w:r>
        <w:t>"Ha!  What  [matters  it]  to  us  and  to  you,  Nazarene  lesous?</w:t>
      </w:r>
    </w:p>
    <w:p>
      <w:r>
        <w:t>Are  you  come  to  destroy  us?  I  know  you,  who  you  are — God's</w:t>
      </w:r>
    </w:p>
    <w:p>
      <w:r>
        <w:t>devotee !"</w:t>
      </w:r>
    </w:p>
    <w:p>
      <w:r>
        <w:t>25  And  lesous  reproved  him,  saying:</w:t>
      </w:r>
    </w:p>
    <w:p>
      <w:r>
        <w:t>"Keep  quiet,  and  come  out  of  him."</w:t>
      </w:r>
    </w:p>
    <w:p>
      <w:r>
        <w:t>26  And  the  unclean  spirit,  throwing  him  into  convulsions  and</w:t>
      </w:r>
    </w:p>
    <w:p>
      <w:r>
        <w:t>screaming  with  a  loud  voice,  came  out  of  him.  27  And  all  were</w:t>
      </w:r>
    </w:p>
    <w:p>
      <w:r>
        <w:t>amazed,  so  that  they  discussed  it  among  themselves,  saying :</w:t>
      </w:r>
    </w:p>
    <w:p>
      <w:r>
        <w:t>"What  is  this— a  new  teaching?  With  authority  he  gives  orders</w:t>
      </w:r>
    </w:p>
    <w:p>
      <w:r>
        <w:t>even  to  the  unclean  spirits,  and  they  obey  him !"</w:t>
      </w:r>
    </w:p>
    <w:p>
      <w:r>
        <w:t>28  And  the  report  about  him  went  out  immediately  everywhere</w:t>
      </w:r>
    </w:p>
    <w:p>
      <w:r>
        <w:t>into  the  whole  country  round  about  Galilee.</w:t>
      </w:r>
    </w:p>
    <w:p>
      <w:r>
        <w:t>486  THE  RESTORED  NEW  TESTAMENT</w:t>
      </w:r>
    </w:p>
    <w:p>
      <w:r>
        <w:t>COMMENTARY</w:t>
      </w:r>
    </w:p>
    <w:p>
      <w:r>
        <w:t>This  threadbare  little  story  may  safely  be  credited  to  the  forgers;</w:t>
      </w:r>
    </w:p>
    <w:p>
      <w:r>
        <w:t>in  fact,  it  is  a  fair  sample  of  their  amateurish  scribbling.  It  repre-</w:t>
      </w:r>
    </w:p>
    <w:p>
      <w:r>
        <w:t>sents lesous  as  teaching  dogmatically,  "having  authority"  to  dis-</w:t>
      </w:r>
    </w:p>
    <w:p>
      <w:r>
        <w:t>pense with  dialectics;  but  after  giving  the  narrative  this  fine  eccle-</w:t>
      </w:r>
    </w:p>
    <w:p>
      <w:r>
        <w:t>siastical touch,  the  forgers  do  not  venture  to  record  any  of  the</w:t>
      </w:r>
    </w:p>
    <w:p>
      <w:r>
        <w:t>teachings,  their  inventive  faculty  evidently  not  being  equal  to  the</w:t>
      </w:r>
    </w:p>
    <w:p>
      <w:r>
        <w:t>task ;  nor  do  they  explain  why  the  "unclean  spirit"  possessed  deeper</w:t>
      </w:r>
    </w:p>
    <w:p>
      <w:r>
        <w:t>insight  than  the  people  in  the  synagogue  had.</w:t>
      </w:r>
    </w:p>
    <w:p>
      <w:r>
        <w:t>Kapernaum  is  not  mentioned  in  the  Old  Testament,  and  modern</w:t>
      </w:r>
    </w:p>
    <w:p>
      <w:r>
        <w:t>Biblical  geographers  are  not  agreed  as  to  its  location.  Josephus</w:t>
      </w:r>
    </w:p>
    <w:p>
      <w:r>
        <w:t>speaks  of  a  village  named  Kepharnome,  and  of  a  spring  called  Ka-</w:t>
      </w:r>
    </w:p>
    <w:p>
      <w:r>
        <w:t>pharnaum ;  and  the  forgers  may  have  confused  the  two.</w:t>
      </w:r>
    </w:p>
    <w:p>
      <w:r>
        <w:t>Cii.  I.  29-31</w:t>
      </w:r>
    </w:p>
    <w:p>
      <w:r>
        <w:t>29  And  directly  when  he  had  come  out  of  the  synagogue  he</w:t>
      </w:r>
    </w:p>
    <w:p>
      <w:r>
        <w:t>came  into  the  house  of  Simdn  and  Andreas,  with  lakdbos  and</w:t>
      </w:r>
    </w:p>
    <w:p>
      <w:r>
        <w:t>loannes.  30  Now,  Simon's  mother-in-law  was  laid  up  with  a</w:t>
      </w:r>
    </w:p>
    <w:p>
      <w:r>
        <w:t>fever,  and  immediately  they  tell  him  about  her.  31  And  having</w:t>
      </w:r>
    </w:p>
    <w:p>
      <w:r>
        <w:t>come  to  [her],  he  grasped  her  hand  and  raised  her  up;  and  im-</w:t>
      </w:r>
    </w:p>
    <w:p>
      <w:r>
        <w:t>mediately the  fever  left  her,  and  she  served  up  [a  dinner]  to</w:t>
      </w:r>
    </w:p>
    <w:p>
      <w:r>
        <w:t>them.</w:t>
      </w:r>
    </w:p>
    <w:p>
      <w:r>
        <w:t>COMMENTARY</w:t>
      </w:r>
    </w:p>
    <w:p>
      <w:r>
        <w:t>Although  Simon's  mother-in-law,  her  illness,  instantaneous  cure,</w:t>
      </w:r>
    </w:p>
    <w:p>
      <w:r>
        <w:t>and  generous  hospitality  are  placed  on  record  with  the  utmost  brev-</w:t>
      </w:r>
    </w:p>
    <w:p>
      <w:r>
        <w:t>ity, the  sanctimonious  vandals  who  mutilated  the  text  carefully</w:t>
      </w:r>
    </w:p>
    <w:p>
      <w:r>
        <w:t>saved  her  motherly  soul  from  the  disgrace  of  having  a  fallen  woman</w:t>
      </w:r>
    </w:p>
    <w:p>
      <w:r>
        <w:t>intrude  at  the  dinner :  for  very  properly,  from  their  strictly  moral</w:t>
      </w:r>
    </w:p>
    <w:p>
      <w:r>
        <w:t>point  of  view,  they  have  transferred  that  disagreeable  incident  to</w:t>
      </w:r>
    </w:p>
    <w:p>
      <w:r>
        <w:t>the  dinner  given  at  "the  house  of  Simon  the  leper,"  in  Chapter  xiv.</w:t>
      </w:r>
    </w:p>
    <w:p>
      <w:r>
        <w:t>3-9.  The  sanctity  of  Simon  and  the  respectability  of  his  mother-in-</w:t>
      </w:r>
    </w:p>
    <w:p>
      <w:r>
        <w:t>law  had  to  be  preserved ;  but  the  forgers  would  have  covered  their</w:t>
      </w:r>
    </w:p>
    <w:p>
      <w:r>
        <w:t>tracks  better  if  they  had  given  the  "leper"  some  other  name  than</w:t>
      </w:r>
    </w:p>
    <w:p>
      <w:r>
        <w:t>that  of  wSimon.  Only  a  few  lines  further  on  in  the  text  (verse  40)</w:t>
      </w:r>
    </w:p>
    <w:p>
      <w:r>
        <w:t>a  leper  begs  to  be  cleansed ;  and  this  evidently  suggested  the  leprous</w:t>
      </w:r>
    </w:p>
    <w:p>
      <w:r>
        <w:t>THE  GOOD  TIDINGS  ACCORDING  TO  MARK  487</w:t>
      </w:r>
    </w:p>
    <w:p>
      <w:r>
        <w:t>disguise  for  the  pseudo- Simon.    The  crude  mental  processes  of  the</w:t>
      </w:r>
    </w:p>
    <w:p>
      <w:r>
        <w:t>forgers  left  their  traces  everywhere  through  the  text.</w:t>
      </w:r>
    </w:p>
    <w:p>
      <w:r>
        <w:t>Ch.  I.  32-39</w:t>
      </w:r>
    </w:p>
    <w:p>
      <w:r>
        <w:t>32  Now,  of  an  evening,  when  the  sun  had  set,  they  used  to</w:t>
      </w:r>
    </w:p>
    <w:p>
      <w:r>
        <w:t>bring  to  him  all  who  were  ill,  and  those  spirit-possessed.  33</w:t>
      </w:r>
    </w:p>
    <w:p>
      <w:r>
        <w:t>And  the  whole  city  would  be  gathered  together  at  the  door.</w:t>
      </w:r>
    </w:p>
    <w:p>
      <w:r>
        <w:t>34  And  he  healed  many  who  were  afflicted  with  various  dis-</w:t>
      </w:r>
    </w:p>
    <w:p>
      <w:r>
        <w:t>eases, and  cast  out  many  spirits.  And  he  did  not  permit  the</w:t>
      </w:r>
    </w:p>
    <w:p>
      <w:r>
        <w:t>spirits  to  speak,  because  they  knew  him  [  [to  be  the  Anointed]  ] .</w:t>
      </w:r>
    </w:p>
    <w:p>
      <w:r>
        <w:t>35  And  very  early,  while  yet  't  was  night,  having  risen  up,</w:t>
      </w:r>
    </w:p>
    <w:p>
      <w:r>
        <w:t>he  went  out,  and  went  away  into  a  desert  place,  and  was  there</w:t>
      </w:r>
    </w:p>
    <w:p>
      <w:r>
        <w:t>praying.  36  And  Simon  and  those  with  him  hunted  him  out ;</w:t>
      </w:r>
    </w:p>
    <w:p>
      <w:r>
        <w:t>37  and  having  found  him,  they  say  to  him :</w:t>
      </w:r>
    </w:p>
    <w:p>
      <w:r>
        <w:t>"All  are  seeking  you."</w:t>
      </w:r>
    </w:p>
    <w:p>
      <w:r>
        <w:t>38  And  he  says  to  them :</w:t>
      </w:r>
    </w:p>
    <w:p>
      <w:r>
        <w:t>"Let  us  go  elsewhere,  into  the  adjoining  country  villages,  that  I</w:t>
      </w:r>
    </w:p>
    <w:p>
      <w:r>
        <w:t>may  proclaim  [the  good  tidings]  there  also;  for  I  have  come  forth</w:t>
      </w:r>
    </w:p>
    <w:p>
      <w:r>
        <w:t>for  this."</w:t>
      </w:r>
    </w:p>
    <w:p>
      <w:r>
        <w:t>39  And  he  went  proclaiming  [the  good  tidings]  in  their  syna-</w:t>
      </w:r>
    </w:p>
    <w:p>
      <w:r>
        <w:t>gogues throughout  Galilee,  and  casting  out  spirits.</w:t>
      </w:r>
    </w:p>
    <w:p>
      <w:r>
        <w:t>COMMENTARY</w:t>
      </w:r>
    </w:p>
    <w:p>
      <w:r>
        <w:t>The  casting  out  of  spirits  is  made  out  to  be  almost  as  important</w:t>
      </w:r>
    </w:p>
    <w:p>
      <w:r>
        <w:t>a  part  of  the  mission  of  lesous  as  the  proclaiming  of  his  "good  tid-</w:t>
      </w:r>
    </w:p>
    <w:p>
      <w:r>
        <w:t>ings." The  interpolators  have  not  been  sparing  of  "spirits,"  but</w:t>
      </w:r>
    </w:p>
    <w:p>
      <w:r>
        <w:t>have  sprinkled  them  so  generously  in  the  text,  along  with  "various</w:t>
      </w:r>
    </w:p>
    <w:p>
      <w:r>
        <w:t>diseases,"  as  to  convey  the  impression  that  the  Jews  were  an  un-</w:t>
      </w:r>
    </w:p>
    <w:p>
      <w:r>
        <w:t>healthy people,  a  very  great  number  of  whom  were  preyed  upon  by</w:t>
      </w:r>
    </w:p>
    <w:p>
      <w:r>
        <w:t>the  foul  shades  of  the  dead.  Yet  Tacitus  wrote  that  the  Jews  had</w:t>
      </w:r>
    </w:p>
    <w:p>
      <w:r>
        <w:t>healthy  bodies,  such  as  would  endure  heavy  toil.  The  unclean</w:t>
      </w:r>
    </w:p>
    <w:p>
      <w:r>
        <w:t>ghosts,  the  psychic  remnants  of  dead  persons,  are  said  to  have</w:t>
      </w:r>
    </w:p>
    <w:p>
      <w:r>
        <w:t>recognized  lesous  as  the  ^Messiah,  but  lesous  suppressed  their  testi-</w:t>
      </w:r>
    </w:p>
    <w:p>
      <w:r>
        <w:t>mony; yet  if  they  had  the  spiritual  wisdom  thus  ascribed  to  them</w:t>
      </w:r>
    </w:p>
    <w:p>
      <w:r>
        <w:t>it  would  seem  that  their  testimony  should  have  been  received  as  of</w:t>
      </w:r>
    </w:p>
    <w:p>
      <w:r>
        <w:t>some  value.</w:t>
      </w:r>
    </w:p>
    <w:p>
      <w:r>
        <w:t>488  THE  RESTORED  NEW  TESTAMENT</w:t>
      </w:r>
    </w:p>
    <w:p>
      <w:r>
        <w:t>Ch.  I.  40-45</w:t>
      </w:r>
    </w:p>
    <w:p>
      <w:r>
        <w:t>40  And  a  leper  comes  to  him,  entreating  him  and  kneeling  down</w:t>
      </w:r>
    </w:p>
    <w:p>
      <w:r>
        <w:t>to  him,  saying  to  him  :</w:t>
      </w:r>
    </w:p>
    <w:p>
      <w:r>
        <w:t>"If  you  are  willing,  you  can  purify  me."</w:t>
      </w:r>
    </w:p>
    <w:p>
      <w:r>
        <w:t>41  And  his  heart  being  stirred,  he  stretched  out  his  hand  and</w:t>
      </w:r>
    </w:p>
    <w:p>
      <w:r>
        <w:t>touched  him,  and  says  to  him :</w:t>
      </w:r>
    </w:p>
    <w:p>
      <w:r>
        <w:t>"I  am  willing;  be  purified."</w:t>
      </w:r>
    </w:p>
    <w:p>
      <w:r>
        <w:t>42  And  [[when  he  had  spoken]]  immediately  the  leprosy  went</w:t>
      </w:r>
    </w:p>
    <w:p>
      <w:r>
        <w:t>out  of  him,  and  he  was  purified.  43  And  he  enjoined  him  threat-</w:t>
      </w:r>
    </w:p>
    <w:p>
      <w:r>
        <w:t>eningly, and  immediately  sent  him  out,    44  and  says  to  him  :</w:t>
      </w:r>
    </w:p>
    <w:p>
      <w:r>
        <w:t>"See  that  you  say  nothing  to  any  one;  but  go  show  yourself  to</w:t>
      </w:r>
    </w:p>
    <w:p>
      <w:r>
        <w:t>the  priest,  and  on  account  of  your  purification  make  the  contribu-</w:t>
      </w:r>
    </w:p>
    <w:p>
      <w:r>
        <w:t>tions which  Aloses  commanded,  for  evidence  to  them."</w:t>
      </w:r>
    </w:p>
    <w:p>
      <w:r>
        <w:t>45  But  he,  having  gone  out,  began  to  proclaim  [it]  much,  and</w:t>
      </w:r>
    </w:p>
    <w:p>
      <w:r>
        <w:t>to  make  his  story  known,  so  that  he  could  no  longer  openly  enter</w:t>
      </w:r>
    </w:p>
    <w:p>
      <w:r>
        <w:t>into  the  city,  but  stayed  outside  in  desert  places,  and  they  kept  com-</w:t>
      </w:r>
    </w:p>
    <w:p>
      <w:r>
        <w:t>ing to  him  from  every  quarter.</w:t>
      </w:r>
    </w:p>
    <w:p>
      <w:r>
        <w:t>COMMENTARY</w:t>
      </w:r>
    </w:p>
    <w:p>
      <w:r>
        <w:t>Unlike  the  obedient  unclean  spirits,  the  man  from  whom  the</w:t>
      </w:r>
    </w:p>
    <w:p>
      <w:r>
        <w:t>leprosy  "went  out"  disregards  the  strict  injunction  of  lesous,  and</w:t>
      </w:r>
    </w:p>
    <w:p>
      <w:r>
        <w:t>by  his  talkativeness  brings  another  host  of  possessed  and  diseased</w:t>
      </w:r>
    </w:p>
    <w:p>
      <w:r>
        <w:t>Jews  upon  lesous,  who  was  already  working  overtime  casting  out</w:t>
      </w:r>
    </w:p>
    <w:p>
      <w:r>
        <w:t>spirits  and  performing  cures.  Even  when  he  flees  to  the  desert  he</w:t>
      </w:r>
    </w:p>
    <w:p>
      <w:r>
        <w:t>is  kept  busy.  The  actual  statement  in  verse  45  is  that  the  man</w:t>
      </w:r>
    </w:p>
    <w:p>
      <w:r>
        <w:t>healed  of  the  leprosy  had  to  withdraw  from  the  city  to  desert  places,</w:t>
      </w:r>
    </w:p>
    <w:p>
      <w:r>
        <w:t>where  the  people  kept  coming  to  him ;  but  this,  of  course,  is  only</w:t>
      </w:r>
    </w:p>
    <w:p>
      <w:r>
        <w:t>an  error  due  to  the  interpolator's  lack  of  practice  in  literary  work.</w:t>
      </w:r>
    </w:p>
    <w:p>
      <w:r>
        <w:t>Chapter  ii.  1-12</w:t>
      </w:r>
    </w:p>
    <w:p>
      <w:r>
        <w:t>I  And  after  [some]  days  he  entered  into  Kapernaum  again,  and</w:t>
      </w:r>
    </w:p>
    <w:p>
      <w:r>
        <w:t>it  was  heard  he  is  in  the  house.  2  And  [[immediately]]  many</w:t>
      </w:r>
    </w:p>
    <w:p>
      <w:r>
        <w:t>were  gathered  together,  so  that  there  was  no  longer  any  room</w:t>
      </w:r>
    </w:p>
    <w:p>
      <w:r>
        <w:t>even  at  the  door;  and  he  was  telling  them  of  the  arcane  doc-</w:t>
      </w:r>
    </w:p>
    <w:p>
      <w:r>
        <w:t>trine.   3  And  [certain  men]  come,  bringing  to  him  a  paralytic,</w:t>
      </w:r>
    </w:p>
    <w:p>
      <w:r>
        <w:t>THE  GOOD  TIDINGS  ACCORDING  TO  MARK  489</w:t>
      </w:r>
    </w:p>
    <w:p>
      <w:r>
        <w:t>borne  by  four.  4  And  not  being  able  to  bring  [the  man]  near  to</w:t>
      </w:r>
    </w:p>
    <w:p>
      <w:r>
        <w:t>him,  on  account  of  the  crowd,  they  uncovered  the  roof  where</w:t>
      </w:r>
    </w:p>
    <w:p>
      <w:r>
        <w:t>he  was,  and  having  broken  it  up,  they  let  down  the  pallet  where-</w:t>
      </w:r>
    </w:p>
    <w:p>
      <w:r>
        <w:t>[on]  the  paralytic  was  lying.  5  And  lesous,  seeing  their</w:t>
      </w:r>
    </w:p>
    <w:p>
      <w:r>
        <w:t>faith,  says  to  the  paralytic :</w:t>
      </w:r>
    </w:p>
    <w:p>
      <w:r>
        <w:t>''Child,  your  sins  are  remitted  [ [to  you]  ]."</w:t>
      </w:r>
    </w:p>
    <w:p>
      <w:r>
        <w:t>6  Now,  there  were  some  of  the  scribes  sitting  there  and  de-</w:t>
      </w:r>
    </w:p>
    <w:p>
      <w:r>
        <w:t>bating in  their  hearts :</w:t>
      </w:r>
    </w:p>
    <w:p>
      <w:r>
        <w:t>7  "Why  does  this  [man]  talk  thus?  He  is  defaming  [God] !</w:t>
      </w:r>
    </w:p>
    <w:p>
      <w:r>
        <w:t>Who  except  one — God — can  remit  sins?"</w:t>
      </w:r>
    </w:p>
    <w:p>
      <w:r>
        <w:t>8  And  immediately  lesous,  having  discerned  by  his  intuitive</w:t>
      </w:r>
    </w:p>
    <w:p>
      <w:r>
        <w:t>mind  that  they  are  thus  arguing  among  themselves,  says  to</w:t>
      </w:r>
    </w:p>
    <w:p>
      <w:r>
        <w:t>them:</w:t>
      </w:r>
    </w:p>
    <w:p>
      <w:r>
        <w:t>"Why  are  you  arguing  these  things  in  your  hearts?  9  Which</w:t>
      </w:r>
    </w:p>
    <w:p>
      <w:r>
        <w:t>is  easier,  to  say  to  this  paralytic,  'Your  sins  are  remitted,'  or  to</w:t>
      </w:r>
    </w:p>
    <w:p>
      <w:r>
        <w:t>say,  'Arise,  take  up  your  pallet  and  walk'?  10  But  that  you may  know  that  the  Son  of  man  has  authority  on  earth  to  remit</w:t>
      </w:r>
    </w:p>
    <w:p>
      <w:r>
        <w:t>sins,"  (he  says  to  the  paralytic,)  1 1  "I  say  to  you,  Arise,  take  up</w:t>
      </w:r>
    </w:p>
    <w:p>
      <w:r>
        <w:t>your  pallet  and  go  to  your  house." 12  And  he  arose  [[immediately]]  and  took  up  the  pallet  and</w:t>
      </w:r>
    </w:p>
    <w:p>
      <w:r>
        <w:t>went  out  in  presence  of  them  all;  so  that  all  were  astonished  and</w:t>
      </w:r>
    </w:p>
    <w:p>
      <w:r>
        <w:t>glorified  God,  saying:</w:t>
      </w:r>
    </w:p>
    <w:p>
      <w:r>
        <w:t>"Never  have  we  seen  [a  cure  performed]  thus !"</w:t>
      </w:r>
    </w:p>
    <w:p>
      <w:r>
        <w:t>COMMENTARY</w:t>
      </w:r>
    </w:p>
    <w:p>
      <w:r>
        <w:t>Allegorically,  the  "house"  here  is  Aries,  which  is  the  house  of</w:t>
      </w:r>
    </w:p>
    <w:p>
      <w:r>
        <w:t>lesous  and  also  of  loudas.  According  to  the  "historicized"  text,</w:t>
      </w:r>
    </w:p>
    <w:p>
      <w:r>
        <w:t>the  "house"  was  in  Kapernaum ;  but  no  city  of  that  name  is  known</w:t>
      </w:r>
    </w:p>
    <w:p>
      <w:r>
        <w:t>to  geography,  and  it  certainly  has  no  place  in  the  starry  heavens.</w:t>
      </w:r>
    </w:p>
    <w:p>
      <w:r>
        <w:t>Ch.  II.  13-22</w:t>
      </w:r>
    </w:p>
    <w:p>
      <w:r>
        <w:t>13  And  he  went  out  again  beside  the  sea;  and  all  the  crowd</w:t>
      </w:r>
    </w:p>
    <w:p>
      <w:r>
        <w:t>came  to  him,  and  he  taught  them.  14  And  passing  on,  he  saw</w:t>
      </w:r>
    </w:p>
    <w:p>
      <w:r>
        <w:t>Leui,  the  [son]  of  Alphaios,  sitting  at  the  custom-house,  and</w:t>
      </w:r>
    </w:p>
    <w:p>
      <w:r>
        <w:t>says  to  him :</w:t>
      </w:r>
    </w:p>
    <w:p>
      <w:r>
        <w:t>"Follow  me."</w:t>
      </w:r>
    </w:p>
    <w:p>
      <w:r>
        <w:t>490  THE  RESTORED  NEW  TESTAMENT</w:t>
      </w:r>
    </w:p>
    <w:p>
      <w:r>
        <w:t>And  he  arose  and  followed  him.  1 5  And  it  befell  that  as  he</w:t>
      </w:r>
    </w:p>
    <w:p>
      <w:r>
        <w:t>reclined  [at  table]  in  his  house  many  tax-collectors  and  immoral</w:t>
      </w:r>
    </w:p>
    <w:p>
      <w:r>
        <w:t>men  were  reclining  at  table  with  lesous  and  his  disciples;  for</w:t>
      </w:r>
    </w:p>
    <w:p>
      <w:r>
        <w:t>they  were  many,  and  they  went  along  with  him.  16  And  the</w:t>
      </w:r>
    </w:p>
    <w:p>
      <w:r>
        <w:t>scribes  and  the  Pharisees,  when  they  saw  him  eating  with  the</w:t>
      </w:r>
    </w:p>
    <w:p>
      <w:r>
        <w:t>tax-collectors  and  immoral  men,  said  to  his  disciples:</w:t>
      </w:r>
    </w:p>
    <w:p>
      <w:r>
        <w:t>"Why  does  he  eat  [[and  drink]]  with  tax-collectors  and</w:t>
      </w:r>
    </w:p>
    <w:p>
      <w:r>
        <w:t>immoral  men?"</w:t>
      </w:r>
    </w:p>
    <w:p>
      <w:r>
        <w:t>17  And  lesous,  when  he  heard   [this],  says  to  them:</w:t>
      </w:r>
    </w:p>
    <w:p>
      <w:r>
        <w:t>"They  who  are  in  health  have  no  need  of  a  physician,  but</w:t>
      </w:r>
    </w:p>
    <w:p>
      <w:r>
        <w:t>they  who  are  ill.     I  did  not  come  to  call  the  virtuous,  but  the</w:t>
      </w:r>
    </w:p>
    <w:p>
      <w:r>
        <w:t>immoral,  to  reform."</w:t>
      </w:r>
    </w:p>
    <w:p>
      <w:r>
        <w:t>18  And  the  disciples  of  loannes  and  the  [disciples]  of  the</w:t>
      </w:r>
    </w:p>
    <w:p>
      <w:r>
        <w:t>Pharisees  practise  fasting;  and  they  come  and  say  to  him:</w:t>
      </w:r>
    </w:p>
    <w:p>
      <w:r>
        <w:t>"Why  do  the  disciples  of  loannes  and  the  [disciples]  of  the</w:t>
      </w:r>
    </w:p>
    <w:p>
      <w:r>
        <w:t>Pharisees  fast,  but  your  disciples  do  not  fast?"</w:t>
      </w:r>
    </w:p>
    <w:p>
      <w:r>
        <w:t>19  And  lesous  said  to  them:</w:t>
      </w:r>
    </w:p>
    <w:p>
      <w:r>
        <w:t>"Can  the  sons  of  the  bridechamber  fast  while  the  bridegroom</w:t>
      </w:r>
    </w:p>
    <w:p>
      <w:r>
        <w:t>is  with  them?  As  long  as  they  have  the  bridegroom  with  them</w:t>
      </w:r>
    </w:p>
    <w:p>
      <w:r>
        <w:t>they  can  not  fast.  20  But  days  will  come  when  the  bridegroom</w:t>
      </w:r>
    </w:p>
    <w:p>
      <w:r>
        <w:t>will  have  been  taken  away  from  them,  and  then  they  will  fast</w:t>
      </w:r>
    </w:p>
    <w:p>
      <w:r>
        <w:t>in  those  days.  21  No  one  sews  a  piece  of  uncarded  cloth  on  an</w:t>
      </w:r>
    </w:p>
    <w:p>
      <w:r>
        <w:t>old  garment,  else  the  patch  made  from  it  tears  away  the  new</w:t>
      </w:r>
    </w:p>
    <w:p>
      <w:r>
        <w:t>from  the  old,  and  a  worse  rent  results.  22  And  no  one  puts</w:t>
      </w:r>
    </w:p>
    <w:p>
      <w:r>
        <w:t>fresh  wine  into  old  wineskins,  else  the  fresh  wine  bursts  the</w:t>
      </w:r>
    </w:p>
    <w:p>
      <w:r>
        <w:t>wineskins,  and  the  wine  is  wasted,  also  the  wineskins;  [[but</w:t>
      </w:r>
    </w:p>
    <w:p>
      <w:r>
        <w:t>[they  put]  fresh  wine  into  new  wineskins]]."</w:t>
      </w:r>
    </w:p>
    <w:p>
      <w:r>
        <w:t>COMMENTARY</w:t>
      </w:r>
    </w:p>
    <w:p>
      <w:r>
        <w:t>In  place  of  "Leu'i"  some  manuscripts  have  "lakobos."  Originally</w:t>
      </w:r>
    </w:p>
    <w:p>
      <w:r>
        <w:t>it  probably  was  "loudas,"  and  the  information  that  he  was  a  tax-</w:t>
      </w:r>
    </w:p>
    <w:p>
      <w:r>
        <w:t>gatherer  was  contributed  by  a  "historian"  who  wished  to  make  the</w:t>
      </w:r>
    </w:p>
    <w:p>
      <w:r>
        <w:t>"traitor"  appear  more  odious.  A  later  "historian"  erased  the  name</w:t>
      </w:r>
    </w:p>
    <w:p>
      <w:r>
        <w:t>"loudas"  and  wrote  in  "lakobos  the  son  of  Alphaios,"  to  conceal</w:t>
      </w:r>
    </w:p>
    <w:p>
      <w:r>
        <w:t>the  fact  that  loudas  was  the  fifth  disciple  called;  and  lastly  a  con-</w:t>
      </w:r>
    </w:p>
    <w:p>
      <w:r>
        <w:t>THE  GOOD  TIDINGS  ACCORDING  TO  MARK  491</w:t>
      </w:r>
    </w:p>
    <w:p>
      <w:r>
        <w:t>scientious  redactor  changed  "lakobos"  to  "Letii,"  to  accord  with Luke.  Thus  the  fictitious  Leui,  substituted  for  loudas,  became  a</w:t>
      </w:r>
    </w:p>
    <w:p>
      <w:r>
        <w:t>tax-gatherer  and  son  of  Alphaios.</w:t>
      </w:r>
    </w:p>
    <w:p>
      <w:r>
        <w:t>The  Pharisees  were  a  sect  or  school  of  orthodox  Jews;  and  Jo-</w:t>
      </w:r>
    </w:p>
    <w:p>
      <w:r>
        <w:t>sephus,  the  Jewish  historian,  gives  a  far  more  flattering  picture</w:t>
      </w:r>
    </w:p>
    <w:p>
      <w:r>
        <w:t>of  them  than  that  which  is  painted  in  the  Synoptics.</w:t>
      </w:r>
    </w:p>
    <w:p>
      <w:r>
        <w:t>Ch.  II.  23-28</w:t>
      </w:r>
    </w:p>
    <w:p>
      <w:r>
        <w:t>23  And  it  befell  that  he  was  passing  along  through  the  grain-</w:t>
      </w:r>
    </w:p>
    <w:p>
      <w:r>
        <w:t>fields  on  the  sabbath ;  and  his  disciples  began  to  make  a  path,  pluck-</w:t>
      </w:r>
    </w:p>
    <w:p>
      <w:r>
        <w:t>ing the  ears.    24  And  the  Pharisees  said  to  him :</w:t>
      </w:r>
    </w:p>
    <w:p>
      <w:r>
        <w:t>''Look !    ^^'hy  are  they  doing  on  the  sabbath  what  is  not  lawful  ?"</w:t>
      </w:r>
    </w:p>
    <w:p>
      <w:r>
        <w:t>25  And  he  says  to  them :</w:t>
      </w:r>
    </w:p>
    <w:p>
      <w:r>
        <w:t>"Have  you  never  read  what  David  did  when  he  was  in  want  and</w:t>
      </w:r>
    </w:p>
    <w:p>
      <w:r>
        <w:t>was  hungry — he  and  those  with  him — 26  how  he  entered  into</w:t>
      </w:r>
    </w:p>
    <w:p>
      <w:r>
        <w:t>God's  house,  in  [the  clays  of  the]  high-priest  Abiathar,  and  ate  the</w:t>
      </w:r>
    </w:p>
    <w:p>
      <w:r>
        <w:t>loaves  of  the  display-ofl^ering,  which  it  is  not  lawful  to  eat  except</w:t>
      </w:r>
    </w:p>
    <w:p>
      <w:r>
        <w:t>for  the  priests,  and  gave  also  to  those  who  were  with  him?"</w:t>
      </w:r>
    </w:p>
    <w:p>
      <w:r>
        <w:t>27  And  he  said  to  them  :</w:t>
      </w:r>
    </w:p>
    <w:p>
      <w:r>
        <w:t>"The  sabbath  originated  on  account  of  man,  and  not  man  on  ac-</w:t>
      </w:r>
    </w:p>
    <w:p>
      <w:r>
        <w:t>count of  the  sabbath;  28  so  that  the  Son  of  man  is  master  also  of</w:t>
      </w:r>
    </w:p>
    <w:p>
      <w:r>
        <w:t>the  sabbath."</w:t>
      </w:r>
    </w:p>
    <w:p>
      <w:r>
        <w:t>COMMENTARY</w:t>
      </w:r>
    </w:p>
    <w:p>
      <w:r>
        <w:t>As  here  depicted  by  the  forgers,  lesous  is  a  poor  reasoner,  whose</w:t>
      </w:r>
    </w:p>
    <w:p>
      <w:r>
        <w:t>memory  sometimes  played  him  false.  David  did  not  enter  the  sanc-</w:t>
      </w:r>
    </w:p>
    <w:p>
      <w:r>
        <w:t>tuary and  eat  the  consecrated  bread ;  he  went  to  the  high-priest,  who</w:t>
      </w:r>
    </w:p>
    <w:p>
      <w:r>
        <w:t>was  Ahimelech  and  not  Abiathar,  and  asked  for  bread,  and  his</w:t>
      </w:r>
    </w:p>
    <w:p>
      <w:r>
        <w:t>friend  Ahimelech  gave  him  the  hallowed  bread  because  he  had  noth-</w:t>
      </w:r>
    </w:p>
    <w:p>
      <w:r>
        <w:t>ing else  on  hand.  Conceding,  however,  that  David  violated  the  law</w:t>
      </w:r>
    </w:p>
    <w:p>
      <w:r>
        <w:t>by  eating  the  bread,  the  fact  that  he  committed  the  offence  would</w:t>
      </w:r>
    </w:p>
    <w:p>
      <w:r>
        <w:t>not  justify  the  disciples  of  lesous  in  defying  another  law  by  dese-</w:t>
      </w:r>
    </w:p>
    <w:p>
      <w:r>
        <w:t>crating the  sabbath.  The  men  in  both  cases  were  hungry,  and</w:t>
      </w:r>
    </w:p>
    <w:p>
      <w:r>
        <w:t>"necessity  knows  no  law" ;  but  this  defence  is  not  offered  by  lesous,</w:t>
      </w:r>
    </w:p>
    <w:p>
      <w:r>
        <w:t>whose  reasoning,  if  such  it  may  be  called,  is  illogical,  while  the</w:t>
      </w:r>
    </w:p>
    <w:p>
      <w:r>
        <w:t>conclusion  he   reaches  is   strained   and  even   clownish.      The  real</w:t>
      </w:r>
    </w:p>
    <w:p>
      <w:r>
        <w:t>492  THE  RESTORED  NEW  TESTAMENT</w:t>
      </w:r>
    </w:p>
    <w:p>
      <w:r>
        <w:t>offence  of  the  disciples  in  trampling  a  path  through  the  grain-fields</w:t>
      </w:r>
    </w:p>
    <w:p>
      <w:r>
        <w:t>is  lost  sight  of  in  the  discussion.</w:t>
      </w:r>
    </w:p>
    <w:p>
      <w:r>
        <w:t>Chapter  hi.  i-6</w:t>
      </w:r>
    </w:p>
    <w:p>
      <w:r>
        <w:t>I  And  he  entered  again  into  the  synagogue.  And  there  was  a</w:t>
      </w:r>
    </w:p>
    <w:p>
      <w:r>
        <w:t>man  there  who  had  his  hand  withered.  2  And  they  were  watching</w:t>
      </w:r>
    </w:p>
    <w:p>
      <w:r>
        <w:t>him,  so  that  if  he  should  heal  him  on  the  sabbath,  they  might  prefer</w:t>
      </w:r>
    </w:p>
    <w:p>
      <w:r>
        <w:t>charges  against  him.  3  And  he  says  to  the  man  having  the  with-</w:t>
      </w:r>
    </w:p>
    <w:p>
      <w:r>
        <w:t>ered hand :</w:t>
      </w:r>
    </w:p>
    <w:p>
      <w:r>
        <w:t>"Arise  [and  stand]  in  the  midst."</w:t>
      </w:r>
    </w:p>
    <w:p>
      <w:r>
        <w:t>4  And  to  them  he  says  :</w:t>
      </w:r>
    </w:p>
    <w:p>
      <w:r>
        <w:t>*'Is  it  lawful  to  do  right  or  to  do  wrong  on  the  sabbath  day,  to</w:t>
      </w:r>
    </w:p>
    <w:p>
      <w:r>
        <w:t>save  a  [man's]  life  or  to  kill  [him]  ?"</w:t>
      </w:r>
    </w:p>
    <w:p>
      <w:r>
        <w:t>But  they  were  silent.  5  .Vnd  having  surveyed  them  with  indig-</w:t>
      </w:r>
    </w:p>
    <w:p>
      <w:r>
        <w:t>nation, feeling  pained  at  the  hardness  of  their  hearts,  he  says  to</w:t>
      </w:r>
    </w:p>
    <w:p>
      <w:r>
        <w:t>the  man :</w:t>
      </w:r>
    </w:p>
    <w:p>
      <w:r>
        <w:t>"Stretch  out  your  hand."</w:t>
      </w:r>
    </w:p>
    <w:p>
      <w:r>
        <w:t>And  he  stretched  it  out,  and  [[his  hand]]  was  restored  sound,</w:t>
      </w:r>
    </w:p>
    <w:p>
      <w:r>
        <w:t>like  the  other.  6  And  the  Pharisees  went  out  and  immediately</w:t>
      </w:r>
    </w:p>
    <w:p>
      <w:r>
        <w:t>consulted  with  the  Herodians,  how  they  might  destroy  him.</w:t>
      </w:r>
    </w:p>
    <w:p>
      <w:r>
        <w:t>COMMENTARY</w:t>
      </w:r>
    </w:p>
    <w:p>
      <w:r>
        <w:t>Realizing,  no  doubt,  that  in  his  defence  of  his  disciples  lesous</w:t>
      </w:r>
    </w:p>
    <w:p>
      <w:r>
        <w:t>had  not  presented  a  very  convincing  argument  in  favor  of  a  less</w:t>
      </w:r>
    </w:p>
    <w:p>
      <w:r>
        <w:t>strict  observance  of  the  sabbath,  the  interpolators  have  tried  to</w:t>
      </w:r>
    </w:p>
    <w:p>
      <w:r>
        <w:t>bolster  it  up  by  having  lesous  adopt  the  Socratic  method,  empha-</w:t>
      </w:r>
    </w:p>
    <w:p>
      <w:r>
        <w:t>sizing his  deductions  by  a  miraculous  feat  of  healing.  But  the</w:t>
      </w:r>
    </w:p>
    <w:p>
      <w:r>
        <w:t>miracle  is  plagiarized  from  Tacitus,  and  the  argument  advanced  by</w:t>
      </w:r>
    </w:p>
    <w:p>
      <w:r>
        <w:t>lesous  is  mere  casuistry.  All  secular  business  was  supposed  to  be</w:t>
      </w:r>
    </w:p>
    <w:p>
      <w:r>
        <w:t>suspended,  as  far  as  possible,  on  the  sabbath.  To  "do  wrong,"  as</w:t>
      </w:r>
    </w:p>
    <w:p>
      <w:r>
        <w:t>to  kill  a  man,  w^as  unlawful  at  all  times.  Healing  a  withered  hand</w:t>
      </w:r>
    </w:p>
    <w:p>
      <w:r>
        <w:t>was  not  saving  a  life;  and  the  miracle  could  have  been  postponed</w:t>
      </w:r>
    </w:p>
    <w:p>
      <w:r>
        <w:t>to  a  secular  day.  In  attempting  to  employ  the  Socratic  method,  the</w:t>
      </w:r>
    </w:p>
    <w:p>
      <w:r>
        <w:t>forgers  have  succeeded  only  in  exhibiting  the  peculiarly  illogical</w:t>
      </w:r>
    </w:p>
    <w:p>
      <w:r>
        <w:t>w^orking  of  the  theological  mind.     Besides,  the  Pharisees,  judging</w:t>
      </w:r>
    </w:p>
    <w:p>
      <w:r>
        <w:t>THE  GOOD  TIDINGS  ACCORDING  TO  MARK  493</w:t>
      </w:r>
    </w:p>
    <w:p>
      <w:r>
        <w:t>by  the  character  given  them  by  Josephus,  \vould  undoubtedly  have</w:t>
      </w:r>
    </w:p>
    <w:p>
      <w:r>
        <w:t>approved  of  the  cure  wrought  on  the  sabbath.</w:t>
      </w:r>
    </w:p>
    <w:p>
      <w:r>
        <w:t>The  sabbath  of  the  Jews  was,  and  still  is,  Saturday,  the  day  of</w:t>
      </w:r>
    </w:p>
    <w:p>
      <w:r>
        <w:t>Saturn ;  the  day  of  the  Sun  was  appointed  for  Christian  observance</w:t>
      </w:r>
    </w:p>
    <w:p>
      <w:r>
        <w:t>by  that  Christian  ex-sun-worshipper,  the  Emperor  Constantine.</w:t>
      </w:r>
    </w:p>
    <w:p>
      <w:r>
        <w:t>These  "holy"  days  had  their  origin  in  astrology ;  and,  so  far  as</w:t>
      </w:r>
    </w:p>
    <w:p>
      <w:r>
        <w:t>Christianity  is  concerned,  the  "holy  sabbath"  is  only  a  vulgar  super-</w:t>
      </w:r>
    </w:p>
    <w:p>
      <w:r>
        <w:t>stition. In  Europe,  during  the  middle  ages,  "sabbath"  was  used  for</w:t>
      </w:r>
    </w:p>
    <w:p>
      <w:r>
        <w:t>Saturday;  and  not  till  1554  did  it  become  synonymous  with</w:t>
      </w:r>
    </w:p>
    <w:p>
      <w:r>
        <w:t>"Sunday."</w:t>
      </w:r>
    </w:p>
    <w:p>
      <w:r>
        <w:t>Two  of  the  miraculous  cures  performed  by  lesous,  the  healing  of</w:t>
      </w:r>
    </w:p>
    <w:p>
      <w:r>
        <w:t>the  man  with  the  withered  hand  and  the  restoration  of  a  blind  man's</w:t>
      </w:r>
    </w:p>
    <w:p>
      <w:r>
        <w:t>sight  by  anointing  his  eyes  with  saliva,  have  a  most  suspicious</w:t>
      </w:r>
    </w:p>
    <w:p>
      <w:r>
        <w:t>resemblance  to  the  two  cures  performed  by  the  Roman  Caesar  Ves-</w:t>
      </w:r>
    </w:p>
    <w:p>
      <w:r>
        <w:t>pasian, as  recorded  by  Tacitus  (History,  B.  v.  ch.  x),  who  is  con-</w:t>
      </w:r>
    </w:p>
    <w:p>
      <w:r>
        <w:t>firmed by  Suetonius  (J^cspasian,  sec.  7)  and  Dio  Cassius  (History,</w:t>
      </w:r>
    </w:p>
    <w:p>
      <w:r>
        <w:t>p.  217)  ;  and  as  it  is  plainly  evident  that  the  Synoptic  forgers  con-</w:t>
      </w:r>
    </w:p>
    <w:p>
      <w:r>
        <w:t>sulted the  writings  of  Josephus  and  of  Tacitus,  from  which  they</w:t>
      </w:r>
    </w:p>
    <w:p>
      <w:r>
        <w:t>obtained  many  suggestions,  it  may  be  regarded  as  a  certainty  tliat  in</w:t>
      </w:r>
    </w:p>
    <w:p>
      <w:r>
        <w:t>this  instance  the  things  which  are  Caesar's  have  been  fraudulently</w:t>
      </w:r>
    </w:p>
    <w:p>
      <w:r>
        <w:t>rendered  to  the  anthropomorphized  Sun-God.  Tacitus  relates  tliat</w:t>
      </w:r>
    </w:p>
    <w:p>
      <w:r>
        <w:t>while  Vespasian  was  delayed  at  Alexandreia,  waiting  for  settled</w:t>
      </w:r>
    </w:p>
    <w:p>
      <w:r>
        <w:t>weather  at  sea  (the  Caesar,  it  would  seem,  not  having  the  magic</w:t>
      </w:r>
    </w:p>
    <w:p>
      <w:r>
        <w:t>power  of  lesous  to  still  the  storms),  many  miraculous  events  hap-</w:t>
      </w:r>
    </w:p>
    <w:p>
      <w:r>
        <w:t>pened, by  the  good-will  of  Heaven  and  the  favor  of  God.  A  well-</w:t>
      </w:r>
    </w:p>
    <w:p>
      <w:r>
        <w:t>known  blind  man,  prompted  by  the  national  God  Serapis,  begged</w:t>
      </w:r>
    </w:p>
    <w:p>
      <w:r>
        <w:t>the  Caesar  to  put  some  of  his  saliva  upon  his  sightless  eyes  and  cure</w:t>
      </w:r>
    </w:p>
    <w:p>
      <w:r>
        <w:t>him  of  his  blindness.  Another  man,  with  a  withered  hand,  also</w:t>
      </w:r>
    </w:p>
    <w:p>
      <w:r>
        <w:t>prayed  the  Caesar,  by  the  same  God's  suggestion,  to  heal  him. .  Ves-</w:t>
      </w:r>
    </w:p>
    <w:p>
      <w:r>
        <w:t>pasian at  first  only  laughed  at  them ;  but  as  they  continued  to  urge</w:t>
      </w:r>
    </w:p>
    <w:p>
      <w:r>
        <w:t>him,  he  obtained  the  opinion  of  the  physicians,  who  told  him,  though</w:t>
      </w:r>
    </w:p>
    <w:p>
      <w:r>
        <w:t>uncertainly,  that  in  the  one  case  the  visual  organs  were  not  utterly</w:t>
      </w:r>
    </w:p>
    <w:p>
      <w:r>
        <w:t>destroyed,  and  that  sight  might  be  restored  if  the  obstacles  were</w:t>
      </w:r>
    </w:p>
    <w:p>
      <w:r>
        <w:t>removed ;  and  that,  in  the  other  case,  the  limb  was  disordered,  but</w:t>
      </w:r>
    </w:p>
    <w:p>
      <w:r>
        <w:t>capable  of  being  made  whole  if  a  healing  virtue  were  made  use  of.</w:t>
      </w:r>
    </w:p>
    <w:p>
      <w:r>
        <w:t>They  also  suggested  that  it  might  be  that  the  Gods  were  willing,</w:t>
      </w:r>
    </w:p>
    <w:p>
      <w:r>
        <w:t>494  THE  RESTORED  NEW  TESlAMEN'l</w:t>
      </w:r>
    </w:p>
    <w:p>
      <w:r>
        <w:t>and  that  the  Emperor  was  chosen  by  divine  interposition;  if  the</w:t>
      </w:r>
    </w:p>
    <w:p>
      <w:r>
        <w:t>cures  succeeded,  the  Caesar  would  have  the  glory,  but  if  not,  the</w:t>
      </w:r>
    </w:p>
    <w:p>
      <w:r>
        <w:t>infirm  men  only  would  be  laughed  at.  Vespasian,  thus  inspired</w:t>
      </w:r>
    </w:p>
    <w:p>
      <w:r>
        <w:t>with  confidence,  did  what  the  infirm  men  desired  of  him,  in  the</w:t>
      </w:r>
    </w:p>
    <w:p>
      <w:r>
        <w:t>sight  of  an  expectant  multitude,  whereupon  "the  lame  hand  was</w:t>
      </w:r>
    </w:p>
    <w:p>
      <w:r>
        <w:t>restored,  and  the  blind  man  saw  immediately."  "Both  these  cures,"</w:t>
      </w:r>
    </w:p>
    <w:p>
      <w:r>
        <w:t>Tacitus  adds,  "are  related  to  this  day  by  those  who  were  present</w:t>
      </w:r>
    </w:p>
    <w:p>
      <w:r>
        <w:t>and  when  speaking  falsely  will  get  no  reward."</w:t>
      </w:r>
    </w:p>
    <w:p>
      <w:r>
        <w:t>The  "Herodians,"  with  whom  the  Pharisees  consulted,  were  a</w:t>
      </w:r>
    </w:p>
    <w:p>
      <w:r>
        <w:t>Jewish  sect  concerning  whom  history  is  mysteriously  silent.  Pre-</w:t>
      </w:r>
    </w:p>
    <w:p>
      <w:r>
        <w:t>sumably they  are  one  of  the  many  inventions  of  the  forgers.</w:t>
      </w:r>
    </w:p>
    <w:p>
      <w:r>
        <w:t>Ch.  III.  7-12</w:t>
      </w:r>
    </w:p>
    <w:p>
      <w:r>
        <w:t>7  And  lesous  withdrew  with  his  disciples  to  the  sea.  and  a  large</w:t>
      </w:r>
    </w:p>
    <w:p>
      <w:r>
        <w:t>throng  went  along  after  him ;  8  and  from  Jerusalem,  and  from</w:t>
      </w:r>
    </w:p>
    <w:p>
      <w:r>
        <w:t>Idumaea,  and  beyond  the  Jordan,  and  around  Tyre  and  Sidon,  a  large</w:t>
      </w:r>
    </w:p>
    <w:p>
      <w:r>
        <w:t>throng,  having  heard  how  many  things  he  was  doing,  came  to  him.</w:t>
      </w:r>
    </w:p>
    <w:p>
      <w:r>
        <w:t>9  And  he  spoke  to  his  disciples,  that  a  boat  should  be  constantly  near</w:t>
      </w:r>
    </w:p>
    <w:p>
      <w:r>
        <w:t>to  him  because  of  the  crowd,  lest  they  might  press  hard  upon  him;</w:t>
      </w:r>
    </w:p>
    <w:p>
      <w:r>
        <w:t>10  for  he  had  healed  many,  so  that  as  many  as  had  scourges  threw</w:t>
      </w:r>
    </w:p>
    <w:p>
      <w:r>
        <w:t>themselves  upon  him  that  they  might  touch  him.  1 1  And  the  un-</w:t>
      </w:r>
    </w:p>
    <w:p>
      <w:r>
        <w:t>clean spirits,  whenever  they  beheld  him,  would  fall  down  before</w:t>
      </w:r>
    </w:p>
    <w:p>
      <w:r>
        <w:t>him  and  scream,  saying:</w:t>
      </w:r>
    </w:p>
    <w:p>
      <w:r>
        <w:t>"The  son  of  God  art  thou !"</w:t>
      </w:r>
    </w:p>
    <w:p>
      <w:r>
        <w:t>12  And  he  would  enjoin  them  much,  that  they  should  not  make</w:t>
      </w:r>
    </w:p>
    <w:p>
      <w:r>
        <w:t>him  manifest.</w:t>
      </w:r>
    </w:p>
    <w:p>
      <w:r>
        <w:t>COMMENTARY</w:t>
      </w:r>
    </w:p>
    <w:p>
      <w:r>
        <w:t>As  here  represented,  lesous  could  control  the  spirits  of  the  dead,</w:t>
      </w:r>
    </w:p>
    <w:p>
      <w:r>
        <w:t>but  could  not  preserve  order  among  his  living  followers :  he  had</w:t>
      </w:r>
    </w:p>
    <w:p>
      <w:r>
        <w:t>to  have  a  boat  in  constant  readiness  for  fear  the  great  multitude  of</w:t>
      </w:r>
    </w:p>
    <w:p>
      <w:r>
        <w:t>diseased  people  w^ould  crowd  him  ofT  the  land  and  into  the  sea !  It</w:t>
      </w:r>
    </w:p>
    <w:p>
      <w:r>
        <w:t>would  seem  that  he  could  perform  astounding  miracles  by  whole-</w:t>
      </w:r>
    </w:p>
    <w:p>
      <w:r>
        <w:t>sale without  any  risk  of  betraying  the  fact  that  he  was  "the  son  of</w:t>
      </w:r>
    </w:p>
    <w:p>
      <w:r>
        <w:t>God,"  save  from  the  unclean  spirits,  who  alone  discerned  his  God-</w:t>
      </w:r>
    </w:p>
    <w:p>
      <w:r>
        <w:t>hood  and  desired  to  proclaim  it.     Why  the  impure  spirits  should</w:t>
      </w:r>
    </w:p>
    <w:p>
      <w:r>
        <w:t>THE  GOOD  TIDINGS  ACCORDING  TO  MARK  495</w:t>
      </w:r>
    </w:p>
    <w:p>
      <w:r>
        <w:t>have  so  great  wisdom  is  a  profound  mystery;  nor  is  it  quite  clear</w:t>
      </w:r>
    </w:p>
    <w:p>
      <w:r>
        <w:t>how  his  enjoining  them  to  secrecy  would  be  of  any  avail  after  they</w:t>
      </w:r>
    </w:p>
    <w:p>
      <w:r>
        <w:t>had  already  screamed  out  in  public,  before  "great  crowds,"  that  he was  the  son  of  God.</w:t>
      </w:r>
    </w:p>
    <w:p>
      <w:r>
        <w:t>Ch.  III.   13-19</w:t>
      </w:r>
    </w:p>
    <w:p>
      <w:r>
        <w:t>13  And  he  goes  up  into  the  mountain,  and  calls  to  him  v/hom</w:t>
      </w:r>
    </w:p>
    <w:p>
      <w:r>
        <w:t>he  would;  and  they  went  to  him.  14  And  he  appointed  twelve,</w:t>
      </w:r>
    </w:p>
    <w:p>
      <w:r>
        <w:t>that  they  might  be  with  him,  and  that  he  might  send  them  out</w:t>
      </w:r>
    </w:p>
    <w:p>
      <w:r>
        <w:t>to  proclaim  [the  good  tidings],  15  and  to  have  authority  to</w:t>
      </w:r>
    </w:p>
    <w:p>
      <w:r>
        <w:t>heal  diseases,  and  to  cast  out  spirits.  16  And  on  Simon  he</w:t>
      </w:r>
    </w:p>
    <w:p>
      <w:r>
        <w:t>imposed  the  name  Petros;  17  and  lakobos  the  [son]  of  Zebe-</w:t>
      </w:r>
    </w:p>
    <w:p>
      <w:r>
        <w:t>daios,  and  Idannes  the  brother  of  lakobos,  and  on  them  he  im-</w:t>
      </w:r>
    </w:p>
    <w:p>
      <w:r>
        <w:t>posed the  name  Boanerges,  that  is,  "Sons  of  Thunder";  t8</w:t>
      </w:r>
    </w:p>
    <w:p>
      <w:r>
        <w:t>and  Andreas,  and  Philippos,  and  Ptolemaios  Junior,  and  Mat-</w:t>
      </w:r>
    </w:p>
    <w:p>
      <w:r>
        <w:t>thias, and  Thomas,  and  lakobos  the  [son]  of  Alphaios,  and</w:t>
      </w:r>
    </w:p>
    <w:p>
      <w:r>
        <w:t>Thaddaios,  and  Simon  the  native  of  Kana,  19  and.  loudas</w:t>
      </w:r>
    </w:p>
    <w:p>
      <w:r>
        <w:t>Iskariotes,  who  also  handed  him  over.</w:t>
      </w:r>
    </w:p>
    <w:p>
      <w:r>
        <w:t>COMMENTARY</w:t>
      </w:r>
    </w:p>
    <w:p>
      <w:r>
        <w:t>This  passage,  ending  in  the  middle  of  verse  19,  as  above,  should</w:t>
      </w:r>
    </w:p>
    <w:p>
      <w:r>
        <w:t>be  followed,  without  a  break,  by  the  matter  beginning  at  vi.  7.  The</w:t>
      </w:r>
    </w:p>
    <w:p>
      <w:r>
        <w:t>manuscript  has  been  severed  by  the  interpolator  in  the  middle  of  this</w:t>
      </w:r>
    </w:p>
    <w:p>
      <w:r>
        <w:t>verse  19,  and  several  pages  of  irrelevant  matter,  composed  partly  of</w:t>
      </w:r>
    </w:p>
    <w:p>
      <w:r>
        <w:t>forgeries  and  partly  of  passages  that  belong  elsewhere  in  the  text,</w:t>
      </w:r>
    </w:p>
    <w:p>
      <w:r>
        <w:t>have  been  inserted.  That  this  was  done  with  the  intention  of</w:t>
      </w:r>
    </w:p>
    <w:p>
      <w:r>
        <w:t>eliminating  the  seventy-two  disciples  becomes  evident  when  a  com-</w:t>
      </w:r>
    </w:p>
    <w:p>
      <w:r>
        <w:t>parison is  made  with  the  text  of  Luke.  The  twelve  disciples  who</w:t>
      </w:r>
    </w:p>
    <w:p>
      <w:r>
        <w:t>remain  with  Tesous  (the  Sun)  are  the  zodiacal  constellations.  The</w:t>
      </w:r>
    </w:p>
    <w:p>
      <w:r>
        <w:t>seventy-two  disciples  who  are  "sent  out,"  the  extra-zodiacal  con-</w:t>
      </w:r>
    </w:p>
    <w:p>
      <w:r>
        <w:t>stellations, have  been  expunged  from  the  text  of  Mark  and  Mat-</w:t>
      </w:r>
    </w:p>
    <w:p>
      <w:r>
        <w:t>thew, and  all  that  relates  to  them  has  been  ascribed  to  the  twelve.</w:t>
      </w:r>
    </w:p>
    <w:p>
      <w:r>
        <w:t>Thus,  while  Luke  (x.  i)  correctly  has  the  seventy-two  sent  out</w:t>
      </w:r>
    </w:p>
    <w:p>
      <w:r>
        <w:t>"two  by  two,"  in  Mark  vi.  7  it  is  the  twelve  who  are  sent  out</w:t>
      </w:r>
    </w:p>
    <w:p>
      <w:r>
        <w:t>"two  by  two."  The  cause  of  this  discrepancy  is  easily  discovered:</w:t>
      </w:r>
    </w:p>
    <w:p>
      <w:r>
        <w:t>the  reference  in  Luke  to  the  seventy-two  is  contained  in  the  so-</w:t>
      </w:r>
    </w:p>
    <w:p>
      <w:r>
        <w:t>called  periscope,  which  consists  of  new  matter  inserted  by  the  com-</w:t>
      </w:r>
    </w:p>
    <w:p>
      <w:r>
        <w:t>496  THE  RESTORED  NEW  TESTAMENT</w:t>
      </w:r>
    </w:p>
    <w:p>
      <w:r>
        <w:t>pilcr  of  that  Gospel;  but  the  compiler  innocently  inserted  as  "new" matter  the  very  passage,  unchanged,  which  in  Mark  and  Matthew</w:t>
      </w:r>
    </w:p>
    <w:p>
      <w:r>
        <w:t>had  been  mutilated  by  fraudulently  eliminating  the  seventy-two  dis-</w:t>
      </w:r>
    </w:p>
    <w:p>
      <w:r>
        <w:t>ciples !</w:t>
      </w:r>
    </w:p>
    <w:p>
      <w:r>
        <w:t>loudas  is  placed  last  in  the  list,  being  degraded  for  his  supposed</w:t>
      </w:r>
    </w:p>
    <w:p>
      <w:r>
        <w:t>treachery;  and  the  mythical  Simon,  having  been  chosen  to  be  the</w:t>
      </w:r>
    </w:p>
    <w:p>
      <w:r>
        <w:t>founder  of  the  Roman  hierarchy,  is  proudly  given  first  place,  and  is</w:t>
      </w:r>
    </w:p>
    <w:p>
      <w:r>
        <w:t>identified,  by  bestowing  upon  him  the  surname  "Petros,"  with Kephas,  who  was,  according  to  Paulos,  a  coward  and  a  hypocrite.</w:t>
      </w:r>
    </w:p>
    <w:p>
      <w:r>
        <w:t>"Levi,  the  son  of  Alphaios,"  who  in  ii.  4  ousted  loudas,  is  not</w:t>
      </w:r>
    </w:p>
    <w:p>
      <w:r>
        <w:t>named  among  the  twelve;  but  there  is  a  "son  of  Alphaios"  called lakobos,  and  Matthias  is  also  named.</w:t>
      </w:r>
    </w:p>
    <w:p>
      <w:r>
        <w:t>Ch.  III.  19-30</w:t>
      </w:r>
    </w:p>
    <w:p>
      <w:r>
        <w:t>And  he  comes  into  a  house ;  20  and  a  crowd  comes  together</w:t>
      </w:r>
    </w:p>
    <w:p>
      <w:r>
        <w:t>again,  so  that  they  are  unable  even  to  eat  bread.  21  And  when  they</w:t>
      </w:r>
    </w:p>
    <w:p>
      <w:r>
        <w:t>heard  of  [it],  his  relatives  went  out  to  restrain  him;  for  they  said:</w:t>
      </w:r>
    </w:p>
    <w:p>
      <w:r>
        <w:t>"He  is  out  of  his  wits."</w:t>
      </w:r>
    </w:p>
    <w:p>
      <w:r>
        <w:t>22  And  the  scribes  who  came  down  from  Jerusalem  said :</w:t>
      </w:r>
    </w:p>
    <w:p>
      <w:r>
        <w:t>"He  's  possessed  by  Beelzeboul,"  and,  "He  's  casting  out</w:t>
      </w:r>
    </w:p>
    <w:p>
      <w:r>
        <w:t>ghosts  by  the  king  of  the  ghosts."</w:t>
      </w:r>
    </w:p>
    <w:p>
      <w:r>
        <w:t>2T^  And  he  called  them  to  [him]  and  said  to  them  in  alle-</w:t>
      </w:r>
    </w:p>
    <w:p>
      <w:r>
        <w:t>gories :</w:t>
      </w:r>
    </w:p>
    <w:p>
      <w:r>
        <w:t>"How  can  Satan  cast  out  Satan?  24  And  if  a  kingdom  is</w:t>
      </w:r>
    </w:p>
    <w:p>
      <w:r>
        <w:t>divided  against  itself,  that  kingdom  can  not  stand;  2~,  and  if</w:t>
      </w:r>
    </w:p>
    <w:p>
      <w:r>
        <w:t>a  house  is  divided  against  itself,  that  house  can  not  stand.  26</w:t>
      </w:r>
    </w:p>
    <w:p>
      <w:r>
        <w:t>And  Satan  can  not  stand,  but  is  done  for,  if  he  has  risen  up</w:t>
      </w:r>
    </w:p>
    <w:p>
      <w:r>
        <w:t>against  himself  and  is  divided.  2y  But  no  one  can  enter  the</w:t>
      </w:r>
    </w:p>
    <w:p>
      <w:r>
        <w:t>strong  man's  house  and  plunder  him  of  his  domestic  gear  unless he  first  binds  the  strong  man ;  and  then  he  will  pillage  his  house.</w:t>
      </w:r>
    </w:p>
    <w:p>
      <w:r>
        <w:t>28  Amen,  I  say  to  you,  All  sins  shall  be  forgiven  the  sons  of</w:t>
      </w:r>
    </w:p>
    <w:p>
      <w:r>
        <w:t>men,  and  whatever  calumnies  they  may  perpetrate;  29  but</w:t>
      </w:r>
    </w:p>
    <w:p>
      <w:r>
        <w:t>whoever  shall  calumniate  the  sacred  Air  shall  not  be  forgiven</w:t>
      </w:r>
    </w:p>
    <w:p>
      <w:r>
        <w:t>throughout  the  aeon,  but  is  subject  to  the  penalty  of  an  seonian</w:t>
      </w:r>
    </w:p>
    <w:p>
      <w:r>
        <w:t>sin."</w:t>
      </w:r>
    </w:p>
    <w:p>
      <w:r>
        <w:t>30  (Because  they  said,  "He  's  possessed  by  an  unclean  spirit.")</w:t>
      </w:r>
    </w:p>
    <w:p>
      <w:r>
        <w:t>THE  GOOD  TIDINGS  ACCORDING  TO  MARK  497</w:t>
      </w:r>
    </w:p>
    <w:p>
      <w:r>
        <w:t>COMMENTARY</w:t>
      </w:r>
    </w:p>
    <w:p>
      <w:r>
        <w:t>Having  escaped  the  peril  of  being  pushed  into  the  sea,  lesous</w:t>
      </w:r>
    </w:p>
    <w:p>
      <w:r>
        <w:t>now  finds  it  impossible  "even  to  eat  bread"  because  of  the  impor- tunate crowd,  although  he  has  sought  shelter  in  a  house;  and  it</w:t>
      </w:r>
    </w:p>
    <w:p>
      <w:r>
        <w:t>appears  that  most  of  those  who  pursue  him  are  possessed  by  unclean</w:t>
      </w:r>
    </w:p>
    <w:p>
      <w:r>
        <w:t>spirits.</w:t>
      </w:r>
    </w:p>
    <w:p>
      <w:r>
        <w:t>The  scribes  displayed  their  learning  by  referring  to  Beelzeboul</w:t>
      </w:r>
    </w:p>
    <w:p>
      <w:r>
        <w:t>(or  Beelzeboub),  but  they  neglected  to  state  who  he  is,  and  mod-</w:t>
      </w:r>
    </w:p>
    <w:p>
      <w:r>
        <w:t>ern scholarship  has  been  unable  to  find  any  light  on  the  subject.</w:t>
      </w:r>
    </w:p>
    <w:p>
      <w:r>
        <w:t>Some  theologians  fancy  that  he  is  the  same  as  Satan,  while  others</w:t>
      </w:r>
    </w:p>
    <w:p>
      <w:r>
        <w:t>incline  to  the  opinion  that  he  was  a  hobgoblin  having  an  indi-</w:t>
      </w:r>
    </w:p>
    <w:p>
      <w:r>
        <w:t>viduality of  his  own.  But,  as  he  is  king  {arcJwn)  of  the  shades,  he</w:t>
      </w:r>
    </w:p>
    <w:p>
      <w:r>
        <w:t>must  be  Plouton  and  no  one  else.  But  in  a  Jewish  "history"  the</w:t>
      </w:r>
    </w:p>
    <w:p>
      <w:r>
        <w:t>Stygian  King  had  to  disguise  his  nationality  under  a  barbaric  name</w:t>
      </w:r>
    </w:p>
    <w:p>
      <w:r>
        <w:t>invented  for  him  by  the  "historian."  The  latter,  however,  must</w:t>
      </w:r>
    </w:p>
    <w:p>
      <w:r>
        <w:t>have  been  wandering  in  his  mind  when  he  dragged  in  the  reference</w:t>
      </w:r>
    </w:p>
    <w:p>
      <w:r>
        <w:t>to  the  "strong  man,"  who  is  utterly  out  of  place  here.</w:t>
      </w:r>
    </w:p>
    <w:p>
      <w:r>
        <w:t>The  daimonia,  ignorantly  translated  "devils"  in  the  authorized</w:t>
      </w:r>
    </w:p>
    <w:p>
      <w:r>
        <w:t>version,  and  slightly  softened  into  "demons"  by  the  revisers,  are</w:t>
      </w:r>
    </w:p>
    <w:p>
      <w:r>
        <w:t>correctly  said  by  Josephus  {Wars,  vii.  6.  3)  to  be  "no  other  than  the</w:t>
      </w:r>
    </w:p>
    <w:p>
      <w:r>
        <w:t>spirits  of  the  wicked,  that  enter  into  men  who  are  alive."  They  are</w:t>
      </w:r>
    </w:p>
    <w:p>
      <w:r>
        <w:t>the  same  as  the  "unclean  spirits" ;  and  in  this  translation  they  will</w:t>
      </w:r>
    </w:p>
    <w:p>
      <w:r>
        <w:t>be  termed  "ghosts."  In  the  old  version  hagion  pnciima  is  construed</w:t>
      </w:r>
    </w:p>
    <w:p>
      <w:r>
        <w:t>"Holy  Ghost,"  the  latter  word  retaining  its  original  meaning  of</w:t>
      </w:r>
    </w:p>
    <w:p>
      <w:r>
        <w:t>"breath"  or  "spirit,"  being  derived  from  the  Anglo-Saxon  gast.  In</w:t>
      </w:r>
    </w:p>
    <w:p>
      <w:r>
        <w:t>the  spurious  portions  of  the  Gospels  the  "angels"  (who  are  simply</w:t>
      </w:r>
    </w:p>
    <w:p>
      <w:r>
        <w:t>the  "pagan"  Gods)  and  the  "ghosts"  are  both  very  much  in  evi-</w:t>
      </w:r>
    </w:p>
    <w:p>
      <w:r>
        <w:t>dence; but  in  the  genuine  portions  of  the  text  they  are  spoken  of</w:t>
      </w:r>
    </w:p>
    <w:p>
      <w:r>
        <w:t>but  a  few  times.</w:t>
      </w:r>
    </w:p>
    <w:p>
      <w:r>
        <w:t>The  "unpardonable  sin,"  which  for  centuries  has  adorned  the</w:t>
      </w:r>
    </w:p>
    <w:p>
      <w:r>
        <w:t>theological  chamber  of  horrors,  is  but  the  echo  of  an  occult  doctrine</w:t>
      </w:r>
    </w:p>
    <w:p>
      <w:r>
        <w:t>relating  to  the  psychic  abuse  of  the  procreative  function.  As  here</w:t>
      </w:r>
    </w:p>
    <w:p>
      <w:r>
        <w:t>interpolated  into  the  text,  it  is  wholly  irrelevant.</w:t>
      </w:r>
    </w:p>
    <w:p>
      <w:r>
        <w:t>It  should  be  noted  that  the  altercation  between  lesous  and  the</w:t>
      </w:r>
    </w:p>
    <w:p>
      <w:r>
        <w:t>scribes  is  dislocated,  being  clumsily  woven  into  the  absurd  story</w:t>
      </w:r>
    </w:p>
    <w:p>
      <w:r>
        <w:t>498  THE  RESTORED  NEW  TESTAMENT</w:t>
      </w:r>
    </w:p>
    <w:p>
      <w:r>
        <w:t>about  the  relatives  of  lesous  trying  to  put  him  under  restraint  be-</w:t>
      </w:r>
    </w:p>
    <w:p>
      <w:r>
        <w:t>cause they  beheved  him  to  be  demented.</w:t>
      </w:r>
    </w:p>
    <w:p>
      <w:r>
        <w:t>Cii.  III.  31-35</w:t>
      </w:r>
    </w:p>
    <w:p>
      <w:r>
        <w:t>31  And  his  brothers  and  his  mother  came,  and  standing  outside</w:t>
      </w:r>
    </w:p>
    <w:p>
      <w:r>
        <w:t>they  sent  to  him,  summoning  him.  32  And  a  crowd  sat  around</w:t>
      </w:r>
    </w:p>
    <w:p>
      <w:r>
        <w:t>him,  and  they  say  to  him :</w:t>
      </w:r>
    </w:p>
    <w:p>
      <w:r>
        <w:t>"Look,  your  mother  and  your  brothers  [[and  your  sisters]]  out-</w:t>
      </w:r>
    </w:p>
    <w:p>
      <w:r>
        <w:t>side are  seeking  you."</w:t>
      </w:r>
    </w:p>
    <w:p>
      <w:r>
        <w:t>33  And  in  answer  to  them  he  says :</w:t>
      </w:r>
    </w:p>
    <w:p>
      <w:r>
        <w:t>"Who  is  my  mother  and  my  brothers?"</w:t>
      </w:r>
    </w:p>
    <w:p>
      <w:r>
        <w:t>34  And  gazing  around  at  those  who  are  sitting  in  a  circle  about</w:t>
      </w:r>
    </w:p>
    <w:p>
      <w:r>
        <w:t>him,  he  says :</w:t>
      </w:r>
    </w:p>
    <w:p>
      <w:r>
        <w:t>"Behold  my  mother  and  my  brothers!  35  [[For]]  he  is  my</w:t>
      </w:r>
    </w:p>
    <w:p>
      <w:r>
        <w:t>brother,  sister  and  mother  who  does  the  will  of  God."</w:t>
      </w:r>
    </w:p>
    <w:p>
      <w:r>
        <w:t>COMMENTARY</w:t>
      </w:r>
    </w:p>
    <w:p>
      <w:r>
        <w:t>The  relatives  of  lesous,  who  are  seeking  to  restrain  him  because</w:t>
      </w:r>
    </w:p>
    <w:p>
      <w:r>
        <w:t>they  think  that  he  is  not  in  his  right  mind,  prove  to  be  his  mother</w:t>
      </w:r>
    </w:p>
    <w:p>
      <w:r>
        <w:t>and  his  brothers  (and,  according  to  a  belated  historian,  his  sisters).</w:t>
      </w:r>
    </w:p>
    <w:p>
      <w:r>
        <w:t>The  delusion  of  Mariam  and  the  brothers  of  lesous  (who  are  in</w:t>
      </w:r>
    </w:p>
    <w:p>
      <w:r>
        <w:t>fact  his  five  chief  disciples)  contrasts  painfully  with  the  lucid  per-</w:t>
      </w:r>
    </w:p>
    <w:p>
      <w:r>
        <w:t>ception of  the  unclean  spirits,  who  instantly  recognized  lesous  as</w:t>
      </w:r>
    </w:p>
    <w:p>
      <w:r>
        <w:t>the  son  of  God.  To  lesous,  thirty  years  of  age  and  the  centre  of</w:t>
      </w:r>
    </w:p>
    <w:p>
      <w:r>
        <w:t>admiring  throngs,  this  misguided  solicitude  of  his  mother  and  his</w:t>
      </w:r>
    </w:p>
    <w:p>
      <w:r>
        <w:t>brothers,  expressed  so  publicly,  must  have  been  extremely  embar-</w:t>
      </w:r>
    </w:p>
    <w:p>
      <w:r>
        <w:t>rassing; but  his  chagrin  would  hardly  justify  his  harsh  repudiation</w:t>
      </w:r>
    </w:p>
    <w:p>
      <w:r>
        <w:t>of  his  well-meaning  but  tactless  relatives.  He  who  thus  repudiates</w:t>
      </w:r>
    </w:p>
    <w:p>
      <w:r>
        <w:t>the  mother  who  bore  him  is  far  indeed  from  doing  the  will  of  God.</w:t>
      </w:r>
    </w:p>
    <w:p>
      <w:r>
        <w:t>And  he  who  loves  humanity  regards  all  men,  both  good  and  bad,</w:t>
      </w:r>
    </w:p>
    <w:p>
      <w:r>
        <w:t>as  his  brothers.  The  sentiment  placed  in  the  mouth  of  the  pseudo-</w:t>
      </w:r>
    </w:p>
    <w:p>
      <w:r>
        <w:t>lesous  is  ignoble.</w:t>
      </w:r>
    </w:p>
    <w:p>
      <w:r>
        <w:t>Chapter  iv.  1-9</w:t>
      </w:r>
    </w:p>
    <w:p>
      <w:r>
        <w:t>I  And  again  he  began  to  teach  beside  the  sea.  And  a  very</w:t>
      </w:r>
    </w:p>
    <w:p>
      <w:r>
        <w:t>large  crowd  came  together  to  him,  so  that  he  entered  into  the</w:t>
      </w:r>
    </w:p>
    <w:p>
      <w:r>
        <w:t>ship  and  seated  himself  in  the  sea;  and  all  the  crowd  were  on</w:t>
      </w:r>
    </w:p>
    <w:p>
      <w:r>
        <w:t>THE  GOOD  TIDINGS  ACCORDING  TO  MARK  499</w:t>
      </w:r>
    </w:p>
    <w:p>
      <w:r>
        <w:t>the  land  close  to  the  sea.    2  And  he  taught  them  many  things</w:t>
      </w:r>
    </w:p>
    <w:p>
      <w:r>
        <w:t>in  allegories,  and  in  his  teaching  said  to  them:</w:t>
      </w:r>
    </w:p>
    <w:p>
      <w:r>
        <w:t>3  "Hear  ye!  Behold,  the  sower  went  out  to  sow:  4  and  it</w:t>
      </w:r>
    </w:p>
    <w:p>
      <w:r>
        <w:t>befell  that  as  he  sowed  some  [of  the  seed]  fell  beside  the  road,</w:t>
      </w:r>
    </w:p>
    <w:p>
      <w:r>
        <w:t>and  the  birds  came  and  ate  it  up;  5  and  other  fell  on  the</w:t>
      </w:r>
    </w:p>
    <w:p>
      <w:r>
        <w:t>rocky  [places],  where  it  had  not  much  soil,  and  immediately  it</w:t>
      </w:r>
    </w:p>
    <w:p>
      <w:r>
        <w:t>sprang  up,  because  it  had  no  depth  of  soil,  6  and  when  the</w:t>
      </w:r>
    </w:p>
    <w:p>
      <w:r>
        <w:t>sun  had  risen  it  was  scorched;  and  because  it  had  no  root,  it</w:t>
      </w:r>
    </w:p>
    <w:p>
      <w:r>
        <w:t>withered  away.  7  And  other  fell  among  the  thorns,  and  the</w:t>
      </w:r>
    </w:p>
    <w:p>
      <w:r>
        <w:t>thorns  grew  up  and  choked  it,  and  it  yielded  no  fruit.  8  And</w:t>
      </w:r>
    </w:p>
    <w:p>
      <w:r>
        <w:t>other  fell  into  the  good  soil,  and  yielded  fruit,  springing  up  and</w:t>
      </w:r>
    </w:p>
    <w:p>
      <w:r>
        <w:t>growing,  and  bore,  one  thirty,  another  sixty,  and  another  a</w:t>
      </w:r>
    </w:p>
    <w:p>
      <w:r>
        <w:t>hundredfold."  9  And  he  said,  "He  who  has  ears  to  hear,  let</w:t>
      </w:r>
    </w:p>
    <w:p>
      <w:r>
        <w:t>him  hear,  [[and  who  has  understanding,  let  him  understand]]."</w:t>
      </w:r>
    </w:p>
    <w:p>
      <w:r>
        <w:t>COMMENTARY</w:t>
      </w:r>
    </w:p>
    <w:p>
      <w:r>
        <w:t>Of  the  "many  things"  lesous  is  said  to  have  taught  the  multitude</w:t>
      </w:r>
    </w:p>
    <w:p>
      <w:r>
        <w:t>on  this  occasion,  only  the  allegory  of  the  sower  is  given;  and  it  is</w:t>
      </w:r>
    </w:p>
    <w:p>
      <w:r>
        <w:t>brought  in  abruptly,  with  no  introduction,  and  nothing  to  indicate</w:t>
      </w:r>
    </w:p>
    <w:p>
      <w:r>
        <w:t>to  the  hearers  that  it  is  an  allegory.</w:t>
      </w:r>
    </w:p>
    <w:p>
      <w:r>
        <w:t>Ch.  IV.  10-20</w:t>
      </w:r>
    </w:p>
    <w:p>
      <w:r>
        <w:t>10  And  when  he  happened  to  be  alone,  the  men  about  him,</w:t>
      </w:r>
    </w:p>
    <w:p>
      <w:r>
        <w:t>with  the  twelve,  asked  him  about  the  allegory.  1 1  And  he  said</w:t>
      </w:r>
    </w:p>
    <w:p>
      <w:r>
        <w:t>to  them :</w:t>
      </w:r>
    </w:p>
    <w:p>
      <w:r>
        <w:t>"It  has  been  permitted  you  to  know  the  mystery  of  the  king-</w:t>
      </w:r>
    </w:p>
    <w:p>
      <w:r>
        <w:t>dom of  God ;  but  to  the  exotericists  the  whole  subject  is  couched</w:t>
      </w:r>
    </w:p>
    <w:p>
      <w:r>
        <w:t>in  allegories,     12  that</w:t>
      </w:r>
    </w:p>
    <w:p>
      <w:r>
        <w:t>'Seeing,  they  may  sec,  and  yet  not  have  insight.</w:t>
      </w:r>
    </w:p>
    <w:p>
      <w:r>
        <w:t>And  hearing,  they  may  hear,  and  yet  not  understand.</w:t>
      </w:r>
    </w:p>
    <w:p>
      <w:r>
        <w:t>Lest  ever  they  shouhi  be  made  to  repent,  and  their  sins  be</w:t>
      </w:r>
    </w:p>
    <w:p>
      <w:r>
        <w:t>forgiven.'  " 13  And  says  he  to  them  :</w:t>
      </w:r>
    </w:p>
    <w:p>
      <w:r>
        <w:t>"Do  you  not  see  into  this  allegory?  And  how  will  you  under-</w:t>
      </w:r>
    </w:p>
    <w:p>
      <w:r>
        <w:t>stand all  the  allegories?  14  The  sower  sows  the  arcane  doctrine.</w:t>
      </w:r>
    </w:p>
    <w:p>
      <w:r>
        <w:t>15  And  these  are  the   [seeds]   beside  the  road,  w'here  the  arcane</w:t>
      </w:r>
    </w:p>
    <w:p>
      <w:r>
        <w:t>500  THE  RESTORED  NEW  TESTAMENT</w:t>
      </w:r>
    </w:p>
    <w:p>
      <w:r>
        <w:t>doctrine  is  sown ;  and  when  they  hear,  immediately  comes  the</w:t>
      </w:r>
    </w:p>
    <w:p>
      <w:r>
        <w:t>Adversary  and  takes  away  the  arcane  doctrine  that  has  been  sown  in</w:t>
      </w:r>
    </w:p>
    <w:p>
      <w:r>
        <w:t>their  hearts.  i6  And  these  are,  in  hke  manner,  the  [seeds]  sown</w:t>
      </w:r>
    </w:p>
    <w:p>
      <w:r>
        <w:t>in  the  rocky  [places],  who,  when  they  hear  the  arcane  doctrine,</w:t>
      </w:r>
    </w:p>
    <w:p>
      <w:r>
        <w:t>immediately  with  joy  receive  it ;  17  and  they  have  no  root  in  them-</w:t>
      </w:r>
    </w:p>
    <w:p>
      <w:r>
        <w:t>selves, but  are  transient;  then,  w^hen  because  of  the  arcane  doctrine</w:t>
      </w:r>
    </w:p>
    <w:p>
      <w:r>
        <w:t>an  ordeal  or  a  persecution  befalls,  immediately  they  are  tripped  up.</w:t>
      </w:r>
    </w:p>
    <w:p>
      <w:r>
        <w:t>18  And  others  are  the  [seeds]  sown  among  the  thorns;  these  are</w:t>
      </w:r>
    </w:p>
    <w:p>
      <w:r>
        <w:t>the  ones  who  hear  the  arcane  doctrine,  19  and  the  cares  of  this</w:t>
      </w:r>
    </w:p>
    <w:p>
      <w:r>
        <w:t>life,  and  the  delusion  of  wealth,  and  the  longing  for  other  things,</w:t>
      </w:r>
    </w:p>
    <w:p>
      <w:r>
        <w:t>entering  in,  choke  the  arcane  doctrine,  and  it  becomes  unfruitful.</w:t>
      </w:r>
    </w:p>
    <w:p>
      <w:r>
        <w:t>20  And  those  are  the  [seeds]  which  have  been  sown  on  good  soil ;</w:t>
      </w:r>
    </w:p>
    <w:p>
      <w:r>
        <w:t>such  hear  the  arcane  doctrine  and  accept  it,  and  bear  fruit,  thirty,</w:t>
      </w:r>
    </w:p>
    <w:p>
      <w:r>
        <w:t>sixty  and  a  hundredfold."</w:t>
      </w:r>
    </w:p>
    <w:p>
      <w:r>
        <w:t>COMMENTARY</w:t>
      </w:r>
    </w:p>
    <w:p>
      <w:r>
        <w:t>Here  lesous  speaks  of  the  exotericists,  "those  outside" ;  and</w:t>
      </w:r>
    </w:p>
    <w:p>
      <w:r>
        <w:t>presumably  "those  around  him,  with  the  twelve,"  were  esotericists,</w:t>
      </w:r>
    </w:p>
    <w:p>
      <w:r>
        <w:t>as  they  were  privileged  to  hear  him  elucidate  the  allegory.  But</w:t>
      </w:r>
    </w:p>
    <w:p>
      <w:r>
        <w:t>when  the  pseudo-Iesous  of  the  forgers  asserts  that  the  truth  is  con-</w:t>
      </w:r>
    </w:p>
    <w:p>
      <w:r>
        <w:t>cealed from  men  for  fear  that  they  may  repent  and  be  forgiven  he</w:t>
      </w:r>
    </w:p>
    <w:p>
      <w:r>
        <w:t>is  uttering  nonsense ;  and  he  misquotes  and  falsifies  the  Jewish</w:t>
      </w:r>
    </w:p>
    <w:p>
      <w:r>
        <w:t>scriptures.  The  passage  in  Isaiah  (vi.  9)  from  which  the  quotation</w:t>
      </w:r>
    </w:p>
    <w:p>
      <w:r>
        <w:t>is  taken  reads :  "Hear  ye  indeed,  but  understand  not ;  and  see  ye,</w:t>
      </w:r>
    </w:p>
    <w:p>
      <w:r>
        <w:t>but  perceive  not  .   .  .  lest  they  .   .   .  turn  again,  and  be  healed."</w:t>
      </w:r>
    </w:p>
    <w:p>
      <w:r>
        <w:t>Christianity,  unlike  the  older  religions,  had  no  esotericism,  or</w:t>
      </w:r>
    </w:p>
    <w:p>
      <w:r>
        <w:t>sacred  science ;  it  was  framed  by  exoteric  priests  to  impose  upon  the</w:t>
      </w:r>
    </w:p>
    <w:p>
      <w:r>
        <w:t>rabble,  and  is,  at  best,  but  a  chaos  of  futile  speculations  and  irra-</w:t>
      </w:r>
    </w:p>
    <w:p>
      <w:r>
        <w:t>tional dogmas.  That  even  its  originators,  the  charlatans  who  com-</w:t>
      </w:r>
    </w:p>
    <w:p>
      <w:r>
        <w:t>piled the  Gospels,  were  ignorant  of  the  inner  meaning  of  the</w:t>
      </w:r>
    </w:p>
    <w:p>
      <w:r>
        <w:t>allegories  contained  in  the  lesous-mythos  which  they  "historicized,"</w:t>
      </w:r>
    </w:p>
    <w:p>
      <w:r>
        <w:t>is  shown  by  their  exegesis  of  the  allegory  of  the  sower.  The  ex-</w:t>
      </w:r>
    </w:p>
    <w:p>
      <w:r>
        <w:t>planation, which  they  have  impudently  placed  in  the  mouth  of</w:t>
      </w:r>
    </w:p>
    <w:p>
      <w:r>
        <w:t>lesous,  is  a  bit  of  muddled  theology,  and  it  does  not  touch  upon  the</w:t>
      </w:r>
    </w:p>
    <w:p>
      <w:r>
        <w:t>esoteric  meaning.  The  pseudo-exegetist  neglects  to  state  who  the</w:t>
      </w:r>
    </w:p>
    <w:p>
      <w:r>
        <w:t>sower  is,  but  explains  that  the  sower  sows  the  doctrine,  and  tha^</w:t>
      </w:r>
    </w:p>
    <w:p>
      <w:r>
        <w:t>THE  GOOD  TIDINGS  ACCORDING  TO  MARK  501</w:t>
      </w:r>
    </w:p>
    <w:p>
      <w:r>
        <w:t>the  seeds  sown  are  the  hearers.  Thus  the  seeds  (the  doctrine)  are</w:t>
      </w:r>
    </w:p>
    <w:p>
      <w:r>
        <w:t>sown  in  the  seeds  (the  hearers),  which  is  certainly  a  curious  inter-</w:t>
      </w:r>
    </w:p>
    <w:p>
      <w:r>
        <w:t>pretation !  The  predacious  birds  are  Satan,  who  does  not  devour</w:t>
      </w:r>
    </w:p>
    <w:p>
      <w:r>
        <w:t>the  doctrine,  but  takes  it  away  from  the  hearers  by  the  wayside ;</w:t>
      </w:r>
    </w:p>
    <w:p>
      <w:r>
        <w:t>and  necessarily  the  roadside,  the  rocky  places,  the  thorns  and  the</w:t>
      </w:r>
    </w:p>
    <w:p>
      <w:r>
        <w:t>good  soil  are  to  be  regarded  as  being  in  the  hearts  of  the  hearers —</w:t>
      </w:r>
    </w:p>
    <w:p>
      <w:r>
        <w:t>who  are  the  seeds !  The  hearers  who  are  sown  on  the  rocky  places</w:t>
      </w:r>
    </w:p>
    <w:p>
      <w:r>
        <w:t>stumble  because  they  have  no  root  in  themselves.  The  interpreta-</w:t>
      </w:r>
    </w:p>
    <w:p>
      <w:r>
        <w:t>tion bristles  with  absurdities.</w:t>
      </w:r>
    </w:p>
    <w:p>
      <w:r>
        <w:t>Ch.  IV.  21-25</w:t>
      </w:r>
    </w:p>
    <w:p>
      <w:r>
        <w:t>21   And  he  said  to  them :</w:t>
      </w:r>
    </w:p>
    <w:p>
      <w:r>
        <w:t>"Is  the  lamp  brought  that  it  may  be  put  under  the  grain-</w:t>
      </w:r>
    </w:p>
    <w:p>
      <w:r>
        <w:t>measure,  or  under  the  bed,  not  that  it  may  be  put  on  the  lamp-</w:t>
      </w:r>
    </w:p>
    <w:p>
      <w:r>
        <w:t>stand?  22  For  nothing  is  really  concealed  unless  it  has  an  il-</w:t>
      </w:r>
    </w:p>
    <w:p>
      <w:r>
        <w:t>lusory seeming,  nor  has  any  [arcane  doctrine]  been  presented</w:t>
      </w:r>
    </w:p>
    <w:p>
      <w:r>
        <w:t>obscurely,  but  that  it  should  become  evident.  23  If  any  one  has</w:t>
      </w:r>
    </w:p>
    <w:p>
      <w:r>
        <w:t>ears  to  hear,  let  him  hear."</w:t>
      </w:r>
    </w:p>
    <w:p>
      <w:r>
        <w:t>24  And  he  said  to  them :</w:t>
      </w:r>
    </w:p>
    <w:p>
      <w:r>
        <w:t>"Consider  what  you  hear :  by  the  rule  which  you  use  in  meas-</w:t>
      </w:r>
    </w:p>
    <w:p>
      <w:r>
        <w:t>uring will  [truth]  be  measured  to  you;  and  to  you  who  hear,</w:t>
      </w:r>
    </w:p>
    <w:p>
      <w:r>
        <w:t>further  [truth]  will  be  added:  25  for  [truth]  shall  be  given  to</w:t>
      </w:r>
    </w:p>
    <w:p>
      <w:r>
        <w:t>him  who  has  it,  but  even  that  which  he  has  shall  be  taken  away</w:t>
      </w:r>
    </w:p>
    <w:p>
      <w:r>
        <w:t>from  him  who  does  not  [really]  have  it."</w:t>
      </w:r>
    </w:p>
    <w:p>
      <w:r>
        <w:t>COMMENTARY</w:t>
      </w:r>
    </w:p>
    <w:p>
      <w:r>
        <w:t>The  sense  of  verse  22  apparently  depends  upon  a  play  on  the</w:t>
      </w:r>
    </w:p>
    <w:p>
      <w:r>
        <w:t>dual  meaning  of  phancros,  "known,"  and  "only  apparent,"  or</w:t>
      </w:r>
    </w:p>
    <w:p>
      <w:r>
        <w:t>"seeming."  The  phenomena  of  life  veil  or  conceal  realities;  and</w:t>
      </w:r>
    </w:p>
    <w:p>
      <w:r>
        <w:t>the  object  in  stating  truths  in  allegories  is  to  train  the  disciple  to</w:t>
      </w:r>
    </w:p>
    <w:p>
      <w:r>
        <w:t>exercise  the  intuitive  faculty,  so  as  to  discern  profound  truths  and</w:t>
      </w:r>
    </w:p>
    <w:p>
      <w:r>
        <w:t>subjective  realities.  However,  the  words  may  be  taken  in  the  same</w:t>
      </w:r>
    </w:p>
    <w:p>
      <w:r>
        <w:t>sense  as  in  Luke  viii.  17 — in  which  case  the  statement  is  merely  an</w:t>
      </w:r>
    </w:p>
    <w:p>
      <w:r>
        <w:t>absurdity.</w:t>
      </w:r>
    </w:p>
    <w:p>
      <w:r>
        <w:t>The  beautiful  aphorism  concerning  the  measure  of  truth  is  cor-</w:t>
      </w:r>
    </w:p>
    <w:p>
      <w:r>
        <w:t>rectly stated,  though  the  mutilators  of  the  text  have  here,  as  in</w:t>
      </w:r>
    </w:p>
    <w:p>
      <w:r>
        <w:t>502  THE  RESTORED  NEW  TESTAMENT</w:t>
      </w:r>
    </w:p>
    <w:p>
      <w:r>
        <w:t>other  instances,  expunged  the  word  "truth,"  or  "knowledge" ;  but</w:t>
      </w:r>
    </w:p>
    <w:p>
      <w:r>
        <w:t>in  Matthczv  and  Luke  the  saying  is  garbled  and  misapplied.  Its</w:t>
      </w:r>
    </w:p>
    <w:p>
      <w:r>
        <w:t>meaning  hinges  upon  reincarnation :  intuitive  knowledge  is  perma-</w:t>
      </w:r>
    </w:p>
    <w:p>
      <w:r>
        <w:t>nent, while  false  learning  is  lost  between  incarnations.</w:t>
      </w:r>
    </w:p>
    <w:p>
      <w:r>
        <w:t>Ch.  IV.  26-32</w:t>
      </w:r>
    </w:p>
    <w:p>
      <w:r>
        <w:t>26  And  he  said  :</w:t>
      </w:r>
    </w:p>
    <w:p>
      <w:r>
        <w:t>"Thus  is  the  kingdom  o£  God :  it  is  as  if  a  man  should  scatter</w:t>
      </w:r>
    </w:p>
    <w:p>
      <w:r>
        <w:t>seed  broadcast  on  the  earth;  27  and  should  sleep  and  rise,</w:t>
      </w:r>
    </w:p>
    <w:p>
      <w:r>
        <w:t>night  and  day,  and  the  seed  should  sprout  and  grow  up,  he</w:t>
      </w:r>
    </w:p>
    <w:p>
      <w:r>
        <w:t>knows  not  how.  28  For  the  earth  bears  fruit  spontaneously,</w:t>
      </w:r>
    </w:p>
    <w:p>
      <w:r>
        <w:t>first  the  blade,  then  the  ear,  and  then  the  plump  grain  on  the  ear;</w:t>
      </w:r>
    </w:p>
    <w:p>
      <w:r>
        <w:t>29  and  when  the  fruit  presents  itself  immediately  'he  puts  forth  the</w:t>
      </w:r>
    </w:p>
    <w:p>
      <w:r>
        <w:t>sickle,  for  the  harvest  has  come.'  "</w:t>
      </w:r>
    </w:p>
    <w:p>
      <w:r>
        <w:t>30  And  he  said :</w:t>
      </w:r>
    </w:p>
    <w:p>
      <w:r>
        <w:t>"How  shall  we  draw  a  comparison  of  the  kingdom  of  God,</w:t>
      </w:r>
    </w:p>
    <w:p>
      <w:r>
        <w:t>and  in  what  allegory  shall  we  exemplify  it?  31  It  is  like  a  grain</w:t>
      </w:r>
    </w:p>
    <w:p>
      <w:r>
        <w:t>of  mustard  seed,  which,  when  it  has  been  sown  upon  the  earth,</w:t>
      </w:r>
    </w:p>
    <w:p>
      <w:r>
        <w:t>is  the  smallest  of  all  the  seeds  which  are  on  the  earth ;  32  but</w:t>
      </w:r>
    </w:p>
    <w:p>
      <w:r>
        <w:t>when  it  has  been  sown  it  springs  up  and  becomes  greater  than</w:t>
      </w:r>
    </w:p>
    <w:p>
      <w:r>
        <w:t>all  the  herbs,  and  spreads  out  great  branches,  'so  that  the  birds  of</w:t>
      </w:r>
    </w:p>
    <w:p>
      <w:r>
        <w:t>the  sky'  can  'take  shelter  under  its  shadow.'  "</w:t>
      </w:r>
    </w:p>
    <w:p>
      <w:r>
        <w:t>COMMENTARY</w:t>
      </w:r>
    </w:p>
    <w:p>
      <w:r>
        <w:t>The  statement  in  verses  26  and  27  is  an  introduction  to  the  al-</w:t>
      </w:r>
    </w:p>
    <w:p>
      <w:r>
        <w:t>legory of  the  sower;  but,  as  it  does  not  harmonize  with  the  at-</w:t>
      </w:r>
    </w:p>
    <w:p>
      <w:r>
        <w:t>tempted explanation  of  the  allegory,  the  astute  forger  severed  it</w:t>
      </w:r>
    </w:p>
    <w:p>
      <w:r>
        <w:t>from  its  context,  and  essayed  a  separate  explanation  of  it.  His</w:t>
      </w:r>
    </w:p>
    <w:p>
      <w:r>
        <w:t>assertion  that  "the  earth  is  spontaneous"  (automate)  in  producing</w:t>
      </w:r>
    </w:p>
    <w:p>
      <w:r>
        <w:t>plant-life  is  erroneous,  as  are  also  his  exaggerated  statements  about</w:t>
      </w:r>
    </w:p>
    <w:p>
      <w:r>
        <w:t>the  mustard  seed  being  the  smallest  of  all  seeds,  and  about  the</w:t>
      </w:r>
    </w:p>
    <w:p>
      <w:r>
        <w:t>prodigious  growth  of  the  plant.  As  it  is  extremely  unlikely  that</w:t>
      </w:r>
    </w:p>
    <w:p>
      <w:r>
        <w:t>these  foolish  misstatements  could  have  been  made  by  the  original</w:t>
      </w:r>
    </w:p>
    <w:p>
      <w:r>
        <w:t>author  of  the  superb  allegory,  they  must  be  attributed  to  the  ig-</w:t>
      </w:r>
    </w:p>
    <w:p>
      <w:r>
        <w:t>norant priests  who  have  smothered  the  text  with  their  execrable</w:t>
      </w:r>
    </w:p>
    <w:p>
      <w:r>
        <w:t>efforts  at  literature.</w:t>
      </w:r>
    </w:p>
    <w:p>
      <w:r>
        <w:t>THE  GOOD  TIDINGS  ACCORDING  TO  MARK  503</w:t>
      </w:r>
    </w:p>
    <w:p>
      <w:r>
        <w:t>Ch.  IV.  33-41</w:t>
      </w:r>
    </w:p>
    <w:p>
      <w:r>
        <w:t>33  And  he  used  to  divulge  to  them  the  arcane  teaching  with</w:t>
      </w:r>
    </w:p>
    <w:p>
      <w:r>
        <w:t>many  such  allegories,  according  as  they  were  able  to  hear  it ;  34</w:t>
      </w:r>
    </w:p>
    <w:p>
      <w:r>
        <w:t>but  other  than  by  allegory  he  did  not  divulge  it  to  them ;  yet  pri-</w:t>
      </w:r>
    </w:p>
    <w:p>
      <w:r>
        <w:t>vately he  used  to  disclose  all  things  to  his  disciples.</w:t>
      </w:r>
    </w:p>
    <w:p>
      <w:r>
        <w:t>35  And  on  that  day,  when  evening  came,  he  says  to  them:</w:t>
      </w:r>
    </w:p>
    <w:p>
      <w:r>
        <w:t>"Let  us  go  over  to  the  other  side."</w:t>
      </w:r>
    </w:p>
    <w:p>
      <w:r>
        <w:t>36  And  having  dismissed  the  crowd,  they  take  him  with</w:t>
      </w:r>
    </w:p>
    <w:p>
      <w:r>
        <w:t>them,  just  as  he  was,  in  the  ship;  and  other  [[little]]  ships  were</w:t>
      </w:r>
    </w:p>
    <w:p>
      <w:r>
        <w:t>wnth  him.  ^y  And  a  violent  wind-storm  arose,  and  the  waves</w:t>
      </w:r>
    </w:p>
    <w:p>
      <w:r>
        <w:t>dashed  against  the  ship,  so  that  it  was  already  filled.  38  And</w:t>
      </w:r>
    </w:p>
    <w:p>
      <w:r>
        <w:t>he  was  in  the  stem,  sleeping  on  the  cushion;  and  they  awaken</w:t>
      </w:r>
    </w:p>
    <w:p>
      <w:r>
        <w:t>him  and  say  to  him :</w:t>
      </w:r>
    </w:p>
    <w:p>
      <w:r>
        <w:t>"Teacher,  does  it  not  concern  you  that  we  are  perishing?"</w:t>
      </w:r>
    </w:p>
    <w:p>
      <w:r>
        <w:t>39  And  he  awoke  and  reproved  the  wind,  and  said  to  the  sea :</w:t>
      </w:r>
    </w:p>
    <w:p>
      <w:r>
        <w:t>"Keep  quiet;  gag  yourself!"</w:t>
      </w:r>
    </w:p>
    <w:p>
      <w:r>
        <w:t>And  the  wind  fell,  and  there  came  to  be  a  great  calm.  40  And</w:t>
      </w:r>
    </w:p>
    <w:p>
      <w:r>
        <w:t>he  said  to  them  :</w:t>
      </w:r>
    </w:p>
    <w:p>
      <w:r>
        <w:t>"Why  are  you  cowardly?    Do  you  not  yet  have  faith?'' 41   And  they  were  greatly  terrified,  and  said  one  to  another:</w:t>
      </w:r>
    </w:p>
    <w:p>
      <w:r>
        <w:t>"Who  then  is  this,  that  even  the  wind  and  the  sea  obey  him?"</w:t>
      </w:r>
    </w:p>
    <w:p>
      <w:r>
        <w:t>COMMENTARY</w:t>
      </w:r>
    </w:p>
    <w:p>
      <w:r>
        <w:t>Unwittingly,  but  very  noticeably,  the  forgers  have  delineated  in</w:t>
      </w:r>
    </w:p>
    <w:p>
      <w:r>
        <w:t>the  text  their  own  ignoble  traits  of  character.  As  pictured  by  them,</w:t>
      </w:r>
    </w:p>
    <w:p>
      <w:r>
        <w:t>the  disciples  of  lesous  are  unintelligent,  cowardly  and  superstitious.</w:t>
      </w:r>
    </w:p>
    <w:p>
      <w:r>
        <w:t>The  people  are  likewise  stupid,  timid  and  blindly  credulous ;  yet</w:t>
      </w:r>
    </w:p>
    <w:p>
      <w:r>
        <w:t>despite  their  over-credulity  they  are  constantly  falling  into  trans-</w:t>
      </w:r>
    </w:p>
    <w:p>
      <w:r>
        <w:t>ports of  terror  and  amazement.  Even  the  puppet  Pharisees  are  not</w:t>
      </w:r>
    </w:p>
    <w:p>
      <w:r>
        <w:t>true  to  life,  though  they  are  the  only  characters  whom  the  forgers</w:t>
      </w:r>
    </w:p>
    <w:p>
      <w:r>
        <w:t>could  have  made  realistic ;  for,  to  do  so,  the  forgers  had  only  to</w:t>
      </w:r>
    </w:p>
    <w:p>
      <w:r>
        <w:t>portray  themselves,  yet  they  shrank  from  thus  baring  their  own</w:t>
      </w:r>
    </w:p>
    <w:p>
      <w:r>
        <w:t>dark  souls.  In  the  original  pagan  drama  the  disciples  no  doubt  had</w:t>
      </w:r>
    </w:p>
    <w:p>
      <w:r>
        <w:t>the  manly  virtues ;  but  in  the  falsified  text  they  are  seen  through  the</w:t>
      </w:r>
    </w:p>
    <w:p>
      <w:r>
        <w:t>eyes  of  the  despicable  forgers,  who  were  incapable  of  picturing  true</w:t>
      </w:r>
    </w:p>
    <w:p>
      <w:r>
        <w:t>504  THE  RESTORED  NEW  TESTAMENT</w:t>
      </w:r>
    </w:p>
    <w:p>
      <w:r>
        <w:t>manliness.     Here  they  represent  the  disciples  as  being  cowardly</w:t>
      </w:r>
    </w:p>
    <w:p>
      <w:r>
        <w:t>through  lack  of  "faith,"  as  if  courage  depended  upon  credulity.</w:t>
      </w:r>
    </w:p>
    <w:p>
      <w:r>
        <w:t>The  statement  in  verse  36  that  "other  ships  were  with  him"  is omitted  by  Matthezv  and  Luke.  Either  these  other  ships  would</w:t>
      </w:r>
    </w:p>
    <w:p>
      <w:r>
        <w:t>have  foundered,  or  if  they  had  weathered  the  storm  would  have</w:t>
      </w:r>
    </w:p>
    <w:p>
      <w:r>
        <w:t>shown  that  the  miracle  performed  by  lesous  was  needless.</w:t>
      </w:r>
    </w:p>
    <w:p>
      <w:r>
        <w:t>Chapter  v.  1-2  i</w:t>
      </w:r>
    </w:p>
    <w:p>
      <w:r>
        <w:t>I  And  to  the  other  side  of  the  sea  they  came,  to  the  country</w:t>
      </w:r>
    </w:p>
    <w:p>
      <w:r>
        <w:t>of  the  Gerasenes.  2  And  when  he  had  come  out  of  the  ship,</w:t>
      </w:r>
    </w:p>
    <w:p>
      <w:r>
        <w:t>immediately  there  met  him  out  of  the  tombs  a  man  [possessed]</w:t>
      </w:r>
    </w:p>
    <w:p>
      <w:r>
        <w:t>by  an  unclean  spirit,  3  who  had  his  dwelling  among  the  tombs ;</w:t>
      </w:r>
    </w:p>
    <w:p>
      <w:r>
        <w:t>and  not  even  with  chains  was  any  one  able  to  bind  him :  4  be-</w:t>
      </w:r>
    </w:p>
    <w:p>
      <w:r>
        <w:t>cause he  had  often  been  bound  with  chains  and  fetters,  and  the</w:t>
      </w:r>
    </w:p>
    <w:p>
      <w:r>
        <w:t>chains  had  been  burst  by  him,  and  the  fetters  shattered;  and</w:t>
      </w:r>
    </w:p>
    <w:p>
      <w:r>
        <w:t>no  one  was  strong  enough  to  subdue  him.  5  And  always,  night</w:t>
      </w:r>
    </w:p>
    <w:p>
      <w:r>
        <w:t>and  day,  among  the  tombs  and  in  the  mountains  he  was  scream-</w:t>
      </w:r>
    </w:p>
    <w:p>
      <w:r>
        <w:t>ing and  gashing  himself  with  stones.  6  And  when  he  saw</w:t>
      </w:r>
    </w:p>
    <w:p>
      <w:r>
        <w:t>lesous  from  afar,  he  ran  and  prostrated  himself  before  him;</w:t>
      </w:r>
    </w:p>
    <w:p>
      <w:r>
        <w:t>7  and  screaming  with  a  loud  voice  he  said :</w:t>
      </w:r>
    </w:p>
    <w:p>
      <w:r>
        <w:t>"What  matters  it  to  you  and  to  me,  lesous,  son  of  the  highest</w:t>
      </w:r>
    </w:p>
    <w:p>
      <w:r>
        <w:t>God?  By  that  God  I  adjure  you  not  to  torment  me."  8  (For  he</w:t>
      </w:r>
    </w:p>
    <w:p>
      <w:r>
        <w:t>was  saying  to  him,  "Unclean  spirit,  come  forth  out  of  the</w:t>
      </w:r>
    </w:p>
    <w:p>
      <w:r>
        <w:t>man.")</w:t>
      </w:r>
    </w:p>
    <w:p>
      <w:r>
        <w:t>9  And  he  asked  him :</w:t>
      </w:r>
    </w:p>
    <w:p>
      <w:r>
        <w:t>"What  is  your  name  ?" And  he  answered,  saying :</w:t>
      </w:r>
    </w:p>
    <w:p>
      <w:r>
        <w:t>"My  name  is  Legion;  for  we  are  many."</w:t>
      </w:r>
    </w:p>
    <w:p>
      <w:r>
        <w:t>10  And  they  kept  imploring  him  much  that  he  would  not</w:t>
      </w:r>
    </w:p>
    <w:p>
      <w:r>
        <w:t>send  them  away  out  of  that  rural  region.  11  Now,  there  was</w:t>
      </w:r>
    </w:p>
    <w:p>
      <w:r>
        <w:t>there,  hard  by  the  mountain,  a  great  herd  of  swine  feeding;</w:t>
      </w:r>
    </w:p>
    <w:p>
      <w:r>
        <w:t>1 2  and  they  implored  him,  saying :</w:t>
      </w:r>
    </w:p>
    <w:p>
      <w:r>
        <w:t>"Send  us  into  the  swine,  that  we  may  enter  into  them."</w:t>
      </w:r>
    </w:p>
    <w:p>
      <w:r>
        <w:t>1 3  And  lesous  permitted  them ;  and  the  unclean  spirits  came</w:t>
      </w:r>
    </w:p>
    <w:p>
      <w:r>
        <w:t>out  of  [the  man]  and  entered  into  the  swine,  and  the  herd,</w:t>
      </w:r>
    </w:p>
    <w:p>
      <w:r>
        <w:t>[numlicring]  about  two  thousand,  rushed  down  the  precipitous</w:t>
      </w:r>
    </w:p>
    <w:p>
      <w:r>
        <w:t>THE  GOOD  TIDINGS  ACCORDING  TO  MARK  505</w:t>
      </w:r>
    </w:p>
    <w:p>
      <w:r>
        <w:t>slope  into  the  sea,  and  were  choked  in  the  sea.  14  And  the</w:t>
      </w:r>
    </w:p>
    <w:p>
      <w:r>
        <w:t>herdsmen  of  the  swine  fled,  and  told  it  in  the  city  and  in  the</w:t>
      </w:r>
    </w:p>
    <w:p>
      <w:r>
        <w:t>country.  And  they  came  to  see  what  it  is  that  has  taken  place.</w:t>
      </w:r>
    </w:p>
    <w:p>
      <w:r>
        <w:t>15  And  they  come  to  lesous,  and  behold  the  spirit-possessed</w:t>
      </w:r>
    </w:p>
    <w:p>
      <w:r>
        <w:t>man  sitting  clothed  and  restored  to  his  senses,  the  [very  man]</w:t>
      </w:r>
    </w:p>
    <w:p>
      <w:r>
        <w:t>who  had  harbored  the  legion;  and  they  were  afraid.  16  And</w:t>
      </w:r>
    </w:p>
    <w:p>
      <w:r>
        <w:t>the  spectators  narrated  to  them  how  it  had  befallen  the  spirit-</w:t>
      </w:r>
    </w:p>
    <w:p>
      <w:r>
        <w:t>possessed  man,  and  concerning  the  swine.  17  And  they  began</w:t>
      </w:r>
    </w:p>
    <w:p>
      <w:r>
        <w:t>to  implore  him  to  depart  from  their  borders.  18  And  when  he</w:t>
      </w:r>
    </w:p>
    <w:p>
      <w:r>
        <w:t>was  entering  the  ship,  the  man  who  had  been  spirit-possessed</w:t>
      </w:r>
    </w:p>
    <w:p>
      <w:r>
        <w:t>implored  him  that  he  might  be  with  him;  19  but  lesous  did</w:t>
      </w:r>
    </w:p>
    <w:p>
      <w:r>
        <w:t>not  permit  him,  but  says  to  him  :</w:t>
      </w:r>
    </w:p>
    <w:p>
      <w:r>
        <w:t>"Go  to  your  house  to  your  kindred,  and  tell  them  all  the  things</w:t>
      </w:r>
    </w:p>
    <w:p>
      <w:r>
        <w:t>the  Master  has  done  for  you,  and  [how]  he  pitied  you."</w:t>
      </w:r>
    </w:p>
    <w:p>
      <w:r>
        <w:t>20  And  he  departed,  and  began  to  proclaim  in  Dekapolis  all  the</w:t>
      </w:r>
    </w:p>
    <w:p>
      <w:r>
        <w:t>things  lesous  had  done  for  him ;  and  all  men  wondered.</w:t>
      </w:r>
    </w:p>
    <w:p>
      <w:r>
        <w:t>21  And  when  lesous  had  gone  across  again  in  the  ship  to  the</w:t>
      </w:r>
    </w:p>
    <w:p>
      <w:r>
        <w:t>other  side,  a  great  crowd  congregated  to  him;  and  he  was  beside</w:t>
      </w:r>
    </w:p>
    <w:p>
      <w:r>
        <w:t>the  sea.</w:t>
      </w:r>
    </w:p>
    <w:p>
      <w:r>
        <w:t>COMMENTARY</w:t>
      </w:r>
    </w:p>
    <w:p>
      <w:r>
        <w:t>The  Gerasenes  are  given  elsewhere  in  the  text  as  Gergesenes  and</w:t>
      </w:r>
    </w:p>
    <w:p>
      <w:r>
        <w:t>Gadarenes.  As  they  are  utterly  unknown  to  history,  it  is  imma-</w:t>
      </w:r>
    </w:p>
    <w:p>
      <w:r>
        <w:t>terial how  the  name  was  spelled.</w:t>
      </w:r>
    </w:p>
    <w:p>
      <w:r>
        <w:t>The  compiler  of  Mark  occasionally  lapses  into  Latin,  as  here,</w:t>
      </w:r>
    </w:p>
    <w:p>
      <w:r>
        <w:t>where  he  uses  the  word  legion,  the  Latin  legio.  The  word  must</w:t>
      </w:r>
    </w:p>
    <w:p>
      <w:r>
        <w:t>therefore  be  regarded  as  a  substitute  for  a  term  in  Greek  mythology</w:t>
      </w:r>
    </w:p>
    <w:p>
      <w:r>
        <w:t>which  would  be  out  of  place  in  a  Jewish  "history."  Possibly  the</w:t>
      </w:r>
    </w:p>
    <w:p>
      <w:r>
        <w:t>unclean  spirits  called  themselves  panes,  "fauns,"  as  they  implored</w:t>
      </w:r>
    </w:p>
    <w:p>
      <w:r>
        <w:t>lesous  not  to  banish  them  from  the  rural  region  (■^copa).  Finding</w:t>
      </w:r>
    </w:p>
    <w:p>
      <w:r>
        <w:t>no  satisfactory  Hebraic  substitute  for  pan  ("all"),  the  inspired</w:t>
      </w:r>
    </w:p>
    <w:p>
      <w:r>
        <w:t>compiler  hit  upon  the  Latin  legio  as  conveying  the  notion  of  a  large</w:t>
      </w:r>
    </w:p>
    <w:p>
      <w:r>
        <w:t>number.  But,  whatever  they  may  have  called  themselves,  the  spirits</w:t>
      </w:r>
    </w:p>
    <w:p>
      <w:r>
        <w:t>were  simply  the  shades  of  the  dead.  The  covert  admiration  of  the</w:t>
      </w:r>
    </w:p>
    <w:p>
      <w:r>
        <w:t>forgers  for  these  "unclean  spirits"  again  betrays  itself :  for  here,</w:t>
      </w:r>
    </w:p>
    <w:p>
      <w:r>
        <w:t>as  always,  lesous  was  promptly  recognized  by  the  unclean  spirits</w:t>
      </w:r>
    </w:p>
    <w:p>
      <w:r>
        <w:t>5o6  THE  RESTORED  NEW  TESTAMENT</w:t>
      </w:r>
    </w:p>
    <w:p>
      <w:r>
        <w:t>as  the  son  of  God.     Here  the  spirits  are  polytheists:  in  speaking  of</w:t>
      </w:r>
    </w:p>
    <w:p>
      <w:r>
        <w:t>the  "highest  God"  they  imply  that  there  were  lower  Gods.</w:t>
      </w:r>
    </w:p>
    <w:p>
      <w:r>
        <w:t>Ch.  v.  22-43</w:t>
      </w:r>
    </w:p>
    <w:p>
      <w:r>
        <w:t>22  And  comes  to  him  one  of  the  synagogue-rulers,  laeiros  by</w:t>
      </w:r>
    </w:p>
    <w:p>
      <w:r>
        <w:t>name,  and  seeing  him,  falls  at  his  feet,  2:iy  and  implores  him</w:t>
      </w:r>
    </w:p>
    <w:p>
      <w:r>
        <w:t>much,  saying:</w:t>
      </w:r>
    </w:p>
    <w:p>
      <w:r>
        <w:t>"My  little  daughter  is  at  the  point  of  death ;  1  [beseech  you]</w:t>
      </w:r>
    </w:p>
    <w:p>
      <w:r>
        <w:t>that  you  come  and  lay  your  hands  on  her,  so  that  she  may  be</w:t>
      </w:r>
    </w:p>
    <w:p>
      <w:r>
        <w:t>cured,  and  be  restored  to  life."</w:t>
      </w:r>
    </w:p>
    <w:p>
      <w:r>
        <w:t>24  And  he  departed  with  him;  and  a  great  crowd  went  along</w:t>
      </w:r>
    </w:p>
    <w:p>
      <w:r>
        <w:t>with  him,  and  they  jostled  him.  25  And  a  woman  who  for</w:t>
      </w:r>
    </w:p>
    <w:p>
      <w:r>
        <w:t>twelve  years  had  an  issue  of  blood,  26  and  had  undergone</w:t>
      </w:r>
    </w:p>
    <w:p>
      <w:r>
        <w:t>many  [treatments]  under  many  physicians,  and  was  not  at  all</w:t>
      </w:r>
    </w:p>
    <w:p>
      <w:r>
        <w:t>benefited  but  rather  grew  worse,  27  having  heard  the  [re-</w:t>
      </w:r>
    </w:p>
    <w:p>
      <w:r>
        <w:t>ports] concerning  lesous,  came  in  the  crowd  behind  and</w:t>
      </w:r>
    </w:p>
    <w:p>
      <w:r>
        <w:t>touched  his  mantle.    28  For  she  kept  saying :</w:t>
      </w:r>
    </w:p>
    <w:p>
      <w:r>
        <w:t>"I  shall  be  cured  if  I  touch  but  his  outer  garments."</w:t>
      </w:r>
    </w:p>
    <w:p>
      <w:r>
        <w:t>29  And  immediately  the  fount  of  her  blood  was  dried  up,  and</w:t>
      </w:r>
    </w:p>
    <w:p>
      <w:r>
        <w:t>she  knew  in  her  body  that  she  was  healed  of  her  scourge.  30</w:t>
      </w:r>
    </w:p>
    <w:p>
      <w:r>
        <w:t>And  immediately  lesous,  perceiving  in  himself  that  his  exodic</w:t>
      </w:r>
    </w:p>
    <w:p>
      <w:r>
        <w:t>force  had  gone  forth,  turned  about  in  the  crowd  and  said :</w:t>
      </w:r>
    </w:p>
    <w:p>
      <w:r>
        <w:t>"Who  touched  my  outer  garments?"</w:t>
      </w:r>
    </w:p>
    <w:p>
      <w:r>
        <w:t>31  And  his  disciples  said  to  him :</w:t>
      </w:r>
    </w:p>
    <w:p>
      <w:r>
        <w:t>"You  see  the  crowd  jostling  you,  and  you  say,  'Who  touched</w:t>
      </w:r>
    </w:p>
    <w:p>
      <w:r>
        <w:t>mc^ 32  And  he  looked  around  to  see  her  who  had  done  this.  33</w:t>
      </w:r>
    </w:p>
    <w:p>
      <w:r>
        <w:t>But  the  woman,  frightened  and  trembling,  knowing  what  had</w:t>
      </w:r>
    </w:p>
    <w:p>
      <w:r>
        <w:t>happened  to  her,  came  and  fell  down  before  him,  and  told  him</w:t>
      </w:r>
    </w:p>
    <w:p>
      <w:r>
        <w:t>the  whole  truth.</w:t>
      </w:r>
    </w:p>
    <w:p>
      <w:r>
        <w:t>34  And  he  said  to  her :</w:t>
      </w:r>
    </w:p>
    <w:p>
      <w:r>
        <w:t>"Daughter,  your  faith  has  saved  you;  go  in  peace,  and  be</w:t>
      </w:r>
    </w:p>
    <w:p>
      <w:r>
        <w:t>healed  of  your  scourge."</w:t>
      </w:r>
    </w:p>
    <w:p>
      <w:r>
        <w:t>35  While  he  is  yet  speaking,  they  come  from  the  synagogue-</w:t>
      </w:r>
    </w:p>
    <w:p>
      <w:r>
        <w:t>ruler's  house,  saying :</w:t>
      </w:r>
    </w:p>
    <w:p>
      <w:r>
        <w:t>THE  GOOD  TIDINGS  ACCORDING  TO  MARK  507</w:t>
      </w:r>
    </w:p>
    <w:p>
      <w:r>
        <w:t>"Your  daughter  is  dead:  why  do  you  still  trouble  the</w:t>
      </w:r>
    </w:p>
    <w:p>
      <w:r>
        <w:t>Teacher?"</w:t>
      </w:r>
    </w:p>
    <w:p>
      <w:r>
        <w:t>36  But  lesous,  disregarding  the  spoken  word,  said  to  the</w:t>
      </w:r>
    </w:p>
    <w:p>
      <w:r>
        <w:t>synagogue-ruler :</w:t>
      </w:r>
    </w:p>
    <w:p>
      <w:r>
        <w:t>"Fear  not;  only  believe."</w:t>
      </w:r>
    </w:p>
    <w:p>
      <w:r>
        <w:t>37  And  he  did  not  permit  any  one  to  accompany  him  except</w:t>
      </w:r>
    </w:p>
    <w:p>
      <w:r>
        <w:t>Petros,  lakobos  and  loannes,  the  brother  of  lakobos.  38  And</w:t>
      </w:r>
    </w:p>
    <w:p>
      <w:r>
        <w:t>they  come  to  the  house  of  the  synagogue-ruler,  and  he  beholds</w:t>
      </w:r>
    </w:p>
    <w:p>
      <w:r>
        <w:t>a  commotion,  [people]  weeping  and  wailing  greatly.  39  And</w:t>
      </w:r>
    </w:p>
    <w:p>
      <w:r>
        <w:t>having  entered,  he  says  to  them :</w:t>
      </w:r>
    </w:p>
    <w:p>
      <w:r>
        <w:t>"Why  do  you  make  a  commotion,  and  weep?  The  girl  is  not</w:t>
      </w:r>
    </w:p>
    <w:p>
      <w:r>
        <w:t>dead,  but  is  sleeping."</w:t>
      </w:r>
    </w:p>
    <w:p>
      <w:r>
        <w:t>40  And  they  laughed  at  him  scornfully.  But  he,  having  put</w:t>
      </w:r>
    </w:p>
    <w:p>
      <w:r>
        <w:t>them  all  out.  takes  with  him  the  father  of  the  girl  and  her</w:t>
      </w:r>
    </w:p>
    <w:p>
      <w:r>
        <w:t>mother  and  the  [three  disciples]  who  are  with  him,  and  goes  in</w:t>
      </w:r>
    </w:p>
    <w:p>
      <w:r>
        <w:t>where  the  girl  was.  41  And  having  grasped  the  girl's  hand,  he</w:t>
      </w:r>
    </w:p>
    <w:p>
      <w:r>
        <w:t>says  to  her :</w:t>
      </w:r>
    </w:p>
    <w:p>
      <w:r>
        <w:t>"Talcitha  koiim,"  that  is.  when  translated,  "Little  girl,  I  sav</w:t>
      </w:r>
    </w:p>
    <w:p>
      <w:r>
        <w:t>to  you,  Awake." 42  And  immediately  the  little  girl  rose  up  and  walked;  for</w:t>
      </w:r>
    </w:p>
    <w:p>
      <w:r>
        <w:t>she  was  twelve  years  old.  And  they  were  immediately</w:t>
      </w:r>
    </w:p>
    <w:p>
      <w:r>
        <w:t>astounded  with  great  amazement.  43  And  he  charged  them</w:t>
      </w:r>
    </w:p>
    <w:p>
      <w:r>
        <w:t>vehemently  that  no  one  should  know  this;  and  he  said  that</w:t>
      </w:r>
    </w:p>
    <w:p>
      <w:r>
        <w:t>[something]  should  be  given  her  to  eat.</w:t>
      </w:r>
    </w:p>
    <w:p>
      <w:r>
        <w:t>COMMENTARY</w:t>
      </w:r>
    </w:p>
    <w:p>
      <w:r>
        <w:t>Had  the  forgers  perceived  that  these  two  "miracles"  apply  alle-</w:t>
      </w:r>
    </w:p>
    <w:p>
      <w:r>
        <w:t>gorically  to  the  esoteric  and  the  exoteric  doctrines,  they  would  have</w:t>
      </w:r>
    </w:p>
    <w:p>
      <w:r>
        <w:t>exercised  their  peculiar  literary  talents  in  mutilating  the  story</w:t>
      </w:r>
    </w:p>
    <w:p>
      <w:r>
        <w:t>beyond  recognition.  Thanks  to  their  obtuseness,  it  retains  its</w:t>
      </w:r>
    </w:p>
    <w:p>
      <w:r>
        <w:t>graphic  simplicity.  Of  course  they  had  to  give  the  story  a  Jewish</w:t>
      </w:r>
    </w:p>
    <w:p>
      <w:r>
        <w:t>tinge,  and  to  the  ignorant  Taleitha  koiiin  is  certainly  very  con-</w:t>
      </w:r>
    </w:p>
    <w:p>
      <w:r>
        <w:t>vincing, even  if  it  is  bad  Hebrew,  or,  strictly  speaking,  not  Hebrew</w:t>
      </w:r>
    </w:p>
    <w:p>
      <w:r>
        <w:t>at  all.  Incidentally  the  discredited  loudas  had  to  be  expunged  from</w:t>
      </w:r>
    </w:p>
    <w:p>
      <w:r>
        <w:t>the  text,  and  Simon's  name  written  in.  Also  the  usual  thrills  of</w:t>
      </w:r>
    </w:p>
    <w:p>
      <w:r>
        <w:t>amazement  had  to  be  mentioned ;  no  conscientious  amateur  writer</w:t>
      </w:r>
    </w:p>
    <w:p>
      <w:r>
        <w:t>5o8  THE  RESTORED  NEW  TESTAMENT</w:t>
      </w:r>
    </w:p>
    <w:p>
      <w:r>
        <w:t>of  fiction  would  neglect  that,  for  fear  of  weakening  the  dramatic</w:t>
      </w:r>
    </w:p>
    <w:p>
      <w:r>
        <w:t>effect,  or  of  placing  too  severe  a  strain  upon  the  imagination  and</w:t>
      </w:r>
    </w:p>
    <w:p>
      <w:r>
        <w:t>intelligence  of  the  reader.</w:t>
      </w:r>
    </w:p>
    <w:p>
      <w:r>
        <w:t>According  to  Mark  nearly  everything  happened  "immediately."</w:t>
      </w:r>
    </w:p>
    <w:p>
      <w:r>
        <w:t>A  writer  who  was  recording  events  that  had  actually  taken  place,</w:t>
      </w:r>
    </w:p>
    <w:p>
      <w:r>
        <w:t>especially  if  they  had  fallen  under  his  own  observation  during  a</w:t>
      </w:r>
    </w:p>
    <w:p>
      <w:r>
        <w:t>protracted  period  of  time,  would  not  be  apt  to  use  this  expression</w:t>
      </w:r>
    </w:p>
    <w:p>
      <w:r>
        <w:t>"immediately"  so  frequently;  but  an  uncultured  man,  who  was  writ-</w:t>
      </w:r>
    </w:p>
    <w:p>
      <w:r>
        <w:t>ing down  from  memory  the  quickly  moving  events  in  a  drama</w:t>
      </w:r>
    </w:p>
    <w:p>
      <w:r>
        <w:t>which  he  had  been  witnessing,  would  naturally  retain  the  impression</w:t>
      </w:r>
    </w:p>
    <w:p>
      <w:r>
        <w:t>of  rapid  action,  and  therefore  employ  the  word  "immediately"  con-</w:t>
      </w:r>
    </w:p>
    <w:p>
      <w:r>
        <w:t>stantly, as  it  is  found  in  the  text.</w:t>
      </w:r>
    </w:p>
    <w:p>
      <w:r>
        <w:t>Chapter  vi.  i-6</w:t>
      </w:r>
    </w:p>
    <w:p>
      <w:r>
        <w:t>I  And  he  departed  from  there,  and  comes  to  his  native</w:t>
      </w:r>
    </w:p>
    <w:p>
      <w:r>
        <w:t>[city]  ;  and  his  disciples  go  along  with  him.  2  And  when  it</w:t>
      </w:r>
    </w:p>
    <w:p>
      <w:r>
        <w:t>was  the  sabbath  he  began  to  teach  in  the  synagogue.  And  the</w:t>
      </w:r>
    </w:p>
    <w:p>
      <w:r>
        <w:t>many  hearers  were  astounded,  saying :</w:t>
      </w:r>
    </w:p>
    <w:p>
      <w:r>
        <w:t>"From  what  source  does  this  [man]  have  these  things?  And</w:t>
      </w:r>
    </w:p>
    <w:p>
      <w:r>
        <w:t>what  is  the  learning  that  has  been  given  him,  and  [whence</w:t>
      </w:r>
    </w:p>
    <w:p>
      <w:r>
        <w:t>come]  powers  such  as  these  that  are  effected  by  means  of  his</w:t>
      </w:r>
    </w:p>
    <w:p>
      <w:r>
        <w:t>hands?  3  Is  not  this  the  carpenter,  the  son  of  Mariam,  and</w:t>
      </w:r>
    </w:p>
    <w:p>
      <w:r>
        <w:t>brother  of  lakobos,  loses,  loudas  and  Simon?  And  are  not  his</w:t>
      </w:r>
    </w:p>
    <w:p>
      <w:r>
        <w:t>sisters  here  with  us?"</w:t>
      </w:r>
    </w:p>
    <w:p>
      <w:r>
        <w:t>And  they  were  offended  at  him.    4  But  lesous  said  to  them :</w:t>
      </w:r>
    </w:p>
    <w:p>
      <w:r>
        <w:t>"A  seer  is  not  dishonored,  save  in  his  native  [city],  and</w:t>
      </w:r>
    </w:p>
    <w:p>
      <w:r>
        <w:t>among  his  kinsfolk  and  in  his  own  house."</w:t>
      </w:r>
    </w:p>
    <w:p>
      <w:r>
        <w:t>5  And  he  was  not  able  to  exert  any  power  there,  save  that  he</w:t>
      </w:r>
    </w:p>
    <w:p>
      <w:r>
        <w:t>laid  his  hands  on  a  few  infirm  persons  and  healed  them.  6  And</w:t>
      </w:r>
    </w:p>
    <w:p>
      <w:r>
        <w:t>he  wondered  because  of  their  unbelief.  And  he  went  about  the</w:t>
      </w:r>
    </w:p>
    <w:p>
      <w:r>
        <w:t>villages  in  a  circuit,  teaching.</w:t>
      </w:r>
    </w:p>
    <w:p>
      <w:r>
        <w:t>COMMENTARY</w:t>
      </w:r>
    </w:p>
    <w:p>
      <w:r>
        <w:t>The  genuineness  of  this  clever  little  incident  may  be  relied  upon</w:t>
      </w:r>
    </w:p>
    <w:p>
      <w:r>
        <w:t>for  two  reasons :  the  forgers  had  not  the  ability  to  invent  it,  and  it</w:t>
      </w:r>
    </w:p>
    <w:p>
      <w:r>
        <w:t>contains  the  names  (only  one  of  them  being  disguised  and  that  but</w:t>
      </w:r>
    </w:p>
    <w:p>
      <w:r>
        <w:t>THE  GOOD  TIDINGS  ACCORDING  TO  MARK  509</w:t>
      </w:r>
    </w:p>
    <w:p>
      <w:r>
        <w:t>slightly)  of  four  of  the  brothers  of  lesous  who  were  also  his  dis-</w:t>
      </w:r>
    </w:p>
    <w:p>
      <w:r>
        <w:t>ciples. The  names  of  Andreas  (which  is  purely  Greek)  and  of  the</w:t>
      </w:r>
    </w:p>
    <w:p>
      <w:r>
        <w:t>seven  sisters  were,  no  doubt,  in  the  original  text;  but  of  course  the</w:t>
      </w:r>
    </w:p>
    <w:p>
      <w:r>
        <w:t>forgers  could  not  suffer  them  to  remain,  for  "Andreas"  was  an</w:t>
      </w:r>
    </w:p>
    <w:p>
      <w:r>
        <w:t>awkward  name  to  disguise,  and  apparently  there  was  a  mystery</w:t>
      </w:r>
    </w:p>
    <w:p>
      <w:r>
        <w:t>about  the  sisters  of  lesous  which  the  forgers  deemed  it  prudent  not</w:t>
      </w:r>
    </w:p>
    <w:p>
      <w:r>
        <w:t>to  divulge.  In  Greek  mythology  seven  sisters,  the  Hesperides,</w:t>
      </w:r>
    </w:p>
    <w:p>
      <w:r>
        <w:t>guarded  the  Pole-tree  with  its  golden  apples,  and  groups  of  seven</w:t>
      </w:r>
    </w:p>
    <w:p>
      <w:r>
        <w:t>sisters  appear  in  various  guises.</w:t>
      </w:r>
    </w:p>
    <w:p>
      <w:r>
        <w:t>The  frank  admission  that  the  healing  ^•irtue  of  the  Son  of  God</w:t>
      </w:r>
    </w:p>
    <w:p>
      <w:r>
        <w:t>was  powerless  against  the  un faith  of  a  few  ignorant  and  feeble</w:t>
      </w:r>
    </w:p>
    <w:p>
      <w:r>
        <w:t>mortals  seems  to  indicate  that  the  originators  of  the  new  religion</w:t>
      </w:r>
    </w:p>
    <w:p>
      <w:r>
        <w:t>had  not  yet  formulated  their  theology  very  definitely.</w:t>
      </w:r>
    </w:p>
    <w:p>
      <w:r>
        <w:t>Ch.  VI.  7-13</w:t>
      </w:r>
    </w:p>
    <w:p>
      <w:r>
        <w:t>7  And  he  calls  to  him  the  twelve,  and  began  to  send  them</w:t>
      </w:r>
    </w:p>
    <w:p>
      <w:r>
        <w:t>forth  two  by  two  ;  and  he  gave  them  authority  over  the  unclean</w:t>
      </w:r>
    </w:p>
    <w:p>
      <w:r>
        <w:t>spirits.  8  And  he  charged  them  that  they  should  take  nothing</w:t>
      </w:r>
    </w:p>
    <w:p>
      <w:r>
        <w:t>for  the  road  except  a  staff  only,  no  provision-bag,  no  bread,  no</w:t>
      </w:r>
    </w:p>
    <w:p>
      <w:r>
        <w:t>money  in  their  belt;  9  but  [to  be]  shod  with  sandals,  and  put</w:t>
      </w:r>
    </w:p>
    <w:p>
      <w:r>
        <w:t>not  on  two  tunics.    10  And  said  he  to  them:</w:t>
      </w:r>
    </w:p>
    <w:p>
      <w:r>
        <w:t>"Wherever  you  enter  into  a  house,  stay  there  until  you  de-</w:t>
      </w:r>
    </w:p>
    <w:p>
      <w:r>
        <w:t>part thence.  1 1  And  whatever  place  will  not  receive  you,  and</w:t>
      </w:r>
    </w:p>
    <w:p>
      <w:r>
        <w:t>[its  residents]  will  not  listen  to  you,  as  you  depart  from  there</w:t>
      </w:r>
    </w:p>
    <w:p>
      <w:r>
        <w:t>shake  off  the  dust  which  is  under  your  feet,  for  a  testimony  to</w:t>
      </w:r>
    </w:p>
    <w:p>
      <w:r>
        <w:t>them.  [[Amen,  I  say  to  you.  It  shall  be  more  endurable  for</w:t>
      </w:r>
    </w:p>
    <w:p>
      <w:r>
        <w:t>Sodom  and  Gomorrah  in  the  dav  of  judgment  than  for  that</w:t>
      </w:r>
    </w:p>
    <w:p>
      <w:r>
        <w:t>city.]]" 12  And  they  went  out  and  proclaimed  that  [the  people]  should</w:t>
      </w:r>
    </w:p>
    <w:p>
      <w:r>
        <w:t>reform.  13  And  they  cast  out  many  spirits,  and  anointed  with  oil</w:t>
      </w:r>
    </w:p>
    <w:p>
      <w:r>
        <w:t>many  infirm  persons,  and  cured  them.</w:t>
      </w:r>
    </w:p>
    <w:p>
      <w:r>
        <w:t>COMMENTARY</w:t>
      </w:r>
    </w:p>
    <w:p>
      <w:r>
        <w:t>In  this  passage  "the  twelve"  have  been  fraudulently  substituted</w:t>
      </w:r>
    </w:p>
    <w:p>
      <w:r>
        <w:t>for  the  seventy-two ;  and  the  passage  has  been  severed  from  the  first</w:t>
      </w:r>
    </w:p>
    <w:p>
      <w:r>
        <w:t>half  of  verse  19,  ch.  iii.     Here  and  elsewhere  the  forgers  have  at-</w:t>
      </w:r>
    </w:p>
    <w:p>
      <w:r>
        <w:t>510  THE  RESTORED  NEW  TESTAMENT</w:t>
      </w:r>
    </w:p>
    <w:p>
      <w:r>
        <w:t>tempted  to  conceal  the  fact  that  the  thirty-six  couples  (sycygies)</w:t>
      </w:r>
    </w:p>
    <w:p>
      <w:r>
        <w:t>are  Mercury- Venuses ;  but  they  have  left  sufficient  evidence  in  the</w:t>
      </w:r>
    </w:p>
    <w:p>
      <w:r>
        <w:t>text  to  show  it  quite  clearly.  lesous,  after  sending  out  his  seventy-</w:t>
      </w:r>
    </w:p>
    <w:p>
      <w:r>
        <w:t>two  paired  messengers,  goes  on  a  picnic  with  his  twelve  com-</w:t>
      </w:r>
    </w:p>
    <w:p>
      <w:r>
        <w:t>panions ;  but,  as  the  seventy-two  have  been  eliminated  from  Mark,</w:t>
      </w:r>
    </w:p>
    <w:p>
      <w:r>
        <w:t>the  twelve  have  to  be  sent  out  in  their  stead,  and  so  the  outing  has</w:t>
      </w:r>
    </w:p>
    <w:p>
      <w:r>
        <w:t>to  be  postponed  until  their  return.  The  gap  left  in  the  narrative  by</w:t>
      </w:r>
    </w:p>
    <w:p>
      <w:r>
        <w:t>this  unskilful  device  was  left  unfilled,  but  while  waiting  for  the  re-</w:t>
      </w:r>
    </w:p>
    <w:p>
      <w:r>
        <w:t>turn of  "the  twelve,"  whom  he  had  thus  surreptitiously  sent  out,</w:t>
      </w:r>
    </w:p>
    <w:p>
      <w:r>
        <w:t>the  "historian"  busied  himself  with  writing  an  implausible  fiction</w:t>
      </w:r>
    </w:p>
    <w:p>
      <w:r>
        <w:t>about  the  beheading  of  loannes  the  Lustrator,  which  serves  to  dis-</w:t>
      </w:r>
    </w:p>
    <w:p>
      <w:r>
        <w:t>tract the  attention  of  the  reader  until  the  missent  twelve  return  for</w:t>
      </w:r>
    </w:p>
    <w:p>
      <w:r>
        <w:t>the  picnic.</w:t>
      </w:r>
    </w:p>
    <w:p>
      <w:r>
        <w:t>Ch.  VI.  14-29</w:t>
      </w:r>
    </w:p>
    <w:p>
      <w:r>
        <w:t>14  And  King  Herod  heard  [of  lesous  the  Healer]  ;  for  his  name</w:t>
      </w:r>
    </w:p>
    <w:p>
      <w:r>
        <w:t>had  become  famous,  and  they  were  saying,  "loannes  the  Lustrator</w:t>
      </w:r>
    </w:p>
    <w:p>
      <w:r>
        <w:t>is  risen  from  the  dead,  and  because  of  this  the  forces  energize  in</w:t>
      </w:r>
    </w:p>
    <w:p>
      <w:r>
        <w:t>him."  15  But  others  said,  "It  is  Elijah."  And  others  said,  "[[It</w:t>
      </w:r>
    </w:p>
    <w:p>
      <w:r>
        <w:t>is]]  a  seer  [wJw  Jias  reincarnated,  and  he  is]  like  one  of  the  seers</w:t>
      </w:r>
    </w:p>
    <w:p>
      <w:r>
        <w:t>[of  old]."     16  But  Herod,  when  he  heard  [of  him],  said:</w:t>
      </w:r>
    </w:p>
    <w:p>
      <w:r>
        <w:t>"loannes,  whom  I  beheaded,  he  is  risen."</w:t>
      </w:r>
    </w:p>
    <w:p>
      <w:r>
        <w:t>17  For  Herod  himself  had  sent  out  [retainers]  and  had  seized</w:t>
      </w:r>
    </w:p>
    <w:p>
      <w:r>
        <w:t>loannes,  and  bound  him  in  prison,  on  account  of  Herodias,  his</w:t>
      </w:r>
    </w:p>
    <w:p>
      <w:r>
        <w:t>brother  Philip's  wife,  because  he  had  married  her.  18  For  loannes said  to  Herod :</w:t>
      </w:r>
    </w:p>
    <w:p>
      <w:r>
        <w:t>"It  is  unlawful  for  you  to  marry  your  brother's  wife."</w:t>
      </w:r>
    </w:p>
    <w:p>
      <w:r>
        <w:t>19  And  Herodias  kept  cherishing  a  grudge  against  him,  and</w:t>
      </w:r>
    </w:p>
    <w:p>
      <w:r>
        <w:t>wished  to  kill  him;  but  she  could  not.  20  For  Herod  feared</w:t>
      </w:r>
    </w:p>
    <w:p>
      <w:r>
        <w:t>loannes,  knowing  him  to  be  a  just  and  holy  man,  and  protected</w:t>
      </w:r>
    </w:p>
    <w:p>
      <w:r>
        <w:t>him ;  and  when  he  heard  him  he  wavered  and  listened  to  him  gladly.</w:t>
      </w:r>
    </w:p>
    <w:p>
      <w:r>
        <w:t>21  And  when  it  happened  to  be  an  opportune  day,  when  Herod  on</w:t>
      </w:r>
    </w:p>
    <w:p>
      <w:r>
        <w:t>his  birthday  made  a  dinner  to  his  field-marshals,  generals  and  first-</w:t>
      </w:r>
    </w:p>
    <w:p>
      <w:r>
        <w:t>fighters  of  Galilee,  22  and  the  daughter  of  Herodias  herself  had</w:t>
      </w:r>
    </w:p>
    <w:p>
      <w:r>
        <w:t>come  in,  and  had  danced  and  pleased  Herod  and  those  who  reclined</w:t>
      </w:r>
    </w:p>
    <w:p>
      <w:r>
        <w:t>[at  table]  with  him,  the  king  said  to  the  little  girl :</w:t>
      </w:r>
    </w:p>
    <w:p>
      <w:r>
        <w:t>THE  GOOD  TIDINGS  ACCORDING  TO  MARK  511</w:t>
      </w:r>
    </w:p>
    <w:p>
      <w:r>
        <w:t>"Ask  of  me  anything  you  wish,  and  I  shall  give  it  to  you."</w:t>
      </w:r>
    </w:p>
    <w:p>
      <w:r>
        <w:t>23  And  he  swore  to  her :</w:t>
      </w:r>
    </w:p>
    <w:p>
      <w:r>
        <w:t>"I  shall  give  you  whatever  you  may  ask  of  me,  even  to  the  half</w:t>
      </w:r>
    </w:p>
    <w:p>
      <w:r>
        <w:t>of  my  kingdom." 24  And  she  went  out  and  said  to  her  mother :</w:t>
      </w:r>
    </w:p>
    <w:p>
      <w:r>
        <w:t>"What  shall  I  ask?"</w:t>
      </w:r>
    </w:p>
    <w:p>
      <w:r>
        <w:t>And  she  said :</w:t>
      </w:r>
    </w:p>
    <w:p>
      <w:r>
        <w:t>"The  head  of  loannes  the  Lustrator."</w:t>
      </w:r>
    </w:p>
    <w:p>
      <w:r>
        <w:t>25  And  immediately  she  came  in  haste  to  the  king  and  asked,</w:t>
      </w:r>
    </w:p>
    <w:p>
      <w:r>
        <w:t>saying :</w:t>
      </w:r>
    </w:p>
    <w:p>
      <w:r>
        <w:t>"I  wish  that  you  give  me  at  once  on  a  dish  the  head  of  loannes  the</w:t>
      </w:r>
    </w:p>
    <w:p>
      <w:r>
        <w:t>Lustrator."</w:t>
      </w:r>
    </w:p>
    <w:p>
      <w:r>
        <w:t>26  And  [although]  the  king  was  deeply  grieved,  on  account  of</w:t>
      </w:r>
    </w:p>
    <w:p>
      <w:r>
        <w:t>his  oaths  and  of  [his  guests]  reclining  with  [him  at  table]  he</w:t>
      </w:r>
    </w:p>
    <w:p>
      <w:r>
        <w:t>would  not  slight  her.  27  And  immediately  the  king  sent  a  guards-</w:t>
      </w:r>
    </w:p>
    <w:p>
      <w:r>
        <w:t>man and  ordered  him  to  bring  his  head ;  and  he  went  and  beheaded</w:t>
      </w:r>
    </w:p>
    <w:p>
      <w:r>
        <w:t>him  in  the  prison,  28  and  brought  his  head  on  a  dish  and  gave  it</w:t>
      </w:r>
    </w:p>
    <w:p>
      <w:r>
        <w:t>to  the  little  girl,  and  the  little  girl  gave  it  to  her  mother.  29  And</w:t>
      </w:r>
    </w:p>
    <w:p>
      <w:r>
        <w:t>his  disciples,  when  they  heard  [of  it] ,  came  and  took  up  his  corpse</w:t>
      </w:r>
    </w:p>
    <w:p>
      <w:r>
        <w:t>and  laid  it  in  a  tomb.</w:t>
      </w:r>
    </w:p>
    <w:p>
      <w:r>
        <w:t>COMMENTARY</w:t>
      </w:r>
    </w:p>
    <w:p>
      <w:r>
        <w:t>This  doleful  tale  of  the  decapitation  of  the  Hierophant  of  the</w:t>
      </w:r>
    </w:p>
    <w:p>
      <w:r>
        <w:t>Water-rite  begins  at  the  wrong  end,  lacks  every  element  of  plau-</w:t>
      </w:r>
    </w:p>
    <w:p>
      <w:r>
        <w:t>sibility, contains  glaring  historical  misstatements,  and  is  open  to</w:t>
      </w:r>
    </w:p>
    <w:p>
      <w:r>
        <w:t>the  charge  of  plagiarism ;  while  its  peculiarities  of  wording  and</w:t>
      </w:r>
    </w:p>
    <w:p>
      <w:r>
        <w:t>literary  style  differentiate  it  from  the  main  body  of  the  text,  and</w:t>
      </w:r>
    </w:p>
    <w:p>
      <w:r>
        <w:t>show  clearly  that  it  is  an  unskilful  forgery.  It  is  wedged  into  the</w:t>
      </w:r>
    </w:p>
    <w:p>
      <w:r>
        <w:t>text  at  a  place  where  a  gap  was  left  after  expunging  the  passage</w:t>
      </w:r>
    </w:p>
    <w:p>
      <w:r>
        <w:t>concerning  the  seventy-two  messengers.  Herod,  according  to  this</w:t>
      </w:r>
    </w:p>
    <w:p>
      <w:r>
        <w:t>absurd  story,  became  intimately  acquainted  with  loannes,  "listened</w:t>
      </w:r>
    </w:p>
    <w:p>
      <w:r>
        <w:t>to  him  gladly,"  and  almost  became  his  disciple ;  yet  not  till  after  he</w:t>
      </w:r>
    </w:p>
    <w:p>
      <w:r>
        <w:t>had  put  to  death  this  forerunner  whom  he  held  in  awe  as  "a  just</w:t>
      </w:r>
    </w:p>
    <w:p>
      <w:r>
        <w:t>and  holy  man,"  did  he  hear  of  lesous.  He  then  rejects  the  theory</w:t>
      </w:r>
    </w:p>
    <w:p>
      <w:r>
        <w:t>that  lesous  is  one  of  the  ancient  seers  reincarnated,  and  clings  to</w:t>
      </w:r>
    </w:p>
    <w:p>
      <w:r>
        <w:t>the  impossible  theory  that  loannes,  whose  head  has  been  cut  off.</w:t>
      </w:r>
    </w:p>
    <w:p>
      <w:r>
        <w:t>512  THE  RESTORED  NEW  TESTAMENT</w:t>
      </w:r>
    </w:p>
    <w:p>
      <w:r>
        <w:t>has  risen  from  the  dead!  The  head  of  loannes  had  been  carried</w:t>
      </w:r>
    </w:p>
    <w:p>
      <w:r>
        <w:t>away  on  a  dish,  and  given  into  the  safe-keeping  of  his  enemy,</w:t>
      </w:r>
    </w:p>
    <w:p>
      <w:r>
        <w:t>Herodias,  so  that  his  resurrection  would  be  a  difficult  matter  even</w:t>
      </w:r>
    </w:p>
    <w:p>
      <w:r>
        <w:t>in  an  age  of  miracles.  Anyway,  Herod  could  easily  have  obtained</w:t>
      </w:r>
    </w:p>
    <w:p>
      <w:r>
        <w:t>a  description  of  the  personal  appearance  of  lesous,  who  was  known</w:t>
      </w:r>
    </w:p>
    <w:p>
      <w:r>
        <w:t>to  so  many.  As  to  the  historical  blunders  in  the  story,  Herod  was</w:t>
      </w:r>
    </w:p>
    <w:p>
      <w:r>
        <w:t>not  a  king,  but  was  only  a  tetrarch ;  he  did  not  marry  his  brother</w:t>
      </w:r>
    </w:p>
    <w:p>
      <w:r>
        <w:t>Philip's  wife  (whose  name  was  Salome),  but  the  wife  of  another</w:t>
      </w:r>
    </w:p>
    <w:p>
      <w:r>
        <w:t>brother,  also  named  Herod ;  and  the  three  were  really  only  half-</w:t>
      </w:r>
    </w:p>
    <w:p>
      <w:r>
        <w:t>brothers.  In  making  "King"  Herod  promise  the  half  of  his  "king-</w:t>
      </w:r>
    </w:p>
    <w:p>
      <w:r>
        <w:t>dom" to  a  young  lady  who  had  pleased  him  at  a  banquet,  the  forgers</w:t>
      </w:r>
    </w:p>
    <w:p>
      <w:r>
        <w:t>have  unblushingly  stolen  and  inartistically  utilized  an  incident  in</w:t>
      </w:r>
    </w:p>
    <w:p>
      <w:r>
        <w:t>the  story  of  Esther  (vii),  in  which  King  Ahasuerus,  at  a  banquet,</w:t>
      </w:r>
    </w:p>
    <w:p>
      <w:r>
        <w:t>promised  Queen  Esther,  who  had  found  favor  in  his  sight,  anything</w:t>
      </w:r>
    </w:p>
    <w:p>
      <w:r>
        <w:t>she  might  request,  even  to  the  half  of  his  kingdom — with  the  result</w:t>
      </w:r>
    </w:p>
    <w:p>
      <w:r>
        <w:t>that  Haman  was  hanged.  The  reference  to  loannes  in  Josephus</w:t>
      </w:r>
    </w:p>
    <w:p>
      <w:r>
        <w:t>{Antiquities,  xviii.  5.  2)  is  unquestionably  a  forgery,  as  are  also  the</w:t>
      </w:r>
    </w:p>
    <w:p>
      <w:r>
        <w:t>passages  mentioning  lesous  and  his  brother  lakobos.  The  words</w:t>
      </w:r>
    </w:p>
    <w:p>
      <w:r>
        <w:t>haptistcs  and  baptismos,  which  belong  exclusively  to  the  Greek  of</w:t>
      </w:r>
    </w:p>
    <w:p>
      <w:r>
        <w:t>the  Nezv  Testament,  are  used  in  the  forgery  concerning  loannes</w:t>
      </w:r>
    </w:p>
    <w:p>
      <w:r>
        <w:t>"the  Baptist"  which  is  found  in  the  text  of  Josephus;  that  fact</w:t>
      </w:r>
    </w:p>
    <w:p>
      <w:r>
        <w:t>alone  sufficiently  shows  that  the  passage  is  spurious.</w:t>
      </w:r>
    </w:p>
    <w:p>
      <w:r>
        <w:t>Ch.  VI.  30-44</w:t>
      </w:r>
    </w:p>
    <w:p>
      <w:r>
        <w:t>30  And  the  apostles  gathered  together  to  lesous,  and  re-</w:t>
      </w:r>
    </w:p>
    <w:p>
      <w:r>
        <w:t>ported to  him  all  things,  whatever  they  had  done  and  whatever</w:t>
      </w:r>
    </w:p>
    <w:p>
      <w:r>
        <w:t>they  had  taught.     31   And  he  says  to  them:</w:t>
      </w:r>
    </w:p>
    <w:p>
      <w:r>
        <w:t>"Come  you  yourselves  apart  to  a  desert  place  and  take  a  little</w:t>
      </w:r>
    </w:p>
    <w:p>
      <w:r>
        <w:t>rest." For  there  were  man}^  who  were  coming  and  going,  and  they  had</w:t>
      </w:r>
    </w:p>
    <w:p>
      <w:r>
        <w:t>no  opportunity  even  to  eat.  32  And  they  went  away  in  the</w:t>
      </w:r>
    </w:p>
    <w:p>
      <w:r>
        <w:t>ship  to  a  desert  place  apart.  33  And  the  crowds  saw  them</w:t>
      </w:r>
    </w:p>
    <w:p>
      <w:r>
        <w:t>going,  and  many  recognized  [him] ;  and  together  they  ran  there</w:t>
      </w:r>
    </w:p>
    <w:p>
      <w:r>
        <w:t>on  foot  from  all  the  cities,  and  outwent  them.  34  And  he  came</w:t>
      </w:r>
    </w:p>
    <w:p>
      <w:r>
        <w:t>out  [of  the  ship]  and  saw  a  great  crowd,  and  his  heart  went  out</w:t>
      </w:r>
    </w:p>
    <w:p>
      <w:r>
        <w:t>THE  GOOD  TIDINGS  ACCORDING  TO  MARK  513</w:t>
      </w:r>
    </w:p>
    <w:p>
      <w:r>
        <w:t>to  them,  because  they  were  "like  sheep  not  having  a  shepherd" ;</w:t>
      </w:r>
    </w:p>
    <w:p>
      <w:r>
        <w:t>and  he  began  to  teach  them  many  things.  35  And  when  the</w:t>
      </w:r>
    </w:p>
    <w:p>
      <w:r>
        <w:t>hour  was  late,  came  to  him  his  disciples  and  said  to  him :</w:t>
      </w:r>
    </w:p>
    <w:p>
      <w:r>
        <w:t>"The  place  is  desert,  and  already  the  hour  is  late ;  36  dismiss</w:t>
      </w:r>
    </w:p>
    <w:p>
      <w:r>
        <w:t>them,  that  they  may  go  to  the  country  and  villages  round  about,</w:t>
      </w:r>
    </w:p>
    <w:p>
      <w:r>
        <w:t>and  buy  for  themselves  something  to  eat."</w:t>
      </w:r>
    </w:p>
    <w:p>
      <w:r>
        <w:t>T,y  But  he  answered  and  said  to  them :</w:t>
      </w:r>
    </w:p>
    <w:p>
      <w:r>
        <w:t>"Do  you  give  them  [something]  to  eat."</w:t>
      </w:r>
    </w:p>
    <w:p>
      <w:r>
        <w:t>And  they  say  to  him  :</w:t>
      </w:r>
    </w:p>
    <w:p>
      <w:r>
        <w:t>"Shall  we  go  and  buy  bread  to  the  value  of  two  hundred</w:t>
      </w:r>
    </w:p>
    <w:p>
      <w:r>
        <w:t>denarii,  and  give  them  to  eat?"</w:t>
      </w:r>
    </w:p>
    <w:p>
      <w:r>
        <w:t>38  And  he  says  to  them  :</w:t>
      </w:r>
    </w:p>
    <w:p>
      <w:r>
        <w:t>"How  many  loaves  have  you?  Go  and  see."</w:t>
      </w:r>
    </w:p>
    <w:p>
      <w:r>
        <w:t>And  when  they  had  ascertained  it.  they  say:</w:t>
      </w:r>
    </w:p>
    <w:p>
      <w:r>
        <w:t>"Five,  and  two  fishes."</w:t>
      </w:r>
    </w:p>
    <w:p>
      <w:r>
        <w:t>39  And  he  ordered  them  to  make  all  recline  in  mess-parties</w:t>
      </w:r>
    </w:p>
    <w:p>
      <w:r>
        <w:t>on  the  fresh  greensward.  40  And  they  sat  down  in  mess-par-</w:t>
      </w:r>
    </w:p>
    <w:p>
      <w:r>
        <w:t>ties, like  flower-beds,  by  hundreds  and  by  fifties.  41  And  he</w:t>
      </w:r>
    </w:p>
    <w:p>
      <w:r>
        <w:t>took  the  five  loaves  and  the  two  fishes,  and  having  looked  up</w:t>
      </w:r>
    </w:p>
    <w:p>
      <w:r>
        <w:t>to  the  sky  he  blessed  the  loaves  and  broke  [them]  in  pieces,  and</w:t>
      </w:r>
    </w:p>
    <w:p>
      <w:r>
        <w:t>gave  [them]  to  his  disciples,  to  set  before  them;  and  the  two</w:t>
      </w:r>
    </w:p>
    <w:p>
      <w:r>
        <w:t>fishes  he  divided  among  them  all.  42  And  they  all  ate  and  were</w:t>
      </w:r>
    </w:p>
    <w:p>
      <w:r>
        <w:t>satisfied.  43  And  they  took  up  the  broken  fragments,  twelve</w:t>
      </w:r>
    </w:p>
    <w:p>
      <w:r>
        <w:t>hand-basketfuls,  and  also  of  the  fishes.  44  And  those  who  ate</w:t>
      </w:r>
    </w:p>
    <w:p>
      <w:r>
        <w:t>of  the  loaves  were  five  thousand  men.</w:t>
      </w:r>
    </w:p>
    <w:p>
      <w:r>
        <w:t>COMMENTARY</w:t>
      </w:r>
    </w:p>
    <w:p>
      <w:r>
        <w:t>The  twelve  companions  of  lesous,  who  are  not  "apostles"  and</w:t>
      </w:r>
    </w:p>
    <w:p>
      <w:r>
        <w:t>are  not  "sent  forth,"  have  no  report  to  make;  they  go  with  lesous</w:t>
      </w:r>
    </w:p>
    <w:p>
      <w:r>
        <w:t>on  a  picnic.  The  "apostles"  are  the  thirty-six  couples  (Mercury-</w:t>
      </w:r>
    </w:p>
    <w:p>
      <w:r>
        <w:t>Venuses),  who  report  to  lesous  upon  their  return.  By  comparing</w:t>
      </w:r>
    </w:p>
    <w:p>
      <w:r>
        <w:t>the  text  of  Mark  with  that  of  Luke,  the  alterations  that  have  been</w:t>
      </w:r>
    </w:p>
    <w:p>
      <w:r>
        <w:t>made  by  the  unskilful  forgers  are  easily  traced.  The  mess-parties,</w:t>
      </w:r>
    </w:p>
    <w:p>
      <w:r>
        <w:t>instead  of  being  arranged  "by  hundreds  and  by  fifties,"  should  con-</w:t>
      </w:r>
    </w:p>
    <w:p>
      <w:r>
        <w:t>sist of  forty-nine  parties  of  one  hundred  each ;  and  the  multitude</w:t>
      </w:r>
    </w:p>
    <w:p>
      <w:r>
        <w:t>should  number  fortv-nine  hundred.     The  words  "also  of  the  fishes"</w:t>
      </w:r>
    </w:p>
    <w:p>
      <w:r>
        <w:t>514  THE  RESTORED  NEW  TESTAMENT</w:t>
      </w:r>
    </w:p>
    <w:p>
      <w:r>
        <w:t>are  probably  from  the  pen  of  a  peculiarly  dull-witted  interpolator</w:t>
      </w:r>
    </w:p>
    <w:p>
      <w:r>
        <w:t>who  has  inserted  many  similar  stupid  "emendations"  in  the  text.</w:t>
      </w:r>
    </w:p>
    <w:p>
      <w:r>
        <w:t>Cii.  VI.  45-56</w:t>
      </w:r>
    </w:p>
    <w:p>
      <w:r>
        <w:t>45  And  immediately  he  compelled  his  disciples  to  enter  into  the</w:t>
      </w:r>
    </w:p>
    <w:p>
      <w:r>
        <w:t>ship,  and  to  go  before  [him]  to  the  other  side,  to  Bethsaida,  until</w:t>
      </w:r>
    </w:p>
    <w:p>
      <w:r>
        <w:t>he  should  send  away  the  crowd.  46  And  having  taken  leave  of</w:t>
      </w:r>
    </w:p>
    <w:p>
      <w:r>
        <w:t>them,  he  went  away  to  the  mountain  to  pray.  47  And  when  even-</w:t>
      </w:r>
    </w:p>
    <w:p>
      <w:r>
        <w:t>ing came,  the  ship  was  in  the  midst  of  the  sea,  and  he  was  alone  on</w:t>
      </w:r>
    </w:p>
    <w:p>
      <w:r>
        <w:t>the  land.  48  And  seeing  them  harassed  in  rowing,  for  the  wind</w:t>
      </w:r>
    </w:p>
    <w:p>
      <w:r>
        <w:t>was  contrary  to  them,  about  the  fourth  watch  of  the  night  he  comes</w:t>
      </w:r>
    </w:p>
    <w:p>
      <w:r>
        <w:t>to  them,  walking  on  the  sea,  and  would  have  outstripped  them;</w:t>
      </w:r>
    </w:p>
    <w:p>
      <w:r>
        <w:t>49  but  they,  seeing  him  walking  on  the  sea,  supposed  that  he  was  a</w:t>
      </w:r>
    </w:p>
    <w:p>
      <w:r>
        <w:t>spectre,  and  raised  guttural  cries ;  50  for  they  all  saw  him  and</w:t>
      </w:r>
    </w:p>
    <w:p>
      <w:r>
        <w:t>"were  thrown  into  consternation.  But  immediately  he  spoke  with</w:t>
      </w:r>
    </w:p>
    <w:p>
      <w:r>
        <w:t>them,  and  says  to  them :</w:t>
      </w:r>
    </w:p>
    <w:p>
      <w:r>
        <w:t>"Take  courage  :  it  is  I.    Fear  not."</w:t>
      </w:r>
    </w:p>
    <w:p>
      <w:r>
        <w:t>5 1  And  he  got  into  the  ship  to  them ;  and  the  wind  lulled.  And</w:t>
      </w:r>
    </w:p>
    <w:p>
      <w:r>
        <w:t>they  were  very  much  amazed  in  themselves ;  52  for  they  had  not</w:t>
      </w:r>
    </w:p>
    <w:p>
      <w:r>
        <w:t>understood  in  respect  to  the  loaves,  but  their  heart  was  callous.</w:t>
      </w:r>
    </w:p>
    <w:p>
      <w:r>
        <w:t>53  And  having  crossed  over  to  the  land,  they  reached  Gennesaret,</w:t>
      </w:r>
    </w:p>
    <w:p>
      <w:r>
        <w:t>and  came  to  anchor.  54  And  when  they  had  come  out  of  the  ship,</w:t>
      </w:r>
    </w:p>
    <w:p>
      <w:r>
        <w:t>immediately  [the  people]  recognized  him,  55  and  ran  about  that</w:t>
      </w:r>
    </w:p>
    <w:p>
      <w:r>
        <w:t>whole  neighboring  country,  and  began  to  carry  about  the  invalids</w:t>
      </w:r>
    </w:p>
    <w:p>
      <w:r>
        <w:t>on  their  litters  w^here  they  w-ere  hearing  that  he  was.  56  And</w:t>
      </w:r>
    </w:p>
    <w:p>
      <w:r>
        <w:t>whenever  he  entered  into  villages,  or  cities,  or  fields,  they  laid  those</w:t>
      </w:r>
    </w:p>
    <w:p>
      <w:r>
        <w:t>who  were  sickly  in  the  market-places,  and  implored  him  that  they</w:t>
      </w:r>
    </w:p>
    <w:p>
      <w:r>
        <w:t>might  touch  if  only  the  hem  of  his  mantle;  and  as  many  as  touched</w:t>
      </w:r>
    </w:p>
    <w:p>
      <w:r>
        <w:t>it  were  cured.</w:t>
      </w:r>
    </w:p>
    <w:p>
      <w:r>
        <w:t>COMMENTARY</w:t>
      </w:r>
    </w:p>
    <w:p>
      <w:r>
        <w:t>From  the  beginning  of  this  passage,  at  verse  45,  down  to  viii.  21,</w:t>
      </w:r>
    </w:p>
    <w:p>
      <w:r>
        <w:t>inclusive,  there  is  nothing  but  the  work  of  the  priest- forgers,  who</w:t>
      </w:r>
    </w:p>
    <w:p>
      <w:r>
        <w:t>have,  with  amazing  lack  of  originality,  padded  out  the  text  with</w:t>
      </w:r>
    </w:p>
    <w:p>
      <w:r>
        <w:t>material  copied  from  other  portions  of  it,  but  disfigured  by  mean-</w:t>
      </w:r>
    </w:p>
    <w:p>
      <w:r>
        <w:t>ingless variations.     Nearly  all  of  this  spurious  matter  is  slavishly</w:t>
      </w:r>
    </w:p>
    <w:p>
      <w:r>
        <w:t>THE  GOOD  TIDINGS  ACCORDING  TO  MARK  515</w:t>
      </w:r>
    </w:p>
    <w:p>
      <w:r>
        <w:t>copied  in  Matthezv  (xiv.  22  to  xvi.  12),  but  none  of  it  appears  in</w:t>
      </w:r>
    </w:p>
    <w:p>
      <w:r>
        <w:t>Luke.  This  might  indicate  that  Luke  was  compiled  before,  and</w:t>
      </w:r>
    </w:p>
    <w:p>
      <w:r>
        <w:t>Matthew  after,  this  interpolation  was  made  in  the  text  of  Mark;</w:t>
      </w:r>
    </w:p>
    <w:p>
      <w:r>
        <w:t>or  more  probably,  that  the  compiler  of  Luke,  who  was  better  edu-</w:t>
      </w:r>
    </w:p>
    <w:p>
      <w:r>
        <w:t>cated than  his  predecessors,  rejected  this  duplicate  matter  as  worth-</w:t>
      </w:r>
    </w:p>
    <w:p>
      <w:r>
        <w:t>less.</w:t>
      </w:r>
    </w:p>
    <w:p>
      <w:r>
        <w:t>Bethsaida,  if  it  ever  existed,  is  supposed  to  have  been  on  the</w:t>
      </w:r>
    </w:p>
    <w:p>
      <w:r>
        <w:t>eastern  shore  of  Lake  Gennesaret,  but  here  the  forgers  have  placed</w:t>
      </w:r>
    </w:p>
    <w:p>
      <w:r>
        <w:t>it  on  the  western  shore :  in  fact,  they  have  elsewhere  shifted  it  from</w:t>
      </w:r>
    </w:p>
    <w:p>
      <w:r>
        <w:t>shore  to  shore,  to  suit  the  exigencies  of  the  narrative.  Some</w:t>
      </w:r>
    </w:p>
    <w:p>
      <w:r>
        <w:t>Biblical  scholars  admit  that  the  Synoptists  have  dealt  loosely  with</w:t>
      </w:r>
    </w:p>
    <w:p>
      <w:r>
        <w:t>geography  by  doing  this ;  but  others  have  overcome  the  ''difficulty"</w:t>
      </w:r>
    </w:p>
    <w:p>
      <w:r>
        <w:t>by  creating  a  second  Bethsaida,  on  the  pious  theory  that  inspired</w:t>
      </w:r>
    </w:p>
    <w:p>
      <w:r>
        <w:t>writers  could  not  possibly  have  erred  in  even  so  small  a  matter.</w:t>
      </w:r>
    </w:p>
    <w:p>
      <w:r>
        <w:t>This  incident  is  merely  a  repetition  of  the  one  in  which  lesous</w:t>
      </w:r>
    </w:p>
    <w:p>
      <w:r>
        <w:t>stilled  the  tempest :  the  forgers  have  tried  to  improve  upon  the  orig-</w:t>
      </w:r>
    </w:p>
    <w:p>
      <w:r>
        <w:t>inal by  having  lesous  walk  upon  the  waters;  but  the  story  loses</w:t>
      </w:r>
    </w:p>
    <w:p>
      <w:r>
        <w:t>much,  and  gains  nothing,  by  the  addition  of  this  aquatic  miracle.</w:t>
      </w:r>
    </w:p>
    <w:p>
      <w:r>
        <w:t>What  connection  there  might  be  between  this  miracle  and  that  of</w:t>
      </w:r>
    </w:p>
    <w:p>
      <w:r>
        <w:t>multiplying  the  loaves,  the  interpolator  fails  to  explain,  but  con-</w:t>
      </w:r>
    </w:p>
    <w:p>
      <w:r>
        <w:t>tents himself  with  saying  that  the  disciples  were  too  obtuse  to  un-</w:t>
      </w:r>
    </w:p>
    <w:p>
      <w:r>
        <w:t>derstand it.</w:t>
      </w:r>
    </w:p>
    <w:p>
      <w:r>
        <w:t>Chapter  vri.  1-16</w:t>
      </w:r>
    </w:p>
    <w:p>
      <w:r>
        <w:t>I  And  near  him  some  of  the  Pharisees  and  some  of  the  scribes</w:t>
      </w:r>
    </w:p>
    <w:p>
      <w:r>
        <w:t>were  gathered  together,  who  had  come  from  Jerusalem,  2  and  had</w:t>
      </w:r>
    </w:p>
    <w:p>
      <w:r>
        <w:t>seen  that  some  of  his  disciples  are  eating  their  bread  with  unhal-</w:t>
      </w:r>
    </w:p>
    <w:p>
      <w:r>
        <w:t>lowed (that  is,  unwashed)  hands.  3  (For  the  Pharisees  and  all  the</w:t>
      </w:r>
    </w:p>
    <w:p>
      <w:r>
        <w:t>Judseans,  clinging  to  the  tradition  of  the  ancients,  do  not  eat  unless</w:t>
      </w:r>
    </w:p>
    <w:p>
      <w:r>
        <w:t>they  wash  their  hands  with  the  fist ;  4  and  after  coming  from  the</w:t>
      </w:r>
    </w:p>
    <w:p>
      <w:r>
        <w:t>marketplace  they  do  not  eat  unless  they  bathe  themselves ;  and  there</w:t>
      </w:r>
    </w:p>
    <w:p>
      <w:r>
        <w:t>are  many  other  [observances]  which  they  have  traditionally  re-</w:t>
      </w:r>
    </w:p>
    <w:p>
      <w:r>
        <w:t>ceived to  hold,  baptizings  of  cups,  ewers  and  copper  utensils  [[and</w:t>
      </w:r>
    </w:p>
    <w:p>
      <w:r>
        <w:t>couches]].)  5  And  the  Pharisees  and  scribes  put  to  him  a  ques-</w:t>
      </w:r>
    </w:p>
    <w:p>
      <w:r>
        <w:t>tion :</w:t>
      </w:r>
    </w:p>
    <w:p>
      <w:r>
        <w:t>5i6  THE  RESTORED  NEW  TESTAMENT</w:t>
      </w:r>
    </w:p>
    <w:p>
      <w:r>
        <w:t>"Why  are  your  disciples  not  walking  according  to  the  tradition  of</w:t>
      </w:r>
    </w:p>
    <w:p>
      <w:r>
        <w:t>the  ancients,  but  are  eating  their  bread  with  unwashed  hands?" 6  And  he  answered  and  said  to  them  :</w:t>
      </w:r>
    </w:p>
    <w:p>
      <w:r>
        <w:t>"Well  did  Isaiah  predict  concerning  you  hypocrites,  as  it  is written :</w:t>
      </w:r>
    </w:p>
    <w:p>
      <w:r>
        <w:t>'This  people  honor  me  with  their  lips,</w:t>
      </w:r>
    </w:p>
    <w:p>
      <w:r>
        <w:t>But  far  from  me  is  their  heart.</w:t>
      </w:r>
    </w:p>
    <w:p>
      <w:r>
        <w:t>7  But  they  zvorship  me  fruitlessly,</w:t>
      </w:r>
    </w:p>
    <w:p>
      <w:r>
        <w:t>Setting  forth  [as  their]  teachings  the  injunctions  of  men.'</w:t>
      </w:r>
    </w:p>
    <w:p>
      <w:r>
        <w:t>8  Neglecting  the  commandment  of  God,  you  cling  to  the  tradition</w:t>
      </w:r>
    </w:p>
    <w:p>
      <w:r>
        <w:t>of  men,  [  [baptizings  of  ewers  and  cups,  and  many  other  such  simi-</w:t>
      </w:r>
    </w:p>
    <w:p>
      <w:r>
        <w:t>lar things  you  do]  ] ."</w:t>
      </w:r>
    </w:p>
    <w:p>
      <w:r>
        <w:t>9  And  he  said  to  them  :</w:t>
      </w:r>
    </w:p>
    <w:p>
      <w:r>
        <w:t>"You  set  aside  effectually  the  commandment  of  God,  that  you</w:t>
      </w:r>
    </w:p>
    <w:p>
      <w:r>
        <w:t>may  observe  your  tradition.  lo  For  Moses  said,  'Honor  your</w:t>
      </w:r>
    </w:p>
    <w:p>
      <w:r>
        <w:t>father  and  your  mother/  and  'Let  the  reviler  of  father  or  mother</w:t>
      </w:r>
    </w:p>
    <w:p>
      <w:r>
        <w:t>come  to  his  end  by  the  death-penalty.'  ii  But  you  say,  'If  a  man</w:t>
      </w:r>
    </w:p>
    <w:p>
      <w:r>
        <w:t>says  to  his  father  or  his  mother,  "That  by  which  you  might  have</w:t>
      </w:r>
    </w:p>
    <w:p>
      <w:r>
        <w:t>been  helped  by  me  is  Korhan"  '  (that  is,  'a  votive  offering'),  I2</w:t>
      </w:r>
    </w:p>
    <w:p>
      <w:r>
        <w:t>you  no  longer  permit  him  to  do  anything  for  his  father  or  his</w:t>
      </w:r>
    </w:p>
    <w:p>
      <w:r>
        <w:t>mother,  13  annulling  the  doctrine  of  God  by  your  tradition  which</w:t>
      </w:r>
    </w:p>
    <w:p>
      <w:r>
        <w:t>you  have  handed  down;  and  many  such  similar  things  you  do."</w:t>
      </w:r>
    </w:p>
    <w:p>
      <w:r>
        <w:t>14  And  having  called  to  him  the  crowd  again,  he  said  to  them:</w:t>
      </w:r>
    </w:p>
    <w:p>
      <w:r>
        <w:t>"Hear  me,  all  of  you,  and  understand:  15  there  is  nothing  from</w:t>
      </w:r>
    </w:p>
    <w:p>
      <w:r>
        <w:t>outside  the  man  which,  entering  into  him,  can  befoul  him ;  but  the</w:t>
      </w:r>
    </w:p>
    <w:p>
      <w:r>
        <w:t>[excretions]  issuing  from  the  man,  these  are  the  things  that  befoul</w:t>
      </w:r>
    </w:p>
    <w:p>
      <w:r>
        <w:t>the  man.     [  [16  If  any  one  has  ears  to  hear,  let  him  hear.]  ]"</w:t>
      </w:r>
    </w:p>
    <w:p>
      <w:r>
        <w:t>COMMENTARY</w:t>
      </w:r>
    </w:p>
    <w:p>
      <w:r>
        <w:t>The  forger  who  wrote  this  singular  screed  on  the  godliness  of</w:t>
      </w:r>
    </w:p>
    <w:p>
      <w:r>
        <w:t>being  dirty  has  applied  to  it  lavishly  the  pseudo-Jewish  local  color</w:t>
      </w:r>
    </w:p>
    <w:p>
      <w:r>
        <w:t>(though  he  lapses  into  a  Latinism),  and  has  quoted  Isaiah  (xxix.</w:t>
      </w:r>
    </w:p>
    <w:p>
      <w:r>
        <w:t>13)  loosely  and  inaccurately.  The  ceremonial  rites  of  purification</w:t>
      </w:r>
    </w:p>
    <w:p>
      <w:r>
        <w:t>described  in  the  text  amount  to  no  more  than  the  observance  of</w:t>
      </w:r>
    </w:p>
    <w:p>
      <w:r>
        <w:t>decent  cleanliness.  In  defending  his  unwashed  disciples,  lesous</w:t>
      </w:r>
    </w:p>
    <w:p>
      <w:r>
        <w:t>argues  illogically  and  indulges  in  an  irrelevant  tirade  against  the</w:t>
      </w:r>
    </w:p>
    <w:p>
      <w:r>
        <w:t>THE  GOOD  TIDINGS  ACCORDING  TO  MARK  517</w:t>
      </w:r>
    </w:p>
    <w:p>
      <w:r>
        <w:t>Pharisees  for  clinging  to  a  tradition  which  probably  never  existed</w:t>
      </w:r>
    </w:p>
    <w:p>
      <w:r>
        <w:t>outside  the  imagination  of  the  forger.</w:t>
      </w:r>
    </w:p>
    <w:p>
      <w:r>
        <w:t>Ch.  VII.  17-23</w:t>
      </w:r>
    </w:p>
    <w:p>
      <w:r>
        <w:t>17  And  when  he  had  gone  into  a  house  from  the  crowd,  his  dis-</w:t>
      </w:r>
    </w:p>
    <w:p>
      <w:r>
        <w:t>ciples asked  him  about  the  allegory.     18  And  he  says  to  them:</w:t>
      </w:r>
    </w:p>
    <w:p>
      <w:r>
        <w:t>"Are  you  also  so  unenlightened  ?  Do  you  not  perceive  that  every-</w:t>
      </w:r>
    </w:p>
    <w:p>
      <w:r>
        <w:t>thing which  from  without  enters  into  the  man  can  not  befoul  him;</w:t>
      </w:r>
    </w:p>
    <w:p>
      <w:r>
        <w:t>19  because  it  does  not  enter  into  his  heart,  but  into  his  belly,  and  is</w:t>
      </w:r>
    </w:p>
    <w:p>
      <w:r>
        <w:t>voided  into  the  privy-vault,  cleansing  away  all  the  food  ?" 20  And  he  said  :</w:t>
      </w:r>
    </w:p>
    <w:p>
      <w:r>
        <w:t>"What  issues  from  the  man,  that  befouls  the  man.  21  For  from</w:t>
      </w:r>
    </w:p>
    <w:p>
      <w:r>
        <w:t>within,  out  of  the  heart  of  men,  issue  wicked  reasonings,  fornica-</w:t>
      </w:r>
    </w:p>
    <w:p>
      <w:r>
        <w:t>tions, thefts,  murders,  adulteries,  22  covetings,  rogueries,  guile,</w:t>
      </w:r>
    </w:p>
    <w:p>
      <w:r>
        <w:t>evil  eye,  slander,  haughtiness,  folly;  23  all  these  ignoble  things</w:t>
      </w:r>
    </w:p>
    <w:p>
      <w:r>
        <w:t>issue  from  within,  and  befoul  the  man."</w:t>
      </w:r>
    </w:p>
    <w:p>
      <w:r>
        <w:t>COMMENTARY</w:t>
      </w:r>
    </w:p>
    <w:p>
      <w:r>
        <w:t>One  is  at  a  loss  to  say  which  is  the  more  charming,  the  "allegory"</w:t>
      </w:r>
    </w:p>
    <w:p>
      <w:r>
        <w:t>or  the  esoteric  explanation  vouchsafed  by  the  forger,  who  evidently</w:t>
      </w:r>
    </w:p>
    <w:p>
      <w:r>
        <w:t>believed  not  only  in  the  sanctity  of  dirtiness  but  also  in  the  holiness</w:t>
      </w:r>
    </w:p>
    <w:p>
      <w:r>
        <w:t>of  eating  anything  palatable  that  he  could  put  his  unwashed  hands</w:t>
      </w:r>
    </w:p>
    <w:p>
      <w:r>
        <w:t>on.  This  particular  forger  appears  to  have  been  a  Roman  who  wrote</w:t>
      </w:r>
    </w:p>
    <w:p>
      <w:r>
        <w:t>Greek  badly.  The  words  ascribed  to  lesous  are  coarse  to  the  point</w:t>
      </w:r>
    </w:p>
    <w:p>
      <w:r>
        <w:t>of  vulgarity;  and  it  will  be  noticed  that  among  the  confused  jumble</w:t>
      </w:r>
    </w:p>
    <w:p>
      <w:r>
        <w:t>of  impurities  that  are  said  to  issue  from  the  heart  is  the  "evil  eye."</w:t>
      </w:r>
    </w:p>
    <w:p>
      <w:r>
        <w:t>Ch.  VII.  24-30</w:t>
      </w:r>
    </w:p>
    <w:p>
      <w:r>
        <w:t>24  And  he  rose  up  thence  and  went  away  to  the  boundaries  of</w:t>
      </w:r>
    </w:p>
    <w:p>
      <w:r>
        <w:t>Tyre  [[and  Sidon]].  And  he  entered  into  a  house,  and  wished  no</w:t>
      </w:r>
    </w:p>
    <w:p>
      <w:r>
        <w:t>one  to  know  it ;  but  he  could  not  escape  notice.  25  But  immediately</w:t>
      </w:r>
    </w:p>
    <w:p>
      <w:r>
        <w:t>a  woman,  whose  little  daughter  was  possessed  by  an  unclean  spirit,</w:t>
      </w:r>
    </w:p>
    <w:p>
      <w:r>
        <w:t>having:  heard  about  him,  came  and  fell  at  his  feet.  26  Now,  the</w:t>
      </w:r>
    </w:p>
    <w:p>
      <w:r>
        <w:t>woman  was  a  Greek,  a  Syrophoenician  by  race.  And  she  begged  that</w:t>
      </w:r>
    </w:p>
    <w:p>
      <w:r>
        <w:t>he  would  cast  the  ghost  out  of  her  daughter.  27  And  he  said  to  her :</w:t>
      </w:r>
    </w:p>
    <w:p>
      <w:r>
        <w:t>5i8  THE  RESTORED  NEW  TESTAMENT</w:t>
      </w:r>
    </w:p>
    <w:p>
      <w:r>
        <w:t>"Allow  the  children  first  to  be  fed ;  for  it  is  not  right  to  take  the</w:t>
      </w:r>
    </w:p>
    <w:p>
      <w:r>
        <w:t>children's  bread  and  throw  it  to  the  curs."</w:t>
      </w:r>
    </w:p>
    <w:p>
      <w:r>
        <w:t>28  But  she  answered  and  says  to  him :</w:t>
      </w:r>
    </w:p>
    <w:p>
      <w:r>
        <w:t>"Yes,  Master ;  even  the  curs  under  the  table  eat  of  the  children's</w:t>
      </w:r>
    </w:p>
    <w:p>
      <w:r>
        <w:t>crumbs."</w:t>
      </w:r>
    </w:p>
    <w:p>
      <w:r>
        <w:t>29  And  he  said  to  her :</w:t>
      </w:r>
    </w:p>
    <w:p>
      <w:r>
        <w:t>"For  that  response  go  your  way;  the  ghost  has  gone  out  of  your</w:t>
      </w:r>
    </w:p>
    <w:p>
      <w:r>
        <w:t>daughter." 30  And  she  went  aw-ay  to  her  house,  and  found  the  little  child</w:t>
      </w:r>
    </w:p>
    <w:p>
      <w:r>
        <w:t>laid  on  the  bed,  and  the  ghost  had  gone  out  of  [her].</w:t>
      </w:r>
    </w:p>
    <w:p>
      <w:r>
        <w:t>COMMENTARY</w:t>
      </w:r>
    </w:p>
    <w:p>
      <w:r>
        <w:t>It  is  refreshing  to  notice  occasionally  in  the  text  the  name  of  a</w:t>
      </w:r>
    </w:p>
    <w:p>
      <w:r>
        <w:t>city  which,  like  Tyre,  can  be  discovered  on  a  map,  without  consult-</w:t>
      </w:r>
    </w:p>
    <w:p>
      <w:r>
        <w:t>ing a  fanciful  Bible  atlas.  But  the  "historian"  who  thoughtfully</w:t>
      </w:r>
    </w:p>
    <w:p>
      <w:r>
        <w:t>added  "and  Sidon"  had  been  born  out  of  season.  But  even  in  that</w:t>
      </w:r>
    </w:p>
    <w:p>
      <w:r>
        <w:t>large  city  lesous,  for  all  his  magical  powers,  was  unable  to  escape</w:t>
      </w:r>
    </w:p>
    <w:p>
      <w:r>
        <w:t>the  notice  of  the  rabble.  He  could  cast  out  ghosts,  but  he  could  not</w:t>
      </w:r>
    </w:p>
    <w:p>
      <w:r>
        <w:t>conceal  himself  even  in  a  house.</w:t>
      </w:r>
    </w:p>
    <w:p>
      <w:r>
        <w:t>In  this  incident,  the  forger  sympathetically  depicts  lesous  as  a  nar-</w:t>
      </w:r>
    </w:p>
    <w:p>
      <w:r>
        <w:t>row sectarian  whose  bigotry  relaxes  a  little  because  of  the  sickening</w:t>
      </w:r>
    </w:p>
    <w:p>
      <w:r>
        <w:t>sycophancy  of  a  woman  who  likens  herself  to  a  little  dog,  a  "cur"</w:t>
      </w:r>
    </w:p>
    <w:p>
      <w:r>
        <w:t>(  Kvvapiov)  devouring  scraps  under  the  table.  Commentators  w' ith</w:t>
      </w:r>
    </w:p>
    <w:p>
      <w:r>
        <w:t>a  leaning  towards  a  supposedly  "mystical  interpretation"  of  their</w:t>
      </w:r>
    </w:p>
    <w:p>
      <w:r>
        <w:t>scriptures  have  suggested  that  the  story  may  be  taken  as  an  alle-</w:t>
      </w:r>
    </w:p>
    <w:p>
      <w:r>
        <w:t>gory, signifying  that  lesous  spread  his  spiritual  banquet  for  the  Jews</w:t>
      </w:r>
    </w:p>
    <w:p>
      <w:r>
        <w:t>only,  and  that  the  "Gentiles"  are  the  little  dogs  under  the  table.  This</w:t>
      </w:r>
    </w:p>
    <w:p>
      <w:r>
        <w:t>would  mean  that  Christendom,  for  nearly  two  millenniums,  has</w:t>
      </w:r>
    </w:p>
    <w:p>
      <w:r>
        <w:t>rejoiced  over  fragments  from  a  feast  which  the  Jews,  as  a  nation,</w:t>
      </w:r>
    </w:p>
    <w:p>
      <w:r>
        <w:t>declined  to  partake  of.  But,  in  fact,  the  scraps  on  which  the  Chris-</w:t>
      </w:r>
    </w:p>
    <w:p>
      <w:r>
        <w:t>tians have  been  fed  were  stolen  from  the  "pagan"  Greeks.</w:t>
      </w:r>
    </w:p>
    <w:p>
      <w:r>
        <w:t>Ch.  VII.  31-37</w:t>
      </w:r>
    </w:p>
    <w:p>
      <w:r>
        <w:t>31  And  again  he  departed  from  the  boundaries  of  Tyre,  and  came</w:t>
      </w:r>
    </w:p>
    <w:p>
      <w:r>
        <w:t>through  Sidon  to  the  Sea  of  Galilee,  through  the  midst  of  the  bor-</w:t>
      </w:r>
    </w:p>
    <w:p>
      <w:r>
        <w:t>ders of  Dekapolis.     32  And  they  bring  to  him  a  deaf  man  who</w:t>
      </w:r>
    </w:p>
    <w:p>
      <w:r>
        <w:t>THE  GOOD  TIDINGS  ACCORDING  TO  MARK  519</w:t>
      </w:r>
    </w:p>
    <w:p>
      <w:r>
        <w:t>stammered,  and  implore  him  to  lay  his  hands  on  him.  33  And  he</w:t>
      </w:r>
    </w:p>
    <w:p>
      <w:r>
        <w:t>took  him  away  from  the  crowd  apart,  and  put  his  fingers  in  his  ears,</w:t>
      </w:r>
    </w:p>
    <w:p>
      <w:r>
        <w:t>and  after  spitting,  he  touched  his  tongue  [with  the  spittle]  ;  34  and</w:t>
      </w:r>
    </w:p>
    <w:p>
      <w:r>
        <w:t>looking  up  to  the  sky,  he  groaned,  and  says  to  him  :</w:t>
      </w:r>
    </w:p>
    <w:p>
      <w:r>
        <w:t>"Ephphatha!"  (that  is,  "Be  opened!")</w:t>
      </w:r>
    </w:p>
    <w:p>
      <w:r>
        <w:t>35  And  his  ears  were  opened,  and  the  ligament  of  his  tongue</w:t>
      </w:r>
    </w:p>
    <w:p>
      <w:r>
        <w:t>was  loosed,  and  he  talked  distinctly.  36  And  he  charged  them  that</w:t>
      </w:r>
    </w:p>
    <w:p>
      <w:r>
        <w:t>they  should  tell  no  one ;  but  the  more  he  charged  them  the  more</w:t>
      </w:r>
    </w:p>
    <w:p>
      <w:r>
        <w:t>extravagantly  they  proclaimed  it.  37  And  they  were  immeasurably</w:t>
      </w:r>
    </w:p>
    <w:p>
      <w:r>
        <w:t>astounded,  saying:</w:t>
      </w:r>
    </w:p>
    <w:p>
      <w:r>
        <w:t>"Right  well  has  he  done  all  things :  alike  he  causes  the  deaf  to</w:t>
      </w:r>
    </w:p>
    <w:p>
      <w:r>
        <w:t>hear  and  the  dumb  to  speak."</w:t>
      </w:r>
    </w:p>
    <w:p>
      <w:r>
        <w:t>COMMENTARY</w:t>
      </w:r>
    </w:p>
    <w:p>
      <w:r>
        <w:t>The  forger,  although  a  disbeliever  in  the  principles  of  hygiene,</w:t>
      </w:r>
    </w:p>
    <w:p>
      <w:r>
        <w:t>was  a  firm  believer  in  the  practices  of  vulgar  magic,  or  he  would</w:t>
      </w:r>
    </w:p>
    <w:p>
      <w:r>
        <w:t>not  have  had  lesous  emplo}'  the  ridiculous  methods  of  using  spittle,</w:t>
      </w:r>
    </w:p>
    <w:p>
      <w:r>
        <w:t>touching  the  affected  organs,  sky-gazing,  groaning,  and  ejaculating</w:t>
      </w:r>
    </w:p>
    <w:p>
      <w:r>
        <w:t>barbaric  words  as  magical  formulas.  The  belief  in  the  magical</w:t>
      </w:r>
    </w:p>
    <w:p>
      <w:r>
        <w:t>efficacy  of  saliva  was  common  in  ancient  times ;  but  probably  it  was</w:t>
      </w:r>
    </w:p>
    <w:p>
      <w:r>
        <w:t>not  the  usual  practice  to  put  it  in  the  patient's  mouth,  as  lesous</w:t>
      </w:r>
    </w:p>
    <w:p>
      <w:r>
        <w:t>evidently  does  in  this  case.</w:t>
      </w:r>
    </w:p>
    <w:p>
      <w:r>
        <w:t>The  astonishment  of  the  spectators  is  only  equalled  by  their  dis-</w:t>
      </w:r>
    </w:p>
    <w:p>
      <w:r>
        <w:t>obedience of  the  command  of  silence  imposed  on  them  by  lesous,</w:t>
      </w:r>
    </w:p>
    <w:p>
      <w:r>
        <w:t>who,  though  he  could  cause  the  deaf  to  hear  and  the  dumb  to  speak,</w:t>
      </w:r>
    </w:p>
    <w:p>
      <w:r>
        <w:t>was  unable  to  silence  the  garrulous.</w:t>
      </w:r>
    </w:p>
    <w:p>
      <w:r>
        <w:t>Chapter  viii.  i-io</w:t>
      </w:r>
    </w:p>
    <w:p>
      <w:r>
        <w:t>1  In  those  days  there  was  a  great  crowd  again,  and  they  had</w:t>
      </w:r>
    </w:p>
    <w:p>
      <w:r>
        <w:t>nothing  to  eat ;  and  he  called  his  disciples  to  him  and  says  to  tli^m :</w:t>
      </w:r>
    </w:p>
    <w:p>
      <w:r>
        <w:t>2  "My  heart  goes  out  to  the  crowd,  because  they  are  remaining</w:t>
      </w:r>
    </w:p>
    <w:p>
      <w:r>
        <w:t>with  me  now  three  days,  and  are  not  having  anything  to  eat ;  3  and</w:t>
      </w:r>
    </w:p>
    <w:p>
      <w:r>
        <w:t>if  I  send  them  away  fasting  to  their  home  they  will  be  tired  out  on</w:t>
      </w:r>
    </w:p>
    <w:p>
      <w:r>
        <w:t>the  road,  for  some  of  them  have  come  from  afar."</w:t>
      </w:r>
    </w:p>
    <w:p>
      <w:r>
        <w:t>4  And  his  disciples  answered  him  :</w:t>
      </w:r>
    </w:p>
    <w:p>
      <w:r>
        <w:t>520  THE  RESTORED  NEW  TESTAMENT</w:t>
      </w:r>
    </w:p>
    <w:p>
      <w:r>
        <w:t>"From  what  source  shall  any  one  be  able,  here  in  a  desert,  to  fill</w:t>
      </w:r>
    </w:p>
    <w:p>
      <w:r>
        <w:t>these  people  with  bread  ?"</w:t>
      </w:r>
    </w:p>
    <w:p>
      <w:r>
        <w:t>5  And  he  asked  them :</w:t>
      </w:r>
    </w:p>
    <w:p>
      <w:r>
        <w:t>"How  many  loaves  have  you?"</w:t>
      </w:r>
    </w:p>
    <w:p>
      <w:r>
        <w:t>And  they  said :</w:t>
      </w:r>
    </w:p>
    <w:p>
      <w:r>
        <w:t>"Seven."</w:t>
      </w:r>
    </w:p>
    <w:p>
      <w:r>
        <w:t>6  And  he  directed  the  crowd  to  recline  on  the  ground.  And  he</w:t>
      </w:r>
    </w:p>
    <w:p>
      <w:r>
        <w:t>took  the  seven  loaves,  and  after  giving  thanks,  he  broke  [them]  in</w:t>
      </w:r>
    </w:p>
    <w:p>
      <w:r>
        <w:t>pieces,  and  gave  [them]  to  his  disciples,  to  set  before  them ;  and  they</w:t>
      </w:r>
    </w:p>
    <w:p>
      <w:r>
        <w:t>set  them  before  the  crowd.  7  Also  they  had  a  few  little  fishes ;  and</w:t>
      </w:r>
    </w:p>
    <w:p>
      <w:r>
        <w:t>after  blessing  them,  he  told  [his  disciples]  to  set  these  also  before</w:t>
      </w:r>
    </w:p>
    <w:p>
      <w:r>
        <w:t>them.  8  And  they  ate  and  were  satisfied.  And  they  took  up  seven</w:t>
      </w:r>
    </w:p>
    <w:p>
      <w:r>
        <w:t>baskets  of  the  left-over  fragments.  9  And  those  [who  had  eaten]</w:t>
      </w:r>
    </w:p>
    <w:p>
      <w:r>
        <w:t>were  about  four  thousand  ;  and  he  sent  them  away.  10  And  imme-</w:t>
      </w:r>
    </w:p>
    <w:p>
      <w:r>
        <w:t>diately he  entered  into  the  ship  with  his  disciples,  and  came  to  the</w:t>
      </w:r>
    </w:p>
    <w:p>
      <w:r>
        <w:t>districts  of  Dalmanutha.</w:t>
      </w:r>
    </w:p>
    <w:p>
      <w:r>
        <w:t>COMMENTARY</w:t>
      </w:r>
    </w:p>
    <w:p>
      <w:r>
        <w:t>This  story  is  only  a  repetition,  with  nonsensical  changes,  of  the</w:t>
      </w:r>
    </w:p>
    <w:p>
      <w:r>
        <w:t>account  previously  given  about  the  multiplication  of  the  five  loaves</w:t>
      </w:r>
    </w:p>
    <w:p>
      <w:r>
        <w:t>and  the  two  fishes.  The  forgers  were  not  above  plagiarism ;  but  it</w:t>
      </w:r>
    </w:p>
    <w:p>
      <w:r>
        <w:t>certainly  was  audacious  to  insert  this  obviously  stolen  story  in  the</w:t>
      </w:r>
    </w:p>
    <w:p>
      <w:r>
        <w:t>very  work  from  which  it  was  plagiarized.  It  is  not  simply  a  variant</w:t>
      </w:r>
    </w:p>
    <w:p>
      <w:r>
        <w:t>of  the  original  allegory;  for  elsewhere  the  forger  refers  to  both  of</w:t>
      </w:r>
    </w:p>
    <w:p>
      <w:r>
        <w:t>them,  and  intimates  that  each  has  a  meaning  of  its  own.  The  orig-</w:t>
      </w:r>
    </w:p>
    <w:p>
      <w:r>
        <w:t>inal allegory  is  indeed  pregnant  with  meaning;  but  this  one  is  as</w:t>
      </w:r>
    </w:p>
    <w:p>
      <w:r>
        <w:t>barren  as  the  infertile  brain  of  the  priest-forger  who  perpetrated  it.</w:t>
      </w:r>
    </w:p>
    <w:p>
      <w:r>
        <w:t>In  the  genuine  allegory  lesous  and  the  twelve,  picnicking  in  a  "des-</w:t>
      </w:r>
    </w:p>
    <w:p>
      <w:r>
        <w:t>ert place,"  have  not  sufficient  provisions  for  the  self-invited  crowd;</w:t>
      </w:r>
    </w:p>
    <w:p>
      <w:r>
        <w:t>but  in  this  plagiarism  the  "great  crowd"  famish  for  three  days,</w:t>
      </w:r>
    </w:p>
    <w:p>
      <w:r>
        <w:t>although  in  a  populous  region,  before  lesous  discovers  their  plight.</w:t>
      </w:r>
    </w:p>
    <w:p>
      <w:r>
        <w:t>Dalmanutha  is  called  Magadan,  or  Magdala,  in  the  parallel  pas-</w:t>
      </w:r>
    </w:p>
    <w:p>
      <w:r>
        <w:t>sage in  Matthczv  (xv.  39)  ;  but  the  orthodox  Biblical  scholars,  to</w:t>
      </w:r>
    </w:p>
    <w:p>
      <w:r>
        <w:t>bring  the  two  Gospels  into  accord,  fancy  that  there  may  have  been</w:t>
      </w:r>
    </w:p>
    <w:p>
      <w:r>
        <w:t>two  villages  close  together.  But  whether  one  village  or  two  villages,</w:t>
      </w:r>
    </w:p>
    <w:p>
      <w:r>
        <w:t>they  belong  exclusively  to  the  unreal  geography  of  the  Synoptics.</w:t>
      </w:r>
    </w:p>
    <w:p>
      <w:r>
        <w:t>THE  GOOD  TIDINGS  ACCORDING  TO  MARK  521</w:t>
      </w:r>
    </w:p>
    <w:p>
      <w:r>
        <w:t>Ch.  VIII.  11-21</w:t>
      </w:r>
    </w:p>
    <w:p>
      <w:r>
        <w:t>1 1  And  the  Pharisees  came  out  and  began  to  make  mutual  inquiry</w:t>
      </w:r>
    </w:p>
    <w:p>
      <w:r>
        <w:t>with  him,  seeking  from  him  a  sign  from  the  sky,  putting  a  test  to</w:t>
      </w:r>
    </w:p>
    <w:p>
      <w:r>
        <w:t>him.     12  And  he  groaned  in  his  spirit  and  says :</w:t>
      </w:r>
    </w:p>
    <w:p>
      <w:r>
        <w:t>''Why  does  this  generative-cycle  keep  seeking  a  sign?  Amen,  I</w:t>
      </w:r>
    </w:p>
    <w:p>
      <w:r>
        <w:t>say  to  you,  [What  then]  if  a  sign  shall  be  given  to  this  generative-</w:t>
      </w:r>
    </w:p>
    <w:p>
      <w:r>
        <w:t>cycle?" 13  And  having  left  them,  he  entered  again  into  the  ship,  and</w:t>
      </w:r>
    </w:p>
    <w:p>
      <w:r>
        <w:t>went  away  to  the  other  side.</w:t>
      </w:r>
    </w:p>
    <w:p>
      <w:r>
        <w:t>14  And  they  forgot  to  take  bread ;  and  except  one  loaf  they  did</w:t>
      </w:r>
    </w:p>
    <w:p>
      <w:r>
        <w:t>not  have  any  with  them  in  the  ship.  15  And  he  charged  them,</w:t>
      </w:r>
    </w:p>
    <w:p>
      <w:r>
        <w:t>saying :</w:t>
      </w:r>
    </w:p>
    <w:p>
      <w:r>
        <w:t>"Take  care,  shun  the  leaven  of  the  Pharisees  and  the  leaven  of</w:t>
      </w:r>
    </w:p>
    <w:p>
      <w:r>
        <w:t>Herod." 16  And  they  argued  among  themselves,  because  they  had  no</w:t>
      </w:r>
    </w:p>
    <w:p>
      <w:r>
        <w:t>bread.     17  And  lesous  was  aware  of  it,  and  says  to  them:</w:t>
      </w:r>
    </w:p>
    <w:p>
      <w:r>
        <w:t>"Why  are  you  arguing  among  yourseh-es  because  you  have  no</w:t>
      </w:r>
    </w:p>
    <w:p>
      <w:r>
        <w:t>bread?  Do  you  not  yet  perceive  or  understand?  Is  your  heart</w:t>
      </w:r>
    </w:p>
    <w:p>
      <w:r>
        <w:t>hardened?  18  'Having  eyes,  do  you  not  sec,  and  haviiig  cars,  do</w:t>
      </w:r>
    </w:p>
    <w:p>
      <w:r>
        <w:t>you  not  hear?'  And  do  you  not  remember?  19  Wlien  I  broke  in</w:t>
      </w:r>
    </w:p>
    <w:p>
      <w:r>
        <w:t>pieces  the  five  loaves  [and  gave  them]  to  the  five  thousand,  how</w:t>
      </w:r>
    </w:p>
    <w:p>
      <w:r>
        <w:t>many  hand-baskets  full  of  the  fragments  did  you  take  up?"</w:t>
      </w:r>
    </w:p>
    <w:p>
      <w:r>
        <w:t>They  say  to  him :</w:t>
      </w:r>
    </w:p>
    <w:p>
      <w:r>
        <w:t>"Twelve."</w:t>
      </w:r>
    </w:p>
    <w:p>
      <w:r>
        <w:t>20  "And  when  the  seven  [loaves]  among  the  four  thousand,  how</w:t>
      </w:r>
    </w:p>
    <w:p>
      <w:r>
        <w:t>many  basketfuls  of  fragments  did  you  take  up?" And  they  say  to  him :</w:t>
      </w:r>
    </w:p>
    <w:p>
      <w:r>
        <w:t>beven.</w:t>
      </w:r>
    </w:p>
    <w:p>
      <w:r>
        <w:t>21  And  he  said  to  them  :</w:t>
      </w:r>
    </w:p>
    <w:p>
      <w:r>
        <w:t>"Do  you  not  yet  understand  ?"</w:t>
      </w:r>
    </w:p>
    <w:p>
      <w:r>
        <w:t>COMMENTARY</w:t>
      </w:r>
    </w:p>
    <w:p>
      <w:r>
        <w:t>The  Pharisees  were  reasonable  in  asking  for  a  sign,  and  in  Mat-</w:t>
      </w:r>
    </w:p>
    <w:p>
      <w:r>
        <w:t>theiv  (xii.  40)  they  are  given  the  sign  Cetus,  the  Whale;  but  here</w:t>
      </w:r>
    </w:p>
    <w:p>
      <w:r>
        <w:t>lesous  only  groans— as  he  did  when  curing  the  deaf  man— and  gives</w:t>
      </w:r>
    </w:p>
    <w:p>
      <w:r>
        <w:t>522  THE  RESTORED  NEW  TESTAMENT</w:t>
      </w:r>
    </w:p>
    <w:p>
      <w:r>
        <w:t>an  unintelligible  answer,  which  is  made  even  more  obscure  by  a</w:t>
      </w:r>
    </w:p>
    <w:p>
      <w:r>
        <w:t>lacuna  in  the  text.</w:t>
      </w:r>
    </w:p>
    <w:p>
      <w:r>
        <w:t>The  forger  here  admits  that  the  story  of  the  multiplication  of  the</w:t>
      </w:r>
    </w:p>
    <w:p>
      <w:r>
        <w:t>loaves  and  fishes  has  an  esoteric  meaning;  but  it  is  clear  that  he  him-</w:t>
      </w:r>
    </w:p>
    <w:p>
      <w:r>
        <w:t>self had  not  even  a  clue  to  it.  To  cover  up  his  ignorance,  he  waxes</w:t>
      </w:r>
    </w:p>
    <w:p>
      <w:r>
        <w:t>mysterious  and  vague,  as  if  to  tax  the  intelligence  of  the  reader.</w:t>
      </w:r>
    </w:p>
    <w:p>
      <w:r>
        <w:t>The  genuine  allegory  is  really  so  simple  that  the  disciples  would</w:t>
      </w:r>
    </w:p>
    <w:p>
      <w:r>
        <w:t>have  been  sadly  lacking  in  intuition  had  they  failed  to  perceive  it ;  but</w:t>
      </w:r>
    </w:p>
    <w:p>
      <w:r>
        <w:t>neither  they  nor  any  one  else  could  understand  the  bogus  allegory</w:t>
      </w:r>
    </w:p>
    <w:p>
      <w:r>
        <w:t>or  the  arithmetical  twaddle  here  placed  in  the  mouth  of  the  pseudo-</w:t>
      </w:r>
    </w:p>
    <w:p>
      <w:r>
        <w:t>lesous.</w:t>
      </w:r>
    </w:p>
    <w:p>
      <w:r>
        <w:t>Ch.  VIII.  22-26</w:t>
      </w:r>
    </w:p>
    <w:p>
      <w:r>
        <w:t>22  And  they  came  to  Bethsaida.  And  they  bring  a  blind  man  to</w:t>
      </w:r>
    </w:p>
    <w:p>
      <w:r>
        <w:t>him,  and  implore  him  to  touch  him.  23  And  he  grasped  the  blind</w:t>
      </w:r>
    </w:p>
    <w:p>
      <w:r>
        <w:t>man's  hand,  and  led  him  outside  of  the  village;  and  having  spit  on</w:t>
      </w:r>
    </w:p>
    <w:p>
      <w:r>
        <w:t>his  eyes,  and  having  laid  his  hands  on  him,  he  asked  him  :</w:t>
      </w:r>
    </w:p>
    <w:p>
      <w:r>
        <w:t>"Do  you  see  anything?"</w:t>
      </w:r>
    </w:p>
    <w:p>
      <w:r>
        <w:t>24  And  he  looked  up  and  said :</w:t>
      </w:r>
    </w:p>
    <w:p>
      <w:r>
        <w:t>"I  see  men ;  for  I  see  them  like  trees,  walking."</w:t>
      </w:r>
    </w:p>
    <w:p>
      <w:r>
        <w:t>25  Then  he  again  laid  his  hands  on  his  eyes,  and  he  gazed  intently,</w:t>
      </w:r>
    </w:p>
    <w:p>
      <w:r>
        <w:t>and  [his  sight]  was  restored,  and  he  saw  everything  distinctly.  26</w:t>
      </w:r>
    </w:p>
    <w:p>
      <w:r>
        <w:t>And  he  sent  him  away  to  his  house  saying :</w:t>
      </w:r>
    </w:p>
    <w:p>
      <w:r>
        <w:t>"Do  not  enter  into  the  village,  [[neither  tell  it  in  the  village]]."</w:t>
      </w:r>
    </w:p>
    <w:p>
      <w:r>
        <w:t>COMMENTARY</w:t>
      </w:r>
    </w:p>
    <w:p>
      <w:r>
        <w:t>Again  lesous  is  lavish  with  saliva,  which,  in  these  forgeries,  seems</w:t>
      </w:r>
    </w:p>
    <w:p>
      <w:r>
        <w:t>to  have  been  his  favorite  remedy.  This  time,  however,  the  cure  is</w:t>
      </w:r>
    </w:p>
    <w:p>
      <w:r>
        <w:t>not  an  "immediate"  one:  it  is  deferred  in  order  to  introduce  the</w:t>
      </w:r>
    </w:p>
    <w:p>
      <w:r>
        <w:t>imagery  of  "trees,  walking,"  which  is  the  only  original  element  in</w:t>
      </w:r>
    </w:p>
    <w:p>
      <w:r>
        <w:t>this  pointless  miracle.</w:t>
      </w:r>
    </w:p>
    <w:p>
      <w:r>
        <w:t>Ch.  VIII.  27-30</w:t>
      </w:r>
    </w:p>
    <w:p>
      <w:r>
        <w:t>27  And  lesous  went  forth,  and  his  disciples,  to  the  villages  of</w:t>
      </w:r>
    </w:p>
    <w:p>
      <w:r>
        <w:t>Caesarea  Philippi ;  and  on  the  road  he  asked  his  disciples,  saying  to</w:t>
      </w:r>
    </w:p>
    <w:p>
      <w:r>
        <w:t>them :</w:t>
      </w:r>
    </w:p>
    <w:p>
      <w:r>
        <w:t>"Who  do  men  sav  that  I  am?"</w:t>
      </w:r>
    </w:p>
    <w:p>
      <w:r>
        <w:t>THE  GOOD  TIDINGS  ACCORDING  TO  MARK  523</w:t>
      </w:r>
    </w:p>
    <w:p>
      <w:r>
        <w:t>28  And  they  told  him,  saying :</w:t>
      </w:r>
    </w:p>
    <w:p>
      <w:r>
        <w:t>"[Some  say],  loannes  the  Lustrator;  and  others,  Ehjah;  and</w:t>
      </w:r>
    </w:p>
    <w:p>
      <w:r>
        <w:t>others,  One  of  the  prophets."</w:t>
      </w:r>
    </w:p>
    <w:p>
      <w:r>
        <w:t>29  And  he  asked  them :</w:t>
      </w:r>
    </w:p>
    <w:p>
      <w:r>
        <w:t>"But  who  do  you  say  that  I  am  ?"</w:t>
      </w:r>
    </w:p>
    <w:p>
      <w:r>
        <w:t>Petros  answers  and  says  to  him :</w:t>
      </w:r>
    </w:p>
    <w:p>
      <w:r>
        <w:t>"You  are  the  Anointed."</w:t>
      </w:r>
    </w:p>
    <w:p>
      <w:r>
        <w:t>30  And  he  strictly  enjoined  them  that  they  should  tell  no  one</w:t>
      </w:r>
    </w:p>
    <w:p>
      <w:r>
        <w:t>concerning  him.</w:t>
      </w:r>
    </w:p>
    <w:p>
      <w:r>
        <w:t>COMMENTARY</w:t>
      </w:r>
    </w:p>
    <w:p>
      <w:r>
        <w:t>To  connect  the  Greek  allegorical  drama  with  the  Hebrew  scrip-</w:t>
      </w:r>
    </w:p>
    <w:p>
      <w:r>
        <w:t>tures by  identifying  its  principal  characters  as  Old  Testament</w:t>
      </w:r>
    </w:p>
    <w:p>
      <w:r>
        <w:t>worthies  was  rather  a  clever  conception :  lesous  was  made  out  to  be</w:t>
      </w:r>
    </w:p>
    <w:p>
      <w:r>
        <w:t>a  reincarnation  of  King  David ;  I5annes  the  Lustrator,  of  Elijah ;</w:t>
      </w:r>
    </w:p>
    <w:p>
      <w:r>
        <w:t>Simon,  of  Jonah ;  and  loannes,  of  Jonathan.  This  literary  device</w:t>
      </w:r>
    </w:p>
    <w:p>
      <w:r>
        <w:t>would  readily  occur  to  the  Roman  Marcus,  who  may  be  supposed</w:t>
      </w:r>
    </w:p>
    <w:p>
      <w:r>
        <w:t>to  have  read  the  fanciful  account  given  by  Vergil  {^neid,  vi.  752</w:t>
      </w:r>
    </w:p>
    <w:p>
      <w:r>
        <w:t>et  seq.)  of  the  shades  in  Hades  who  were  destined  to  reincarnate  as</w:t>
      </w:r>
    </w:p>
    <w:p>
      <w:r>
        <w:t>great  characters  in  Rome.  But  when  the  inventors  of  Christianity</w:t>
      </w:r>
    </w:p>
    <w:p>
      <w:r>
        <w:t>had  developed  their  new  plan  of  salvation,  making  out  lesous  to  be</w:t>
      </w:r>
    </w:p>
    <w:p>
      <w:r>
        <w:t>the  only  son  of  God  and  the  sole  savior  of  mankind,  this  doctrine</w:t>
      </w:r>
    </w:p>
    <w:p>
      <w:r>
        <w:t>of  reincarnation  had  to  be  kept  in  the  background,  and  was  eventu-</w:t>
      </w:r>
    </w:p>
    <w:p>
      <w:r>
        <w:t>ally abandoned.  The  assertion  that  lesous  was  "the  Anointed"</w:t>
      </w:r>
    </w:p>
    <w:p>
      <w:r>
        <w:t>merely  identified  him  with  David,  "the  Lord's  Anointed" ;  but  later</w:t>
      </w:r>
    </w:p>
    <w:p>
      <w:r>
        <w:t>the  Messianic  idea  developed  as  a  distinguishing  feature  of  the  new</w:t>
      </w:r>
    </w:p>
    <w:p>
      <w:r>
        <w:t>and  wholly  exoteric  religion.</w:t>
      </w:r>
    </w:p>
    <w:p>
      <w:r>
        <w:t>Ch.  VIII.  31-38</w:t>
      </w:r>
    </w:p>
    <w:p>
      <w:r>
        <w:t>31  And  he  began  to  teach  them  that  it  is  inevitable  for  the</w:t>
      </w:r>
    </w:p>
    <w:p>
      <w:r>
        <w:t>Son  of  man  to  suffer  many  things,  and  be  rejected  by  the  elders,</w:t>
      </w:r>
    </w:p>
    <w:p>
      <w:r>
        <w:t>and  the  chief  priests,  and  the  scribes,  and  be  killed,  and  rise</w:t>
      </w:r>
    </w:p>
    <w:p>
      <w:r>
        <w:t>[from  the  dead]  after  three  days.  32  And  he  explained  the</w:t>
      </w:r>
    </w:p>
    <w:p>
      <w:r>
        <w:t>arcane  doctrine  frankly.  And  Petros  took  him,  and  began  to</w:t>
      </w:r>
    </w:p>
    <w:p>
      <w:r>
        <w:t>admonish  him.  33  But  he,  turning  and  looking  at  his  disciples,</w:t>
      </w:r>
    </w:p>
    <w:p>
      <w:r>
        <w:t>admonished  Petros,  saying :</w:t>
      </w:r>
    </w:p>
    <w:p>
      <w:r>
        <w:t>524  THE  RESTORED  NEW  TESTAMENT</w:t>
      </w:r>
    </w:p>
    <w:p>
      <w:r>
        <w:t>"Get  behind  me,  Adversary ;  for  your  mind  is  not  centred  on</w:t>
      </w:r>
    </w:p>
    <w:p>
      <w:r>
        <w:t>the  things  of  God,  but  on  the  things  of  men."</w:t>
      </w:r>
    </w:p>
    <w:p>
      <w:r>
        <w:t>34  And  he  called  to  him  the  crowd  with  his  disciples,  and  said</w:t>
      </w:r>
    </w:p>
    <w:p>
      <w:r>
        <w:t>to  them :</w:t>
      </w:r>
    </w:p>
    <w:p>
      <w:r>
        <w:t>"Whoever  is  willing  to  come  after  me,  let  him  utterly  deny</w:t>
      </w:r>
    </w:p>
    <w:p>
      <w:r>
        <w:t>himself,  and  take  up  his  cross  and  go  along  with  me.  35  For</w:t>
      </w:r>
    </w:p>
    <w:p>
      <w:r>
        <w:t>whoever  desires  to  save  his  soul  shall  lose  it ;  but  whoever  shall</w:t>
      </w:r>
    </w:p>
    <w:p>
      <w:r>
        <w:t>lose  his  soul  for  the  sake  [[of  me  and]]  of  the  good  tidings,</w:t>
      </w:r>
    </w:p>
    <w:p>
      <w:r>
        <w:t>shall  save  it.  36  For  what  shall  it  profit  a  man  if  he  gains  the</w:t>
      </w:r>
    </w:p>
    <w:p>
      <w:r>
        <w:t>whole  world  and  forfeits  his  own  soul  ?  37  Or  what  shall  a  man</w:t>
      </w:r>
    </w:p>
    <w:p>
      <w:r>
        <w:t>give  [as]  an  exchange  for  his  soul?  38  For  whoever,  in  this  adul-</w:t>
      </w:r>
    </w:p>
    <w:p>
      <w:r>
        <w:t>terous and  sinful  generative-sphere,  may  liave  been  ashamed  of</w:t>
      </w:r>
    </w:p>
    <w:p>
      <w:r>
        <w:t>me  and  of  my  doctrines,  of  him  the  Son  of  man  shall  be  ashamed</w:t>
      </w:r>
    </w:p>
    <w:p>
      <w:r>
        <w:t>when  he  comes  in  his  Father's  glory  with  the  holy  Divinities."</w:t>
      </w:r>
    </w:p>
    <w:p>
      <w:r>
        <w:t>Chapter  ix.  i</w:t>
      </w:r>
    </w:p>
    <w:p>
      <w:r>
        <w:t>I   And  he  says  to  them :</w:t>
      </w:r>
    </w:p>
    <w:p>
      <w:r>
        <w:t>"Amen,  I  say  to  you,  There  are  some  bystanders  here  who  shall</w:t>
      </w:r>
    </w:p>
    <w:p>
      <w:r>
        <w:t>not  at  all  taste  of  death  until  they  see  the  kingdom  of  God  when  it</w:t>
      </w:r>
    </w:p>
    <w:p>
      <w:r>
        <w:t>has  come  in  power."</w:t>
      </w:r>
    </w:p>
    <w:p>
      <w:r>
        <w:t>COMMENTARY</w:t>
      </w:r>
    </w:p>
    <w:p>
      <w:r>
        <w:t>The  prediction  by  lesous  of  his  crucifixion  is  made  more  appro-</w:t>
      </w:r>
    </w:p>
    <w:p>
      <w:r>
        <w:t>priately in  X.  32-34.  Here  it  is  fancifully  appended  by  the  forgers</w:t>
      </w:r>
    </w:p>
    <w:p>
      <w:r>
        <w:t>to  the  spurious  incident  where  lesous  declares  that  Joannes  the  Lus-</w:t>
      </w:r>
    </w:p>
    <w:p>
      <w:r>
        <w:t>trator  was  Elijah  reincarnated.  The  notion  is  that  as  loannes  had</w:t>
      </w:r>
    </w:p>
    <w:p>
      <w:r>
        <w:t>been  put  to  death,  so  lesous  also  would  suffer.  But  the  forgers  have</w:t>
      </w:r>
    </w:p>
    <w:p>
      <w:r>
        <w:t>inadvertently  left  out  the  connecting  statement  about  the  martyr-</w:t>
      </w:r>
    </w:p>
    <w:p>
      <w:r>
        <w:t>dom of  loannes.  It  is  given  clearly  enough  in  ix.  13,  but  some</w:t>
      </w:r>
    </w:p>
    <w:p>
      <w:r>
        <w:t>bungling  forger  has  disjoined  it  from  the  prediction  of  the  cruci-</w:t>
      </w:r>
    </w:p>
    <w:p>
      <w:r>
        <w:t>fixion (which  is  repeated  in  ix.  31)  by  inserting  the  story  of  the</w:t>
      </w:r>
    </w:p>
    <w:p>
      <w:r>
        <w:t>epileptic  boy  whom  the  disciples  failed  to  free  from  a  possessing</w:t>
      </w:r>
    </w:p>
    <w:p>
      <w:r>
        <w:t>spirit.  In  attempting  to  improve  the  narrative  the  forgers  have</w:t>
      </w:r>
    </w:p>
    <w:p>
      <w:r>
        <w:t>thus  given  the  prediction  in  three  places.</w:t>
      </w:r>
    </w:p>
    <w:p>
      <w:r>
        <w:t>If  the  prediction  in  ix.  i,  above,  were  true  historically  and  pro-</w:t>
      </w:r>
    </w:p>
    <w:p>
      <w:r>
        <w:t>phetically, the  bystanders  would  be  still  on  earth  as  wandering  Jews,</w:t>
      </w:r>
    </w:p>
    <w:p>
      <w:r>
        <w:t>THE  GOOD  TIDINGS  ACCORDING  TO  MARK  525</w:t>
      </w:r>
    </w:p>
    <w:p>
      <w:r>
        <w:t>with  but  little  hope  of  tasting  death  while  the  earth  endures.  Even</w:t>
      </w:r>
    </w:p>
    <w:p>
      <w:r>
        <w:t>the  most  hopeful  eschatologists,  saving  ignorant  fanatics  who  are</w:t>
      </w:r>
    </w:p>
    <w:p>
      <w:r>
        <w:t>looked  upon  askance  by  the  respectably  orthodox,  are  not  now  ex-</w:t>
      </w:r>
    </w:p>
    <w:p>
      <w:r>
        <w:t>pecting that  lesous  will  establish  his  kingdom  on  earth  in  the  imme-</w:t>
      </w:r>
    </w:p>
    <w:p>
      <w:r>
        <w:t>diate future.</w:t>
      </w:r>
    </w:p>
    <w:p>
      <w:r>
        <w:t>The  forgers  must  have  had  a  collection  of  "sayings"  (logia)</w:t>
      </w:r>
    </w:p>
    <w:p>
      <w:r>
        <w:t>which  some  compiler  had  made,  severing  them  from  the  context.  In</w:t>
      </w:r>
    </w:p>
    <w:p>
      <w:r>
        <w:t>attempting  to  fit  these  sayings  into  their  appropriate  places,  they</w:t>
      </w:r>
    </w:p>
    <w:p>
      <w:r>
        <w:t>have  made  some  curious  dislocations  and  many  repetitions ;  and</w:t>
      </w:r>
    </w:p>
    <w:p>
      <w:r>
        <w:t>when  unable  to  work  them  into  the  text  with  any  pretence  of  rele-</w:t>
      </w:r>
    </w:p>
    <w:p>
      <w:r>
        <w:t>vancy, they  have  strung  them  together  in  a  queer  medley,  interspers-</w:t>
      </w:r>
    </w:p>
    <w:p>
      <w:r>
        <w:t>ing them  with  vapid  theological  comments.  The  modern  division</w:t>
      </w:r>
    </w:p>
    <w:p>
      <w:r>
        <w:t>of  the  text  into  chapters  and  verses  betrays  equal  ignorance  and</w:t>
      </w:r>
    </w:p>
    <w:p>
      <w:r>
        <w:t>incompetence,  as  in  the  above  instance,  where  Chapter  ix  begins  with</w:t>
      </w:r>
    </w:p>
    <w:p>
      <w:r>
        <w:t>the  concluding  sentence  of  an  incident  in  the  preceding  chapter.</w:t>
      </w:r>
    </w:p>
    <w:p>
      <w:r>
        <w:t>Ch.  IX.  2-13</w:t>
      </w:r>
    </w:p>
    <w:p>
      <w:r>
        <w:t>2  And  after  six  days  lesous  takes  with  him  Petros.  lakobos</w:t>
      </w:r>
    </w:p>
    <w:p>
      <w:r>
        <w:t>and  loannes,  and  brings  them  up  into  a  lofty  mountain,  alone  by</w:t>
      </w:r>
    </w:p>
    <w:p>
      <w:r>
        <w:t>themselves;  and  he  was  transfigured  before  them,  3  and  his</w:t>
      </w:r>
    </w:p>
    <w:p>
      <w:r>
        <w:t>garments  became  glittering,  exceedingly  white,  [[like  snow]],</w:t>
      </w:r>
    </w:p>
    <w:p>
      <w:r>
        <w:t>such  as  no  clothes-cleaner  on  earth  can  whiten  them.  4  And  to</w:t>
      </w:r>
    </w:p>
    <w:p>
      <w:r>
        <w:t>them  appeared  Elijah,  with  Moses ;  and  they  were  talking  with</w:t>
      </w:r>
    </w:p>
    <w:p>
      <w:r>
        <w:t>lesous.    5  And  Petros  answered  and  said  to  lesous:</w:t>
      </w:r>
    </w:p>
    <w:p>
      <w:r>
        <w:t>"Rabbi,  it  is  good  for  us  to  be  here ;  and  let  us  build  here  three</w:t>
      </w:r>
    </w:p>
    <w:p>
      <w:r>
        <w:t>dwelling-places,  one  for  you,  one  for  Moses,  and  one  for  Elijah."</w:t>
      </w:r>
    </w:p>
    <w:p>
      <w:r>
        <w:t>6  For  he  did  not  know  what  answer  to  make ;  for  they  were</w:t>
      </w:r>
    </w:p>
    <w:p>
      <w:r>
        <w:t>frightened.  7  And  a  cloud  came  and  overshadowed  them;  and</w:t>
      </w:r>
    </w:p>
    <w:p>
      <w:r>
        <w:t>from  the  cloud  came  a  voice,  saying :</w:t>
      </w:r>
    </w:p>
    <w:p>
      <w:r>
        <w:t>"This  is  my  favorite  son ;  hear  ye  him."</w:t>
      </w:r>
    </w:p>
    <w:p>
      <w:r>
        <w:t>8  And  on  a  sudden,  having  looked  around,  they  no  longer  saw</w:t>
      </w:r>
    </w:p>
    <w:p>
      <w:r>
        <w:t>any  one  but  lesous  alone  with  themselves.</w:t>
      </w:r>
    </w:p>
    <w:p>
      <w:r>
        <w:t>9  And  as  they  w'ere  descending  from  the  mountain,  he  admon-</w:t>
      </w:r>
    </w:p>
    <w:p>
      <w:r>
        <w:t>ished them  that  they  should  relate  to  no  one  what  they  had  seen,</w:t>
      </w:r>
    </w:p>
    <w:p>
      <w:r>
        <w:t>save  when  the  Son  of  man  should  be  risen  from  the  dead.  10  And</w:t>
      </w:r>
    </w:p>
    <w:p>
      <w:r>
        <w:t>they  kept  that  arcane  doctrine  among  themselves,  discussing  what</w:t>
      </w:r>
    </w:p>
    <w:p>
      <w:r>
        <w:t>526  THE  RESTORED  NEW  TESTAMENT</w:t>
      </w:r>
    </w:p>
    <w:p>
      <w:r>
        <w:t>the  rising  from  the  dead  is.  1 1  And  they  put  a  question  to  him,</w:t>
      </w:r>
    </w:p>
    <w:p>
      <w:r>
        <w:t>saying :</w:t>
      </w:r>
    </w:p>
    <w:p>
      <w:r>
        <w:t>"Say  the  scribes  that  Ehjah  must  come  first?" 12  And  he  said  to  them  :</w:t>
      </w:r>
    </w:p>
    <w:p>
      <w:r>
        <w:t>"EHjah  indeed  comes  first  and  restores  all  things.  And  how  is  it</w:t>
      </w:r>
    </w:p>
    <w:p>
      <w:r>
        <w:t>written  of  the  Son  of  man,  that  he  should  suffer  many  things,  and</w:t>
      </w:r>
    </w:p>
    <w:p>
      <w:r>
        <w:t>be  treated  as  of  no  account?  13  But  I  say  to  you,  Elijah  is  come,</w:t>
      </w:r>
    </w:p>
    <w:p>
      <w:r>
        <w:t>and  they  have  also  done  to  him  whatever  they  desired,  just  as  it  was</w:t>
      </w:r>
    </w:p>
    <w:p>
      <w:r>
        <w:t>written  of  him."</w:t>
      </w:r>
    </w:p>
    <w:p>
      <w:r>
        <w:t>COMMENTARY</w:t>
      </w:r>
    </w:p>
    <w:p>
      <w:r>
        <w:t>The  text  should  read,  "on  the  seventh  day,"  but  here  and  in  Mat-</w:t>
      </w:r>
    </w:p>
    <w:p>
      <w:r>
        <w:t>thew xvii.  I  it  has  been  changed  to  "after  six  days,"  and  in  Luke  ix.</w:t>
      </w:r>
    </w:p>
    <w:p>
      <w:r>
        <w:t>28  to  "about  eight  days  after,"  evidently  because  the  forgers  per-</w:t>
      </w:r>
    </w:p>
    <w:p>
      <w:r>
        <w:t>ceived that  it  would  be  un-Jewish  for  lesous  and  his  disciples  to</w:t>
      </w:r>
    </w:p>
    <w:p>
      <w:r>
        <w:t>travel  on  the  seventh  day.</w:t>
      </w:r>
    </w:p>
    <w:p>
      <w:r>
        <w:t>Petros  (patron  saint  of  the  Roman  hierarchy)  has  here  been  sub-</w:t>
      </w:r>
    </w:p>
    <w:p>
      <w:r>
        <w:t>stituted for  loudas.  The  proclamation  of  the  voice  from  the  cloud</w:t>
      </w:r>
    </w:p>
    <w:p>
      <w:r>
        <w:t>is  only  a  variant  of  that  made  at  the  baptism  of  lesous;  and  in  this</w:t>
      </w:r>
    </w:p>
    <w:p>
      <w:r>
        <w:t>instance  it  is  wholly  inappropriate.  Nor  is  the  apparition  of  Elijah</w:t>
      </w:r>
    </w:p>
    <w:p>
      <w:r>
        <w:t>strictly  consistent  with  the  statement  that  he  had  reincarnated  as</w:t>
      </w:r>
    </w:p>
    <w:p>
      <w:r>
        <w:t>loannes  the  Lustrator;  for,  although  the  psychic  body  of  a  man  can</w:t>
      </w:r>
    </w:p>
    <w:p>
      <w:r>
        <w:t>assume  the  appearance  he  wore  in  any  of  his  previous  incarnations,</w:t>
      </w:r>
    </w:p>
    <w:p>
      <w:r>
        <w:t>it  would  naturally  be  expected  that  here  he  would  wear  the  likeness</w:t>
      </w:r>
    </w:p>
    <w:p>
      <w:r>
        <w:t>of  loannes  and  not  that  of  Elijah.</w:t>
      </w:r>
    </w:p>
    <w:p>
      <w:r>
        <w:t>Throughout  the  narrative  lesous  constantly  enjoins  to  secrecy  his</w:t>
      </w:r>
    </w:p>
    <w:p>
      <w:r>
        <w:t>disciples,  his  patients,  the  spectators,  and  even  the  "unclean  spirits,"</w:t>
      </w:r>
    </w:p>
    <w:p>
      <w:r>
        <w:t>when  usually  there  is  no  apparent  reason  for  them  to  preserve  si-</w:t>
      </w:r>
    </w:p>
    <w:p>
      <w:r>
        <w:t>lence. In  a  Mystery-play  it  is  very  probable  that  the  importance  of</w:t>
      </w:r>
    </w:p>
    <w:p>
      <w:r>
        <w:t>secrecy  would  be  frequently  alluded  to,  to  impress  it  upon  the  minds</w:t>
      </w:r>
    </w:p>
    <w:p>
      <w:r>
        <w:t>of  the  initiates,  who  were  the  only  spectators  at  the  performance  of</w:t>
      </w:r>
    </w:p>
    <w:p>
      <w:r>
        <w:t>the  sacred  drama;  and  in  "historicizing"  the  drama  the  forgers  ap-</w:t>
      </w:r>
    </w:p>
    <w:p>
      <w:r>
        <w:t>pear to  have  preserved  this  feature  imitatively  and  for  no  reasonable</w:t>
      </w:r>
    </w:p>
    <w:p>
      <w:r>
        <w:t>purpose.</w:t>
      </w:r>
    </w:p>
    <w:p>
      <w:r>
        <w:t>The  "prophecy"  referred  to  in  verse  13  is  not  in  the  Old  Testa-</w:t>
      </w:r>
    </w:p>
    <w:p>
      <w:r>
        <w:t>THE  GOOD  TIDINGS  ACCORDING  TO  MARK  527</w:t>
      </w:r>
    </w:p>
    <w:p>
      <w:r>
        <w:t>ment  or  any  other  known  scripture;  presumably  it  is  one  of  the</w:t>
      </w:r>
    </w:p>
    <w:p>
      <w:r>
        <w:t>many  fabrications  of  the  forgers.</w:t>
      </w:r>
    </w:p>
    <w:p>
      <w:r>
        <w:t>Cii.  IX.  14-29</w:t>
      </w:r>
    </w:p>
    <w:p>
      <w:r>
        <w:t>14  And  when  they  came  to  the  [other]  disciples,  they  saw  a  great</w:t>
      </w:r>
    </w:p>
    <w:p>
      <w:r>
        <w:t>crowd  about  them,  and  scribes  discoursing  with  them.  15  And  im-</w:t>
      </w:r>
    </w:p>
    <w:p>
      <w:r>
        <w:t>mediately all  the  crowd,  when  they  saw  him,  were  awe-struck,  and</w:t>
      </w:r>
    </w:p>
    <w:p>
      <w:r>
        <w:t>running  to  him  welcomed  him.     16  And  he  asked  them:</w:t>
      </w:r>
    </w:p>
    <w:p>
      <w:r>
        <w:t>"What  are  you  discussing  with  them?"</w:t>
      </w:r>
    </w:p>
    <w:p>
      <w:r>
        <w:t>17  And  one  of  the  crowd  answered  him :</w:t>
      </w:r>
    </w:p>
    <w:p>
      <w:r>
        <w:t>"Teacher,  I  brought  to  you  my  son,  who  has  a  dumb  spirit,  18</w:t>
      </w:r>
    </w:p>
    <w:p>
      <w:r>
        <w:t>and  wheresoever  it  seizes  him  it  knocks  him  down ;  and  he  foams,</w:t>
      </w:r>
    </w:p>
    <w:p>
      <w:r>
        <w:t>and  gnashes  his  teeth,  and  he  is  withering  away ;  and  I  spoke  to  your</w:t>
      </w:r>
    </w:p>
    <w:p>
      <w:r>
        <w:t>disciples  that  they  should  cast  it  out,  but  they  were  unable  [to  do</w:t>
      </w:r>
    </w:p>
    <w:p>
      <w:r>
        <w:t>so]." 19  But  he  answers  them  and  says:</w:t>
      </w:r>
    </w:p>
    <w:p>
      <w:r>
        <w:t>"O  unbelieving  generation,  how  long  shall  I  be  witn  you,  how</w:t>
      </w:r>
    </w:p>
    <w:p>
      <w:r>
        <w:t>long  shall  I  endure  you  ?    Bring  him  to  me."</w:t>
      </w:r>
    </w:p>
    <w:p>
      <w:r>
        <w:t>20  And  they  brought  him  to  him.  And  immediately  on  seeing</w:t>
      </w:r>
    </w:p>
    <w:p>
      <w:r>
        <w:t>him  the  spirit  threw  him  into  convulsions ;  and  he  fell  on  the  ground</w:t>
      </w:r>
    </w:p>
    <w:p>
      <w:r>
        <w:t>and  wallowed,  foaming  [at  the  mouth].  21  And  he  asked  his</w:t>
      </w:r>
    </w:p>
    <w:p>
      <w:r>
        <w:t>father :</w:t>
      </w:r>
    </w:p>
    <w:p>
      <w:r>
        <w:t>"How  long  a  time  is  it  that  this  has  haopened  to  him  ?" And  he  said :</w:t>
      </w:r>
    </w:p>
    <w:p>
      <w:r>
        <w:t>"From  early  childhood.  22  And  often  it  has  cast  him  both  into</w:t>
      </w:r>
    </w:p>
    <w:p>
      <w:r>
        <w:t>fire  and  into  waters,  that  it  might  destroy  him;  but  if  you  can  do</w:t>
      </w:r>
    </w:p>
    <w:p>
      <w:r>
        <w:t>anything,  have  pity  on  us  and  help  us."</w:t>
      </w:r>
    </w:p>
    <w:p>
      <w:r>
        <w:t>23  And  lesous  said  to  him  :</w:t>
      </w:r>
    </w:p>
    <w:p>
      <w:r>
        <w:t>"If  you  are  able  [[to  believe]],  all  things  are  possible  to  the</w:t>
      </w:r>
    </w:p>
    <w:p>
      <w:r>
        <w:t>believer."</w:t>
      </w:r>
    </w:p>
    <w:p>
      <w:r>
        <w:t>24  And  immediately  the  child's  father,  screaming,  [  [with  tears]  ], said:</w:t>
      </w:r>
    </w:p>
    <w:p>
      <w:r>
        <w:t>"I  believe.     [  [Master,]  ]  help  my  unbelief."</w:t>
      </w:r>
    </w:p>
    <w:p>
      <w:r>
        <w:t>25  But  when  lesous  saw  that  a  crowd  was  coming  together  on</w:t>
      </w:r>
    </w:p>
    <w:p>
      <w:r>
        <w:t>the  run,  he  reproved  the  unclean  spirit,  saying  to  it :</w:t>
      </w:r>
    </w:p>
    <w:p>
      <w:r>
        <w:t>528  THE  RESTORED  NEW  TESTAMENT</w:t>
      </w:r>
    </w:p>
    <w:p>
      <w:r>
        <w:t>"You  deaf  and  dumb  spirit,  I  command  you.  Come  out  of  him ;</w:t>
      </w:r>
    </w:p>
    <w:p>
      <w:r>
        <w:t>and  no  longer  may  you  enter  into  him."</w:t>
      </w:r>
    </w:p>
    <w:p>
      <w:r>
        <w:t>26  And  having  screamed  and  thrown  him  into  violent  convul-</w:t>
      </w:r>
    </w:p>
    <w:p>
      <w:r>
        <w:t>sions, it  came  out ;  and  he  l)ecame  like  a  corpse,  so  that  the  majority</w:t>
      </w:r>
    </w:p>
    <w:p>
      <w:r>
        <w:t>said :</w:t>
      </w:r>
    </w:p>
    <w:p>
      <w:r>
        <w:t>"He  's  dead."</w:t>
      </w:r>
    </w:p>
    <w:p>
      <w:r>
        <w:t>2^  But  lesous  grasped  him  by  the  hand  and  raised  him  up,  and</w:t>
      </w:r>
    </w:p>
    <w:p>
      <w:r>
        <w:t>he  arose.</w:t>
      </w:r>
    </w:p>
    <w:p>
      <w:r>
        <w:t>28  And  when  he  had  entered  into  a  house,  his  disciples  asked  him</w:t>
      </w:r>
    </w:p>
    <w:p>
      <w:r>
        <w:t>privately :</w:t>
      </w:r>
    </w:p>
    <w:p>
      <w:r>
        <w:t>"[Why]  were  we  unable  to  cast  it  out?"</w:t>
      </w:r>
    </w:p>
    <w:p>
      <w:r>
        <w:t>29  And  he  said  to  them :</w:t>
      </w:r>
    </w:p>
    <w:p>
      <w:r>
        <w:t>"This  kind  can  come  out  by  nothing  but  prayer  [  [and  fasting]  ]."</w:t>
      </w:r>
    </w:p>
    <w:p>
      <w:r>
        <w:t>COMMENTARY</w:t>
      </w:r>
    </w:p>
    <w:p>
      <w:r>
        <w:t>In  their  ignorance  of  the  fact  that  this  "dumb"  spirit  was  ame-</w:t>
      </w:r>
    </w:p>
    <w:p>
      <w:r>
        <w:t>nable only  to  prayer  (and  fasting,  according  to  a  later  "historian")</w:t>
      </w:r>
    </w:p>
    <w:p>
      <w:r>
        <w:t>the  disciples  failed  to  eject  him,  which  is  all  the  more  regrettable</w:t>
      </w:r>
    </w:p>
    <w:p>
      <w:r>
        <w:t>because  this  is  the  onl}^  specific  account  of  their  miracle-working</w:t>
      </w:r>
    </w:p>
    <w:p>
      <w:r>
        <w:t>recorded  in  the  Synoptics.  But  lesous,  in  defiance  of  his  own  pre-</w:t>
      </w:r>
    </w:p>
    <w:p>
      <w:r>
        <w:t>scription, did  not  pray  or  fast,  but  performed  the  cure  offhand ;  and</w:t>
      </w:r>
    </w:p>
    <w:p>
      <w:r>
        <w:t>according  to  the  literal  meaning  of  the  words,  "This  kind  can  come</w:t>
      </w:r>
    </w:p>
    <w:p>
      <w:r>
        <w:t>out  by  nothing  but  prayer  and  fasting,"  it  was  the  dumb  spirit  who</w:t>
      </w:r>
    </w:p>
    <w:p>
      <w:r>
        <w:t>should  have  prayed  and  fasted.  The  cure,  however,  is  made  contin-</w:t>
      </w:r>
    </w:p>
    <w:p>
      <w:r>
        <w:t>gent upon  the  vacillating  faith  of  the  father — who  was  neither  the</w:t>
      </w:r>
    </w:p>
    <w:p>
      <w:r>
        <w:t>healer  nor  the  patient,  and  who  neither  prayed  nor  fasted.  The</w:t>
      </w:r>
    </w:p>
    <w:p>
      <w:r>
        <w:t>story  is  a  tissue  of  puerile  absurdities,  written  by  some  ignoramus</w:t>
      </w:r>
    </w:p>
    <w:p>
      <w:r>
        <w:t>whose  work  resembles  the  crude  composition  of  a  schoolboy.  In</w:t>
      </w:r>
    </w:p>
    <w:p>
      <w:r>
        <w:t>Matthciv  and  Luke  the  story  has  been  condensed  to  about  one-half,</w:t>
      </w:r>
    </w:p>
    <w:p>
      <w:r>
        <w:t>and  the  wording  of  it  has  been  improved.</w:t>
      </w:r>
    </w:p>
    <w:p>
      <w:r>
        <w:t>Ch.  IX.  30-32</w:t>
      </w:r>
    </w:p>
    <w:p>
      <w:r>
        <w:t>30  And  they  withdrew  from  that  place,  and  returned  through</w:t>
      </w:r>
    </w:p>
    <w:p>
      <w:r>
        <w:t>Galilee.  And  he  did  not  wish  that  any  one  should  know  it.  31  For</w:t>
      </w:r>
    </w:p>
    <w:p>
      <w:r>
        <w:t>he  was  teaching  his  disciples ;  and  he  said  to  them  :</w:t>
      </w:r>
    </w:p>
    <w:p>
      <w:r>
        <w:t>"The  Son  of  man  is  delivered  into  the  hands  of  men,  and  they</w:t>
      </w:r>
    </w:p>
    <w:p>
      <w:r>
        <w:t>THE  GOOD  TIDINGS  ACCORDING  TO  MARK  529</w:t>
      </w:r>
    </w:p>
    <w:p>
      <w:r>
        <w:t>will  kill  him.     And  when  he  is  killed,  after  three  days  he  will  rise</w:t>
      </w:r>
    </w:p>
    <w:p>
      <w:r>
        <w:t>[from  the  dead]."</w:t>
      </w:r>
    </w:p>
    <w:p>
      <w:r>
        <w:t>32  But  they  did  not  understand  the  saying,  and  were  afraid  to</w:t>
      </w:r>
    </w:p>
    <w:p>
      <w:r>
        <w:t>ask  him.</w:t>
      </w:r>
    </w:p>
    <w:p>
      <w:r>
        <w:t>COMMENTARY</w:t>
      </w:r>
    </w:p>
    <w:p>
      <w:r>
        <w:t>The  prediction  of  the  crucifixion  and  resurrection  should  follow</w:t>
      </w:r>
    </w:p>
    <w:p>
      <w:r>
        <w:t>ix.  12,  13,  from  which  it  is  separated  by  the  interpolated  story  of</w:t>
      </w:r>
    </w:p>
    <w:p>
      <w:r>
        <w:t>the  epileptic  boy.  Though  genuine  in  substance,  the  prediction  is</w:t>
      </w:r>
    </w:p>
    <w:p>
      <w:r>
        <w:t>here  a  repetition  made  by  the  forgers  in  padding  out  the  text.</w:t>
      </w:r>
    </w:p>
    <w:p>
      <w:r>
        <w:t>It  was  a  common  belief  among  the  Greeks  that  until  the  expira-</w:t>
      </w:r>
    </w:p>
    <w:p>
      <w:r>
        <w:t>tion of  the  "third  day"  after  death  the  spirit  could  yet  be  recalled;</w:t>
      </w:r>
    </w:p>
    <w:p>
      <w:r>
        <w:t>and  on  the  third  day  special  rites,  termed  TpCra  or  irpoTpira,  were</w:t>
      </w:r>
    </w:p>
    <w:p>
      <w:r>
        <w:t>performed,  with  a  view  to  the  possible  return  of  the  spirit.  In  all</w:t>
      </w:r>
    </w:p>
    <w:p>
      <w:r>
        <w:t>the  genuine  portions  of  the  Synoptics  the  references  to  popular  be-</w:t>
      </w:r>
    </w:p>
    <w:p>
      <w:r>
        <w:t>liefs and  customs  are  to  Greek  ones ;  it  is  only  in  the  spurious  por-</w:t>
      </w:r>
    </w:p>
    <w:p>
      <w:r>
        <w:t>tions that  anything  Jewish  or  supposititiously  Jewish  is  mentioned.</w:t>
      </w:r>
    </w:p>
    <w:p>
      <w:r>
        <w:t>Ch.  IX.  33-50</w:t>
      </w:r>
    </w:p>
    <w:p>
      <w:r>
        <w:t>33  And  they  came  to  Kapernaum ;  and  when  he  was  in  the  house</w:t>
      </w:r>
    </w:p>
    <w:p>
      <w:r>
        <w:t>he  asked  them :</w:t>
      </w:r>
    </w:p>
    <w:p>
      <w:r>
        <w:t>"What  were  you  discussing  on  the  road?"</w:t>
      </w:r>
    </w:p>
    <w:p>
      <w:r>
        <w:t>34  But  they  kept  silent ;  for  on  the  road  they  had  been  dis-</w:t>
      </w:r>
    </w:p>
    <w:p>
      <w:r>
        <w:t>cussing who  [of  the  twelve  was]  more  mature.  35  And  he  sat</w:t>
      </w:r>
    </w:p>
    <w:p>
      <w:r>
        <w:t>dow^n,  and  called  the  twelve ;  and  he  says  to  them :</w:t>
      </w:r>
    </w:p>
    <w:p>
      <w:r>
        <w:t>"If  any  one  desires  to  be  first,  he  shall  be  last  of  all,  and  a</w:t>
      </w:r>
    </w:p>
    <w:p>
      <w:r>
        <w:t>servant  of  all."</w:t>
      </w:r>
    </w:p>
    <w:p>
      <w:r>
        <w:t>36  And  he  took  a  little  child  and  set  it  in  their  midst;  and</w:t>
      </w:r>
    </w:p>
    <w:p>
      <w:r>
        <w:t>folding  it  in  his  arms,  he  said  to  them :</w:t>
      </w:r>
    </w:p>
    <w:p>
      <w:r>
        <w:t>2fy  "Whoever  in  my  name  shall  entertain  one  such  little  child,</w:t>
      </w:r>
    </w:p>
    <w:p>
      <w:r>
        <w:t>entertains  me;  and  whoever  receives  me,  receives  not  me  but</w:t>
      </w:r>
    </w:p>
    <w:p>
      <w:r>
        <w:t>him  who  sent  me."</w:t>
      </w:r>
    </w:p>
    <w:p>
      <w:r>
        <w:t>38  loannes  [[answered  and]]  said  to  him:</w:t>
      </w:r>
    </w:p>
    <w:p>
      <w:r>
        <w:t>"Teacher,  we  saw  a  [healer],  [[who  does  not  follow  us,]]</w:t>
      </w:r>
    </w:p>
    <w:p>
      <w:r>
        <w:t>casting  out  ghosts  in  your  name;  and  we  restrained  him,  be-</w:t>
      </w:r>
    </w:p>
    <w:p>
      <w:r>
        <w:t>cause he  does  not  go  along  after  us."</w:t>
      </w:r>
    </w:p>
    <w:p>
      <w:r>
        <w:t>530  THE  RESTORED  NEW  TESTAMENT</w:t>
      </w:r>
    </w:p>
    <w:p>
      <w:r>
        <w:t>39  But  lesous  said :</w:t>
      </w:r>
    </w:p>
    <w:p>
      <w:r>
        <w:t>"Do  not  restrain  him;  for  there  is  no  one  who  shall  energize</w:t>
      </w:r>
    </w:p>
    <w:p>
      <w:r>
        <w:t>the  Power  in  my  name,  and  be  able  hastily  to  speak  evil  of  me.</w:t>
      </w:r>
    </w:p>
    <w:p>
      <w:r>
        <w:t>40  For  he  is  with  us  who  is  not  against  us.  41  For  whoever  in</w:t>
      </w:r>
    </w:p>
    <w:p>
      <w:r>
        <w:t>my  name  may  give  you  a  cup  of  water  to  drink,  because  you  are</w:t>
      </w:r>
    </w:p>
    <w:p>
      <w:r>
        <w:t>the  Anointed's  [disciples],  amen,  I  say  to  you.  He  should  not</w:t>
      </w:r>
    </w:p>
    <w:p>
      <w:r>
        <w:t>at  all  lose  his  reward.  42  And  whoever  shall  place  an  impedi-</w:t>
      </w:r>
    </w:p>
    <w:p>
      <w:r>
        <w:t>ment in  the  way  of  one  of  these  little  ones  who  believe  [[in</w:t>
      </w:r>
    </w:p>
    <w:p>
      <w:r>
        <w:t>me]],  it  were  far  better  for  him  if  a  ponderous  millstone  were</w:t>
      </w:r>
    </w:p>
    <w:p>
      <w:r>
        <w:t>placed  around  his  neck  and  he  were  cast  into  the  sea.  43  And</w:t>
      </w:r>
    </w:p>
    <w:p>
      <w:r>
        <w:t>if  yonr  hand  is  an  impediment  to  you,  amputate  it ;  it  is  good  for  you</w:t>
      </w:r>
    </w:p>
    <w:p>
      <w:r>
        <w:t>to  enter  into  the  [aeonian]  life  maimed,  [rather]  than  having  two</w:t>
      </w:r>
    </w:p>
    <w:p>
      <w:r>
        <w:t>hands  to  depart  into  Hinnom-valley,  into  unquenchable  fire,  [  [44</w:t>
      </w:r>
    </w:p>
    <w:p>
      <w:r>
        <w:t>where  Uheir  worm  does  not  die,  and  the  fire  is  not  quenched']].  45 And  if  your  foot  is  an  impediment  to  you,  amputate  it;  it  is  good</w:t>
      </w:r>
    </w:p>
    <w:p>
      <w:r>
        <w:t>for  you  to  enter  into  the  [aeonian]  life  limping,  [rather]  than  having</w:t>
      </w:r>
    </w:p>
    <w:p>
      <w:r>
        <w:t>two  feet  to  be  thrown  into  Hinnom-valley,  [[into  the  unquenchable</w:t>
      </w:r>
    </w:p>
    <w:p>
      <w:r>
        <w:t>fire,  46  where  'their  zvorm  does  not  die,  and  the  fire  is  not</w:t>
      </w:r>
    </w:p>
    <w:p>
      <w:r>
        <w:t>quenched']].  47  And  if  your  eye  is  an  impediment  to  you,  gouge  it</w:t>
      </w:r>
    </w:p>
    <w:p>
      <w:r>
        <w:t>out ;  it  is  good  for  you  to  enter  into  God's  realm  one-eyed,  rather</w:t>
      </w:r>
    </w:p>
    <w:p>
      <w:r>
        <w:t>than  having  two  eyes  to  be  thrown  into  that  Hinnom-valley  [  [of</w:t>
      </w:r>
    </w:p>
    <w:p>
      <w:r>
        <w:t>fire]],  48  where  'their  worm  docs  not  die,  and  the  fire  is  not</w:t>
      </w:r>
    </w:p>
    <w:p>
      <w:r>
        <w:t>quenched.'  49  For  every  one  shall  be  salted  with  fire,  [  [and  every sacrificial  victim  shall  be  salted  with  salt]].  50  Salt  is  good;</w:t>
      </w:r>
    </w:p>
    <w:p>
      <w:r>
        <w:t>but  if  the  salt  becomes  unsalty,  with  what  will  you  season  it?</w:t>
      </w:r>
    </w:p>
    <w:p>
      <w:r>
        <w:t>Have  salt  in  yourselves,  and  be  at  peace  with  one  another."</w:t>
      </w:r>
    </w:p>
    <w:p>
      <w:r>
        <w:t>COMMENTARY</w:t>
      </w:r>
    </w:p>
    <w:p>
      <w:r>
        <w:t>The  beautiful  episode  in  which  the  followers  of  the  Nous  are</w:t>
      </w:r>
    </w:p>
    <w:p>
      <w:r>
        <w:t>likened  to  little  children  is  here  sadly  mutilated.  The  literal  state-</w:t>
      </w:r>
    </w:p>
    <w:p>
      <w:r>
        <w:t>ment that  whoever  "receives"  a  little  child  receives  the  Logos,  or,</w:t>
      </w:r>
    </w:p>
    <w:p>
      <w:r>
        <w:t>theologically,  lesous,  and  thereby  receives  the  Father,  is  a  senti-</w:t>
      </w:r>
    </w:p>
    <w:p>
      <w:r>
        <w:t>mental absurdity.</w:t>
      </w:r>
    </w:p>
    <w:p>
      <w:r>
        <w:t>To  the  noble  reproof  administered  by  lesous  to  his  disciples  the</w:t>
      </w:r>
    </w:p>
    <w:p>
      <w:r>
        <w:t>forgers  have  appended  a  farrago  of  nonsensical  assertions,  some  of</w:t>
      </w:r>
    </w:p>
    <w:p>
      <w:r>
        <w:t>which  are  gloomy  and  horrifying.     The  peroration  on  the  subject</w:t>
      </w:r>
    </w:p>
    <w:p>
      <w:r>
        <w:t>THE  GOOD  TIDINGS  ACCORDING  TO  MARK  531</w:t>
      </w:r>
    </w:p>
    <w:p>
      <w:r>
        <w:t>of  salt,  incoherent  and  chemically  untrue,  is  a  literary  curiosity ;  but</w:t>
      </w:r>
    </w:p>
    <w:p>
      <w:r>
        <w:t>it  is  probably  a  distortion  of  a  genuine  saying.</w:t>
      </w:r>
    </w:p>
    <w:p>
      <w:r>
        <w:t>Chapter  x.  1-12</w:t>
      </w:r>
    </w:p>
    <w:p>
      <w:r>
        <w:t>I  And  rising  up  from  that  place  he  comes  into  the  borders  of</w:t>
      </w:r>
    </w:p>
    <w:p>
      <w:r>
        <w:t>Judaea  and  beyond  the  Jordan ;  and  crowds  came  together  to  him</w:t>
      </w:r>
    </w:p>
    <w:p>
      <w:r>
        <w:t>again,  and  as  usual  he  taught  them  again.  2  And  [[Pharisees</w:t>
      </w:r>
    </w:p>
    <w:p>
      <w:r>
        <w:t>came,  and]  ]  they  asked  him  if  it  is  lawful  for  a  man  to  divorce</w:t>
      </w:r>
    </w:p>
    <w:p>
      <w:r>
        <w:t>his  wife,  putting  him  to  a  test.  3  And  he  answered  and  said  to</w:t>
      </w:r>
    </w:p>
    <w:p>
      <w:r>
        <w:t>them:</w:t>
      </w:r>
    </w:p>
    <w:p>
      <w:r>
        <w:t>"What  did  Moses  command  you?"</w:t>
      </w:r>
    </w:p>
    <w:p>
      <w:r>
        <w:t>4  And  they  said :</w:t>
      </w:r>
    </w:p>
    <w:p>
      <w:r>
        <w:t>"Moses  allowed  [him]  'to  write  a  bill  of  divorce,  and  to  divorce</w:t>
      </w:r>
    </w:p>
    <w:p>
      <w:r>
        <w:t>[her]:'' 5  But  lesous  said  to  them :</w:t>
      </w:r>
    </w:p>
    <w:p>
      <w:r>
        <w:t>"In  view  of  your  hard-heartedness  he  wrote  you  this  com-</w:t>
      </w:r>
    </w:p>
    <w:p>
      <w:r>
        <w:t>mand. 6  But  from  the  primal  element  of  the  world-building</w:t>
      </w:r>
    </w:p>
    <w:p>
      <w:r>
        <w:t>[[God]]  'made  [[them]]  male  and  female.  7  On  tliis  account,  a</w:t>
      </w:r>
    </w:p>
    <w:p>
      <w:r>
        <w:t>man  shall  leave  his  father  and  his  mother  [  [and  shall  be  cemented  to</w:t>
      </w:r>
    </w:p>
    <w:p>
      <w:r>
        <w:t>his  zvife]'],  8  and  the  tivo  shall  become  one  carnal  body'  so  that they  are  no  longer  two,  but  one  body.  9  What  therefore  God</w:t>
      </w:r>
    </w:p>
    <w:p>
      <w:r>
        <w:t>has  yoked  together  let  not  man  separate."</w:t>
      </w:r>
    </w:p>
    <w:p>
      <w:r>
        <w:t>10  And  in  the  house  the  disciples  again  asked  him  about  the  mat-</w:t>
      </w:r>
    </w:p>
    <w:p>
      <w:r>
        <w:t>ter ;    1 1   and  he  says  to  them :</w:t>
      </w:r>
    </w:p>
    <w:p>
      <w:r>
        <w:t>"Whoever  divorces  his  wife,  and  marries  another,  commits  adul-</w:t>
      </w:r>
    </w:p>
    <w:p>
      <w:r>
        <w:t>tery against  her;  12  and  if  a  woman  divorces  her  husband,  and</w:t>
      </w:r>
    </w:p>
    <w:p>
      <w:r>
        <w:t>marries  another,  she  commits  adultery."</w:t>
      </w:r>
    </w:p>
    <w:p>
      <w:r>
        <w:t>COMMENTARY</w:t>
      </w:r>
    </w:p>
    <w:p>
      <w:r>
        <w:t>Even  if  human  beings  had  been  originally  created  male  and  fe-</w:t>
      </w:r>
    </w:p>
    <w:p>
      <w:r>
        <w:t>male, it  would  not  follow  logically  that  a  man  and  a  woman  become</w:t>
      </w:r>
    </w:p>
    <w:p>
      <w:r>
        <w:t>one  body  when  married,  or  that  they  should  not  procure  a  divorce</w:t>
      </w:r>
    </w:p>
    <w:p>
      <w:r>
        <w:t>if  that  course  seemed  advisable.  That  God  yokes  the  two  together</w:t>
      </w:r>
    </w:p>
    <w:p>
      <w:r>
        <w:t>is  but  a  dogma  of  the  priest- forgers.  No  reference  is  made,  it  will</w:t>
      </w:r>
    </w:p>
    <w:p>
      <w:r>
        <w:t>be  noticed,  to  the  fact  that  the  ancient  Jews  practised  polygamy;  if</w:t>
      </w:r>
    </w:p>
    <w:p>
      <w:r>
        <w:t>a  man  and  his  wife  become  one  body,  it  is  a  problem  what  a  polyga-</w:t>
      </w:r>
    </w:p>
    <w:p>
      <w:r>
        <w:t>532  THE  RESTORED  NEW  TESTAMENT</w:t>
      </w:r>
    </w:p>
    <w:p>
      <w:r>
        <w:t>mist  and  his  wives  would  become.  The  Greek  law  allowed  a  wife</w:t>
      </w:r>
    </w:p>
    <w:p>
      <w:r>
        <w:t>to  procure  a  divorce  from  her  husband,  but  the  Jewish  law  did  not ;</w:t>
      </w:r>
    </w:p>
    <w:p>
      <w:r>
        <w:t>and  a  Jewish  writer  would  not  have  made  the  blunder  contained  in</w:t>
      </w:r>
    </w:p>
    <w:p>
      <w:r>
        <w:t>the  text.</w:t>
      </w:r>
    </w:p>
    <w:p>
      <w:r>
        <w:t>Ch.  X.  13-16</w:t>
      </w:r>
    </w:p>
    <w:p>
      <w:r>
        <w:t>13  And  they  were  bringing  to  him  little  children,  that  he</w:t>
      </w:r>
    </w:p>
    <w:p>
      <w:r>
        <w:t>might  touch  them;  but  the  disciples  reproved  those  [[who  are</w:t>
      </w:r>
    </w:p>
    <w:p>
      <w:r>
        <w:t>bringing  them]].  14  But  when  lesous  saw  it,  he  was  grieved,</w:t>
      </w:r>
    </w:p>
    <w:p>
      <w:r>
        <w:t>and  said  to  them :</w:t>
      </w:r>
    </w:p>
    <w:p>
      <w:r>
        <w:t>"Permit  the  little  children  to  come  to  me,  and  do  not  forbid</w:t>
      </w:r>
    </w:p>
    <w:p>
      <w:r>
        <w:t>them;  for  to  such  belongs  the  kingdom  of  God.  15  Amen,  I</w:t>
      </w:r>
    </w:p>
    <w:p>
      <w:r>
        <w:t>say  to  you.  Whoever  shall  not  like  a  little  child  receive  God's</w:t>
      </w:r>
    </w:p>
    <w:p>
      <w:r>
        <w:t>kingdom,  he  shall  not  at  all  enter  into  it." 16  And  he  folded  them  in  his  arms,  and  went  on  praising</w:t>
      </w:r>
    </w:p>
    <w:p>
      <w:r>
        <w:t>them,  laying  his  hands  on  them,</w:t>
      </w:r>
    </w:p>
    <w:p>
      <w:r>
        <w:t>COMMENTARY</w:t>
      </w:r>
    </w:p>
    <w:p>
      <w:r>
        <w:t>Though  only  a  fragment  of  this  episode  is  preserved  in  the  text,</w:t>
      </w:r>
    </w:p>
    <w:p>
      <w:r>
        <w:t>its  beauty  lights  up  the  page  so  darkened  by  the  unlovely  work  of</w:t>
      </w:r>
    </w:p>
    <w:p>
      <w:r>
        <w:t>the  ecclesiastical  forgers.</w:t>
      </w:r>
    </w:p>
    <w:p>
      <w:r>
        <w:t>In  the  authorized  version  the  word  kateulogei,  in  verse  16  (the</w:t>
      </w:r>
    </w:p>
    <w:p>
      <w:r>
        <w:t>only  place  where  the  verb  is  found  in  the  Nezv  Testament),  is  trans-</w:t>
      </w:r>
    </w:p>
    <w:p>
      <w:r>
        <w:t>lated "blessed" ;  but  the  verb  is  simply  an  intensive  form  of  eulo-</w:t>
      </w:r>
    </w:p>
    <w:p>
      <w:r>
        <w:t>gein,  "to  eulogize,"  "to  praise."</w:t>
      </w:r>
    </w:p>
    <w:p>
      <w:r>
        <w:t>Ch.  X.  17-27</w:t>
      </w:r>
    </w:p>
    <w:p>
      <w:r>
        <w:t>17  And  as  he  was  going  out  on  the  road,  one  ran  to  him,  and</w:t>
      </w:r>
    </w:p>
    <w:p>
      <w:r>
        <w:t>kneeled  down  to  him,  and  asked  him :</w:t>
      </w:r>
    </w:p>
    <w:p>
      <w:r>
        <w:t>"Good  Teacher,  what  shall  I  do  to  inherit  reonian  life?" 18  And  lesous  said  to  him  :</w:t>
      </w:r>
    </w:p>
    <w:p>
      <w:r>
        <w:t>"Why  do  you  call  me  'good'  ?  Except  one,  God,  no  one  is  good.</w:t>
      </w:r>
    </w:p>
    <w:p>
      <w:r>
        <w:t>19  You  know  the  commandments,  'Do  not  kill,'  'Do  not  commit</w:t>
      </w:r>
    </w:p>
    <w:p>
      <w:r>
        <w:t>adultery,'  'Do  not  steal,'  'Do  not  testify  falsely,'  'Do  not  defraud,'</w:t>
      </w:r>
    </w:p>
    <w:p>
      <w:r>
        <w:t>'Honor  your  father  and  mother.'  " 20  And  he  said  to  him  :</w:t>
      </w:r>
    </w:p>
    <w:p>
      <w:r>
        <w:t>THE  GOOD  TIDINGS  ACCORDING  TO  MARK  533</w:t>
      </w:r>
    </w:p>
    <w:p>
      <w:r>
        <w:t>"Teacher,  from  my  youth  I  have  observed  all  these  things."</w:t>
      </w:r>
    </w:p>
    <w:p>
      <w:r>
        <w:t>21  And  lesous  looking  upon  him  loved  him,  and  said  to  him :</w:t>
      </w:r>
    </w:p>
    <w:p>
      <w:r>
        <w:t>"You  lack  one  thing:  go  sell  everything  you  possess  and  give  [the</w:t>
      </w:r>
    </w:p>
    <w:p>
      <w:r>
        <w:t>proceeds]  to  the  mendicants,  and  you  will  have  treasure  in  heaven.</w:t>
      </w:r>
    </w:p>
    <w:p>
      <w:r>
        <w:t>And  come,  follow  me,  [ [taking  up  the  cross] ]."</w:t>
      </w:r>
    </w:p>
    <w:p>
      <w:r>
        <w:t>22  But  he  became  gloomy  at  the  doctrine,  and  went  away  grieved  ;</w:t>
      </w:r>
    </w:p>
    <w:p>
      <w:r>
        <w:t>for  he  was  one  who  had  great  possessions.  23  And  looking  around,</w:t>
      </w:r>
    </w:p>
    <w:p>
      <w:r>
        <w:t>lesous  says  to  his  disciples :</w:t>
      </w:r>
    </w:p>
    <w:p>
      <w:r>
        <w:t>"In  what  a  difficult  way  shall  the  possessors  of  riches  enter  into</w:t>
      </w:r>
    </w:p>
    <w:p>
      <w:r>
        <w:t>the  kingdom  of  God  !"</w:t>
      </w:r>
    </w:p>
    <w:p>
      <w:r>
        <w:t>24  And  the  disciples  were  astonished  at  his  words.  But  lesous</w:t>
      </w:r>
    </w:p>
    <w:p>
      <w:r>
        <w:t>answered  again,  and  says  to  them :</w:t>
      </w:r>
    </w:p>
    <w:p>
      <w:r>
        <w:t>"Children,  how  difficult  it  is  for  those  who  rely  on  riches  to  enter</w:t>
      </w:r>
    </w:p>
    <w:p>
      <w:r>
        <w:t>into  the  kingdom  of  God !  25  It  is  more  feasible  for  a  camel  to  go</w:t>
      </w:r>
    </w:p>
    <w:p>
      <w:r>
        <w:t>through  the  eye  of  a  needle  than  for  a  rich  man  to  enter  into  the</w:t>
      </w:r>
    </w:p>
    <w:p>
      <w:r>
        <w:t>kingdom  of  God."</w:t>
      </w:r>
    </w:p>
    <w:p>
      <w:r>
        <w:t>26  And  they  were  immeasurably  astonished,  saying  to  him :</w:t>
      </w:r>
    </w:p>
    <w:p>
      <w:r>
        <w:t>"Then  who  can  be  saved  ?"</w:t>
      </w:r>
    </w:p>
    <w:p>
      <w:r>
        <w:t>27  But  lesous,  gazing  at  them,  says  :</w:t>
      </w:r>
    </w:p>
    <w:p>
      <w:r>
        <w:t>"It  is  impossible  with  men,  but  not  with  God ;  for  'zvith  God  all</w:t>
      </w:r>
    </w:p>
    <w:p>
      <w:r>
        <w:t>things  are  possible.'  "</w:t>
      </w:r>
    </w:p>
    <w:p>
      <w:r>
        <w:t>COMMENTARY</w:t>
      </w:r>
    </w:p>
    <w:p>
      <w:r>
        <w:t>This  rich  man  was  not  a  murderer,  an  adulterer,  a  thief,  a  per-</w:t>
      </w:r>
    </w:p>
    <w:p>
      <w:r>
        <w:t>jurer or  a  swindler,  and  he  had  treated  his  parents  respectfully;</w:t>
      </w:r>
    </w:p>
    <w:p>
      <w:r>
        <w:t>therefore  he  required  but  one  more  virtue  to  qualify  him  for  the</w:t>
      </w:r>
    </w:p>
    <w:p>
      <w:r>
        <w:t>kingdom  of  heaven — and  that  virtue  was  poverty.  How  easy  it  would</w:t>
      </w:r>
    </w:p>
    <w:p>
      <w:r>
        <w:t>be  to  gain  entrance  to  the  kingdom  on  such  terms !  But  though  he</w:t>
      </w:r>
    </w:p>
    <w:p>
      <w:r>
        <w:t>had  kept  all  the  commandments  quoted  by  lesous  from  the  Old  Testa-</w:t>
      </w:r>
    </w:p>
    <w:p>
      <w:r>
        <w:t>ment, and  the  new  one  prohibiting  swindling,  he  failed  in  the  crucial</w:t>
      </w:r>
    </w:p>
    <w:p>
      <w:r>
        <w:t>test  of  dividing  his  wealth  among  the  beggars.  To  the  inexpressible</w:t>
      </w:r>
    </w:p>
    <w:p>
      <w:r>
        <w:t>amazement  of  the  disciples,  he  failed  to  crawd  through  that  needle's</w:t>
      </w:r>
    </w:p>
    <w:p>
      <w:r>
        <w:t>eye,  and  inferentially  his  soul  was  salted  with  fire  in  the  Hinnom-</w:t>
      </w:r>
    </w:p>
    <w:p>
      <w:r>
        <w:t>V3.\\ej,  where  their  worm  does  not  die,  and  the  fire  is  not  quenched.</w:t>
      </w:r>
    </w:p>
    <w:p>
      <w:r>
        <w:t>But  the  moral  of  the  tale  is  ruined  by  the  final  statement  that  salva-</w:t>
      </w:r>
    </w:p>
    <w:p>
      <w:r>
        <w:t>tion is  impossible  with  men,  and  possible  only  with  God,  an  objec-</w:t>
      </w:r>
    </w:p>
    <w:p>
      <w:r>
        <w:t>534  THE  RESTORED  NEW  TESTAMENT</w:t>
      </w:r>
    </w:p>
    <w:p>
      <w:r>
        <w:t>tionable  sentiment  which  is  supposed  to  have  been  borrowed  from</w:t>
      </w:r>
    </w:p>
    <w:p>
      <w:r>
        <w:t>Genesis  xviii.  4,  but  which  is  more  probably  a  falsified  version  of</w:t>
      </w:r>
    </w:p>
    <w:p>
      <w:r>
        <w:t>the  fine  old  Greek  proverb,  "If  God  be  with  us,  everything  that  is</w:t>
      </w:r>
    </w:p>
    <w:p>
      <w:r>
        <w:t>impossible  becomes  possible."</w:t>
      </w:r>
    </w:p>
    <w:p>
      <w:r>
        <w:t>Cii.  X.  28-31</w:t>
      </w:r>
    </w:p>
    <w:p>
      <w:r>
        <w:t>28  Petros  began  to  say  to  him :</w:t>
      </w:r>
    </w:p>
    <w:p>
      <w:r>
        <w:t>"Behold,  we  have  left  all,  and  have  followed  you."</w:t>
      </w:r>
    </w:p>
    <w:p>
      <w:r>
        <w:t>29  Said  lesous:</w:t>
      </w:r>
    </w:p>
    <w:p>
      <w:r>
        <w:t>"Amen,  I  say  to  you.  There  is  no  one  who  has  left  house,  or</w:t>
      </w:r>
    </w:p>
    <w:p>
      <w:r>
        <w:t>brothers,  or  sisters,  or  father,  or  mother,  [[or  wife,]]  or  chil-</w:t>
      </w:r>
    </w:p>
    <w:p>
      <w:r>
        <w:t>dren, or  lands,  for  the  sake  of  me  and  of  the  good  tidings,  30</w:t>
      </w:r>
    </w:p>
    <w:p>
      <w:r>
        <w:t>who  shall  not  receive  a  hundredfold  now^  in  this  season,  houses,</w:t>
      </w:r>
    </w:p>
    <w:p>
      <w:r>
        <w:t>brothers,  sisters,  mothers,  children  and  lands,  with  persecutions,</w:t>
      </w:r>
    </w:p>
    <w:p>
      <w:r>
        <w:t>and  in  the  coming  aeon  life  aeonian.  31  But  many  [who  are]</w:t>
      </w:r>
    </w:p>
    <w:p>
      <w:r>
        <w:t>first  shall  be  last;  and  last,  first."</w:t>
      </w:r>
    </w:p>
    <w:p>
      <w:r>
        <w:t>COMMENTARY</w:t>
      </w:r>
    </w:p>
    <w:p>
      <w:r>
        <w:t>The  offer  of  a  hundredfold  increase  in  the  number  of  one's  rela-</w:t>
      </w:r>
    </w:p>
    <w:p>
      <w:r>
        <w:t>tives, including  a  hundred  mothers,  might  be  an  inducement  to  desert</w:t>
      </w:r>
    </w:p>
    <w:p>
      <w:r>
        <w:t>one's  family,  were  it  not  for  the  "persecutions"  that  are  thrown  in.</w:t>
      </w:r>
    </w:p>
    <w:p>
      <w:r>
        <w:t>According  to  the  received  text  the  wdfe  also  is  to  be  abandoned;  but</w:t>
      </w:r>
    </w:p>
    <w:p>
      <w:r>
        <w:t>the  revisers  have  rejected  the  word  "wife"  as  a  too  modern  inter-</w:t>
      </w:r>
    </w:p>
    <w:p>
      <w:r>
        <w:t>polation :  this  leaves  the  married  man  in  uncertainty  as  to  whether</w:t>
      </w:r>
    </w:p>
    <w:p>
      <w:r>
        <w:t>he  should  desert  his  wife  or  take  her  along,  she  and  he  being  but</w:t>
      </w:r>
    </w:p>
    <w:p>
      <w:r>
        <w:t>"one  body."  If  the  true  doctrine  is  that  he  should  desert  her,  it  is</w:t>
      </w:r>
    </w:p>
    <w:p>
      <w:r>
        <w:t>still  an  open  question  whether  or  not  he  would  receive  the  polyga-</w:t>
      </w:r>
    </w:p>
    <w:p>
      <w:r>
        <w:t>mous reward  of  a  hundred  wives.  The  reward,  it  will  be  noticed,</w:t>
      </w:r>
    </w:p>
    <w:p>
      <w:r>
        <w:t>is  to  be  received  "now  in  this  season,"  that  is,  in  the  material  world.</w:t>
      </w:r>
    </w:p>
    <w:p>
      <w:r>
        <w:t>The  passage  clearly  has  a  mystical  meaning,  relating  to  the  renun-</w:t>
      </w:r>
    </w:p>
    <w:p>
      <w:r>
        <w:t>ciation of  the  temporal  life  for  the  eternal;  but  in  the  falsified  text</w:t>
      </w:r>
    </w:p>
    <w:p>
      <w:r>
        <w:t>it  is  ridiculously  literal.  Each  of  the  Synoptics  contains  the  state-</w:t>
      </w:r>
    </w:p>
    <w:p>
      <w:r>
        <w:t>ment about  "the  first"  and  "the  last" ;  but  they  disagree  as  to  its</w:t>
      </w:r>
    </w:p>
    <w:p>
      <w:r>
        <w:t>meaning  and  its  place  in  the  text.  Interpolated  here,  it  seems  to</w:t>
      </w:r>
    </w:p>
    <w:p>
      <w:r>
        <w:t>mean  that  many  who  are  first  to  abandon  home  and  family  are  last</w:t>
      </w:r>
    </w:p>
    <w:p>
      <w:r>
        <w:t>to  receive  the  hundredfold  reward  that  is  promised.</w:t>
      </w:r>
    </w:p>
    <w:p>
      <w:r>
        <w:t>THE  GOOD  TIDINGS  ACCORDING  TO  MARK  535</w:t>
      </w:r>
    </w:p>
    <w:p>
      <w:r>
        <w:t>Ch.  X.  32-34</w:t>
      </w:r>
    </w:p>
    <w:p>
      <w:r>
        <w:t>^2  And  they  were  on  the  road,  going  up  to  Jerusalem,  and</w:t>
      </w:r>
    </w:p>
    <w:p>
      <w:r>
        <w:t>lesous  was  preceding  them ;  and  they  were  astonished,  and  the</w:t>
      </w:r>
    </w:p>
    <w:p>
      <w:r>
        <w:t>followers  were  afraid.  And  he  again  took  to  him  the  twelve,</w:t>
      </w:r>
    </w:p>
    <w:p>
      <w:r>
        <w:t>and  began  to  tell  them  the  things  which  were  about  to  happen</w:t>
      </w:r>
    </w:p>
    <w:p>
      <w:r>
        <w:t>to  him,    33  saying:</w:t>
      </w:r>
    </w:p>
    <w:p>
      <w:r>
        <w:t>"Behold,  we  are  going  up  to  Jerusalem,  and  the  Son  of  man</w:t>
      </w:r>
    </w:p>
    <w:p>
      <w:r>
        <w:t>shall  be  handed  over  to  the  chief-priests  and  the  scribes;  and</w:t>
      </w:r>
    </w:p>
    <w:p>
      <w:r>
        <w:t>they  will  sentence  him  to  death,  and  hand  him  over  to  the  pro-</w:t>
      </w:r>
    </w:p>
    <w:p>
      <w:r>
        <w:t>fane, 34  and  they  will  make  sport  of  him,  scourge  him,  spit</w:t>
      </w:r>
    </w:p>
    <w:p>
      <w:r>
        <w:t>upon  him.  and  kill  him;  and  after  three  days  he  will  rise  [from</w:t>
      </w:r>
    </w:p>
    <w:p>
      <w:r>
        <w:t>the  dead]."</w:t>
      </w:r>
    </w:p>
    <w:p>
      <w:r>
        <w:t>COMMENTARY</w:t>
      </w:r>
    </w:p>
    <w:p>
      <w:r>
        <w:t>This  prediction  is  made  by  lesous  on  three  occasions.  Here  it  fits</w:t>
      </w:r>
    </w:p>
    <w:p>
      <w:r>
        <w:t>in  with  tlie  context ;  but  the  other  passages  appear  to  be  only  un-</w:t>
      </w:r>
    </w:p>
    <w:p>
      <w:r>
        <w:t>necessary repetitions  made  in  padding  out  the  text.  The  rebuke</w:t>
      </w:r>
    </w:p>
    <w:p>
      <w:r>
        <w:t>to  Simon  should,  naturally,  follow  this  passage.</w:t>
      </w:r>
    </w:p>
    <w:p>
      <w:r>
        <w:t>Ch.  X.  35-45</w:t>
      </w:r>
    </w:p>
    <w:p>
      <w:r>
        <w:t>35  And  lakobos  and  loannes,  the  [[two]]  sons  of  Zebedaios,</w:t>
      </w:r>
    </w:p>
    <w:p>
      <w:r>
        <w:t>come  up  to  him  and  say  to  him:</w:t>
      </w:r>
    </w:p>
    <w:p>
      <w:r>
        <w:t>"Teacher,  we  wish  that  you  would  do  for  us  whatever  we</w:t>
      </w:r>
    </w:p>
    <w:p>
      <w:r>
        <w:t>may  ask  of  you." 36  And  he  said  to  them :</w:t>
      </w:r>
    </w:p>
    <w:p>
      <w:r>
        <w:t>"What  do  you  wish  me  to  do  for  you?"</w:t>
      </w:r>
    </w:p>
    <w:p>
      <w:r>
        <w:t>2,7  And  they  said  to  him :</w:t>
      </w:r>
    </w:p>
    <w:p>
      <w:r>
        <w:t>"Grant  to  us  that  we  may  sit,  one  at  your  right  and  the  other</w:t>
      </w:r>
    </w:p>
    <w:p>
      <w:r>
        <w:t>at  your  left  hand,  in  your  glory." 38  But  lesous  said  to  them :</w:t>
      </w:r>
    </w:p>
    <w:p>
      <w:r>
        <w:t>"You  know  not  what  you  ask.  Are  you  able  to  drink  the  cup which  I  am  drinking,  or  be  lustrated  with  the  lustration  with</w:t>
      </w:r>
    </w:p>
    <w:p>
      <w:r>
        <w:t>which  I  am  being  lustrated?"</w:t>
      </w:r>
    </w:p>
    <w:p>
      <w:r>
        <w:t>39  And  they  said  to  him :</w:t>
      </w:r>
    </w:p>
    <w:p>
      <w:r>
        <w:t>"We  are  able."</w:t>
      </w:r>
    </w:p>
    <w:p>
      <w:r>
        <w:t>536  THE  RESTORED  NEW  TESTAMENT</w:t>
      </w:r>
    </w:p>
    <w:p>
      <w:r>
        <w:t>And  lesous  said  to  them :</w:t>
      </w:r>
    </w:p>
    <w:p>
      <w:r>
        <w:t>"You  shall  indeed  drink  the  cup  which  I  am  drinking,  and  you</w:t>
      </w:r>
    </w:p>
    <w:p>
      <w:r>
        <w:t>shall  be  lustrated  [with]  the  lustration  [with]  which  I  am  being</w:t>
      </w:r>
    </w:p>
    <w:p>
      <w:r>
        <w:t>lustrated;  40  but  to  sit  at  my  right  hand  and  at  my  left  hand</w:t>
      </w:r>
    </w:p>
    <w:p>
      <w:r>
        <w:t>is  not  mine  to  grant.  But  [you  are  the  two]  for  whom  it  has</w:t>
      </w:r>
    </w:p>
    <w:p>
      <w:r>
        <w:t>been  prepared."</w:t>
      </w:r>
    </w:p>
    <w:p>
      <w:r>
        <w:t>41  And  the  ten,  when  they  heard  [this],  began  to  be  dis-</w:t>
      </w:r>
    </w:p>
    <w:p>
      <w:r>
        <w:t>pleased about  lakdbos  and  loannes.  42  But  lesous,  having</w:t>
      </w:r>
    </w:p>
    <w:p>
      <w:r>
        <w:t>summoned  them  to  him,  says:</w:t>
      </w:r>
    </w:p>
    <w:p>
      <w:r>
        <w:t>"You  know  that  those  who  are  reputed  to  rule  over  the  pro- fane hold  them  in  subjection,  and  their  great  ones  domineer</w:t>
      </w:r>
    </w:p>
    <w:p>
      <w:r>
        <w:t>over  them.  43  But  among  you  it  is  not  so ;  but  whoever  wishes</w:t>
      </w:r>
    </w:p>
    <w:p>
      <w:r>
        <w:t>to  become  great  among  you  shall  be  your  servant,  44  and</w:t>
      </w:r>
    </w:p>
    <w:p>
      <w:r>
        <w:t>whoever  wishes  to  be  first  among  you  shall  be  slave  of  all.  45</w:t>
      </w:r>
    </w:p>
    <w:p>
      <w:r>
        <w:t>For  even  the  Son  of  man  came  not  to  be  served,  but  to  do  ser-</w:t>
      </w:r>
    </w:p>
    <w:p>
      <w:r>
        <w:t>vice, and  to  give  his  life  as  a  ransom  for  many."</w:t>
      </w:r>
    </w:p>
    <w:p>
      <w:r>
        <w:t>COMMENTARY</w:t>
      </w:r>
    </w:p>
    <w:p>
      <w:r>
        <w:t>In  substance  this  passage  is  genuine ;  but  apparently  it  has  suf-</w:t>
      </w:r>
    </w:p>
    <w:p>
      <w:r>
        <w:t>fered many  things  of  many  interpolators.  The  lacuna  in  verse  40</w:t>
      </w:r>
    </w:p>
    <w:p>
      <w:r>
        <w:t>would  indicate  that  an  erasure  had  been  made  and  then  carelessly</w:t>
      </w:r>
    </w:p>
    <w:p>
      <w:r>
        <w:t>left  without  a  fraudulent  substitute.  Verse  44  is  repeated  almost</w:t>
      </w:r>
    </w:p>
    <w:p>
      <w:r>
        <w:t>verbatim  from  ix.  35.</w:t>
      </w:r>
    </w:p>
    <w:p>
      <w:r>
        <w:t>Ch.  X.  46-52</w:t>
      </w:r>
    </w:p>
    <w:p>
      <w:r>
        <w:t>46  And  they  come  to  Jericho ;  and  as  he  was  going  out  from</w:t>
      </w:r>
    </w:p>
    <w:p>
      <w:r>
        <w:t>Jericho,  and  his  disciples  and  a  considerable  crowd,  the  son  of</w:t>
      </w:r>
    </w:p>
    <w:p>
      <w:r>
        <w:t>Timaios  (5ar-Timaios),  a  blind  beggar,  was  sitting  beside  the  road;</w:t>
      </w:r>
    </w:p>
    <w:p>
      <w:r>
        <w:t>47  and  having  heard  that  it  is  lesous  the  Nazoraean,  he  began  to</w:t>
      </w:r>
    </w:p>
    <w:p>
      <w:r>
        <w:t>shout  and  say:</w:t>
      </w:r>
    </w:p>
    <w:p>
      <w:r>
        <w:t>"lesous,  son  of  David,  have  compassion  on  me !"</w:t>
      </w:r>
    </w:p>
    <w:p>
      <w:r>
        <w:t>48  And  many  reproved  him.  that  he  should  be  silent ;  but  he</w:t>
      </w:r>
    </w:p>
    <w:p>
      <w:r>
        <w:t>shouted  much  more :</w:t>
      </w:r>
    </w:p>
    <w:p>
      <w:r>
        <w:t>"Son  of  David,  have  compassion  on  me !"</w:t>
      </w:r>
    </w:p>
    <w:p>
      <w:r>
        <w:t>49  And  lesous  stopped,  and  said :</w:t>
      </w:r>
    </w:p>
    <w:p>
      <w:r>
        <w:t>"Call  him."</w:t>
      </w:r>
    </w:p>
    <w:p>
      <w:r>
        <w:t>THE  GOOD  TIDINGS  ACCORDING  TO  MARK  537</w:t>
      </w:r>
    </w:p>
    <w:p>
      <w:r>
        <w:t>And  they  call  the  blind  man,  saying  to  him :</w:t>
      </w:r>
    </w:p>
    <w:p>
      <w:r>
        <w:t>"Take  courage;  rise  up,  he  is  calling  you."</w:t>
      </w:r>
    </w:p>
    <w:p>
      <w:r>
        <w:t>50  And  he,  throwing  away  his  cloak,  sprang  up,  and  came  to</w:t>
      </w:r>
    </w:p>
    <w:p>
      <w:r>
        <w:t>lesous.</w:t>
      </w:r>
    </w:p>
    <w:p>
      <w:r>
        <w:t>5 1  And  lesous  answered  and  says  to  him :</w:t>
      </w:r>
    </w:p>
    <w:p>
      <w:r>
        <w:t>"What  do  you  wish  I  should  do  for  you  ?" And  the  blind  man  said  to  him :</w:t>
      </w:r>
    </w:p>
    <w:p>
      <w:r>
        <w:t>"Rahhoni,  that  I  may  recover  my  sight."</w:t>
      </w:r>
    </w:p>
    <w:p>
      <w:r>
        <w:t>52  And  lesous  said  to  him  :</w:t>
      </w:r>
    </w:p>
    <w:p>
      <w:r>
        <w:t>"Go ;  your  faith  has  saved  you." And  immediately  he  recovered  his  sight,  and  went  along  with</w:t>
      </w:r>
    </w:p>
    <w:p>
      <w:r>
        <w:t>lesous  on  the  road.</w:t>
      </w:r>
    </w:p>
    <w:p>
      <w:r>
        <w:t>COMMENTARY</w:t>
      </w:r>
    </w:p>
    <w:p>
      <w:r>
        <w:t>In  the  case  of  this  blind  beggar  lesous  relies  wholly  upon  faith,</w:t>
      </w:r>
    </w:p>
    <w:p>
      <w:r>
        <w:t>and  neglects  to  employ  saliva,  yet  the  cure  is  "immediate."  This seems  to  be  the  only  moral  to  be  derived  from  the  story.  Timaios</w:t>
      </w:r>
    </w:p>
    <w:p>
      <w:r>
        <w:t>is  strictly  a  Greek  name ;  but  Bar-Timaios,  which  means  "son  of</w:t>
      </w:r>
    </w:p>
    <w:p>
      <w:r>
        <w:t>Timaios,"  is  a  barbarism.</w:t>
      </w:r>
    </w:p>
    <w:p>
      <w:r>
        <w:t>Chapter  xi.  i-io</w:t>
      </w:r>
    </w:p>
    <w:p>
      <w:r>
        <w:t>I  And  when  they  were  nearing  Jerusalem,  Bethphage  and</w:t>
      </w:r>
    </w:p>
    <w:p>
      <w:r>
        <w:t>Bethany,  towards  the  mountain  of  the  olive-trees,  he  sends  two</w:t>
      </w:r>
    </w:p>
    <w:p>
      <w:r>
        <w:t>of  his  disciples,    2  and  says  to  them :</w:t>
      </w:r>
    </w:p>
    <w:p>
      <w:r>
        <w:t>"Go  into  the  village  opposite  you,  and  immediately  on  enter- ing it  you  will  find  a  colt  tied,  on  which  no  man  has  ever  yet</w:t>
      </w:r>
    </w:p>
    <w:p>
      <w:r>
        <w:t>sat.  Untie  him,  and  bring  him.  3  And  if  any  one  says  to  you,</w:t>
      </w:r>
    </w:p>
    <w:p>
      <w:r>
        <w:t>'Why  are  you  doing  this?'  say,  'The  Master  has  need  of  it,  and</w:t>
      </w:r>
    </w:p>
    <w:p>
      <w:r>
        <w:t>immediately  he  will  send  it  here  again.'  "</w:t>
      </w:r>
    </w:p>
    <w:p>
      <w:r>
        <w:t>4  And  they  departed,  and  found  a  colt  tied  at  the  door,  outside</w:t>
      </w:r>
    </w:p>
    <w:p>
      <w:r>
        <w:t>[the  stable] ,  in  the  alley ;  and  they  untied  it.  5  And  some  of  the</w:t>
      </w:r>
    </w:p>
    <w:p>
      <w:r>
        <w:t>[villagers]  standing  there  said  to  them:</w:t>
      </w:r>
    </w:p>
    <w:p>
      <w:r>
        <w:t>"What  are  you  doing,  untying  the  colt?"</w:t>
      </w:r>
    </w:p>
    <w:p>
      <w:r>
        <w:t>6  And  they  said  to  them  just  as  lesous  had  said;  and  they</w:t>
      </w:r>
    </w:p>
    <w:p>
      <w:r>
        <w:t>permitted  them  [to  take  the  colt] .  7  And  they  brought  the  colt</w:t>
      </w:r>
    </w:p>
    <w:p>
      <w:r>
        <w:t>to  lesous ;  and  they  threw  their  cloaks  on  it,  and  he  bestrode  it.</w:t>
      </w:r>
    </w:p>
    <w:p>
      <w:r>
        <w:t>538  THE  RESTORED  NEW  TESTAMENT</w:t>
      </w:r>
    </w:p>
    <w:p>
      <w:r>
        <w:t>8  And  many  strewed  their  cloaks  on  the  road,  and  others  leaf-</w:t>
      </w:r>
    </w:p>
    <w:p>
      <w:r>
        <w:t>mattresses  which  they  had  cut  from  the  fields.  9  And  those</w:t>
      </w:r>
    </w:p>
    <w:p>
      <w:r>
        <w:t>going  before  and  those  following  kept  shouting:</w:t>
      </w:r>
    </w:p>
    <w:p>
      <w:r>
        <w:t>"Hosanna!  'Blessed  [is]  he  who  is  coming  in  the  Master's</w:t>
      </w:r>
    </w:p>
    <w:p>
      <w:r>
        <w:t>name'  10  Blessed  [be]  the  coming  kingdom  [[in  the  Master's</w:t>
      </w:r>
    </w:p>
    <w:p>
      <w:r>
        <w:t>name]]  of  our  father  David.    Hosanna  in  the  highest  [heavens']  !"</w:t>
      </w:r>
    </w:p>
    <w:p>
      <w:r>
        <w:t>COMMENTARY</w:t>
      </w:r>
    </w:p>
    <w:p>
      <w:r>
        <w:t>In  the  parallel  passage  in  Matthezv  the  "colt"  accompanies  a  she-</w:t>
      </w:r>
    </w:p>
    <w:p>
      <w:r>
        <w:t>ass  ;  but  here  the  text  has  been  tampered  with  to  conceal  the  Bak-</w:t>
      </w:r>
    </w:p>
    <w:p>
      <w:r>
        <w:t>chic  connection  of  the  animal.  Whether  or  not  Mark  is  older  or</w:t>
      </w:r>
    </w:p>
    <w:p>
      <w:r>
        <w:t>more  primitive  than  Matthew  and  Luke,  the  fact  remains  that  it  has</w:t>
      </w:r>
    </w:p>
    <w:p>
      <w:r>
        <w:t>been  as  unscrupulously  "edited"  as  the  others  have  been.  Its  very</w:t>
      </w:r>
    </w:p>
    <w:p>
      <w:r>
        <w:t>crudity  is  largely  due  to  the  destructive  work  of  ignorant  and  unskil-</w:t>
      </w:r>
    </w:p>
    <w:p>
      <w:r>
        <w:t>ful forgers.</w:t>
      </w:r>
    </w:p>
    <w:p>
      <w:r>
        <w:t>The  translation  in  the  received  version,  "Hosanna  in  the  highest,"</w:t>
      </w:r>
    </w:p>
    <w:p>
      <w:r>
        <w:t>is  misleading;  for  "highest"  is  in  the  plural,  apparently  referring  to</w:t>
      </w:r>
    </w:p>
    <w:p>
      <w:r>
        <w:t>the  heavens,  of  which  the  ancients,  both  Jews  and  "Gentiles,"  enu- merated seven,  corresponding  to  the  seven  planets.</w:t>
      </w:r>
    </w:p>
    <w:p>
      <w:r>
        <w:t>Ch.  XI.  11-14</w:t>
      </w:r>
    </w:p>
    <w:p>
      <w:r>
        <w:t>1 1  And  he  entered  into  Jerusalem,  into  the  temple ;  and  when</w:t>
      </w:r>
    </w:p>
    <w:p>
      <w:r>
        <w:t>he  had  looked  round  upon  all  things,  the  hour  being  now  late,</w:t>
      </w:r>
    </w:p>
    <w:p>
      <w:r>
        <w:t>he  withdrew  to  Bethany  with  the  twelve.</w:t>
      </w:r>
    </w:p>
    <w:p>
      <w:r>
        <w:t>12  And  on  the  morrow,  when  they  had  come  out  from</w:t>
      </w:r>
    </w:p>
    <w:p>
      <w:r>
        <w:t>Bethany,  he  was  hungry.  13  And  seeing  at  a  distance  a  fig-tree</w:t>
      </w:r>
    </w:p>
    <w:p>
      <w:r>
        <w:t>leafed  out,  he  went  [to  see]  if  perhaps  he  might  find  anything</w:t>
      </w:r>
    </w:p>
    <w:p>
      <w:r>
        <w:t>on  it;  and  having  come  to  it,  he  found  nothing  but  leaves:  for  it</w:t>
      </w:r>
    </w:p>
    <w:p>
      <w:r>
        <w:t>was  not  the  season  of  figs.     14  And  he  answered  and  said  to  it:</w:t>
      </w:r>
    </w:p>
    <w:p>
      <w:r>
        <w:t>"May  no  one  eat  fruit  of  thee  any  more  throughout  the  aeon !" And  his  disciples  heard  it.</w:t>
      </w:r>
    </w:p>
    <w:p>
      <w:r>
        <w:t>COMMENTARY</w:t>
      </w:r>
    </w:p>
    <w:p>
      <w:r>
        <w:t>Throughout  the  text  occur  short  explanatory  clauses  that  are  re-</w:t>
      </w:r>
    </w:p>
    <w:p>
      <w:r>
        <w:t>markable for  their  stupidity;  for  in  each  case  the  "explanation"</w:t>
      </w:r>
    </w:p>
    <w:p>
      <w:r>
        <w:t>ruins  the  story.     To  this  category  belongs  the  statement  that  "it</w:t>
      </w:r>
    </w:p>
    <w:p>
      <w:r>
        <w:t>THE  GOOD  TIDINGS  ACCORDING  TO  MARK  539</w:t>
      </w:r>
    </w:p>
    <w:p>
      <w:r>
        <w:t>was  not  the  season  of  figs."  According  to  this,  lesous  not  only</w:t>
      </w:r>
    </w:p>
    <w:p>
      <w:r>
        <w:t>made  the  mistake  of  looking  for  figs  out  of  season,  but  unjustly</w:t>
      </w:r>
    </w:p>
    <w:p>
      <w:r>
        <w:t>destroyed  the  tree  because  it  had  not  produced  fruit  untimely.</w:t>
      </w:r>
    </w:p>
    <w:p>
      <w:r>
        <w:t>The  phrase  "answered  and  said"  is  often  used  in  the  Synoptics</w:t>
      </w:r>
    </w:p>
    <w:p>
      <w:r>
        <w:t>when  the  word  '"answered"  is  not  applicable;  and  it  is  particularly</w:t>
      </w:r>
    </w:p>
    <w:p>
      <w:r>
        <w:t>absurd  in  this  passage,  where  the  words  of  lesous  are  addressed</w:t>
      </w:r>
    </w:p>
    <w:p>
      <w:r>
        <w:t>to  the  fig-tree.</w:t>
      </w:r>
    </w:p>
    <w:p>
      <w:r>
        <w:t>Ch.  XI.  15-19</w:t>
      </w:r>
    </w:p>
    <w:p>
      <w:r>
        <w:t>1 5  And  they  come  to  Jerusalem ;  and  he  entered  into  the  tem-</w:t>
      </w:r>
    </w:p>
    <w:p>
      <w:r>
        <w:t>ple, and  began  to  drive  out  those  selling  and  buying  in  the</w:t>
      </w:r>
    </w:p>
    <w:p>
      <w:r>
        <w:t>temple,  and  overturned  the  tables  of  the  money-changers,  and</w:t>
      </w:r>
    </w:p>
    <w:p>
      <w:r>
        <w:t>the  seats  of  those  who  were  selling  the  doves.  16  And  he  would</w:t>
      </w:r>
    </w:p>
    <w:p>
      <w:r>
        <w:t>not  permit  that  any  one  should  carry  a  vessel  through  the  temple.</w:t>
      </w:r>
    </w:p>
    <w:p>
      <w:r>
        <w:t>17  And  he  taught,  and  said  to  them  :</w:t>
      </w:r>
    </w:p>
    <w:p>
      <w:r>
        <w:t>"Is  it  not  written,  'My  house  shall  he  called  a  house  of  prayer  for</w:t>
      </w:r>
    </w:p>
    <w:p>
      <w:r>
        <w:t>all  the  nations'?    But  you  have  made  it  'a  den  of  robbers.'  "</w:t>
      </w:r>
    </w:p>
    <w:p>
      <w:r>
        <w:t>18  And  the  chief-priests  and  the  scribes  heard  it,  and  they  sought</w:t>
      </w:r>
    </w:p>
    <w:p>
      <w:r>
        <w:t>how  they  might  destroy  him;  for  they  feared  him.  for  all  the  crowd</w:t>
      </w:r>
    </w:p>
    <w:p>
      <w:r>
        <w:t>were  astonished  at  his  teaching.  19  And  he  used  to  go  out  of</w:t>
      </w:r>
    </w:p>
    <w:p>
      <w:r>
        <w:t>the  city  as  soon  as  evening  came.</w:t>
      </w:r>
    </w:p>
    <w:p>
      <w:r>
        <w:t>COMMENTARY</w:t>
      </w:r>
    </w:p>
    <w:p>
      <w:r>
        <w:t>The  few  words  taken  from  IsaiaJi  (Ivi.  7)  and  Jeremiah  (vii.  11)</w:t>
      </w:r>
    </w:p>
    <w:p>
      <w:r>
        <w:t>are,  for  a  wonder,  correctly  quoted  and  not  inappropriate ;  but</w:t>
      </w:r>
    </w:p>
    <w:p>
      <w:r>
        <w:t>though  it  is  said  that  lesous  "taught,"  only  this  caustic  remark  is</w:t>
      </w:r>
    </w:p>
    <w:p>
      <w:r>
        <w:t>recorded,  and  it  can  hardly  be  regarded  as  instructive.</w:t>
      </w:r>
    </w:p>
    <w:p>
      <w:r>
        <w:t>Ch.  XI.  20-26</w:t>
      </w:r>
    </w:p>
    <w:p>
      <w:r>
        <w:t>20  And  in  the  morning,  as  they  were  passing  by,  they  saw</w:t>
      </w:r>
    </w:p>
    <w:p>
      <w:r>
        <w:t>the  fig-tree  dried  up  from  the  roots.  21  And  Petros,  having</w:t>
      </w:r>
    </w:p>
    <w:p>
      <w:r>
        <w:t>remembered,  says  to  him :</w:t>
      </w:r>
    </w:p>
    <w:p>
      <w:r>
        <w:t>"Rabbi,  see  the  fig-tree  which  you  cursed  is  dried  up."</w:t>
      </w:r>
    </w:p>
    <w:p>
      <w:r>
        <w:t>22  And  lesous  answering  says  to  them :</w:t>
      </w:r>
    </w:p>
    <w:p>
      <w:r>
        <w:t>"Have  faith  in  God.  2t,  Amen,  I  say  to  you,  Whoever  shall</w:t>
      </w:r>
    </w:p>
    <w:p>
      <w:r>
        <w:t>say  to  this  mountain,  'Be  removed  and  thrown  into  the  sea,  and</w:t>
      </w:r>
    </w:p>
    <w:p>
      <w:r>
        <w:t>540  THE  RESTORED  NEW  TESTAMENT</w:t>
      </w:r>
    </w:p>
    <w:p>
      <w:r>
        <w:t>shall  not  doubt  in  his  heart,  but  believe  that  what  he  says  is</w:t>
      </w:r>
    </w:p>
    <w:p>
      <w:r>
        <w:t>happening,  it  shall  be  possible  for  him  [to  do  it].  24  For  this</w:t>
      </w:r>
    </w:p>
    <w:p>
      <w:r>
        <w:t>reason  I  say  to  you,  Believe  that  you  have  received  all  things</w:t>
      </w:r>
    </w:p>
    <w:p>
      <w:r>
        <w:t>whatsoever  that  you  ask  for  when  praying,  and  they  shall  be</w:t>
      </w:r>
    </w:p>
    <w:p>
      <w:r>
        <w:t>possible  [for  you  to  acquire].  25  And  whenever  you  stand  up</w:t>
      </w:r>
    </w:p>
    <w:p>
      <w:r>
        <w:t>praying,  if  you  have  anything  against  any  one,  forgive  [him],</w:t>
      </w:r>
    </w:p>
    <w:p>
      <w:r>
        <w:t>that  also  your  Father  who  is  in  the  skies  may  forgive  you  your</w:t>
      </w:r>
    </w:p>
    <w:p>
      <w:r>
        <w:t>offences.  [[26  But  if  you  do  not  forgive  [him],  neither  will</w:t>
      </w:r>
    </w:p>
    <w:p>
      <w:r>
        <w:t>your  Father  who  is  in  the  skies  forgive  your  offences]]."</w:t>
      </w:r>
    </w:p>
    <w:p>
      <w:r>
        <w:t>COMMENTARY</w:t>
      </w:r>
    </w:p>
    <w:p>
      <w:r>
        <w:t>The  subject  of  prayer,  although  relevant,  is  introduced  very</w:t>
      </w:r>
    </w:p>
    <w:p>
      <w:r>
        <w:t>abruptly  with  no  expression  connecting  it  with  the  blasting  of  the</w:t>
      </w:r>
    </w:p>
    <w:p>
      <w:r>
        <w:t>fig-tree ;  and  although  verse  25  clearly  leads  up  to  the  model  petition</w:t>
      </w:r>
    </w:p>
    <w:p>
      <w:r>
        <w:t>commonly  called  "the  Lord's  Prayer,"  the  discourse  of  lesous  ends</w:t>
      </w:r>
    </w:p>
    <w:p>
      <w:r>
        <w:t>as  abruptly  as  it  began,  and  instead  of  the  prayer  a  forged  sentence,</w:t>
      </w:r>
    </w:p>
    <w:p>
      <w:r>
        <w:t>verse  26,  is  given.  This  verse  is  one  of  the  later  interpolations,  and</w:t>
      </w:r>
    </w:p>
    <w:p>
      <w:r>
        <w:t>is  rejected  even  by  the  revisers.  False  antitheses,  similar  to  the  one</w:t>
      </w:r>
    </w:p>
    <w:p>
      <w:r>
        <w:t>it  enunciates,  are  to  be  found  elsewhere  in  the  text.</w:t>
      </w:r>
    </w:p>
    <w:p>
      <w:r>
        <w:t>Ch.  XI.  27-33</w:t>
      </w:r>
    </w:p>
    <w:p>
      <w:r>
        <w:t>27  And  they  come  again  to  Jerusalem.  And  as  he  was  walk-</w:t>
      </w:r>
    </w:p>
    <w:p>
      <w:r>
        <w:t>ing in  the  temple,  the  chief-priests,  the  scribes  and  the  elders</w:t>
      </w:r>
    </w:p>
    <w:p>
      <w:r>
        <w:t>come  to  him.    28  And  they  said  to  him :</w:t>
      </w:r>
    </w:p>
    <w:p>
      <w:r>
        <w:t>"By  what  authority  are  you  doing  these  things?"  or,  "Who</w:t>
      </w:r>
    </w:p>
    <w:p>
      <w:r>
        <w:t>gave  you  this  authority,  that  you  should  do  these  things?"</w:t>
      </w:r>
    </w:p>
    <w:p>
      <w:r>
        <w:t>29  And  lesous  said  to  them:</w:t>
      </w:r>
    </w:p>
    <w:p>
      <w:r>
        <w:t>"I  also  shall  put  you  a  question  as  to  one  doctrine ;  and  an-</w:t>
      </w:r>
    </w:p>
    <w:p>
      <w:r>
        <w:t>swer me,  and  I  shall  tell  you  by  what  authority  I  am  doing  these</w:t>
      </w:r>
    </w:p>
    <w:p>
      <w:r>
        <w:t>things.  30  Was  the  lustral  rite  of  loannes  from  the  heaven-</w:t>
      </w:r>
    </w:p>
    <w:p>
      <w:r>
        <w:t>world,  or  from  men?    Answer  me."</w:t>
      </w:r>
    </w:p>
    <w:p>
      <w:r>
        <w:t>3 1  And  they  argued  among  themselves,  saying :</w:t>
      </w:r>
    </w:p>
    <w:p>
      <w:r>
        <w:t>"Should  we  say,  'From  the  heaven-world,'  he  will  say,  'Then</w:t>
      </w:r>
    </w:p>
    <w:p>
      <w:r>
        <w:t>why  did  you  not  believe  him?'     32  But  should  we  say,  'From</w:t>
      </w:r>
    </w:p>
    <w:p>
      <w:r>
        <w:t>THE  GOOD  TIDINGS  ACCORDING  TO  MARK  541</w:t>
      </w:r>
    </w:p>
    <w:p>
      <w:r>
        <w:t>They  feared  the  people ;  for  all  held  that  loannes  was  really</w:t>
      </w:r>
    </w:p>
    <w:p>
      <w:r>
        <w:t>a  seer.     t,t,  And  they  answered  lesous,  and  say:</w:t>
      </w:r>
    </w:p>
    <w:p>
      <w:r>
        <w:t>"We  do  not  know."</w:t>
      </w:r>
    </w:p>
    <w:p>
      <w:r>
        <w:t>And  lesous  says  to  them :</w:t>
      </w:r>
    </w:p>
    <w:p>
      <w:r>
        <w:t>"Neither  do  I  tell  you  by  what  authority  I  am  doing  these</w:t>
      </w:r>
    </w:p>
    <w:p>
      <w:r>
        <w:t>things." COMMENTARY</w:t>
      </w:r>
    </w:p>
    <w:p>
      <w:r>
        <w:t>In  Matthczv  this  incident  serves  to  introduce  the  allegory  of  the</w:t>
      </w:r>
    </w:p>
    <w:p>
      <w:r>
        <w:t>two  sons,  which  is  not  given  in  Mark  and  Luke,  though  all  three</w:t>
      </w:r>
    </w:p>
    <w:p>
      <w:r>
        <w:t>have  the  allegory  of  the  wicked  husbandmen,  which  follows.  In</w:t>
      </w:r>
    </w:p>
    <w:p>
      <w:r>
        <w:t>Matthew  these  unhistorical  "Pharisees"  are  dealt  with  more  severely</w:t>
      </w:r>
    </w:p>
    <w:p>
      <w:r>
        <w:t>than  they  are  in  the  other  Synoptics.</w:t>
      </w:r>
    </w:p>
    <w:p>
      <w:r>
        <w:t>Chapter  xii.  1-12</w:t>
      </w:r>
    </w:p>
    <w:p>
      <w:r>
        <w:t>I  And  he  began  to  discourse  to  them  in  allegories :</w:t>
      </w:r>
    </w:p>
    <w:p>
      <w:r>
        <w:t>"A  man  'planted  a  vineyard,  and  placed  a  hedge  about  it,  and</w:t>
      </w:r>
    </w:p>
    <w:p>
      <w:r>
        <w:t>dug  a  zi'ine-vat,  and  built  a  tozcer,'  and  leased  it  to  husbandmen, and  went  travelling  abroad.  2  And  at  the  season  he  sent  to  the</w:t>
      </w:r>
    </w:p>
    <w:p>
      <w:r>
        <w:t>husbandmen  a  slave,  that  he  might  receive  of  the  fruit  of  the</w:t>
      </w:r>
    </w:p>
    <w:p>
      <w:r>
        <w:t>vineyard.  3  But  they  laid  hold  of  him  and  beat  him,  and  sent</w:t>
      </w:r>
    </w:p>
    <w:p>
      <w:r>
        <w:t>him  away  empty-handed.  4  And  again  he  sent  to  them  another</w:t>
      </w:r>
    </w:p>
    <w:p>
      <w:r>
        <w:t>slave;  and  him  they  [[pelted  with  stones  and]]  wounded  on</w:t>
      </w:r>
    </w:p>
    <w:p>
      <w:r>
        <w:t>the  head,  [[and  sent  him  away,]]  and  insulted  him.  5  And</w:t>
      </w:r>
    </w:p>
    <w:p>
      <w:r>
        <w:t>again  he  sent  another;  and  him  they  killed;  and  many  others,</w:t>
      </w:r>
    </w:p>
    <w:p>
      <w:r>
        <w:t>beating  some  and  killing  some.  6  He  had  yet  one,  a  favorite</w:t>
      </w:r>
    </w:p>
    <w:p>
      <w:r>
        <w:t>son ;  him  he  sent  to  them  last,  saying :</w:t>
      </w:r>
    </w:p>
    <w:p>
      <w:r>
        <w:t>"  'They  will  revere  my  son.'</w:t>
      </w:r>
    </w:p>
    <w:p>
      <w:r>
        <w:t>7  "But  those  husbandmen  said  among  themselves :</w:t>
      </w:r>
    </w:p>
    <w:p>
      <w:r>
        <w:t>"  'This  is  the  heir;  come,  let  us  kill  him,  and  the  inheritance</w:t>
      </w:r>
    </w:p>
    <w:p>
      <w:r>
        <w:t>will  be  ours.'</w:t>
      </w:r>
    </w:p>
    <w:p>
      <w:r>
        <w:t>8  "And  they  laid  hold  of  him  and  killed  him,  and  threw  him</w:t>
      </w:r>
    </w:p>
    <w:p>
      <w:r>
        <w:t>out  of  the  vineyard.  9  What  will  the  master  of  the  vineyard</w:t>
      </w:r>
    </w:p>
    <w:p>
      <w:r>
        <w:t>do?  He  will  come  and  destroy  the  husbandmen,  and  will  give</w:t>
      </w:r>
    </w:p>
    <w:p>
      <w:r>
        <w:t>the  vineyard  to  others.  10  Have  you  not  read  even  this  scrip-</w:t>
      </w:r>
    </w:p>
    <w:p>
      <w:r>
        <w:t>ture :</w:t>
      </w:r>
    </w:p>
    <w:p>
      <w:r>
        <w:t>542  THE  RESTORED  NEW  TESTAMENT</w:t>
      </w:r>
    </w:p>
    <w:p>
      <w:r>
        <w:t>"  'The  stone  zvhich  the  builders  rejected,</w:t>
      </w:r>
    </w:p>
    <w:p>
      <w:r>
        <w:t>The  same  has  become  the  head  of  the  corner;</w:t>
      </w:r>
    </w:p>
    <w:p>
      <w:r>
        <w:t>11  This  came  from  the  Master,</w:t>
      </w:r>
    </w:p>
    <w:p>
      <w:r>
        <w:t>And  it  is  wondrous  in  our  eyes' V</w:t>
      </w:r>
    </w:p>
    <w:p>
      <w:r>
        <w:t>12  And  they  sought  to  seize  him ;  but  they  feared  the  crowd :</w:t>
      </w:r>
    </w:p>
    <w:p>
      <w:r>
        <w:t>for  they  perceived  that  he  spoke  the  allegory  against  them.  And</w:t>
      </w:r>
    </w:p>
    <w:p>
      <w:r>
        <w:t>they  left  him,  and  withdrew.</w:t>
      </w:r>
    </w:p>
    <w:p>
      <w:r>
        <w:t>COMMENTARY</w:t>
      </w:r>
    </w:p>
    <w:p>
      <w:r>
        <w:t>Many  of  the  quotations  from  the  Old  Testament  with  which  the</w:t>
      </w:r>
    </w:p>
    <w:p>
      <w:r>
        <w:t>text  is  sprinkled  are,  like  this  one  concerning  the  corner-stone,  al-</w:t>
      </w:r>
    </w:p>
    <w:p>
      <w:r>
        <w:t>most wholly  irrelevant ;  others  are  often  merely  phrases  or  sentences</w:t>
      </w:r>
    </w:p>
    <w:p>
      <w:r>
        <w:t>suggested,  apparently,  by  some  word  in  the  original  text.  Thus  the</w:t>
      </w:r>
    </w:p>
    <w:p>
      <w:r>
        <w:t>statement  that  "a  man  planted  a  vineyard"  is  not  necessarily  a  quo-</w:t>
      </w:r>
    </w:p>
    <w:p>
      <w:r>
        <w:t>tation from  anything,  but  it  suggests  the  allegory  in  Isaiah  v.  i-6,</w:t>
      </w:r>
    </w:p>
    <w:p>
      <w:r>
        <w:t>where  the  hedge,  the  wine-vat  and  the  tower  are  appropriately  intro-</w:t>
      </w:r>
    </w:p>
    <w:p>
      <w:r>
        <w:t>duced, though  in  the  allegory  here  they  are  only  trivial  details  that</w:t>
      </w:r>
    </w:p>
    <w:p>
      <w:r>
        <w:t>mar  rather  than  adorn  the  story  by  detracting  from  its  vividness ;</w:t>
      </w:r>
    </w:p>
    <w:p>
      <w:r>
        <w:t>they  are  not  in  the  parallel  in  Luke.</w:t>
      </w:r>
    </w:p>
    <w:p>
      <w:r>
        <w:t>Ch.  XII.  13-17</w:t>
      </w:r>
    </w:p>
    <w:p>
      <w:r>
        <w:t>13  And  they  sent  to  him  some  of  the  Pharisees  and  of  the  Hero-</w:t>
      </w:r>
    </w:p>
    <w:p>
      <w:r>
        <w:t>dians,  that  they  might  catch  him  in  doctrine.  14  And  they  come</w:t>
      </w:r>
    </w:p>
    <w:p>
      <w:r>
        <w:t>and  say  to  him :</w:t>
      </w:r>
    </w:p>
    <w:p>
      <w:r>
        <w:t>"Teacher,  we  know  that  you  are  truthful,  and  are  not  concerned</w:t>
      </w:r>
    </w:p>
    <w:p>
      <w:r>
        <w:t>about  any  one;  for  you  do  not  look  at  the  external  appearance  of</w:t>
      </w:r>
    </w:p>
    <w:p>
      <w:r>
        <w:t>men,  but  really  teach  the  path  of  God.  Is  it  lawful  to  give  tribute</w:t>
      </w:r>
    </w:p>
    <w:p>
      <w:r>
        <w:t>to  Caesar,  or  not ?    15   Should  we  give,  or  should  we  not  give?"</w:t>
      </w:r>
    </w:p>
    <w:p>
      <w:r>
        <w:t>But  he,  knowing  their  dissembling,  said  to  them  :</w:t>
      </w:r>
    </w:p>
    <w:p>
      <w:r>
        <w:t>"Why  do  you  put  me  a  test?  Bring  me  a  denarius,  that  I  may</w:t>
      </w:r>
    </w:p>
    <w:p>
      <w:r>
        <w:t>see  it." 16  And  they  brought  it.     And  he  says  to  them:</w:t>
      </w:r>
    </w:p>
    <w:p>
      <w:r>
        <w:t>"Whose  is  this  image  and  inscription?"</w:t>
      </w:r>
    </w:p>
    <w:p>
      <w:r>
        <w:t>And  they  said  to  him  :</w:t>
      </w:r>
    </w:p>
    <w:p>
      <w:r>
        <w:t>"Caesar's."</w:t>
      </w:r>
    </w:p>
    <w:p>
      <w:r>
        <w:t>THE  GOOD  TIDINGS  ACCORDING  TO  MARK  543</w:t>
      </w:r>
    </w:p>
    <w:p>
      <w:r>
        <w:t>17  And  lesous  said  :</w:t>
      </w:r>
    </w:p>
    <w:p>
      <w:r>
        <w:t>"Render  to  Caesar  the  thing's  due  to  Caesar,  and  to  God  the  things</w:t>
      </w:r>
    </w:p>
    <w:p>
      <w:r>
        <w:t>due  to  God."</w:t>
      </w:r>
    </w:p>
    <w:p>
      <w:r>
        <w:t>And  they  were  filled  with  admiration  at  him.</w:t>
      </w:r>
    </w:p>
    <w:p>
      <w:r>
        <w:t>COMMENTARY</w:t>
      </w:r>
    </w:p>
    <w:p>
      <w:r>
        <w:t>That  lesous  should  adopt  the  kindergarten  method  of  instruction</w:t>
      </w:r>
    </w:p>
    <w:p>
      <w:r>
        <w:t>in  dealing  with  the  hypocritical  interrogators  is  hardly  likely.  The</w:t>
      </w:r>
    </w:p>
    <w:p>
      <w:r>
        <w:t>Jews  had  to  pay  tribute  to  Caesar  whether  they  regarded  it  as  "law-</w:t>
      </w:r>
    </w:p>
    <w:p>
      <w:r>
        <w:t>ful" or  not.  If  the  Pharisees  and  "Herodians"  (whoever  the  latter</w:t>
      </w:r>
    </w:p>
    <w:p>
      <w:r>
        <w:t>may  have  been)  hoped  to  trick  lesous  into  openly  defying  the  ruling</w:t>
      </w:r>
    </w:p>
    <w:p>
      <w:r>
        <w:t>power,  their  simplicity  of  mind  must  have  been  wonderful.  He</w:t>
      </w:r>
    </w:p>
    <w:p>
      <w:r>
        <w:t>treats  them  to  a  kindergarten  lesson,  and  then,  evading  their  ques-</w:t>
      </w:r>
    </w:p>
    <w:p>
      <w:r>
        <w:t>tion, utters  a  platitude  which  excites  admiration  in  their  unsophisti-</w:t>
      </w:r>
    </w:p>
    <w:p>
      <w:r>
        <w:t>cated minds.  Yet  his  answer  is  far  from  being  admirable,  incul-</w:t>
      </w:r>
    </w:p>
    <w:p>
      <w:r>
        <w:t>cating as  it  does  ignoble*  submission  to  oppression  and  tyranny.  The</w:t>
      </w:r>
    </w:p>
    <w:p>
      <w:r>
        <w:t>wording  of  the  story  is  very  crude.</w:t>
      </w:r>
    </w:p>
    <w:p>
      <w:r>
        <w:t>Cn.  XII.  18-27</w:t>
      </w:r>
    </w:p>
    <w:p>
      <w:r>
        <w:t>18  And  to  him  come  Sadducees  (who  say  there  is  no  resurrec-</w:t>
      </w:r>
    </w:p>
    <w:p>
      <w:r>
        <w:t>tion) ;  and  they  put  a  question  to  him,  saying:</w:t>
      </w:r>
    </w:p>
    <w:p>
      <w:r>
        <w:t>19  "Teacher,  Moses  wrote  to  us,  7/  any  one's  brother  should  die'</w:t>
      </w:r>
    </w:p>
    <w:p>
      <w:r>
        <w:t>and  leave  behind  a  wife,  'and  not  leave  a  ehild,  his  brother  should</w:t>
      </w:r>
    </w:p>
    <w:p>
      <w:r>
        <w:t>take  the  zvife,  and  raise  np  seed  for  his  brother.'  20  There  were</w:t>
      </w:r>
    </w:p>
    <w:p>
      <w:r>
        <w:t>seven  brothers;  and  the  first  took  a  wife,  and  dying  left  no  seed;</w:t>
      </w:r>
    </w:p>
    <w:p>
      <w:r>
        <w:t>21  and  the  second  took  her,  and  died  leaving  behind  no  seed;  and</w:t>
      </w:r>
    </w:p>
    <w:p>
      <w:r>
        <w:t>the  third  likewise;  22  and  the  seven  [  [had  taken  her  and]  ]  left  no</w:t>
      </w:r>
    </w:p>
    <w:p>
      <w:r>
        <w:t>seed.  Last  of  all  the  woman  also  died.  23  In  the  resurrection,</w:t>
      </w:r>
    </w:p>
    <w:p>
      <w:r>
        <w:t>[  [when  they  shall  rise,]  ]  of  which  one  of  them  will  she  be  the  wife  ?</w:t>
      </w:r>
    </w:p>
    <w:p>
      <w:r>
        <w:t>For  the  seven  had  her  to  wife."</w:t>
      </w:r>
    </w:p>
    <w:p>
      <w:r>
        <w:t>24  Said  lesous  to  them  :</w:t>
      </w:r>
    </w:p>
    <w:p>
      <w:r>
        <w:t>"Not  knowing  the  scriptures  or  the  power  of  God,  are  you  not</w:t>
      </w:r>
    </w:p>
    <w:p>
      <w:r>
        <w:t>mistaken  on  this  account?  25  They  neither  marry  nor  are</w:t>
      </w:r>
    </w:p>
    <w:p>
      <w:r>
        <w:t>given  in  marriage  when  they  rise  from  the  dead,  but  are  like  the</w:t>
      </w:r>
    </w:p>
    <w:p>
      <w:r>
        <w:t>Divinities  in  the  skies.  26  But  in  reference  to  the  dead,  that</w:t>
      </w:r>
    </w:p>
    <w:p>
      <w:r>
        <w:t>they  rise,  have  you  not  read  in  the  book  of  Moses  [in  the  allegory</w:t>
      </w:r>
    </w:p>
    <w:p>
      <w:r>
        <w:t>544  THE  RESTORED  NEW  TESTAMENT</w:t>
      </w:r>
    </w:p>
    <w:p>
      <w:r>
        <w:t>about]  the  Thorn-bnsh,  how  God  spoke  to  him  saying,  'The  God  of</w:t>
      </w:r>
    </w:p>
    <w:p>
      <w:r>
        <w:t>Abraham,  the  God  of  Isaac,  and  the  God  of  Jacob  am  I'  ?  27  He  is</w:t>
      </w:r>
    </w:p>
    <w:p>
      <w:r>
        <w:t>the  God,  not  of  the  dead,  but  of  the  hving.  You  are  greatly  mis-</w:t>
      </w:r>
    </w:p>
    <w:p>
      <w:r>
        <w:t>taken." COMMENTARY</w:t>
      </w:r>
    </w:p>
    <w:p>
      <w:r>
        <w:t>This  is  another  of  the  attempts  of  the  forgers  to  produce  some-</w:t>
      </w:r>
    </w:p>
    <w:p>
      <w:r>
        <w:t>thing really  clever :  the  Pharisees  and  the  "Herodians"  having  been</w:t>
      </w:r>
    </w:p>
    <w:p>
      <w:r>
        <w:t>stirred  to  admiration  by  the  Teacher's  kindergarten  lesson,  the  Sad-</w:t>
      </w:r>
    </w:p>
    <w:p>
      <w:r>
        <w:t>ducees  are  now  given  an  opportunity  to  entrap  him.  But  the  ques-</w:t>
      </w:r>
    </w:p>
    <w:p>
      <w:r>
        <w:t>tion asked  by  the  Sadducees  is  merely  childish,  and  the  answer  given</w:t>
      </w:r>
    </w:p>
    <w:p>
      <w:r>
        <w:t>by  lesous  is  not  particularly  convincing  or  brilliant.  Those  who</w:t>
      </w:r>
    </w:p>
    <w:p>
      <w:r>
        <w:t>"rise  from  the  dead"  become  sexless,  like  the  ''angels" ;  hence  all</w:t>
      </w:r>
    </w:p>
    <w:p>
      <w:r>
        <w:t>married  couples  are  eternally  divorced  in  heaven,  although,  accord-</w:t>
      </w:r>
    </w:p>
    <w:p>
      <w:r>
        <w:t>ing to  previous  teachings,  God  originally  made  them  "male  and</w:t>
      </w:r>
    </w:p>
    <w:p>
      <w:r>
        <w:t>female,"  and  when  united  in  marriage  man  and  wife  "become  one</w:t>
      </w:r>
    </w:p>
    <w:p>
      <w:r>
        <w:t>body,"  and  should  not  be  divorced  save  for  adultery.  Therefore  it</w:t>
      </w:r>
    </w:p>
    <w:p>
      <w:r>
        <w:t>is  highly  reprehensible  for  a  husband  and  wife,  when  they  discover</w:t>
      </w:r>
    </w:p>
    <w:p>
      <w:r>
        <w:t>that  they  are  mismated  and  can  not  fuse  into  a  unit,  to  resolve  them-</w:t>
      </w:r>
    </w:p>
    <w:p>
      <w:r>
        <w:t>selves into  two  distinct  individualities  again  by  the  process  of  di-</w:t>
      </w:r>
    </w:p>
    <w:p>
      <w:r>
        <w:t>vorce ;  though  it  is  commendable  for  a  hopelessly  barren  woman  to</w:t>
      </w:r>
    </w:p>
    <w:p>
      <w:r>
        <w:t>be  married  to  seven  brothers  in  succession  as  rapidly  as  each  of  these</w:t>
      </w:r>
    </w:p>
    <w:p>
      <w:r>
        <w:t>seven  consecutive  halves  of  her  is  consigned  to  his  grave.  But</w:t>
      </w:r>
    </w:p>
    <w:p>
      <w:r>
        <w:t>instead  of  elucidating  this  question,  lesous  w^anders  from  the  sub-</w:t>
      </w:r>
    </w:p>
    <w:p>
      <w:r>
        <w:t>ject, and  quotes  from  Moses  an  irrelevant  passage,  from  which  he</w:t>
      </w:r>
    </w:p>
    <w:p>
      <w:r>
        <w:t>makes  a  false  deduction :  for  it  does  not  follow  that  because  God</w:t>
      </w:r>
    </w:p>
    <w:p>
      <w:r>
        <w:t>is  the  God  of  the  living  he  is  not  the  God  of  the  dead  also.</w:t>
      </w:r>
    </w:p>
    <w:p>
      <w:r>
        <w:t>Ch.  XII.  28-34</w:t>
      </w:r>
    </w:p>
    <w:p>
      <w:r>
        <w:t>28  And  one  of  the  scribes  had  approached  and  heard  them</w:t>
      </w:r>
    </w:p>
    <w:p>
      <w:r>
        <w:t>discussing  together;  perceiving  that  lesous  answered  them</w:t>
      </w:r>
    </w:p>
    <w:p>
      <w:r>
        <w:t>appositely,  he  put  a  question  to  him :</w:t>
      </w:r>
    </w:p>
    <w:p>
      <w:r>
        <w:t>"Which  is  the  first  commandment  of  all?"</w:t>
      </w:r>
    </w:p>
    <w:p>
      <w:r>
        <w:t>29  lesous  answered  him:</w:t>
      </w:r>
    </w:p>
    <w:p>
      <w:r>
        <w:t>"The  first  is,  'Hear,  O  Israel;  'Our  God  is  the  Master,  [and]</w:t>
      </w:r>
    </w:p>
    <w:p>
      <w:r>
        <w:t>the  Master  is  one';     30  and  'Thou  shalt  love  thy  Master-God</w:t>
      </w:r>
    </w:p>
    <w:p>
      <w:r>
        <w:t>THE  GOOD  TIDINGS  ACCORDING  TO  MARK  545</w:t>
      </w:r>
    </w:p>
    <w:p>
      <w:r>
        <w:t>from  all  thy  heart,  and  from  all  thy  soul,  and  front  all  thy  mind,</w:t>
      </w:r>
    </w:p>
    <w:p>
      <w:r>
        <w:t>and  from  all  thy  strength.'  [  [This  is  the  first  commandment.]  ]  31</w:t>
      </w:r>
    </w:p>
    <w:p>
      <w:r>
        <w:t>[  [And  Hke  it]  ]  the  second  is  this,  'Thou  shalt  love  thy  neighbor</w:t>
      </w:r>
    </w:p>
    <w:p>
      <w:r>
        <w:t>as  thyself.'  There  is  not  any  other  commandment  greater  than</w:t>
      </w:r>
    </w:p>
    <w:p>
      <w:r>
        <w:t>these." 32  And  the  scribe  said  to  him :</w:t>
      </w:r>
    </w:p>
    <w:p>
      <w:r>
        <w:t>"Nobly  said,  Teacher!  Truly  have  you  said  that  '[[God]]  is</w:t>
      </w:r>
    </w:p>
    <w:p>
      <w:r>
        <w:t>one,  and  there  is  no  other  besides  him' ;  33  and  'to  lore  him  zuith  all</w:t>
      </w:r>
    </w:p>
    <w:p>
      <w:r>
        <w:t>the  heart,  and  zvith  all  the  understanding,  and  with  all  the  soul,  and</w:t>
      </w:r>
    </w:p>
    <w:p>
      <w:r>
        <w:t>zuith  all  the  strength,'  and  'to  love  one's  neighbor  as  oneself,'  is</w:t>
      </w:r>
    </w:p>
    <w:p>
      <w:r>
        <w:t>more  excellent  than  all  'whole  bumt-offerings  and  sacrificial</w:t>
      </w:r>
    </w:p>
    <w:p>
      <w:r>
        <w:t>rites.'  "</w:t>
      </w:r>
    </w:p>
    <w:p>
      <w:r>
        <w:t>34  And  lesous,  when  he  saw  that  he  answered  with  discrimi-</w:t>
      </w:r>
    </w:p>
    <w:p>
      <w:r>
        <w:t>nation, said  to  him :</w:t>
      </w:r>
    </w:p>
    <w:p>
      <w:r>
        <w:t>"You  are  not  far  from  the  kingdom  of  God,"</w:t>
      </w:r>
    </w:p>
    <w:p>
      <w:r>
        <w:t>And  no  one  any  more  presumed  to  put  a  question  to  him.</w:t>
      </w:r>
    </w:p>
    <w:p>
      <w:r>
        <w:t>COMMENTARY</w:t>
      </w:r>
    </w:p>
    <w:p>
      <w:r>
        <w:t>This  story  is  vigorous  and  pointed ;  but  it  has  been  so  padded  that</w:t>
      </w:r>
    </w:p>
    <w:p>
      <w:r>
        <w:t>the  point  can  be  discerned  only  by  careful  scrutiny.  The  anti-ritual-</w:t>
      </w:r>
    </w:p>
    <w:p>
      <w:r>
        <w:t>istic moral  it  contains  was  doubtless  unappreciated  by  the  priest-</w:t>
      </w:r>
    </w:p>
    <w:p>
      <w:r>
        <w:t>forgers  who  have  smothered  it  with  labored  quotations  from  the</w:t>
      </w:r>
    </w:p>
    <w:p>
      <w:r>
        <w:t>Old  Testament.  The  question  is  asked  by  a  "scribe,"  a  man  of</w:t>
      </w:r>
    </w:p>
    <w:p>
      <w:r>
        <w:t>learning;  the  two  preceding  ones,  propounded  by  "Pharisees"  and</w:t>
      </w:r>
    </w:p>
    <w:p>
      <w:r>
        <w:t>"Sadducees,"  with  the  answers,  are  pseudo- Jewish  padding.</w:t>
      </w:r>
    </w:p>
    <w:p>
      <w:r>
        <w:t>Ch.  XII.  35-37</w:t>
      </w:r>
    </w:p>
    <w:p>
      <w:r>
        <w:t>35  And  lesous,  as  he  was  teaching  in  the  temple,  answered  and</w:t>
      </w:r>
    </w:p>
    <w:p>
      <w:r>
        <w:t>said:</w:t>
      </w:r>
    </w:p>
    <w:p>
      <w:r>
        <w:t>"How  say  the  scribes  that  the  Anointed  is  David's  son  ?  36  David himself  said  in  the  sacred  Breath  :</w:t>
      </w:r>
    </w:p>
    <w:p>
      <w:r>
        <w:t>'The  Master  said  to  my  Master,</w:t>
      </w:r>
    </w:p>
    <w:p>
      <w:r>
        <w:t>"Sit  thou  at  my  right  hand.</w:t>
      </w:r>
    </w:p>
    <w:p>
      <w:r>
        <w:t>Until  I  place  thine  enemies  underneath  thy  feet."  '</w:t>
      </w:r>
    </w:p>
    <w:p>
      <w:r>
        <w:t>37  David  himself  calls  him  'Master' ;  and  wherefore  is  he  his  son?"</w:t>
      </w:r>
    </w:p>
    <w:p>
      <w:r>
        <w:t>And  the  great  crowd  heard  him  gladly.</w:t>
      </w:r>
    </w:p>
    <w:p>
      <w:r>
        <w:t>546  THE  RESTORED  NEW  TESTAMENT</w:t>
      </w:r>
    </w:p>
    <w:p>
      <w:r>
        <w:t>COMMENTARY</w:t>
      </w:r>
    </w:p>
    <w:p>
      <w:r>
        <w:t>The  word  "Jehovah"  is  avoided  by  the  Synoptists:  wherever  it</w:t>
      </w:r>
    </w:p>
    <w:p>
      <w:r>
        <w:t>occurs  in  a  quotation,  as  in  the  above  from  Psalms  (ex.  i),  it  is</w:t>
      </w:r>
    </w:p>
    <w:p>
      <w:r>
        <w:t>rendered  "Master,"  the  conventional  "Lord"  of  the  authorized  ver-</w:t>
      </w:r>
    </w:p>
    <w:p>
      <w:r>
        <w:t>sion. The  quotation  is  made  the  basis  of  a  conundrum,  and  the</w:t>
      </w:r>
    </w:p>
    <w:p>
      <w:r>
        <w:t>reader  is  left  to  answer  it  as  best  he  may.  If  David  called  lesous</w:t>
      </w:r>
    </w:p>
    <w:p>
      <w:r>
        <w:t>his  "Master,"  how  could  lesous  be  his  son?  Conceding,  for  the</w:t>
      </w:r>
    </w:p>
    <w:p>
      <w:r>
        <w:t>purpose  of  the  argument,  that  the  "Master"  referred  to  by  David was  lesous,  the  answer  would  be  that  he  was  not  his  son.  Thus</w:t>
      </w:r>
    </w:p>
    <w:p>
      <w:r>
        <w:t>lesous  seems  to  deny  that  he  is  the  son  of  David.  But  if  lesous  is</w:t>
      </w:r>
    </w:p>
    <w:p>
      <w:r>
        <w:t>considered  as  a  reincarnation  of  David,  he  would  be  his  "son"  in  a</w:t>
      </w:r>
    </w:p>
    <w:p>
      <w:r>
        <w:t>mystical  sense.</w:t>
      </w:r>
    </w:p>
    <w:p>
      <w:r>
        <w:t>Ch.  xir.  38-44</w:t>
      </w:r>
    </w:p>
    <w:p>
      <w:r>
        <w:t>38  And  in  his  teaching  he  said  :</w:t>
      </w:r>
    </w:p>
    <w:p>
      <w:r>
        <w:t>"Beware  of  the  scribes  who  are  fond  of  walking  about  in  flow-</w:t>
      </w:r>
    </w:p>
    <w:p>
      <w:r>
        <w:t>ing robes,  and  [covet]  salutations  in  the  market-places.  39  and</w:t>
      </w:r>
    </w:p>
    <w:p>
      <w:r>
        <w:t>front  seats  at  the  synagogues,  and  prominent  places  when  re-</w:t>
      </w:r>
    </w:p>
    <w:p>
      <w:r>
        <w:t>clining [at  table]  at  dinners — 40  who  devour  widows'  houses</w:t>
      </w:r>
    </w:p>
    <w:p>
      <w:r>
        <w:t>even  while  in  pretence  they  pray  at  great  length.  These  shall</w:t>
      </w:r>
    </w:p>
    <w:p>
      <w:r>
        <w:t>receive  a  more  severe  sentence  ''</w:t>
      </w:r>
    </w:p>
    <w:p>
      <w:r>
        <w:t>41  And  he  sat  down  opposite  the  treasury,  and  beheld  how  the</w:t>
      </w:r>
    </w:p>
    <w:p>
      <w:r>
        <w:t>crowd  keep  throwing  money  into  the  treasury ;  and  many  rich  peo-</w:t>
      </w:r>
    </w:p>
    <w:p>
      <w:r>
        <w:t>ple were  throw-ing  in  much.  42  And  one  poverty-stricken  widow</w:t>
      </w:r>
    </w:p>
    <w:p>
      <w:r>
        <w:t>threw  in  two  very  small  coins,  which  equal  a  farthing.  43  And</w:t>
      </w:r>
    </w:p>
    <w:p>
      <w:r>
        <w:t>calling  his  disciples  to  him,  he  said  to  them:</w:t>
      </w:r>
    </w:p>
    <w:p>
      <w:r>
        <w:t>"Amen,  I  say  to  you,  This  w'idow,  wretchedly  poor,  has  thrown</w:t>
      </w:r>
    </w:p>
    <w:p>
      <w:r>
        <w:t>in  more  than  all  the  contributors  to  the  treasury;  44  for  they  all</w:t>
      </w:r>
    </w:p>
    <w:p>
      <w:r>
        <w:t>threw  in  out  of  their  superabundance,  but  she,  out  of  her  destitu-</w:t>
      </w:r>
    </w:p>
    <w:p>
      <w:r>
        <w:t>tion, has  thrown  in  all  that  she  had,  her  entire  wealth !"</w:t>
      </w:r>
    </w:p>
    <w:p>
      <w:r>
        <w:t>COMMENTARY</w:t>
      </w:r>
    </w:p>
    <w:p>
      <w:r>
        <w:t>Here  is  exemplified  the  priest-forgers'  notion  of  what  is  meant</w:t>
      </w:r>
    </w:p>
    <w:p>
      <w:r>
        <w:t>by  rendering  to  God  the  things  due  to  God:  the  poor  widow  is</w:t>
      </w:r>
    </w:p>
    <w:p>
      <w:r>
        <w:t>lauded  for  contributing  her  last  copper  coin  for  the  support  of  the</w:t>
      </w:r>
    </w:p>
    <w:p>
      <w:r>
        <w:t>priests.     Presumably  the  priests  had  already  "devoured"  her  house</w:t>
      </w:r>
    </w:p>
    <w:p>
      <w:r>
        <w:t>THE  GOOD  TIDINGS  ACCORDING  TO  MARK  547</w:t>
      </w:r>
    </w:p>
    <w:p>
      <w:r>
        <w:t>and  other  possessions.  A  more  striking  example  of  priestly  rapacity</w:t>
      </w:r>
    </w:p>
    <w:p>
      <w:r>
        <w:t>can  hardly  be  imagined.  The  words  here  put  into  the  mouth  of</w:t>
      </w:r>
    </w:p>
    <w:p>
      <w:r>
        <w:t>lesous  seem  to  imply  that  contributions,  no  matter  how  generous,</w:t>
      </w:r>
    </w:p>
    <w:p>
      <w:r>
        <w:t>are  not  meritorious  unless  they  leave  the  contributor  in  bitter  need</w:t>
      </w:r>
    </w:p>
    <w:p>
      <w:r>
        <w:t>of  what  he,  or  she,  has  cast  into  the  treasury  of  some  temple  or</w:t>
      </w:r>
    </w:p>
    <w:p>
      <w:r>
        <w:t>church,  to  help  keep  the  predacious  priests  in  luxury.  Here  the</w:t>
      </w:r>
    </w:p>
    <w:p>
      <w:r>
        <w:t>priest- forgers  have  changed  to  a  warning  against  the  "scribes"  a</w:t>
      </w:r>
    </w:p>
    <w:p>
      <w:r>
        <w:t>discourse  which  in  Matthew  is  a  stern  denunciation  of  the  "Phari-</w:t>
      </w:r>
    </w:p>
    <w:p>
      <w:r>
        <w:t>sees," or  priestly  class.</w:t>
      </w:r>
    </w:p>
    <w:p>
      <w:r>
        <w:t>Chapter  xiii.  1-27</w:t>
      </w:r>
    </w:p>
    <w:p>
      <w:r>
        <w:t>1  And  as  he  was  going  forth  out  of  the  temple,  one  of  the  dis-</w:t>
      </w:r>
    </w:p>
    <w:p>
      <w:r>
        <w:t>ciples says  to  him:</w:t>
      </w:r>
    </w:p>
    <w:p>
      <w:r>
        <w:t>"Teacher,  look ;  what  kind  of  stones,  and  what  kind  of  build-</w:t>
      </w:r>
    </w:p>
    <w:p>
      <w:r>
        <w:t>ings." 2  And  lesous  said  to  him :</w:t>
      </w:r>
    </w:p>
    <w:p>
      <w:r>
        <w:t>"Do  you  see  these  great  buildings?  There  shall  not  be  left</w:t>
      </w:r>
    </w:p>
    <w:p>
      <w:r>
        <w:t>here  a  stone  upon  [another]  stone,  which  shall  not  be  thrown</w:t>
      </w:r>
    </w:p>
    <w:p>
      <w:r>
        <w:t>down."</w:t>
      </w:r>
    </w:p>
    <w:p>
      <w:r>
        <w:t>3  And  as  he  was  sitting  on  the  mountain  of  the  olive-trees,</w:t>
      </w:r>
    </w:p>
    <w:p>
      <w:r>
        <w:t>opposite  the  temple,  Petros,  lakobos,  loannes  and  Andreas</w:t>
      </w:r>
    </w:p>
    <w:p>
      <w:r>
        <w:t>asked  him  privately :</w:t>
      </w:r>
    </w:p>
    <w:p>
      <w:r>
        <w:t>4  "Tell  us,  when  shall  these  things  be,  and  what  the  sign</w:t>
      </w:r>
    </w:p>
    <w:p>
      <w:r>
        <w:t>[shall  be]  when  these  things  are  all  about  to  be  consummated?"</w:t>
      </w:r>
    </w:p>
    <w:p>
      <w:r>
        <w:t>5  And  lesous  began  to  say  to  them :</w:t>
      </w:r>
    </w:p>
    <w:p>
      <w:r>
        <w:t>"Beware  lest  any  one  should  mislead  you.  6  Many  will  come</w:t>
      </w:r>
    </w:p>
    <w:p>
      <w:r>
        <w:t>in  my  name,  saying,  'I  am  [he]';  and  they  will  mislead  many. 7  But  when  you  shall  hear  of  wars  and  rumors  of  wars,  do  not</w:t>
      </w:r>
    </w:p>
    <w:p>
      <w:r>
        <w:t>be  terrified ;  it  must  inevitably  happen,  but  the  completion  is  not</w:t>
      </w:r>
    </w:p>
    <w:p>
      <w:r>
        <w:t>yet.  8  For  'nation  shall  rise  against  nation,  and  kingdom  against</w:t>
      </w:r>
    </w:p>
    <w:p>
      <w:r>
        <w:t>kingdom';  and  there  shall  be  earthquakes,  according  to  the</w:t>
      </w:r>
    </w:p>
    <w:p>
      <w:r>
        <w:t>places ;  there  shall  be  famines.  These  are  the  beginning  of  the</w:t>
      </w:r>
    </w:p>
    <w:p>
      <w:r>
        <w:t>throes-of-birth.  9  But  take  care  of  yourselves :  for  they  will</w:t>
      </w:r>
    </w:p>
    <w:p>
      <w:r>
        <w:t>hand  you  over  to  councils,  and  you  will  be  flogged  in  the  syna-</w:t>
      </w:r>
    </w:p>
    <w:p>
      <w:r>
        <w:t>gogues ;  and  you  will  stand,  for  my  sake,  before  governors  and</w:t>
      </w:r>
    </w:p>
    <w:p>
      <w:r>
        <w:t>kings,  for  a  testimony  to  them.     10  And  it  is  necessary  that  first</w:t>
      </w:r>
    </w:p>
    <w:p>
      <w:r>
        <w:t>548  THE  RESTORED  NEW  TESTAMENT</w:t>
      </w:r>
    </w:p>
    <w:p>
      <w:r>
        <w:t>the  good  tidings  should  be  proclaimed  to  all  the  nations.  1 1  But</w:t>
      </w:r>
    </w:p>
    <w:p>
      <w:r>
        <w:t>whenever  they  lead  you  away,  handing  you  over,  do  not  premeditate</w:t>
      </w:r>
    </w:p>
    <w:p>
      <w:r>
        <w:t>what  you  are  to  say,  [  [or  mentally  rehearse  it]  ]  ;  but  whatever  may</w:t>
      </w:r>
    </w:p>
    <w:p>
      <w:r>
        <w:t>be  given  you  in  that  hour,  speak  that ;  for  you  are  not  the  speakers,</w:t>
      </w:r>
    </w:p>
    <w:p>
      <w:r>
        <w:t>but  [it  is]  the  sacred  Breath.  12  And  brother  will  deliver  brother</w:t>
      </w:r>
    </w:p>
    <w:p>
      <w:r>
        <w:t>to  death,  the  father  [his]  child;  and  'children  will  rise  up  against</w:t>
      </w:r>
    </w:p>
    <w:p>
      <w:r>
        <w:t>parents/  and  put  them  to  death.  13  And  on  account  of  my  name</w:t>
      </w:r>
    </w:p>
    <w:p>
      <w:r>
        <w:t>you  will  be  hated  by  all ;  but  he  who  remains  constant  until  the  com-</w:t>
      </w:r>
    </w:p>
    <w:p>
      <w:r>
        <w:t>pletion, he  shall  be  saved.</w:t>
      </w:r>
    </w:p>
    <w:p>
      <w:r>
        <w:t>14  "But  when  you  shall  see  'the  desolating  abomination'  [[which</w:t>
      </w:r>
    </w:p>
    <w:p>
      <w:r>
        <w:t>was  spoken  of  by  Daniel  the  seer]  ]  standing  where  it  should  not</w:t>
      </w:r>
    </w:p>
    <w:p>
      <w:r>
        <w:t>(let  the  reader  take  notice),  then  let  those  who  are  in  Judaea  flee  to</w:t>
      </w:r>
    </w:p>
    <w:p>
      <w:r>
        <w:t>the  mountains;  15  and  let  him  who  is  on  the  housetop  not  come</w:t>
      </w:r>
    </w:p>
    <w:p>
      <w:r>
        <w:t>down  [[into  the  house]],  nor  enter  in,  to  take  anything  out  of  his</w:t>
      </w:r>
    </w:p>
    <w:p>
      <w:r>
        <w:t>house;  16  and  let  him  who  is  in  the  field  not  return  to  the  things</w:t>
      </w:r>
    </w:p>
    <w:p>
      <w:r>
        <w:t>that  are  behind,  to  take  his  cloak.  17  But  woe  to  pregnant  women</w:t>
      </w:r>
    </w:p>
    <w:p>
      <w:r>
        <w:t>and  to  women  with  babe  at  breast  in  those  days!  18  And  pray  that</w:t>
      </w:r>
    </w:p>
    <w:p>
      <w:r>
        <w:t>[  [your  flight]  ]  may  not  take  place  in  winter.  19  For  in  those  days</w:t>
      </w:r>
    </w:p>
    <w:p>
      <w:r>
        <w:t>shall  be  'an  ordeal,  such  as  the  like  has  not  happened  from  the  foun-</w:t>
      </w:r>
    </w:p>
    <w:p>
      <w:r>
        <w:t>dation of  the  universe'  (which  God  established)  'until  now,'  and</w:t>
      </w:r>
    </w:p>
    <w:p>
      <w:r>
        <w:t>shall  not  [again]  happen.  20  And  unless  the  Master  had  cut  short</w:t>
      </w:r>
    </w:p>
    <w:p>
      <w:r>
        <w:t>those  days,  not  an  embodied  being  w^ould  have  been  saved ;  but  for</w:t>
      </w:r>
    </w:p>
    <w:p>
      <w:r>
        <w:t>the  sake  of  the  select,  whom  he  has  chosen,  he  has  cut  short  the  days.</w:t>
      </w:r>
    </w:p>
    <w:p>
      <w:r>
        <w:t>21  And  then  if  any  one  shall  say  to  you,  'Behold,  here  is  the</w:t>
      </w:r>
    </w:p>
    <w:p>
      <w:r>
        <w:t>Anointed!'  or,  'Behold,   [he  is]  there!'  do  not  believe   [him].</w:t>
      </w:r>
    </w:p>
    <w:p>
      <w:r>
        <w:t>22  For  pretended  Anointeds  and  pretended  seers  will  arise,  and</w:t>
      </w:r>
    </w:p>
    <w:p>
      <w:r>
        <w:t>'will  give  signs  and  ivonders,'  to  mislead,  if  possible  [  [even]  ]  the</w:t>
      </w:r>
    </w:p>
    <w:p>
      <w:r>
        <w:t>select.  23  But  be  on  your  guard.  Behold,  I  have  foretold  to</w:t>
      </w:r>
    </w:p>
    <w:p>
      <w:r>
        <w:t>you  all  things.  24  But  in  those  days,  after  that  ordeal,  'the  sun</w:t>
      </w:r>
    </w:p>
    <w:p>
      <w:r>
        <w:t>shall  he  darkened,  and  the  moon  shall  not  give  her  light,  25  and</w:t>
      </w:r>
    </w:p>
    <w:p>
      <w:r>
        <w:t>the  stars  shall  be  falling  from  the  sky,  and  the  powers  which  are  in</w:t>
      </w:r>
    </w:p>
    <w:p>
      <w:r>
        <w:t>the  sky  shall  be  shaken.'  26  And  then  'they  shall  see  the  Son  of  man</w:t>
      </w:r>
    </w:p>
    <w:p>
      <w:r>
        <w:t>coming  in  clouds  zvith  great  pozver  and  glory' ;  2y  and  then  he  shall</w:t>
      </w:r>
    </w:p>
    <w:p>
      <w:r>
        <w:t>send  his  Divinities,  and  'shall  gather  together'  his  select  'from  the</w:t>
      </w:r>
    </w:p>
    <w:p>
      <w:r>
        <w:t>four  winds,  from  the  extremity  of  the  earth  to  the  extremity  of  the</w:t>
      </w:r>
    </w:p>
    <w:p>
      <w:r>
        <w:t>sky/</w:t>
      </w:r>
    </w:p>
    <w:p>
      <w:r>
        <w:t>THE  GOOD  TIDINGS  ACCORDING  TO  MARK  549</w:t>
      </w:r>
    </w:p>
    <w:p>
      <w:r>
        <w:t>COMMENTARY</w:t>
      </w:r>
    </w:p>
    <w:p>
      <w:r>
        <w:t>Any  temple  where  a  widow's  last  mite  would  be  cheerfully  re-</w:t>
      </w:r>
    </w:p>
    <w:p>
      <w:r>
        <w:t>ceived should  very  properly  be  razed  to  the  ground ;  but  as  the</w:t>
      </w:r>
    </w:p>
    <w:p>
      <w:r>
        <w:t>"temple"  here  is  an  allegorical  one,  that  point  need  not  be  pressed.</w:t>
      </w:r>
    </w:p>
    <w:p>
      <w:r>
        <w:t>According  to  the  falsified  text,  however,  it  was  the  temple  at  Jeru-</w:t>
      </w:r>
    </w:p>
    <w:p>
      <w:r>
        <w:t>salem that  was  to  be  destroyed,  and  that  event  was  to  be  followed</w:t>
      </w:r>
    </w:p>
    <w:p>
      <w:r>
        <w:t>by  the  reappearance  of  the  Messiah  and  the  cataclysmal  end  of  the</w:t>
      </w:r>
    </w:p>
    <w:p>
      <w:r>
        <w:t>world.  As  the  "prophecy"  was  undoubtedly  written  many  years</w:t>
      </w:r>
    </w:p>
    <w:p>
      <w:r>
        <w:t>after  the  destruction  of  the  temple,  it  was  "fulfilled"  in  that  retro-</w:t>
      </w:r>
    </w:p>
    <w:p>
      <w:r>
        <w:t>spective particular;  but  the  dismal  failure  of  the  rest  of  it  has  proved</w:t>
      </w:r>
    </w:p>
    <w:p>
      <w:r>
        <w:t>that  the  forgers  were  rash  in  attempting  to  predict  anything  that</w:t>
      </w:r>
    </w:p>
    <w:p>
      <w:r>
        <w:t>had  not  already  taken  place.  Here  they  have  taken  a  superb  allegory</w:t>
      </w:r>
    </w:p>
    <w:p>
      <w:r>
        <w:t>of  the  awakening  of  the  soul  and  converted  it  into  a  fantastic</w:t>
      </w:r>
    </w:p>
    <w:p>
      <w:r>
        <w:t>prophecy  of  the  "second  coming"  of  a  Messiah  who  did  not  come</w:t>
      </w:r>
    </w:p>
    <w:p>
      <w:r>
        <w:t>in  the  first  instance  save  in  the  pages  of  their  religious  romance.</w:t>
      </w:r>
    </w:p>
    <w:p>
      <w:r>
        <w:t>Yet  the  original  allegory  of  the  "second  birth"  shows  out  through the  dark  superstitions  they  have  written  into  it.</w:t>
      </w:r>
    </w:p>
    <w:p>
      <w:r>
        <w:t>In  verse  14  lesous,  while  speaking  to  his  disciples,  addresses  "the</w:t>
      </w:r>
    </w:p>
    <w:p>
      <w:r>
        <w:t>reader."  The  "historian"  who  enriched  the  discourse  probably  over- looked the  fact  that  it  was  an  oral  one.</w:t>
      </w:r>
    </w:p>
    <w:p>
      <w:r>
        <w:t>Ch.  XIII.  28-37</w:t>
      </w:r>
    </w:p>
    <w:p>
      <w:r>
        <w:t>28  "Now,  from  the  fig-tree  understand  the  allegory:  when</w:t>
      </w:r>
    </w:p>
    <w:p>
      <w:r>
        <w:t>her  branch  has  already  become  tender,  and  puts  forth  leaves,</w:t>
      </w:r>
    </w:p>
    <w:p>
      <w:r>
        <w:t>you  know  that  summer  is  near ;  29  so  you  also,  when  you  see</w:t>
      </w:r>
    </w:p>
    <w:p>
      <w:r>
        <w:t>these  things  happening,  know  that  [the  kingdom  of  God]  is</w:t>
      </w:r>
    </w:p>
    <w:p>
      <w:r>
        <w:t>near,  right  at  the  doors.  30  Amen,  I  say  to  you,  This  generative-</w:t>
      </w:r>
    </w:p>
    <w:p>
      <w:r>
        <w:t>sphere  shall  not  at  all  pass  away  until  all  these  things  shall  have</w:t>
      </w:r>
    </w:p>
    <w:p>
      <w:r>
        <w:t>happened.  31  The  sky  and  the  earth  shall  pass  away,  but  my</w:t>
      </w:r>
    </w:p>
    <w:p>
      <w:r>
        <w:t>arcane  doctrines  shall  not  pass  away.  32  But  as  regards  that</w:t>
      </w:r>
    </w:p>
    <w:p>
      <w:r>
        <w:t>day,  or  the  hour,  no  one  knows,  not  even  the  Divinities  in  the</w:t>
      </w:r>
    </w:p>
    <w:p>
      <w:r>
        <w:t>sky,  nor  yet  the  Son  (except  the  Father).  33  Keep  guard,</w:t>
      </w:r>
    </w:p>
    <w:p>
      <w:r>
        <w:t>watch  [  [and  pray]  ]  ;  for  you  know  not  when  the  season  is.  34</w:t>
      </w:r>
    </w:p>
    <w:p>
      <w:r>
        <w:t>[For  the  Son  is]  like  a  man  away  from  home,  having  left  his</w:t>
      </w:r>
    </w:p>
    <w:p>
      <w:r>
        <w:t>house,  and  having  given  authority  to  his  slaves,  to  each  one  his</w:t>
      </w:r>
    </w:p>
    <w:p>
      <w:r>
        <w:t>550  THE  RESTORED  NEW  TESTAMENT</w:t>
      </w:r>
    </w:p>
    <w:p>
      <w:r>
        <w:t>work;  and  he  has  commanded  the  doorkeeper  that  he  should</w:t>
      </w:r>
    </w:p>
    <w:p>
      <w:r>
        <w:t>watch.  35  Watch,  therefore,  for  you  do  not  know  when  the</w:t>
      </w:r>
    </w:p>
    <w:p>
      <w:r>
        <w:t>master  of  the  house  is  coming,  whether  in  the  evening,  or  at</w:t>
      </w:r>
    </w:p>
    <w:p>
      <w:r>
        <w:t>midnight,  or  at  cock-crowing,  or  in  the  morning ;  36  lest  com-</w:t>
      </w:r>
    </w:p>
    <w:p>
      <w:r>
        <w:t>ing unexpectedly  he  should  find  you  sleeping.  37  And  what  I</w:t>
      </w:r>
    </w:p>
    <w:p>
      <w:r>
        <w:t>say  to  you  I  say  to  all,  Watch !"</w:t>
      </w:r>
    </w:p>
    <w:p>
      <w:r>
        <w:t>COMMENTARY</w:t>
      </w:r>
    </w:p>
    <w:p>
      <w:r>
        <w:t>The  preceding  allegory  is  here  elucidated  by  the  imagery  of  the</w:t>
      </w:r>
    </w:p>
    <w:p>
      <w:r>
        <w:t>leafing  out  of  the  fig-tree.  It  is  not  the  allegory  of  the  fig-tree,  but</w:t>
      </w:r>
    </w:p>
    <w:p>
      <w:r>
        <w:t>the  explanation  of  the  allegory  by  means  of  the  fig-tree.  The</w:t>
      </w:r>
    </w:p>
    <w:p>
      <w:r>
        <w:t>lacuna  in  verse  29  is  filled  in  by  the  revisers,  "he  is  near,"  with  a</w:t>
      </w:r>
    </w:p>
    <w:p>
      <w:r>
        <w:t>marginal  second  guess  as  "it" ;  but  quite  evidently  the  kingdom  is intended.</w:t>
      </w:r>
    </w:p>
    <w:p>
      <w:r>
        <w:t>Chapter  xiv.  i-ii</w:t>
      </w:r>
    </w:p>
    <w:p>
      <w:r>
        <w:t>I  Now,  after  two  days  it  was  [the  feast  of]  the  passover  and  the</w:t>
      </w:r>
    </w:p>
    <w:p>
      <w:r>
        <w:t>unleavened  bread ;  and  the  chief-priests  and  the  scribes  were  seeking</w:t>
      </w:r>
    </w:p>
    <w:p>
      <w:r>
        <w:t>how  they  might  lay  hold  of  him  by  guile,  and  kill  him ;  2  for  they</w:t>
      </w:r>
    </w:p>
    <w:p>
      <w:r>
        <w:t>said:</w:t>
      </w:r>
    </w:p>
    <w:p>
      <w:r>
        <w:t>"Not  during  the  feast,  lest  perchance  there  shall  be  an  uproar  of</w:t>
      </w:r>
    </w:p>
    <w:p>
      <w:r>
        <w:t>the  common  people."</w:t>
      </w:r>
    </w:p>
    <w:p>
      <w:r>
        <w:t>3  And  while  he  was  in  Bethany,  in  the  house  of  Simon  the</w:t>
      </w:r>
    </w:p>
    <w:p>
      <w:r>
        <w:t>leper,  as  he  was  reclining  [at  table],  a  woman  came,  having  an</w:t>
      </w:r>
    </w:p>
    <w:p>
      <w:r>
        <w:t>alabaster  flask  of  genuine  oil  of  spikenard,  very  expensive ;  and</w:t>
      </w:r>
    </w:p>
    <w:p>
      <w:r>
        <w:t>having  broken  [the  neck  of]  the  flask,  she  poured  [the  oil]  over</w:t>
      </w:r>
    </w:p>
    <w:p>
      <w:r>
        <w:t>his  head.  4  And  some  were  indignant  among  themselves;</w:t>
      </w:r>
    </w:p>
    <w:p>
      <w:r>
        <w:t>[  [and  they  said]]  :</w:t>
      </w:r>
    </w:p>
    <w:p>
      <w:r>
        <w:t>"Wherefore  has  taken  place  this  waste  of  the  oil?  5  For  this</w:t>
      </w:r>
    </w:p>
    <w:p>
      <w:r>
        <w:t>oil  could  have  been  sold  for  above  three  hundred  denarii,  and  given</w:t>
      </w:r>
    </w:p>
    <w:p>
      <w:r>
        <w:t>to  the  poor."</w:t>
      </w:r>
    </w:p>
    <w:p>
      <w:r>
        <w:t>And  they  were  very  angry  at  her.    6  But  lesous  said  :</w:t>
      </w:r>
    </w:p>
    <w:p>
      <w:r>
        <w:t>"Let  her  alone.  Why  do  you  cause  her  pain  ?  She  has  performed</w:t>
      </w:r>
    </w:p>
    <w:p>
      <w:r>
        <w:t>a  gracions  deed  on  me.  7  For  you  have  the  poor  with  you  always,</w:t>
      </w:r>
    </w:p>
    <w:p>
      <w:r>
        <w:t>and  you  can  [[always]]  do  them  good  whenever  you  wish;  but  me</w:t>
      </w:r>
    </w:p>
    <w:p>
      <w:r>
        <w:t>you  do  not  have  always.     8  She  has  done  what  she  could :  she  has</w:t>
      </w:r>
    </w:p>
    <w:p>
      <w:r>
        <w:t>THE  GOOD  TIDINGS  ACCORDING  TO  MARK  551</w:t>
      </w:r>
    </w:p>
    <w:p>
      <w:r>
        <w:t>in  anticipation  anointed  my  body  for  the  burial.  9  Amen,  I  say  to</w:t>
      </w:r>
    </w:p>
    <w:p>
      <w:r>
        <w:t>you,  Wherever,  throughout  the  whole  world,  the  good  tidings  shall</w:t>
      </w:r>
    </w:p>
    <w:p>
      <w:r>
        <w:t>be  proclaimed,  that  also  which  this  [woman]  has  done  shall  be</w:t>
      </w:r>
    </w:p>
    <w:p>
      <w:r>
        <w:t>spoken  of  for  a  memorial  of  her."</w:t>
      </w:r>
    </w:p>
    <w:p>
      <w:r>
        <w:t>10  And  loudas  Iskariotes,  the  destined  one  of  the  twelve,  went</w:t>
      </w:r>
    </w:p>
    <w:p>
      <w:r>
        <w:t>away  to  the  chief-priests,  that  he  might  hand  him  over  to  them.</w:t>
      </w:r>
    </w:p>
    <w:p>
      <w:r>
        <w:t>II  And  they  rejoiced  when  they  heard  [him],  and  promised  to  give</w:t>
      </w:r>
    </w:p>
    <w:p>
      <w:r>
        <w:t>him  money.  And  he  kept  deliberating  how  he  might  opportunely</w:t>
      </w:r>
    </w:p>
    <w:p>
      <w:r>
        <w:t>hand  him  over.</w:t>
      </w:r>
    </w:p>
    <w:p>
      <w:r>
        <w:t>COMMENTARY</w:t>
      </w:r>
    </w:p>
    <w:p>
      <w:r>
        <w:t>This  story  of  the  dinner  at  Simon's  house  should  properly  follow</w:t>
      </w:r>
    </w:p>
    <w:p>
      <w:r>
        <w:t>that  of  the  healing  of  Simon's  wife's  mother,  Ch.  i.  29-31.  It  is repeated  almost  verbatim  in  Mattlicw,  but  is  far  better  told  in  Luke,</w:t>
      </w:r>
    </w:p>
    <w:p>
      <w:r>
        <w:t>where  it  is  dramatic  and  powerful,  though  disfigured  by  the  usual</w:t>
      </w:r>
    </w:p>
    <w:p>
      <w:r>
        <w:t>theological  additions  by  the  forgers.  Here  in  Mark  the  woman  is</w:t>
      </w:r>
    </w:p>
    <w:p>
      <w:r>
        <w:t>made  to  anoint  the  head  of  lesous,  not  his  feet,  and  the  fact  that  she</w:t>
      </w:r>
    </w:p>
    <w:p>
      <w:r>
        <w:t>was  a  fallen  woman  is  suppressed.  The  point  of  the  story  having</w:t>
      </w:r>
    </w:p>
    <w:p>
      <w:r>
        <w:t>thus  been  destroyed,  a  new  meaning  was  given  it  by  inserting  the</w:t>
      </w:r>
    </w:p>
    <w:p>
      <w:r>
        <w:t>implausible  statement  that  she  had  anticipated  the  anointing  of  the</w:t>
      </w:r>
    </w:p>
    <w:p>
      <w:r>
        <w:t>dead  body  of  lesous,  and  the  suggestion  by  the  disciples  that  the  oil</w:t>
      </w:r>
    </w:p>
    <w:p>
      <w:r>
        <w:t>should  have  been  sold  and  the  proceeds  given  to  the  poor.  In  the</w:t>
      </w:r>
    </w:p>
    <w:p>
      <w:r>
        <w:t>text  of  Luke  the  story  is  a  protest  against  sanctimoniousness ;  but</w:t>
      </w:r>
    </w:p>
    <w:p>
      <w:r>
        <w:t>the  variant  of  it  in  Mark  and  Matthew  is  sanctimonious  to  the  last</w:t>
      </w:r>
    </w:p>
    <w:p>
      <w:r>
        <w:t>degree.</w:t>
      </w:r>
    </w:p>
    <w:p>
      <w:r>
        <w:t>As  lesous  was  openly  appearing  before  the  people,  and  was  known</w:t>
      </w:r>
    </w:p>
    <w:p>
      <w:r>
        <w:t>by  all,  it  is  a  mystery  why  the  priests  should  have  required  the  ser-</w:t>
      </w:r>
    </w:p>
    <w:p>
      <w:r>
        <w:t>vices of  loudas.  The  situation  afforded  no  possible  need  of  a</w:t>
      </w:r>
    </w:p>
    <w:p>
      <w:r>
        <w:t>"traitor."  The  priests  had  only  to  lay  their  hands  on  lesous  at  any</w:t>
      </w:r>
    </w:p>
    <w:p>
      <w:r>
        <w:t>time  they  could  muster  up  courage  to  do  so.  If  loudas  was  guilty</w:t>
      </w:r>
    </w:p>
    <w:p>
      <w:r>
        <w:t>of  anything,  it  was  of  obtaining  money  under  a  false  pretence.</w:t>
      </w:r>
    </w:p>
    <w:p>
      <w:r>
        <w:t>Ch.  XIV.  12-16</w:t>
      </w:r>
    </w:p>
    <w:p>
      <w:r>
        <w:t>12  And  on  the  first  day  of  unleavened  bread,  when  they  sac-</w:t>
      </w:r>
    </w:p>
    <w:p>
      <w:r>
        <w:t>rificed the  [young  ram  at  the]  passover,  his  disciples  say  to</w:t>
      </w:r>
    </w:p>
    <w:p>
      <w:r>
        <w:t>him:</w:t>
      </w:r>
    </w:p>
    <w:p>
      <w:r>
        <w:t>552  THE  RESTORED  NEW  TESTAMENT</w:t>
      </w:r>
    </w:p>
    <w:p>
      <w:r>
        <w:t>"Where  do  you  wish  us  to  go  and  make  ready  that  you  may</w:t>
      </w:r>
    </w:p>
    <w:p>
      <w:r>
        <w:t>eat  the  passover?" 1 3  And  he  sends  away  two  of  his  disciples,  and  says  to  them :</w:t>
      </w:r>
    </w:p>
    <w:p>
      <w:r>
        <w:t>"Go  into  the  city,  and  a  man  bearing  a  pitcher  of  water  will</w:t>
      </w:r>
    </w:p>
    <w:p>
      <w:r>
        <w:t>meet  you;  14  and  wherever  he  may  enter  in,  say  to  the  lord</w:t>
      </w:r>
    </w:p>
    <w:p>
      <w:r>
        <w:t>of  the  house,  'The  Teacher  says,  "Where  is  the  dining-room,</w:t>
      </w:r>
    </w:p>
    <w:p>
      <w:r>
        <w:t>where  I  may  eat  the  passover  with  my  disciples?"  '  15  And  he will  himself  show  you  a  large  upper  room  spread  [with  couches</w:t>
      </w:r>
    </w:p>
    <w:p>
      <w:r>
        <w:t>and  tables],  ready.    There  make  ready  for  us." 16  And  the  disciples  went  away,  and  came  into  the  city,  and</w:t>
      </w:r>
    </w:p>
    <w:p>
      <w:r>
        <w:t>found  [the  Water-bearer],  just  as  he  had  said  to  them;  and</w:t>
      </w:r>
    </w:p>
    <w:p>
      <w:r>
        <w:t>they  made  ready  the  passover.</w:t>
      </w:r>
    </w:p>
    <w:p>
      <w:r>
        <w:t>COMMENTARY</w:t>
      </w:r>
    </w:p>
    <w:p>
      <w:r>
        <w:t>The  text  here  has  been  left  less  complete  than  in  Luke,  while  the</w:t>
      </w:r>
    </w:p>
    <w:p>
      <w:r>
        <w:t>parallel  passage  in  Matthczv  has  had  most  of  the  details  erased  from</w:t>
      </w:r>
    </w:p>
    <w:p>
      <w:r>
        <w:t>it  in  the  attempt  to  conceal  the  astronomical  meaning  of  the  allegory,</w:t>
      </w:r>
    </w:p>
    <w:p>
      <w:r>
        <w:t>an  attempt  that  could  not  be  other  than  futile,  since  the  Jewish  pass-</w:t>
      </w:r>
    </w:p>
    <w:p>
      <w:r>
        <w:t>over  is  in  fact  a  celebration  of  the  vernal  equinox,  a  time  when  the</w:t>
      </w:r>
    </w:p>
    <w:p>
      <w:r>
        <w:t>sun  passes  over  the  equator.</w:t>
      </w:r>
    </w:p>
    <w:p>
      <w:r>
        <w:t>Ch.  XIV.  17-25</w:t>
      </w:r>
    </w:p>
    <w:p>
      <w:r>
        <w:t>17  And  when  evening  arrived,  he  comes  with  the  twelve.  18</w:t>
      </w:r>
    </w:p>
    <w:p>
      <w:r>
        <w:t>And  as  they  were  reclining  [at  table]  and  were  eating,  lesous</w:t>
      </w:r>
    </w:p>
    <w:p>
      <w:r>
        <w:t>said  :</w:t>
      </w:r>
    </w:p>
    <w:p>
      <w:r>
        <w:t>"Amen,  I  say  to  you.  One  among  you  will  hand  me  over,</w:t>
      </w:r>
    </w:p>
    <w:p>
      <w:r>
        <w:t>'Jic  zvho  is  eating  zviih  me.'  "</w:t>
      </w:r>
    </w:p>
    <w:p>
      <w:r>
        <w:t>19  And  they  began  to  be  grieved,  and  to  say  to  him  one  by</w:t>
      </w:r>
    </w:p>
    <w:p>
      <w:r>
        <w:t>one:</w:t>
      </w:r>
    </w:p>
    <w:p>
      <w:r>
        <w:t>"Not  I,  I  hope?"     [[And  another  said,  "Not  I,  I  hope?"]] 20  But  he  [[answered  and]]  said  to  them:</w:t>
      </w:r>
    </w:p>
    <w:p>
      <w:r>
        <w:t>"[It  is]  one  of  the  twelve,  he  who  is  dipping  with  me  in  the</w:t>
      </w:r>
    </w:p>
    <w:p>
      <w:r>
        <w:t>[[one]]  bowl.  21  For  the  Son  of  man  goes  [to  his  death],  as</w:t>
      </w:r>
    </w:p>
    <w:p>
      <w:r>
        <w:t>it  is  written  concerning  him ;  but  woe  to  that  man  through</w:t>
      </w:r>
    </w:p>
    <w:p>
      <w:r>
        <w:t>whom  the  Son  of  man  is  handed  over!  It  were  good  for  him  if</w:t>
      </w:r>
    </w:p>
    <w:p>
      <w:r>
        <w:t>that  man  had  not  been  born  !"</w:t>
      </w:r>
    </w:p>
    <w:p>
      <w:r>
        <w:t>THE  GOOD  TIDINGS  ACCORDING  TO  MARK  553</w:t>
      </w:r>
    </w:p>
    <w:p>
      <w:r>
        <w:t>22  And  as  they  were  eating,  he  took  a  loaf  of  bread,  and  hav-</w:t>
      </w:r>
    </w:p>
    <w:p>
      <w:r>
        <w:t>ing blessed  it,  he  broke  it  in  pieces,  and  gave  [the  portions]  to</w:t>
      </w:r>
    </w:p>
    <w:p>
      <w:r>
        <w:t>them,  and  said :</w:t>
      </w:r>
    </w:p>
    <w:p>
      <w:r>
        <w:t>"Take,  [  [eat]  ]  :  this  is  my  body."</w:t>
      </w:r>
    </w:p>
    <w:p>
      <w:r>
        <w:t>2'}^  And  he  took  a  wine-cup,  and  when  he  had  given  thanks,</w:t>
      </w:r>
    </w:p>
    <w:p>
      <w:r>
        <w:t>he  gave  it  to  them,  and  they  all  drank  from  it.  24  And  he  said</w:t>
      </w:r>
    </w:p>
    <w:p>
      <w:r>
        <w:t>to  them :</w:t>
      </w:r>
    </w:p>
    <w:p>
      <w:r>
        <w:t>"This  is  my  blood  'oj  the  nezv  covenant,'  which  is  poured  out</w:t>
      </w:r>
    </w:p>
    <w:p>
      <w:r>
        <w:t>for  many.  25  Amen,  I  say  to  you.  Nevermore  shall  I  drink  of</w:t>
      </w:r>
    </w:p>
    <w:p>
      <w:r>
        <w:t>the  product  of  the  vine  until  that  day  when  I  drink  it  new  in</w:t>
      </w:r>
    </w:p>
    <w:p>
      <w:r>
        <w:t>the  kingdom  of  God."</w:t>
      </w:r>
    </w:p>
    <w:p>
      <w:r>
        <w:t>COMMENTARY</w:t>
      </w:r>
    </w:p>
    <w:p>
      <w:r>
        <w:t>Save  for  a  passing  reference  to  the  paschal  lamb  (erroneously</w:t>
      </w:r>
    </w:p>
    <w:p>
      <w:r>
        <w:t>called  "the  passover")  and  the  unleavened  bread,  there  is  nothing</w:t>
      </w:r>
    </w:p>
    <w:p>
      <w:r>
        <w:t>Jewish  in  the  preparations  made  for  the  celebration ;  and  the  so-</w:t>
      </w:r>
    </w:p>
    <w:p>
      <w:r>
        <w:t>called  "Lord's  .Supper"  itself,  as  described  in  the  text,  has  not  even</w:t>
      </w:r>
    </w:p>
    <w:p>
      <w:r>
        <w:t>a  touch  of  Jewish  local  color.  On  the  contrary,  the  "loaf"  men-</w:t>
      </w:r>
    </w:p>
    <w:p>
      <w:r>
        <w:t>tioned might  have  been  of  Greek  baking  and  the  "wine"  have  been</w:t>
      </w:r>
    </w:p>
    <w:p>
      <w:r>
        <w:t>of  the  vintage  of  Bakchos.  That  the  "communion"  belonged  to  the</w:t>
      </w:r>
    </w:p>
    <w:p>
      <w:r>
        <w:t>ritual  of  the  solar  cult  is  unquestionable.  Justin  Martyr  (ApoL,  ii)</w:t>
      </w:r>
    </w:p>
    <w:p>
      <w:r>
        <w:t>incautiously  admits  that  this  rite  in  which  bread  and  wine  are  par-</w:t>
      </w:r>
    </w:p>
    <w:p>
      <w:r>
        <w:t>taken of  as  symbolizing  the  flesh  and  blood  of  tlie  Sun-God  had</w:t>
      </w:r>
    </w:p>
    <w:p>
      <w:r>
        <w:t>been  celebrated  from  time  immemorial  in  the  mysteries  and  minis-</w:t>
      </w:r>
    </w:p>
    <w:p>
      <w:r>
        <w:t>trations of  ]\Iithras.  In  the  Eleusinian  ^Mysteries  it  took  the  form</w:t>
      </w:r>
    </w:p>
    <w:p>
      <w:r>
        <w:t>of  the  eating  of  the  KVKeatv,  the  sacred  "mixture,"  a  sort  of  thick</w:t>
      </w:r>
    </w:p>
    <w:p>
      <w:r>
        <w:t>soup  which  was  "both  food  and  drink";  and  this  ceremony  was</w:t>
      </w:r>
    </w:p>
    <w:p>
      <w:r>
        <w:t>followed  by  the  TrapaSocrt?  twv  lepcov,  the  "giving  in  turn  of  the</w:t>
      </w:r>
    </w:p>
    <w:p>
      <w:r>
        <w:t>sacred  objects,"  each  initiate  handing  them  over  to  the  next.</w:t>
      </w:r>
    </w:p>
    <w:p>
      <w:r>
        <w:t>The  scriptural  prophecy  referred  to  in  verse  21  is  not  contained</w:t>
      </w:r>
    </w:p>
    <w:p>
      <w:r>
        <w:t>in  any  known  scripture.</w:t>
      </w:r>
    </w:p>
    <w:p>
      <w:r>
        <w:t>Ch.  XIV.  26-42</w:t>
      </w:r>
    </w:p>
    <w:p>
      <w:r>
        <w:t>26  And  when  they  had  chanted  an  ode,  they  went  to  the</w:t>
      </w:r>
    </w:p>
    <w:p>
      <w:r>
        <w:t>mountain  of  the  olive-trees,    zy  And  lesous  says  to  them:</w:t>
      </w:r>
    </w:p>
    <w:p>
      <w:r>
        <w:t>"You  will  all  be  caused  to  fall  away  [  [in  regard  to  me,  during</w:t>
      </w:r>
    </w:p>
    <w:p>
      <w:r>
        <w:t>this  night]]  ;  for  it  is  written,  'I  will  smite  the  shepherd,  and  the</w:t>
      </w:r>
    </w:p>
    <w:p>
      <w:r>
        <w:t>554  THE  RESTORED  NEW  TESTAMENT</w:t>
      </w:r>
    </w:p>
    <w:p>
      <w:r>
        <w:t>sheep  shall  be  scattered  abroad/     28  But  after  1  have  been  raised</w:t>
      </w:r>
    </w:p>
    <w:p>
      <w:r>
        <w:t>[from  the  dead],  I  shall  precede  you  into  Galilee." 29  But  Petros  said  to  him :</w:t>
      </w:r>
    </w:p>
    <w:p>
      <w:r>
        <w:t>"Even  if  all  [the  others]  shall  be  caused  to  fall  away,  yet  I</w:t>
      </w:r>
    </w:p>
    <w:p>
      <w:r>
        <w:t>will  not." 30  And  lesous  says  to  him :</w:t>
      </w:r>
    </w:p>
    <w:p>
      <w:r>
        <w:t>"Amen,  I  say  to  you.  To-day,  this  night,  before  the  cock  crows</w:t>
      </w:r>
    </w:p>
    <w:p>
      <w:r>
        <w:t>twice,  you  will  utterly  deny  me  thrice." 31  But  he  exclaimed  vehemently :</w:t>
      </w:r>
    </w:p>
    <w:p>
      <w:r>
        <w:t>"If  it  were  inevitable  for  me  to  die  with  you,  I  shall  in  no  wise</w:t>
      </w:r>
    </w:p>
    <w:p>
      <w:r>
        <w:t>deny  you." And  they  all  spoke  in  the  same  strain.</w:t>
      </w:r>
    </w:p>
    <w:p>
      <w:r>
        <w:t>32  And  they  come  to  an  enclosure,  the  name  of  which  is</w:t>
      </w:r>
    </w:p>
    <w:p>
      <w:r>
        <w:t>Gethsemane ;  and  he  says  to  his  disciples:</w:t>
      </w:r>
    </w:p>
    <w:p>
      <w:r>
        <w:t>"Sit  here,  while  I  pray."</w:t>
      </w:r>
    </w:p>
    <w:p>
      <w:r>
        <w:t>33  And  he  takes  with  him  Petros,  lakobos  and  loannes;  and</w:t>
      </w:r>
    </w:p>
    <w:p>
      <w:r>
        <w:t>he  began  to  be  stunned  and  depressed.  34  And  he  says  to</w:t>
      </w:r>
    </w:p>
    <w:p>
      <w:r>
        <w:t>them:</w:t>
      </w:r>
    </w:p>
    <w:p>
      <w:r>
        <w:t>"  'My  soul  is  deeply  griercd,'  even  to  death.  Remain  here  and</w:t>
      </w:r>
    </w:p>
    <w:p>
      <w:r>
        <w:t>watch." 35  And  having  gone  forward  a  little,  he  fell  on  the  ground,</w:t>
      </w:r>
    </w:p>
    <w:p>
      <w:r>
        <w:t>and  prayed  that  if  it  were  possible  the  hour  might  pass  away</w:t>
      </w:r>
    </w:p>
    <w:p>
      <w:r>
        <w:t>from  him.    36  And  he  said  :</w:t>
      </w:r>
    </w:p>
    <w:p>
      <w:r>
        <w:t>"Abba,  Father,  all  things  are  possible  to  thee:  remove  this  cup</w:t>
      </w:r>
    </w:p>
    <w:p>
      <w:r>
        <w:t>from  me — yet  not  as  I  will,  but  as  thou  wiliest."</w:t>
      </w:r>
    </w:p>
    <w:p>
      <w:r>
        <w:t>T,-/  And  he  comes,  and  finds  them  sleeping,  and  he  says  to Petros :</w:t>
      </w:r>
    </w:p>
    <w:p>
      <w:r>
        <w:t>"Simon,  are  you  sleeping?  Were  you  not  able  to  watch  one</w:t>
      </w:r>
    </w:p>
    <w:p>
      <w:r>
        <w:t>hour?  38  Watch,  and  pray  that  you  may  not  enter  into  temp-</w:t>
      </w:r>
    </w:p>
    <w:p>
      <w:r>
        <w:t>tation.   The  spirit  indeed  is  eager,  but  the  flesh  is  weak."</w:t>
      </w:r>
    </w:p>
    <w:p>
      <w:r>
        <w:t>39  And  again  he  went  away  and  prayed,  [[saying  the  same</w:t>
      </w:r>
    </w:p>
    <w:p>
      <w:r>
        <w:t>speech]].  40  And  again  he  came,  and  found  them  sleeping</w:t>
      </w:r>
    </w:p>
    <w:p>
      <w:r>
        <w:t>(for  their  eyes  were  weighed  down)  ;  and  they  did  not  know</w:t>
      </w:r>
    </w:p>
    <w:p>
      <w:r>
        <w:t>what  answ^er  they  should  give  him.  41  And  he  comes  the  third</w:t>
      </w:r>
    </w:p>
    <w:p>
      <w:r>
        <w:t>time,  and  says  to  them:</w:t>
      </w:r>
    </w:p>
    <w:p>
      <w:r>
        <w:t>"Are  you  sleeping  already  and  taking  your  rest?     [Sleep]</w:t>
      </w:r>
    </w:p>
    <w:p>
      <w:r>
        <w:t>THE  GOOD  TIDINGS  ACCORDING  TO  MARK  555</w:t>
      </w:r>
    </w:p>
    <w:p>
      <w:r>
        <w:t>keeps  far  [from  me] :  the  hour  has  come.  Behold,  the  Son  of</w:t>
      </w:r>
    </w:p>
    <w:p>
      <w:r>
        <w:t>man  is  delivered  over  into  the  hands  of  sinners  !  42  Arise ;  let</w:t>
      </w:r>
    </w:p>
    <w:p>
      <w:r>
        <w:t>us  be  going.  Behold,  he  who  is  handing  me  over  has  drawn</w:t>
      </w:r>
    </w:p>
    <w:p>
      <w:r>
        <w:t>near."</w:t>
      </w:r>
    </w:p>
    <w:p>
      <w:r>
        <w:t>COMMENTARY</w:t>
      </w:r>
    </w:p>
    <w:p>
      <w:r>
        <w:t>The  "prophecy"  quoted  from  Zccliariali  (xiii.  7)  is  obtained  by</w:t>
      </w:r>
    </w:p>
    <w:p>
      <w:r>
        <w:t>juggling  the  words  of  a  command  which  reads,  "Awake,  O  sword,</w:t>
      </w:r>
    </w:p>
    <w:p>
      <w:r>
        <w:t>.  .  .  smite  the  shepherd,  and  the  sheep  shall  be  scattered."  The</w:t>
      </w:r>
    </w:p>
    <w:p>
      <w:r>
        <w:t>promise  of  lesous  to  precede  his  disciples  into  Galilee  was  probably</w:t>
      </w:r>
    </w:p>
    <w:p>
      <w:r>
        <w:t>inserted  by  the  forger  who  added  the  spurious  ending  to  the  Gospel;</w:t>
      </w:r>
    </w:p>
    <w:p>
      <w:r>
        <w:t>it  is  repeated  in  xvi.  7.</w:t>
      </w:r>
    </w:p>
    <w:p>
      <w:r>
        <w:t>The  lesous  of  the  Hellenic  allegory,  as  a  neophyte  nndergoing  the</w:t>
      </w:r>
    </w:p>
    <w:p>
      <w:r>
        <w:t>ordeals  of  initiation,  is  a  figure  sublime  and  heroic;  but  the  pseudo-</w:t>
      </w:r>
    </w:p>
    <w:p>
      <w:r>
        <w:t>lesous  of  the  ecclesiastical  forgers,  who  have  attempted  to  depict</w:t>
      </w:r>
    </w:p>
    <w:p>
      <w:r>
        <w:t>him  as  the  only  Son  of  God  and  a  world-savior,  acts  his  part  like  an</w:t>
      </w:r>
    </w:p>
    <w:p>
      <w:r>
        <w:t>incompetent  understndy  of  the  real  hero  of  the  drama.  Though  he</w:t>
      </w:r>
    </w:p>
    <w:p>
      <w:r>
        <w:t>is  supposed  to  be  God  incarnated  to  offer  himself  up  as  a  voluntary</w:t>
      </w:r>
    </w:p>
    <w:p>
      <w:r>
        <w:t>sacrifice  for  the  salvation  of  humanity,  he  yet  prays  mournfully  to</w:t>
      </w:r>
    </w:p>
    <w:p>
      <w:r>
        <w:t>the  Father  to  save  him  from  the  sacrifice.  His  request  is  refused:</w:t>
      </w:r>
    </w:p>
    <w:p>
      <w:r>
        <w:t>either  all  things  were  not  possible  to  God,  or  he  v.'as  deaf  to  the  sup-</w:t>
      </w:r>
    </w:p>
    <w:p>
      <w:r>
        <w:t>plication of  his  Son.  According  to  this  extraordinary  interpolation,</w:t>
      </w:r>
    </w:p>
    <w:p>
      <w:r>
        <w:t>it  was  not  the  will  of  lesous  to  be  crucified,  but  the  will  of  his  Father,</w:t>
      </w:r>
    </w:p>
    <w:p>
      <w:r>
        <w:t>to  which  he  sadly  submitted.  Yet  he  was  not  to  suffer  the  full</w:t>
      </w:r>
    </w:p>
    <w:p>
      <w:r>
        <w:t>penalty  imposed — by  Christian  theology — upon  mankind,  that  is,</w:t>
      </w:r>
    </w:p>
    <w:p>
      <w:r>
        <w:t>eternal  torment.  For  he  was  to  remain  but  three  days  in  Hades ;</w:t>
      </w:r>
    </w:p>
    <w:p>
      <w:r>
        <w:t>or,  rather,  his  physical  body  was  to  be  three  days  in  Hades  ("the</w:t>
      </w:r>
    </w:p>
    <w:p>
      <w:r>
        <w:t>grave,"  not  "hell"),  while  his  spirit,  according  to  his  own  words</w:t>
      </w:r>
    </w:p>
    <w:p>
      <w:r>
        <w:t>{Luke  xxiii.  43)  was  to  be  in  Paradise.  A  brave  man  faces  death</w:t>
      </w:r>
    </w:p>
    <w:p>
      <w:r>
        <w:t>fearlessly;  and  no  man  of  true  nobility  of  character  would  accept</w:t>
      </w:r>
    </w:p>
    <w:p>
      <w:r>
        <w:t>"salvation"  at  the  expense  of  an  unwilling  proxy.</w:t>
      </w:r>
    </w:p>
    <w:p>
      <w:r>
        <w:t>Ch.  XIV.  43-52</w:t>
      </w:r>
    </w:p>
    <w:p>
      <w:r>
        <w:t>43  And  immediately,  while  he  was  yet  speaking,  comes  lou-</w:t>
      </w:r>
    </w:p>
    <w:p>
      <w:r>
        <w:t>das,  one  of  the  twelve,  and  with  him  a  [[large]]  crowd,  with</w:t>
      </w:r>
    </w:p>
    <w:p>
      <w:r>
        <w:t>swords  and  clubs,  from  the  chief-priests,  the  scribes  and  the</w:t>
      </w:r>
    </w:p>
    <w:p>
      <w:r>
        <w:t>556  THE  RESTORED  NEW  TESTAMENT</w:t>
      </w:r>
    </w:p>
    <w:p>
      <w:r>
        <w:t>elders.  44  Now,  he  who  hands  him  over  had  given  them  a  con-</w:t>
      </w:r>
    </w:p>
    <w:p>
      <w:r>
        <w:t>certed sign,  saying :</w:t>
      </w:r>
    </w:p>
    <w:p>
      <w:r>
        <w:t>"Whomsoever  I  shall  kiss,  that  is  he ;  seize  him  and  lead  him</w:t>
      </w:r>
    </w:p>
    <w:p>
      <w:r>
        <w:t>away  safely." 45  And  when  he  had  come,  immediately  he  came  to  him,  and</w:t>
      </w:r>
    </w:p>
    <w:p>
      <w:r>
        <w:t>says:</w:t>
      </w:r>
    </w:p>
    <w:p>
      <w:r>
        <w:t>''Rabbi, [\ Rabbi]],"  and  kissed  him  again  and  again.  46  And</w:t>
      </w:r>
    </w:p>
    <w:p>
      <w:r>
        <w:t>they  laid  [  [their]]  hands  on  him  and  seized  him.  47  But  a  cer-</w:t>
      </w:r>
    </w:p>
    <w:p>
      <w:r>
        <w:t>tain one  of  the  l^ystanders  drew  his  sword  and  struck  the  high-</w:t>
      </w:r>
    </w:p>
    <w:p>
      <w:r>
        <w:t>priest's  slave,  and  took  off  his  ear.  48  And  lesous  answered and  said  to  them :</w:t>
      </w:r>
    </w:p>
    <w:p>
      <w:r>
        <w:t>"Have  you  come  out,  as  against  a  bandit,  with  swords  and</w:t>
      </w:r>
    </w:p>
    <w:p>
      <w:r>
        <w:t>clubs  to  apprehend  me  ?  49  Daily  I  was  with  you  in  the  temple,</w:t>
      </w:r>
    </w:p>
    <w:p>
      <w:r>
        <w:t>teaching;  and  you  did  not  seize  me.  But  [this  Jias  come  aboitt]</w:t>
      </w:r>
    </w:p>
    <w:p>
      <w:r>
        <w:t>that  the  scriptures  might  be  fulfilled."</w:t>
      </w:r>
    </w:p>
    <w:p>
      <w:r>
        <w:t>50  And  they  all  left  him,  and  fled.  51  And  a  certain  young</w:t>
      </w:r>
    </w:p>
    <w:p>
      <w:r>
        <w:t>man  tried  to  follow  in  company  with  him,  having  a  linen  cloth</w:t>
      </w:r>
    </w:p>
    <w:p>
      <w:r>
        <w:t>thrown  about  [his]  naked  .  .  .  And  [[the  young  men]]  seize</w:t>
      </w:r>
    </w:p>
    <w:p>
      <w:r>
        <w:t>him;  52  but  he  relinquished  the  linen  cloth,  and  fled  [[from</w:t>
      </w:r>
    </w:p>
    <w:p>
      <w:r>
        <w:t>them]]  naked.</w:t>
      </w:r>
    </w:p>
    <w:p>
      <w:r>
        <w:t>COMMENTARY</w:t>
      </w:r>
    </w:p>
    <w:p>
      <w:r>
        <w:t>According  to  JoJin  (xviii.  10)  the  bystander  who  lopped  off  the</w:t>
      </w:r>
    </w:p>
    <w:p>
      <w:r>
        <w:t>slave's  ear  was  Petros;  and  evidently  he  was  named  in  the  Synoptics</w:t>
      </w:r>
    </w:p>
    <w:p>
      <w:r>
        <w:t>as  the  guilty  party,  for  Ltike  (xxii.  36-38)  provides  the  disciples</w:t>
      </w:r>
    </w:p>
    <w:p>
      <w:r>
        <w:t>w^ith  swords  for  the  occasion,  to  give  the  incident  an  air  of  plausi-</w:t>
      </w:r>
    </w:p>
    <w:p>
      <w:r>
        <w:t>bility, since  it  could  hardly  be  presumed  that  the  disciples  habitually</w:t>
      </w:r>
    </w:p>
    <w:p>
      <w:r>
        <w:t>went  armed.  But,  later,  when  Petros  had  been  adopted  as  the  pa-</w:t>
      </w:r>
    </w:p>
    <w:p>
      <w:r>
        <w:t>tron saint  of  the  church,  his  name  was  doubtless  expunged  from  the</w:t>
      </w:r>
    </w:p>
    <w:p>
      <w:r>
        <w:t>text  in  this  latter  incident,  which  was  seen  to  reflect  little  credit  on</w:t>
      </w:r>
    </w:p>
    <w:p>
      <w:r>
        <w:t>him.  By  oversight,  probably,  the  name  was  retained  in  the  text  of</w:t>
      </w:r>
    </w:p>
    <w:p>
      <w:r>
        <w:t>JoJiH.</w:t>
      </w:r>
    </w:p>
    <w:p>
      <w:r>
        <w:t>What  "scriptures"  are  referred  to  in  verse  49  is  unknown.  No</w:t>
      </w:r>
    </w:p>
    <w:p>
      <w:r>
        <w:t>doubt  the  forger  himself  did  not  know.</w:t>
      </w:r>
    </w:p>
    <w:p>
      <w:r>
        <w:t>The  linen  cloth,  or  rather  veil,  worn  by  the  young  man  (loudas)</w:t>
      </w:r>
    </w:p>
    <w:p>
      <w:r>
        <w:t>was  wrapped  about  him  as  a  loin-cloth,  naturally.     The  "redactors"</w:t>
      </w:r>
    </w:p>
    <w:p>
      <w:r>
        <w:t>THE  GOOD  TIDINGS  ACCORDING  TO  MARK  557</w:t>
      </w:r>
    </w:p>
    <w:p>
      <w:r>
        <w:t>have  chastely  left  a  lacuna  in  the  text,  which  the  authorized  version</w:t>
      </w:r>
    </w:p>
    <w:p>
      <w:r>
        <w:t>innocently  fills  in  with  the  word  "body."</w:t>
      </w:r>
    </w:p>
    <w:p>
      <w:r>
        <w:t>Cii.  XIV.  53-72</w:t>
      </w:r>
    </w:p>
    <w:p>
      <w:r>
        <w:t>53  And  lesous  they  led  away  to  the  high-priest;  and  there</w:t>
      </w:r>
    </w:p>
    <w:p>
      <w:r>
        <w:t>came  together  [[to  him]]  all  the  chief-priests,  the  elders  and</w:t>
      </w:r>
    </w:p>
    <w:p>
      <w:r>
        <w:t>the  scribes.  54  And  at  a  distance  Petros  had  followed  him,  as</w:t>
      </w:r>
    </w:p>
    <w:p>
      <w:r>
        <w:t>far  as  within,  to  the  high-priest's  court ;  and  he  was  sitting  with</w:t>
      </w:r>
    </w:p>
    <w:p>
      <w:r>
        <w:t>the  servants,  and  warming  himself  at  the  fire.  55  And  the</w:t>
      </w:r>
    </w:p>
    <w:p>
      <w:r>
        <w:t>chief-priests  and  the  whole  council  were  seeking  evidence</w:t>
      </w:r>
    </w:p>
    <w:p>
      <w:r>
        <w:t>against  lesous,  to  put  him  to  death;  but  were  not  finding  [any].</w:t>
      </w:r>
    </w:p>
    <w:p>
      <w:r>
        <w:t>56  For  many  were  offering  false  testimony  against  him;  but</w:t>
      </w:r>
    </w:p>
    <w:p>
      <w:r>
        <w:t>their  testimonies  were  not  consistent.  57  And  some  stood  up</w:t>
      </w:r>
    </w:p>
    <w:p>
      <w:r>
        <w:t>and  offered  false  testimony  against  him,  saying :</w:t>
      </w:r>
    </w:p>
    <w:p>
      <w:r>
        <w:t>58  "We  heard  him  say,  'I  shall  destroy  this  sanctuary  made</w:t>
      </w:r>
    </w:p>
    <w:p>
      <w:r>
        <w:t>by  hands,  and  in  three  days  I  shall  build  another  not  made  by</w:t>
      </w:r>
    </w:p>
    <w:p>
      <w:r>
        <w:t>hands.'  "</w:t>
      </w:r>
    </w:p>
    <w:p>
      <w:r>
        <w:t>59  And  not  even  so  was  their  testimony  consistent.  60</w:t>
      </w:r>
    </w:p>
    <w:p>
      <w:r>
        <w:t>And  the  high-priest  stood  up  in  the  midst  and  interrogated</w:t>
      </w:r>
    </w:p>
    <w:p>
      <w:r>
        <w:t>lesous,  saying :</w:t>
      </w:r>
    </w:p>
    <w:p>
      <w:r>
        <w:t>"Do  you  answer  nothing?  What  [is  it]  that  these  [wit-</w:t>
      </w:r>
    </w:p>
    <w:p>
      <w:r>
        <w:t>nesses] are  testifying  against  you?"</w:t>
      </w:r>
    </w:p>
    <w:p>
      <w:r>
        <w:t>61  But  he  was  silent,  and  answered  nothing.  Again  the  high-</w:t>
      </w:r>
    </w:p>
    <w:p>
      <w:r>
        <w:t>priest  interrogated  him,  and  says  to  him :</w:t>
      </w:r>
    </w:p>
    <w:p>
      <w:r>
        <w:t>"Are  you  the  Anointed,  the  Son  of  the  Blessed?'' 62  And  lesous  said :</w:t>
      </w:r>
    </w:p>
    <w:p>
      <w:r>
        <w:t>"I  am.  And  'you  shall  see  the  Son  of  man  sifting  at  the  right</w:t>
      </w:r>
    </w:p>
    <w:p>
      <w:r>
        <w:t>hand  of  Power,  and  coming  zvith  the  clouds  of  tJie  sky.'  "</w:t>
      </w:r>
    </w:p>
    <w:p>
      <w:r>
        <w:t>63  And  the  high-priest  tore  his  clothes,  and  says :</w:t>
      </w:r>
    </w:p>
    <w:p>
      <w:r>
        <w:t>"What  further  need  have  we  of  witnesses?  64  You  have</w:t>
      </w:r>
    </w:p>
    <w:p>
      <w:r>
        <w:t>heard  the  impious  assertion.    How  does  it  seem  to  you?"</w:t>
      </w:r>
    </w:p>
    <w:p>
      <w:r>
        <w:t>And  they  all  adjudged  him  to  be  liable  to  the  death-sentence.</w:t>
      </w:r>
    </w:p>
    <w:p>
      <w:r>
        <w:t>65  And  some  began  to  spit  upon  him.  and  cover  up  his  face,  and</w:t>
      </w:r>
    </w:p>
    <w:p>
      <w:r>
        <w:t>box  his  ears,  and  say  to  him,  "Divine  [who  struck  you]."  And the  attendants  took  him  with  blows  [of  their  rods].</w:t>
      </w:r>
    </w:p>
    <w:p>
      <w:r>
        <w:t>66  And  while  Petros  was  sitting  below  in  the  court,  one  of</w:t>
      </w:r>
    </w:p>
    <w:p>
      <w:r>
        <w:t>558  THE  RESTORED  NEW  TESTAMENT</w:t>
      </w:r>
    </w:p>
    <w:p>
      <w:r>
        <w:t>the  slave-girls  of  the  high-priest  comes,  67  and  seeing  Petros</w:t>
      </w:r>
    </w:p>
    <w:p>
      <w:r>
        <w:t>warming  himself,  she  looked  at  him  and  says:</w:t>
      </w:r>
    </w:p>
    <w:p>
      <w:r>
        <w:t>"You  also  were  with  the  Nazarene  lesous."</w:t>
      </w:r>
    </w:p>
    <w:p>
      <w:r>
        <w:t>68  But  he  denied,  saying :</w:t>
      </w:r>
    </w:p>
    <w:p>
      <w:r>
        <w:t>"I  neither  know  nor  have  any  intuition  of  what  you  are  say-</w:t>
      </w:r>
    </w:p>
    <w:p>
      <w:r>
        <w:t>ing." And  he  went  outside  to  the  exterior  court.  [  [And  the  cock</w:t>
      </w:r>
    </w:p>
    <w:p>
      <w:r>
        <w:t>crowed.]]  69  And  the  slave-girl  saw  him,  and  began  again  to</w:t>
      </w:r>
    </w:p>
    <w:p>
      <w:r>
        <w:t>say  to  the  bystanders:</w:t>
      </w:r>
    </w:p>
    <w:p>
      <w:r>
        <w:t>"This  [man]  is  [one]  of  them."</w:t>
      </w:r>
    </w:p>
    <w:p>
      <w:r>
        <w:t>70  And  again  he  denied  it.  And  after  a  little,  again  the  by- standers said  to  Petros:</w:t>
      </w:r>
    </w:p>
    <w:p>
      <w:r>
        <w:t>"Really  you  are  [one]  of  them;  for  you  are  a  Galilsean  [[and</w:t>
      </w:r>
    </w:p>
    <w:p>
      <w:r>
        <w:t>your  dialect  is  similar]]." 71  But  he  began  to  assert  with  imprecations  and  oaths:</w:t>
      </w:r>
    </w:p>
    <w:p>
      <w:r>
        <w:t>'I  do  not  know  this  man  of  whom  you  are  speaking."</w:t>
      </w:r>
    </w:p>
    <w:p>
      <w:r>
        <w:t>y2  And  immediately  the  cock  crowed  a  second  time.  And</w:t>
      </w:r>
    </w:p>
    <w:p>
      <w:r>
        <w:t>Petros  remembered  the  saying,  how  lesous  had  said  to  him,</w:t>
      </w:r>
    </w:p>
    <w:p>
      <w:r>
        <w:t>"Before  the  cock  crows  twice,  you  will  deny  me  thrice."  And when  he  reflected  [on  the  saying],  he  wept.</w:t>
      </w:r>
    </w:p>
    <w:p>
      <w:r>
        <w:t>COMMENTARY</w:t>
      </w:r>
    </w:p>
    <w:p>
      <w:r>
        <w:t>This  semi- farcical  trial,  or  rather  preliminary  examination,</w:t>
      </w:r>
    </w:p>
    <w:p>
      <w:r>
        <w:t>might  well  have  formed  part  of  the  proceedings  in  a  secret  so-</w:t>
      </w:r>
    </w:p>
    <w:p>
      <w:r>
        <w:t>ciety; but  it  is  improbable  that  it  could  have  taken  place  before</w:t>
      </w:r>
    </w:p>
    <w:p>
      <w:r>
        <w:t>the  dignified  Jewish  sanhedrim.  In  Mark  and  Matthew  lesous  is</w:t>
      </w:r>
    </w:p>
    <w:p>
      <w:r>
        <w:t>definitely  accused  of  but  one  crime,  blasphemy,  for  which  the  Jewish</w:t>
      </w:r>
    </w:p>
    <w:p>
      <w:r>
        <w:t>law  {Lev.  xxiv.  12-16)  provided  the  death-penalty;  but  in  Luke</w:t>
      </w:r>
    </w:p>
    <w:p>
      <w:r>
        <w:t>he  is  accused  also  of  sedition  w4ien  the  chief -priests  bring  him  before</w:t>
      </w:r>
    </w:p>
    <w:p>
      <w:r>
        <w:t>the  civil  magistrate.</w:t>
      </w:r>
    </w:p>
    <w:p>
      <w:r>
        <w:t>The  quotation  (verse  62)  from  the  symbolical  vision  in  Daniel</w:t>
      </w:r>
    </w:p>
    <w:p>
      <w:r>
        <w:t>(vii.  13)  refers  to  the  Nous,  or  Logos,  whose  fourfold  manifested</w:t>
      </w:r>
    </w:p>
    <w:p>
      <w:r>
        <w:t>powers,  personified  by  the  four  "beasts"  who  are  regents  of  the zodiacal  cjuarters,  are  enumerated  in  the  chapter  from  which  the</w:t>
      </w:r>
    </w:p>
    <w:p>
      <w:r>
        <w:t>quotation  is  taken.  For  the  "visions"  of  Daniel,  despite  later  at- tempts to  convert  them  into  historical  prophecies,  hold  the  same</w:t>
      </w:r>
    </w:p>
    <w:p>
      <w:r>
        <w:t>THE  GOOD  TIDINGS  ACCORDING  TO  MARK  559</w:t>
      </w:r>
    </w:p>
    <w:p>
      <w:r>
        <w:t>secret  meanings  that  are  to  be  found  in  the  "visions"  of  the  Apoca- lyptist,  and  relate  wholly  to  things  spiritual.</w:t>
      </w:r>
    </w:p>
    <w:p>
      <w:r>
        <w:t>Chapter  xv,  1-15</w:t>
      </w:r>
    </w:p>
    <w:p>
      <w:r>
        <w:t>I  And  immediately  in  the  morning  the  chief-priests,  with  the</w:t>
      </w:r>
    </w:p>
    <w:p>
      <w:r>
        <w:t>elders  and  scribes,  and  the  whole  council,  held  a  consultation;</w:t>
      </w:r>
    </w:p>
    <w:p>
      <w:r>
        <w:t>and  they  bound  lesous,  and  carried  him  away,  and  handed  him</w:t>
      </w:r>
    </w:p>
    <w:p>
      <w:r>
        <w:t>over  to  Pilate.    2  And  Pilate  interrogated  him :</w:t>
      </w:r>
    </w:p>
    <w:p>
      <w:r>
        <w:t>"You  are  the  king  of  the  Jews?"</w:t>
      </w:r>
    </w:p>
    <w:p>
      <w:r>
        <w:t>And  he,  answering,  says  to  him :</w:t>
      </w:r>
    </w:p>
    <w:p>
      <w:r>
        <w:t>"You  say  [it].     [[?]]"</w:t>
      </w:r>
    </w:p>
    <w:p>
      <w:r>
        <w:t>3  And  the  chief-priests  kept  accusing  him  of  many  things.  4</w:t>
      </w:r>
    </w:p>
    <w:p>
      <w:r>
        <w:t>And  Pilate  again  interrogated  him,  saying :</w:t>
      </w:r>
    </w:p>
    <w:p>
      <w:r>
        <w:t>"Do  you  answer  nothing?  See  how  many  things  they  are</w:t>
      </w:r>
    </w:p>
    <w:p>
      <w:r>
        <w:t>testifying  against  you."</w:t>
      </w:r>
    </w:p>
    <w:p>
      <w:r>
        <w:t>5  But  lesous  no  more  answered  anything,  so  that  Pilate  won-</w:t>
      </w:r>
    </w:p>
    <w:p>
      <w:r>
        <w:t>dered. 6  Now,  at  a  festival  he  used  to  release  to  them  one</w:t>
      </w:r>
    </w:p>
    <w:p>
      <w:r>
        <w:t>prisoner,  [any  one]  for  whom  they  would  intercede.  7  And</w:t>
      </w:r>
    </w:p>
    <w:p>
      <w:r>
        <w:t>there  was  the  so-called  Barabbas,  confined  with  his  partisans,</w:t>
      </w:r>
    </w:p>
    <w:p>
      <w:r>
        <w:t>men  who  in  the  insurrection  had  committed  murder.  8  And</w:t>
      </w:r>
    </w:p>
    <w:p>
      <w:r>
        <w:t>the  crowd  went  up  and  began  to  entreat  [him  to  do]  as  he  used</w:t>
      </w:r>
    </w:p>
    <w:p>
      <w:r>
        <w:t>to  do  to  them.    9  And  Pilate  answered  them,  saying:</w:t>
      </w:r>
    </w:p>
    <w:p>
      <w:r>
        <w:t>"Do  you  wish  I  should  release  to  you  'the  king  of  the  Jews'?"</w:t>
      </w:r>
    </w:p>
    <w:p>
      <w:r>
        <w:t>10  For  he  perceived  that  [the  chief-priests]  had  handed  him</w:t>
      </w:r>
    </w:p>
    <w:p>
      <w:r>
        <w:t>over  through  envy.  11  But  the  chief-priests  instigated  the</w:t>
      </w:r>
    </w:p>
    <w:p>
      <w:r>
        <w:t>crowd  [to  keep  asking]  that  rather  he  should  release  Barabbas</w:t>
      </w:r>
    </w:p>
    <w:p>
      <w:r>
        <w:t>to  them.    12  And  Pilate  again  answered  and  said  to  them :</w:t>
      </w:r>
    </w:p>
    <w:p>
      <w:r>
        <w:t>"What,  then,  [[do  you  wish  that]]  I  should  do  to  [him</w:t>
      </w:r>
    </w:p>
    <w:p>
      <w:r>
        <w:t>whom]  you  call  'the  king  of  the  Jews'  ?"</w:t>
      </w:r>
    </w:p>
    <w:p>
      <w:r>
        <w:t>13  And  again  they  shouted:</w:t>
      </w:r>
    </w:p>
    <w:p>
      <w:r>
        <w:t>"Crucify  him!"</w:t>
      </w:r>
    </w:p>
    <w:p>
      <w:r>
        <w:t>14  And  Pilate  said  to  them:</w:t>
      </w:r>
    </w:p>
    <w:p>
      <w:r>
        <w:t>"Why,  what  offence  has  he  committed?" But  they  cried  out  furiously:</w:t>
      </w:r>
    </w:p>
    <w:p>
      <w:r>
        <w:t>"Crucify  him!"</w:t>
      </w:r>
    </w:p>
    <w:p>
      <w:r>
        <w:t>56o  THE  RESTORED  NEW  TESTAMENT</w:t>
      </w:r>
    </w:p>
    <w:p>
      <w:r>
        <w:t>15  And  Pilate,  l)cing-  disposed  to  gratify  the  crowd,  released to  them  Barabbas,  and  handed  over  lesous,  when  he  had</w:t>
      </w:r>
    </w:p>
    <w:p>
      <w:r>
        <w:t>scourged  him,  to  be  crucified.</w:t>
      </w:r>
    </w:p>
    <w:p>
      <w:r>
        <w:t>COMMENTARY</w:t>
      </w:r>
    </w:p>
    <w:p>
      <w:r>
        <w:t>The  account  of  the  trial  accorded  lesous  by  Pilate  is  even  less</w:t>
      </w:r>
    </w:p>
    <w:p>
      <w:r>
        <w:t>realistic  and  plausible  than  that  of  his  examination  before  the  high-</w:t>
      </w:r>
    </w:p>
    <w:p>
      <w:r>
        <w:t>priest.  A  Roman  governor,  who  is  credited  with  being  unusually</w:t>
      </w:r>
    </w:p>
    <w:p>
      <w:r>
        <w:t>kind-hearted  and  merciful,  conducts  a  "trial"  in  which  only  accusing</w:t>
      </w:r>
    </w:p>
    <w:p>
      <w:r>
        <w:t>witnesses  are  heard,  the  prisoner  standing  mute,  and  no  witnesses</w:t>
      </w:r>
    </w:p>
    <w:p>
      <w:r>
        <w:t>being  called  in  his  defence.  But  even  in  this  one-sided  proceeding</w:t>
      </w:r>
    </w:p>
    <w:p>
      <w:r>
        <w:t>the  governor  perceives  that  the  jealous  priests  have  no  real  basis</w:t>
      </w:r>
    </w:p>
    <w:p>
      <w:r>
        <w:t>for  their  accusation.  He  announces  his  opinion  that  the  prisoner</w:t>
      </w:r>
    </w:p>
    <w:p>
      <w:r>
        <w:t>is  innocent  and  inofTensive — and  then  sentences  him  to  death  !  More</w:t>
      </w:r>
    </w:p>
    <w:p>
      <w:r>
        <w:t>than  that,  this  remarkable  Roman  governor  puts  aside  his  official</w:t>
      </w:r>
    </w:p>
    <w:p>
      <w:r>
        <w:t>dignity  and,  assuming  the  degrading  duties  of  a  common  execu-</w:t>
      </w:r>
    </w:p>
    <w:p>
      <w:r>
        <w:t>tioner, flogs  the  prisoner.  The  wording  of  the  Greek  is  unequivo-</w:t>
      </w:r>
    </w:p>
    <w:p>
      <w:r>
        <w:t>cal:  Pilate  himself  flogs  lesous!  That  the  proud  Roman  would</w:t>
      </w:r>
    </w:p>
    <w:p>
      <w:r>
        <w:t>truckle  to  the  rabble,  juggle  with  justice,  and  dishonor  himself  and</w:t>
      </w:r>
    </w:p>
    <w:p>
      <w:r>
        <w:t>his  magistracy  by  publicly  wielding  the  lash,  are  things  hardly  to</w:t>
      </w:r>
    </w:p>
    <w:p>
      <w:r>
        <w:t>be  accepted  as  history.  But  if  the  story  is  non-Roman,  it  is  equally</w:t>
      </w:r>
    </w:p>
    <w:p>
      <w:r>
        <w:t>non-Jewish.  If  written  by  a  Jew,  the  narrative  would  naturally</w:t>
      </w:r>
    </w:p>
    <w:p>
      <w:r>
        <w:t>have  a  few  Jewish  touches.    It  has  none.</w:t>
      </w:r>
    </w:p>
    <w:p>
      <w:r>
        <w:t>Ch.  XV.  16-41</w:t>
      </w:r>
    </w:p>
    <w:p>
      <w:r>
        <w:t>16  And  the  soldiers  led  him  away  inside  the  court  (that  is,</w:t>
      </w:r>
    </w:p>
    <w:p>
      <w:r>
        <w:t>the  judgment-hall)  ;  and  they  call  together  the  whole  band.  17</w:t>
      </w:r>
    </w:p>
    <w:p>
      <w:r>
        <w:t>And  they  array  him  in  a  [kingly]  purple  robe,  and  having</w:t>
      </w:r>
    </w:p>
    <w:p>
      <w:r>
        <w:t>plaited  a  crown  of  thorns  they  put  it  on  him;  18  and  they</w:t>
      </w:r>
    </w:p>
    <w:p>
      <w:r>
        <w:t>began  to  salute  him:</w:t>
      </w:r>
    </w:p>
    <w:p>
      <w:r>
        <w:t>"Hail,  king  of  the  Jews!"</w:t>
      </w:r>
    </w:p>
    <w:p>
      <w:r>
        <w:t>19  And  they  struck  his  head  with  a  reed,  and  spat  on  him,</w:t>
      </w:r>
    </w:p>
    <w:p>
      <w:r>
        <w:t>and  bending  their  knees  did  homage  to  him.  20  And  when  they</w:t>
      </w:r>
    </w:p>
    <w:p>
      <w:r>
        <w:t>had  played  this  childish  game  on  him,  they  disrobed  him  of  the</w:t>
      </w:r>
    </w:p>
    <w:p>
      <w:r>
        <w:t>purple  and  clothed  him  in  his  own  garments,  and  led  him  out  to</w:t>
      </w:r>
    </w:p>
    <w:p>
      <w:r>
        <w:t>crucify  him.    21  And  they  press  into  service  a  passer-by,  a  cer-</w:t>
      </w:r>
    </w:p>
    <w:p>
      <w:r>
        <w:t>THE  GOOD  TIDINGS  ACCORDING  TO  MARK  561</w:t>
      </w:r>
    </w:p>
    <w:p>
      <w:r>
        <w:t>tain  Simon,  a  Cyrenian,  coming  from  a  field,  the  father  of  Alex-</w:t>
      </w:r>
    </w:p>
    <w:p>
      <w:r>
        <w:t>ander and  Riifus,  that  he  might  bear  his  cross.</w:t>
      </w:r>
    </w:p>
    <w:p>
      <w:r>
        <w:t>22  And  they  bring  him  to  the  Golgotha-place,  that  is,  when</w:t>
      </w:r>
    </w:p>
    <w:p>
      <w:r>
        <w:t>translated,  "Skull-place."  23  And  they  kept  giving  him  wine</w:t>
      </w:r>
    </w:p>
    <w:p>
      <w:r>
        <w:t>drugged  with  myrrh;  but  he  would  not  take  it.  24  And  they</w:t>
      </w:r>
    </w:p>
    <w:p>
      <w:r>
        <w:t>crucify  him,  and  "sort  out  and  distribute"  his  "garments"  among</w:t>
      </w:r>
    </w:p>
    <w:p>
      <w:r>
        <w:t>themselves,  "throwing  dice"  on  them,  [to  decide]  what  each</w:t>
      </w:r>
    </w:p>
    <w:p>
      <w:r>
        <w:t>should  take.  25  Now,  it  was  the  third  hour,  and  they  crucified</w:t>
      </w:r>
    </w:p>
    <w:p>
      <w:r>
        <w:t>him.  26  And  the  inscription  of  his  crime  was  registered,  "The</w:t>
      </w:r>
    </w:p>
    <w:p>
      <w:r>
        <w:t>King  of  the  Jews."  27  And  with  him  they  crucify  two  bandits,</w:t>
      </w:r>
    </w:p>
    <w:p>
      <w:r>
        <w:t>one  at  his  right  hand  and  one  at  his  left.  [[28  And  the  scrip-</w:t>
      </w:r>
    </w:p>
    <w:p>
      <w:r>
        <w:t>ture was  fulfilled  which  says,  "He  zvas  enumerated  zvifh  [the]</w:t>
      </w:r>
    </w:p>
    <w:p>
      <w:r>
        <w:t>la7(.'Iess."]]  29  And  the  passers-by  kept  speaking  to  him  abu-</w:t>
      </w:r>
    </w:p>
    <w:p>
      <w:r>
        <w:t>sively, "shaking  their  heads,"  and  saying:</w:t>
      </w:r>
    </w:p>
    <w:p>
      <w:r>
        <w:t>"Aha,  destroyer  of  the  sanctuary  and  builder  of  it  in  three</w:t>
      </w:r>
    </w:p>
    <w:p>
      <w:r>
        <w:t>days,    30  save  yourself  and  come  down  from  the  cross!"</w:t>
      </w:r>
    </w:p>
    <w:p>
      <w:r>
        <w:t>31  In  like  manner  also  the  chief-priests,  playing  a  children's</w:t>
      </w:r>
    </w:p>
    <w:p>
      <w:r>
        <w:t>game  among  themselves,  with  the  scribes,  said:</w:t>
      </w:r>
    </w:p>
    <w:p>
      <w:r>
        <w:t>"He  saved  others;  he  can  not  save  himself!  2^2  Let  the</w:t>
      </w:r>
    </w:p>
    <w:p>
      <w:r>
        <w:t>Anointed,  the  king  of  Israel,  now  come  down  from  the  cross,</w:t>
      </w:r>
    </w:p>
    <w:p>
      <w:r>
        <w:t>that  we  may  see  and  believe."</w:t>
      </w:r>
    </w:p>
    <w:p>
      <w:r>
        <w:t>And  [the  two  malefactors]  who  were  crucified  with  him  re-</w:t>
      </w:r>
    </w:p>
    <w:p>
      <w:r>
        <w:t>proached him.</w:t>
      </w:r>
    </w:p>
    <w:p>
      <w:r>
        <w:t>1,7,  Now,  when  the  sixth  hour  came,  darkness  settled  over  the</w:t>
      </w:r>
    </w:p>
    <w:p>
      <w:r>
        <w:t>whole  earth  until  the  ninth  hour;  34  and  at  the  ninth  hour</w:t>
      </w:r>
    </w:p>
    <w:p>
      <w:r>
        <w:t>lesous  exclaimed  in  a  loud  voice  :</w:t>
      </w:r>
    </w:p>
    <w:p>
      <w:r>
        <w:t>""  'Eloi,  Eloi,  lama  sahachthanif  "  that  is,  when  translated,  "My</w:t>
      </w:r>
    </w:p>
    <w:p>
      <w:r>
        <w:t>God,  my  God,  why  hast  thou  deserted  me?"</w:t>
      </w:r>
    </w:p>
    <w:p>
      <w:r>
        <w:t>35  And  some  of  the  bystanders,  when  they  heard  it,  said:</w:t>
      </w:r>
    </w:p>
    <w:p>
      <w:r>
        <w:t>"Behold,  he  is  calling  to  Helias."</w:t>
      </w:r>
    </w:p>
    <w:p>
      <w:r>
        <w:t>36  And  one  ran  and  filled  a  sponge  with  sour  wine,  and  having</w:t>
      </w:r>
    </w:p>
    <w:p>
      <w:r>
        <w:t>put  it  on  a  reed,  gave  him  to  drink,  saying :</w:t>
      </w:r>
    </w:p>
    <w:p>
      <w:r>
        <w:t>"Let  [him  keep  crying  out]  :  let  us  see  if  Helias  comes  to  take</w:t>
      </w:r>
    </w:p>
    <w:p>
      <w:r>
        <w:t>him  down."</w:t>
      </w:r>
    </w:p>
    <w:p>
      <w:r>
        <w:t>37  And  lesous  sent  forth  a  loud  cry,  and  expired.  38  And</w:t>
      </w:r>
    </w:p>
    <w:p>
      <w:r>
        <w:t>the  curtain  of  the  sanctuary  was  torn  in  two  from  top  to  bottom.</w:t>
      </w:r>
    </w:p>
    <w:p>
      <w:r>
        <w:t>562  THE  RESTORED  NEW  TESTAMENT</w:t>
      </w:r>
    </w:p>
    <w:p>
      <w:r>
        <w:t>39  Now,  when  the  centurion  who  stood  by  opposite  him  saw</w:t>
      </w:r>
    </w:p>
    <w:p>
      <w:r>
        <w:t>that  he  so  [[cried  out  and]]  expired,  he  said:</w:t>
      </w:r>
    </w:p>
    <w:p>
      <w:r>
        <w:t>"Truly  tliis  man  was  God's  Son !"</w:t>
      </w:r>
    </w:p>
    <w:p>
      <w:r>
        <w:t>40  And  there  were  also  women  looking  on  from  afar,  among</w:t>
      </w:r>
    </w:p>
    <w:p>
      <w:r>
        <w:t>whom  [were]  both  Mariam  the  temple-woman,  and  Mariam  the</w:t>
      </w:r>
    </w:p>
    <w:p>
      <w:r>
        <w:t>mother  of  the  little  lakobos  and  loses,  and  Salome,  41  they</w:t>
      </w:r>
    </w:p>
    <w:p>
      <w:r>
        <w:t>who  followed  him  and  served  him  when  he  was  in  Galilee ;  and</w:t>
      </w:r>
    </w:p>
    <w:p>
      <w:r>
        <w:t>many  other  women  who  came  up  with  him  to  Jerusalem.</w:t>
      </w:r>
    </w:p>
    <w:p>
      <w:r>
        <w:t>COMMENTARY</w:t>
      </w:r>
    </w:p>
    <w:p>
      <w:r>
        <w:t>Pilate  could  afford  to  be  utterly  undignified ;  but  Simon  Petros,</w:t>
      </w:r>
    </w:p>
    <w:p>
      <w:r>
        <w:t>the  fabled  first  Bishop  of  Rome,  had  to  be  spared  the  indignity  of</w:t>
      </w:r>
    </w:p>
    <w:p>
      <w:r>
        <w:t>being  impressed  to  carry  the  cross.  Therefore  he  is  changed  into</w:t>
      </w:r>
    </w:p>
    <w:p>
      <w:r>
        <w:t>"a  certain  Simon,  a  Cyrenian,"  even  as  he  had  formerly  been  dis-</w:t>
      </w:r>
    </w:p>
    <w:p>
      <w:r>
        <w:t>guised as  "Simon  the  leper,"  and  as  "a  certain  bystander"  who  cut</w:t>
      </w:r>
    </w:p>
    <w:p>
      <w:r>
        <w:t>off  a  slave's  ear;  he  thus  suffered  from  the  same  "disease  of  the</w:t>
      </w:r>
    </w:p>
    <w:p>
      <w:r>
        <w:t>personality"  that  caused  loudas  to  lose  his  identity  as  "a  certain</w:t>
      </w:r>
    </w:p>
    <w:p>
      <w:r>
        <w:t>young  man,"  and  at  times  to  be  metamorphosed  into  Simon.</w:t>
      </w:r>
    </w:p>
    <w:p>
      <w:r>
        <w:t>The  interpolation  in  verse  24,  about  the  casting  of  dice  over  the</w:t>
      </w:r>
    </w:p>
    <w:p>
      <w:r>
        <w:t>distribution  of  the  garments,  is  so  clumsily  inserted  that  the  state-</w:t>
      </w:r>
    </w:p>
    <w:p>
      <w:r>
        <w:t>ment, "they  crucified  him,"  had  to  be  repeated.  Apparently  the</w:t>
      </w:r>
    </w:p>
    <w:p>
      <w:r>
        <w:t>forger  intended  to  quote  Psalms  xxii.  18  as  a  "prophecy"  and  claim</w:t>
      </w:r>
    </w:p>
    <w:p>
      <w:r>
        <w:t>that  it  was  fulfilled,  but  did  not  fully  carry  out  his  intention  upon</w:t>
      </w:r>
    </w:p>
    <w:p>
      <w:r>
        <w:t>discovering  that  he  had  missed  his  bearings  in  the  manuscript.</w:t>
      </w:r>
    </w:p>
    <w:p>
      <w:r>
        <w:t>The  priests  do  not  simply  "mock  him  among  themselves,"  as  the</w:t>
      </w:r>
    </w:p>
    <w:p>
      <w:r>
        <w:t>authorized  version  has  it.  They  play  a  children's  game,  as  did  the</w:t>
      </w:r>
    </w:p>
    <w:p>
      <w:r>
        <w:t>soldiers  and  the  minions  of  the  high-priest.  What  that  "game"  was</w:t>
      </w:r>
    </w:p>
    <w:p>
      <w:r>
        <w:t>is  not  stated ;  but  it  is  discoverable  in  the  text :  they  pretend  to  preach</w:t>
      </w:r>
    </w:p>
    <w:p>
      <w:r>
        <w:t>at  the  Crucified,  using  hackneyed  proverbs  for  their  texts,  as  "Physi-</w:t>
      </w:r>
    </w:p>
    <w:p>
      <w:r>
        <w:t>cian, heal  yourself,"  which  in  Luke  iv.  23  is  frankly  quoted  as  a</w:t>
      </w:r>
    </w:p>
    <w:p>
      <w:r>
        <w:t>"proverb."  The  verb  sozein  means  both  "to  heal"  and  "to  save."</w:t>
      </w:r>
    </w:p>
    <w:p>
      <w:r>
        <w:t>The  proverb  is  not  directly  quoted  here,  but  is  unmistakably  referred</w:t>
      </w:r>
    </w:p>
    <w:p>
      <w:r>
        <w:t>to.  Similarly  the  words,  "that  we  may  see  and  believe,"  allude  to</w:t>
      </w:r>
    </w:p>
    <w:p>
      <w:r>
        <w:t>the  old  saw,  "Seeing  is  believing."</w:t>
      </w:r>
    </w:p>
    <w:p>
      <w:r>
        <w:t>According  to  Luke  one  of  the  two  malefactors  crucified  with,</w:t>
      </w:r>
    </w:p>
    <w:p>
      <w:r>
        <w:t>lesous  reproaches  him,  while  the  other  repents;  but  according  to</w:t>
      </w:r>
    </w:p>
    <w:p>
      <w:r>
        <w:t>THE  GOOD  TIDINGS  ACCORDING  TO  MARK  563</w:t>
      </w:r>
    </w:p>
    <w:p>
      <w:r>
        <w:t>Mark  and  Mattheiv  they  both  revile  him.  The  former  version  is</w:t>
      </w:r>
    </w:p>
    <w:p>
      <w:r>
        <w:t>by  far  the  more  dramatic,  and  it  accords  with  the  allegory.</w:t>
      </w:r>
    </w:p>
    <w:p>
      <w:r>
        <w:t>The  pun  on  Eloi  and  Hclias  is  forced  and  foolish.  There  is  a</w:t>
      </w:r>
    </w:p>
    <w:p>
      <w:r>
        <w:t>similar  one  on  helios  (the  sun)  and  Hclias.  (Elijah)  in  John  i.  21.</w:t>
      </w:r>
    </w:p>
    <w:p>
      <w:r>
        <w:t>The  last  words  of  lesous,  a  cry  of  despair  uttered  by  the  unwill-</w:t>
      </w:r>
    </w:p>
    <w:p>
      <w:r>
        <w:t>ingly sacrificed  Son  of  God,  are  taken  from  Psalms  xxii.  i,  from</w:t>
      </w:r>
    </w:p>
    <w:p>
      <w:r>
        <w:t>which  the  forgers  also  obtained  the  incident  of  the  soldiers  casting</w:t>
      </w:r>
    </w:p>
    <w:p>
      <w:r>
        <w:t>lots.  Better  would  it  have  been  for  lesous  to  have  accepted  the</w:t>
      </w:r>
    </w:p>
    <w:p>
      <w:r>
        <w:t>drugged  wine  and  gone  in  stupefaction  dumbly  to  his  doom  than  to</w:t>
      </w:r>
    </w:p>
    <w:p>
      <w:r>
        <w:t>have  broken  down  and  uttered  that  unmanly  cry  of  anguish,  when</w:t>
      </w:r>
    </w:p>
    <w:p>
      <w:r>
        <w:t>the  two  thieves  stoically  endured  to  the  end.  Yet  a  second  time  the</w:t>
      </w:r>
    </w:p>
    <w:p>
      <w:r>
        <w:t>soldiers  are  represented  as  trying  to  silence  him  with  drugs  and</w:t>
      </w:r>
    </w:p>
    <w:p>
      <w:r>
        <w:t>alcoholic  drink.  i\s  dramatists  the  forgers  lacked  all  artistic  instinct.</w:t>
      </w:r>
    </w:p>
    <w:p>
      <w:r>
        <w:t>Apparently  they  tried  to  copv  after  the  magnificent  katastrophe  of</w:t>
      </w:r>
    </w:p>
    <w:p>
      <w:r>
        <w:t>Prometheus  Chained;  but,  whereas  Prometheus  defying  the  tyrant</w:t>
      </w:r>
    </w:p>
    <w:p>
      <w:r>
        <w:t>Zeus,  the  Sire,  and  calling  upon  Earth  and  iEther  to  behold  the</w:t>
      </w:r>
    </w:p>
    <w:p>
      <w:r>
        <w:t>wrongs  he  suffers,  reaches  the  height  of  sublimity,  the  spectacle  of</w:t>
      </w:r>
    </w:p>
    <w:p>
      <w:r>
        <w:t>lesous  reproaching  his  heavenly  Father  for  having  forsaken  him</w:t>
      </w:r>
    </w:p>
    <w:p>
      <w:r>
        <w:t>is  only  weak  and  pitiful.  On  the  other  hand,  it  would  seem  almost</w:t>
      </w:r>
    </w:p>
    <w:p>
      <w:r>
        <w:t>certain  that  Aischylos  derived  his  inspiration  from  the  great  Eleu-</w:t>
      </w:r>
    </w:p>
    <w:p>
      <w:r>
        <w:t>sinian  Mystery-drama  of  which  the  Gospels  are  a  garbled  version.</w:t>
      </w:r>
    </w:p>
    <w:p>
      <w:r>
        <w:t>The  credulity  ascribed  to  the  centurion  is  preposterous.  There  is</w:t>
      </w:r>
    </w:p>
    <w:p>
      <w:r>
        <w:t>nothing  in  the  story  of  the  crucifixion,  as  here  told,  that  is  out  of  the</w:t>
      </w:r>
    </w:p>
    <w:p>
      <w:r>
        <w:t>ordinary,  except  the  darkening  of  the  sky  and  the  rending  of  the</w:t>
      </w:r>
    </w:p>
    <w:p>
      <w:r>
        <w:t>curtain  of  the  temple,  and  the  latter  the  centurion  could  not  have</w:t>
      </w:r>
    </w:p>
    <w:p>
      <w:r>
        <w:t>seen.  The  stern  Roman  soldier,  witnessing  the  crucifixion  of  a  man</w:t>
      </w:r>
    </w:p>
    <w:p>
      <w:r>
        <w:t>who,  in  contrast  with  the  two  malefactors  on  either  side  of  him,</w:t>
      </w:r>
    </w:p>
    <w:p>
      <w:r>
        <w:t>displays  no  fortitude,  promptly  decides  that  he  must  have  been  the</w:t>
      </w:r>
    </w:p>
    <w:p>
      <w:r>
        <w:t>Son  of  God — instead  of  being  moved  to  contempt  by  his  pusilla-</w:t>
      </w:r>
    </w:p>
    <w:p>
      <w:r>
        <w:t>nimity, as  a  soldier  naturally  would  have  been.</w:t>
      </w:r>
    </w:p>
    <w:p>
      <w:r>
        <w:t>lakobos  and  loannes  are  here  disguised  as  "lakobos  the  Little"</w:t>
      </w:r>
    </w:p>
    <w:p>
      <w:r>
        <w:t>and  "Idses."  Their  mother,  Mariam,  manifests  a  double  as  "Sa-</w:t>
      </w:r>
    </w:p>
    <w:p>
      <w:r>
        <w:t>lome" ;  for  in  the  text  of  Matthew  Salome  is  not  named,  but  is  called</w:t>
      </w:r>
    </w:p>
    <w:p>
      <w:r>
        <w:t>the  mother  of  the  sons  of  Zebedaios.  The  devices  employed  by  the</w:t>
      </w:r>
    </w:p>
    <w:p>
      <w:r>
        <w:t>forgers  to  conceal  the  fact  that  lesous  and  his  five  disciples  were  all</w:t>
      </w:r>
    </w:p>
    <w:p>
      <w:r>
        <w:t>sons  of  Mariam  are  puerile.</w:t>
      </w:r>
    </w:p>
    <w:p>
      <w:r>
        <w:t>564  THE  RESTORED  NEW  TESTAMENT</w:t>
      </w:r>
    </w:p>
    <w:p>
      <w:r>
        <w:t>Ch.  XV.  42-47</w:t>
      </w:r>
    </w:p>
    <w:p>
      <w:r>
        <w:t>42  And  evening  having  now  arrived,  since  it  was  Prepara-</w:t>
      </w:r>
    </w:p>
    <w:p>
      <w:r>
        <w:t>tion [-day],  that  is,  [the  day]  before  the  sabbath,  came  loseph</w:t>
      </w:r>
    </w:p>
    <w:p>
      <w:r>
        <w:t>43  (who  was  from  Arimathaea,  an  influential  councillor,  who</w:t>
      </w:r>
    </w:p>
    <w:p>
      <w:r>
        <w:t>also  himself  was  awaiting  the  kingdom  of  God)  ;  and  having</w:t>
      </w:r>
    </w:p>
    <w:p>
      <w:r>
        <w:t>picked  up  courage,  he  presented  himself  before  Pilate,  and</w:t>
      </w:r>
    </w:p>
    <w:p>
      <w:r>
        <w:t>asked  for  the  body  of  lesous.  44  And  Pilate  wondered  if  he</w:t>
      </w:r>
    </w:p>
    <w:p>
      <w:r>
        <w:t>were  already  dead ;  and  having  summoned  the  centurion,  he</w:t>
      </w:r>
    </w:p>
    <w:p>
      <w:r>
        <w:t>questioned  him  if  already  he  had  died.  45  And  when  he  had</w:t>
      </w:r>
    </w:p>
    <w:p>
      <w:r>
        <w:t>ascertained  it  from  the  centurion,  he  presented  the  body  to</w:t>
      </w:r>
    </w:p>
    <w:p>
      <w:r>
        <w:t>loseph.  46  And  he  bought  a  linen  cloth,  and  having  taken  him</w:t>
      </w:r>
    </w:p>
    <w:p>
      <w:r>
        <w:t>down,  he  swathed  [him]  in  the  linen  cloth,  and  laid  him  in  a</w:t>
      </w:r>
    </w:p>
    <w:p>
      <w:r>
        <w:t>monument,  which  was  [a  vault]  that  had  been  hewn  out  of  a</w:t>
      </w:r>
    </w:p>
    <w:p>
      <w:r>
        <w:t>rock;  and  he  rolled  a  stone  against  the  door  of  the  monument.</w:t>
      </w:r>
    </w:p>
    <w:p>
      <w:r>
        <w:t>47  And  Mariam  the  temple-woman,  and  Mariam  [the  mother]</w:t>
      </w:r>
    </w:p>
    <w:p>
      <w:r>
        <w:t>of  loses  saw  where  he  was  laid.</w:t>
      </w:r>
    </w:p>
    <w:p>
      <w:r>
        <w:t>COMMENTARY</w:t>
      </w:r>
    </w:p>
    <w:p>
      <w:r>
        <w:t>loseph,  the  cosmos-builder,  father  of  lesous,  is  here  made  to  hail</w:t>
      </w:r>
    </w:p>
    <w:p>
      <w:r>
        <w:t>from  Arimathaea,  and  is  converted  into  a  pious  senator  and  an  ad-</w:t>
      </w:r>
    </w:p>
    <w:p>
      <w:r>
        <w:t>ventist !  He  deposits  the  body  of  lesous  in  a  "monument"  or  "me-</w:t>
      </w:r>
    </w:p>
    <w:p>
      <w:r>
        <w:t>morial" :  the  use  of  this  word,  jxi^rjixelcDV,  is  very  peculiar,  as  it  is only  in  the  Nczv  Tcstainent  that  it  is  applied  to  a  tomb,  or  sepulchre.</w:t>
      </w:r>
    </w:p>
    <w:p>
      <w:r>
        <w:t>It  would  apply  more  correctly  to  the  token  which  was  given  each</w:t>
      </w:r>
    </w:p>
    <w:p>
      <w:r>
        <w:t>candidate  after  his  initiation,  and  which  was  buried  with  him  when</w:t>
      </w:r>
    </w:p>
    <w:p>
      <w:r>
        <w:t>he  died.  For  "loses,"  in  verse  47,  some  manuscripts  have  "loseph,"</w:t>
      </w:r>
    </w:p>
    <w:p>
      <w:r>
        <w:t>and  others  "lakdbos."</w:t>
      </w:r>
    </w:p>
    <w:p>
      <w:r>
        <w:t>Chapter  xvi.  1-8</w:t>
      </w:r>
    </w:p>
    <w:p>
      <w:r>
        <w:t>I  And  when  the  sabbath  was  past,  Mariam  the  temple-</w:t>
      </w:r>
    </w:p>
    <w:p>
      <w:r>
        <w:t>woman,  and  Mariam  [the  mother]  of  lakobos,  and  Salome,</w:t>
      </w:r>
    </w:p>
    <w:p>
      <w:r>
        <w:t>brought  aromatics,  that  when  they  had  come  they  might  anoint</w:t>
      </w:r>
    </w:p>
    <w:p>
      <w:r>
        <w:t>him.  2  And  very  early  on  the  first  day  of  the  week  they  come</w:t>
      </w:r>
    </w:p>
    <w:p>
      <w:r>
        <w:t>to  the  monument  at  the  rising  of  the  sun.  3  And  they  said</w:t>
      </w:r>
    </w:p>
    <w:p>
      <w:r>
        <w:t>among  themselves :</w:t>
      </w:r>
    </w:p>
    <w:p>
      <w:r>
        <w:t>THE  GOOD  TIDINGS  ACCORDING  TO  MARK  565</w:t>
      </w:r>
    </w:p>
    <w:p>
      <w:r>
        <w:t>"Who  will  roll  away  for  us  the  stone  from  the  door  of  the</w:t>
      </w:r>
    </w:p>
    <w:p>
      <w:r>
        <w:t>monument?"</w:t>
      </w:r>
    </w:p>
    <w:p>
      <w:r>
        <w:t>[[But  suddenly  at  the  third  hour  darkness  in  the  daytime  befell</w:t>
      </w:r>
    </w:p>
    <w:p>
      <w:r>
        <w:t>throughout  the  whole  orb  of  the  earth,  and  Divinities  descended</w:t>
      </w:r>
    </w:p>
    <w:p>
      <w:r>
        <w:t>from  heaven,  and  rising  in  the  splendor  of  the  living  God  ascended</w:t>
      </w:r>
    </w:p>
    <w:p>
      <w:r>
        <w:t>together  with  him ;  and  immediately  the  light  returned.  Then  they</w:t>
      </w:r>
    </w:p>
    <w:p>
      <w:r>
        <w:t>came  to  the  monument.]]  4  And  having  looked  up,  they  see</w:t>
      </w:r>
    </w:p>
    <w:p>
      <w:r>
        <w:t>that  the  stone  has  been  rolled  away;  for  it  was  exceedingly</w:t>
      </w:r>
    </w:p>
    <w:p>
      <w:r>
        <w:t>great.  5  And  having  entered  the  monument,  they  saw  a  young</w:t>
      </w:r>
    </w:p>
    <w:p>
      <w:r>
        <w:t>man  sitting  on  the  right-hand  side,  arrayed  in  a  white  robe ;  and</w:t>
      </w:r>
    </w:p>
    <w:p>
      <w:r>
        <w:t>they  were  greatly  amazed.    6  But  he  says  to  them:</w:t>
      </w:r>
    </w:p>
    <w:p>
      <w:r>
        <w:t>"Be  not  amazed.  You  are  seeking  for  lesous,  the  Nazarene. who  has  been  crucified.  He  is  risen.  He  is  not  here :  behold,</w:t>
      </w:r>
    </w:p>
    <w:p>
      <w:r>
        <w:t>[here  is]  the  place  where  they  laid  him!  7  But  go  say  to  his</w:t>
      </w:r>
    </w:p>
    <w:p>
      <w:r>
        <w:t>disciples,  and  Petros,  'He  is  going  before  you  into  Galilee;  there</w:t>
      </w:r>
    </w:p>
    <w:p>
      <w:r>
        <w:t>you  will  see  him,  as  he  said  to  you.'  "</w:t>
      </w:r>
    </w:p>
    <w:p>
      <w:r>
        <w:t>8  And  they  went  out  [[quickly]],  and  fled  from  the  monument;</w:t>
      </w:r>
    </w:p>
    <w:p>
      <w:r>
        <w:t>for  trembling  and  terror  possessed  them ;  and  they  said  nothing  to</w:t>
      </w:r>
    </w:p>
    <w:p>
      <w:r>
        <w:t>any  one,  for  they  were  afraid.</w:t>
      </w:r>
    </w:p>
    <w:p>
      <w:r>
        <w:t>COMMENTARY</w:t>
      </w:r>
    </w:p>
    <w:p>
      <w:r>
        <w:t>The  Jews  had  no  "week,"  strictly  speaking:  they  simply  num-</w:t>
      </w:r>
    </w:p>
    <w:p>
      <w:r>
        <w:t>bered the  days,  after  a  lunar  system,  as  the  first,  the  second,  etc.,</w:t>
      </w:r>
    </w:p>
    <w:p>
      <w:r>
        <w:t>and  termed  each  seventh  day  (our  Saturday)  a  sabbath,  or  day  of</w:t>
      </w:r>
    </w:p>
    <w:p>
      <w:r>
        <w:t>rest.  The  Athenian  week  consisted  of  ten  days.  The  phrase  in  the</w:t>
      </w:r>
    </w:p>
    <w:p>
      <w:r>
        <w:t>text,  rb&gt;v  cra^/Ba-Tov,  "of  the  sabbaths,"  is  merely  imitative  of  the plural  name  of  Hellenic  festivals,  as  Anthesteria,  and  so  is  probably</w:t>
      </w:r>
    </w:p>
    <w:p>
      <w:r>
        <w:t>a  pseudo-Jewish  substitute  for  "the  seventh  day  of  the  festival."</w:t>
      </w:r>
    </w:p>
    <w:p>
      <w:r>
        <w:t>The  "young  man"  so  modestly  mentioned  here  is  in  Matthew</w:t>
      </w:r>
    </w:p>
    <w:p>
      <w:r>
        <w:t>described  as  a  resplendent  "angel,"  that  is,  a  God.  In  Luke,  where</w:t>
      </w:r>
    </w:p>
    <w:p>
      <w:r>
        <w:t>the  text  has  been  expanded  and  elaborately  falsified,  two  men  make</w:t>
      </w:r>
    </w:p>
    <w:p>
      <w:r>
        <w:t>their  appearance.  It  seems  that  the  forgers  either  failed  to  perceive,</w:t>
      </w:r>
    </w:p>
    <w:p>
      <w:r>
        <w:t>or  wished  to  conceal,  the  fact  that  this  "angel"  is  the  risen  lesous</w:t>
      </w:r>
    </w:p>
    <w:p>
      <w:r>
        <w:t>appearing  in  his  "body  of  the  resurrection" — the  self-luminous  solar body.</w:t>
      </w:r>
    </w:p>
    <w:p>
      <w:r>
        <w:t>The  message  to  the  disciples  is  a  rank  forgery;  but,  though  it  is</w:t>
      </w:r>
    </w:p>
    <w:p>
      <w:r>
        <w:t>566  THE  RESTORED  NEW  TESTAMENT</w:t>
      </w:r>
    </w:p>
    <w:p>
      <w:r>
        <w:t>addressed  to  all  the  disciples,  some  later  "historian,"  not  content</w:t>
      </w:r>
    </w:p>
    <w:p>
      <w:r>
        <w:t>with  that,  has  carefully  inserted  the  words  "and  Petros" ;  the  impor-</w:t>
      </w:r>
    </w:p>
    <w:p>
      <w:r>
        <w:t>tance of  Petros  had  to  be  brought  out,  even  at  the  risk  of  the</w:t>
      </w:r>
    </w:p>
    <w:p>
      <w:r>
        <w:t>ridiculous.</w:t>
      </w:r>
    </w:p>
    <w:p>
      <w:r>
        <w:t>Cii.  XVI.  9-20</w:t>
      </w:r>
    </w:p>
    <w:p>
      <w:r>
        <w:t>[[9  Now,  when  he  had  risen  [from  the  dead],  early  on  the  first</w:t>
      </w:r>
    </w:p>
    <w:p>
      <w:r>
        <w:t>day  of  the  week,  he  appeared  first  to  Mariam  the  temple-woman,</w:t>
      </w:r>
    </w:p>
    <w:p>
      <w:r>
        <w:t>from  whom  he  had  cast  out  seven  ghosts.  10  She  went  and  re-</w:t>
      </w:r>
    </w:p>
    <w:p>
      <w:r>
        <w:t>ported it  to  those  who  had  been  with  him,  [who  were]  mourning</w:t>
      </w:r>
    </w:p>
    <w:p>
      <w:r>
        <w:t>and  weeping.  1 1  And  they  were  incredulous  when  they  heard  that</w:t>
      </w:r>
    </w:p>
    <w:p>
      <w:r>
        <w:t>he  is  alive  and  has  been  seen  by  her.  12  And  after  these  things  he</w:t>
      </w:r>
    </w:p>
    <w:p>
      <w:r>
        <w:t>was  manifested  in  another  form  to  two  of  them,  as  they  were  walk-</w:t>
      </w:r>
    </w:p>
    <w:p>
      <w:r>
        <w:t>ing, while  going  into  the  country.  13  And  they  went  away  and</w:t>
      </w:r>
    </w:p>
    <w:p>
      <w:r>
        <w:t>reported  it  to  the  rest;  neither  did  they  believe  them.  14  After-</w:t>
      </w:r>
    </w:p>
    <w:p>
      <w:r>
        <w:t>wards he  was  manifested  to  the  eleven  as  they  were  reclining  [at</w:t>
      </w:r>
    </w:p>
    <w:p>
      <w:r>
        <w:t>table],  and  he  reproached  their  disbelief  and  hard-heartedness,  be-</w:t>
      </w:r>
    </w:p>
    <w:p>
      <w:r>
        <w:t>cause they  had  not  believed  those  who  had  seen  him  after  he  had</w:t>
      </w:r>
    </w:p>
    <w:p>
      <w:r>
        <w:t>risen  [from  the  dead].  [[And  they  excused  themselves,  saying</w:t>
      </w:r>
    </w:p>
    <w:p>
      <w:r>
        <w:t>that  this  age  of  lawlessness  and  disbelief  is  under  Satan,  who,</w:t>
      </w:r>
    </w:p>
    <w:p>
      <w:r>
        <w:t>through  the  agency  of  unclean  spirits,  does  not  permit  the  true</w:t>
      </w:r>
    </w:p>
    <w:p>
      <w:r>
        <w:t>power  of  God  to  be  apprehended.</w:t>
      </w:r>
    </w:p>
    <w:p>
      <w:r>
        <w:t>"For  this  reason,"  said  they  to  the  Anointed,  "reveal  now  at  once</w:t>
      </w:r>
    </w:p>
    <w:p>
      <w:r>
        <w:t>your  righteousness." And  the  Anointed  said  to  them  :</w:t>
      </w:r>
    </w:p>
    <w:p>
      <w:r>
        <w:t>"The  limit  of  the  years  of  Satan's  authority  is  [nof]  fulfilled,  but</w:t>
      </w:r>
    </w:p>
    <w:p>
      <w:r>
        <w:t>it  is  drawing  near.  But  ....  and  for  the  sake  of  those  who  have</w:t>
      </w:r>
    </w:p>
    <w:p>
      <w:r>
        <w:t>sinned,  I  was  delivered  up  to  death,  that  they  may  return  to  the  truth</w:t>
      </w:r>
    </w:p>
    <w:p>
      <w:r>
        <w:t>and  sin  no  more,  but  may  inherit  the  spiritual  and  incorruptible</w:t>
      </w:r>
    </w:p>
    <w:p>
      <w:r>
        <w:t>glory  of  righteousness  in  heaven."]]</w:t>
      </w:r>
    </w:p>
    <w:p>
      <w:r>
        <w:t>1 5  And  he  said  to  them :</w:t>
      </w:r>
    </w:p>
    <w:p>
      <w:r>
        <w:t>"Go  into  all  the  world,  and  proclaim  the  good  tidings  to  the  whole</w:t>
      </w:r>
    </w:p>
    <w:p>
      <w:r>
        <w:t>universe.  16  He  w^ho  believes  and  is  baptized  shall  be  saved ;  but  he</w:t>
      </w:r>
    </w:p>
    <w:p>
      <w:r>
        <w:t>who  disbelieves  shall  be  damned.  17  And  these  signs  shall  go  along</w:t>
      </w:r>
    </w:p>
    <w:p>
      <w:r>
        <w:t>with  the  believers :  in  my  name  they  shall  cast  out  ghosts ;  they  shall</w:t>
      </w:r>
    </w:p>
    <w:p>
      <w:r>
        <w:t>speak  in  [[strange]]  languages;  18   [[and  in  their  hands]]  they</w:t>
      </w:r>
    </w:p>
    <w:p>
      <w:r>
        <w:t>THE  GOOD  TIDINGS  ACCORDING  TO  MARK  567</w:t>
      </w:r>
    </w:p>
    <w:p>
      <w:r>
        <w:t>shall  take  up  [venomous]  snakes,  and  if  they  drink  any  deadly</w:t>
      </w:r>
    </w:p>
    <w:p>
      <w:r>
        <w:t>[poison],  it  shall  not  at  all  harm  them;  they  shall  lay  hands  on  the</w:t>
      </w:r>
    </w:p>
    <w:p>
      <w:r>
        <w:t>infirm,  and  they  shall  get  well."</w:t>
      </w:r>
    </w:p>
    <w:p>
      <w:r>
        <w:t>19  Now  therefore  the  Master  [[lesous]],  after  speaking  to  them,</w:t>
      </w:r>
    </w:p>
    <w:p>
      <w:r>
        <w:t>was  taken  up  into  the  sky,  and  sat  down  at  God's  right  hand.  20</w:t>
      </w:r>
    </w:p>
    <w:p>
      <w:r>
        <w:t>And  they  went  forth  and  proclaimed  [the  good  tidings]  everywhere,</w:t>
      </w:r>
    </w:p>
    <w:p>
      <w:r>
        <w:t>the  Master  working  with  them,  and  ratifying  the  doctrine  by  the</w:t>
      </w:r>
    </w:p>
    <w:p>
      <w:r>
        <w:t>signs  which  are  following  upon  [it].    Amen.]]</w:t>
      </w:r>
    </w:p>
    <w:p>
      <w:r>
        <w:t>SHORTER  ENDING</w:t>
      </w:r>
    </w:p>
    <w:p>
      <w:r>
        <w:t>[  [And  they  reported  briefly  to  Petros  and  his  companions  all  the</w:t>
      </w:r>
    </w:p>
    <w:p>
      <w:r>
        <w:t>things  that  had  been  commanded.  After  these  things  also  Tesous</w:t>
      </w:r>
    </w:p>
    <w:p>
      <w:r>
        <w:t>himself  sent  out  through  them,  from  the  east  even  to  the  west,  the</w:t>
      </w:r>
    </w:p>
    <w:p>
      <w:r>
        <w:t>holy  and  incorruptible  proclamation  of  the  aeonian  salvation.]]</w:t>
      </w:r>
    </w:p>
    <w:p>
      <w:r>
        <w:t>COMMENTARY</w:t>
      </w:r>
    </w:p>
    <w:p>
      <w:r>
        <w:t>The  passage  from  verses  9  to  20,  inclusive,  is  not  contained  in  the</w:t>
      </w:r>
    </w:p>
    <w:p>
      <w:r>
        <w:t>two  oldest  known  manuscripts,  the  Vatican  and  the  Sinaitic.  It  is</w:t>
      </w:r>
    </w:p>
    <w:p>
      <w:r>
        <w:t>regarded  as  spurious  or  doubtful  by  the  ablest  textual  critics,  on  the</w:t>
      </w:r>
    </w:p>
    <w:p>
      <w:r>
        <w:t>authority  of  the  manuscripts.  Judging  by  the  internal  evidence,  it</w:t>
      </w:r>
    </w:p>
    <w:p>
      <w:r>
        <w:t>is  an  atrocious  forgery.  It  is  held  to  be  genuine  only  by  those</w:t>
      </w:r>
    </w:p>
    <w:p>
      <w:r>
        <w:t>"believers"  who  continue  to  believe,  among  other  things,  that  "he</w:t>
      </w:r>
    </w:p>
    <w:p>
      <w:r>
        <w:t>who  disbelieves  shall  be  damned" ;  but  these  believers,  it  should  be</w:t>
      </w:r>
    </w:p>
    <w:p>
      <w:r>
        <w:t>noted,  are  not  ambitious  to  demonstrate  their  faith  by  handling</w:t>
      </w:r>
    </w:p>
    <w:p>
      <w:r>
        <w:t>rattlesnakes  and  drinking  prussic  acid.  In  place  of  this  ending,</w:t>
      </w:r>
    </w:p>
    <w:p>
      <w:r>
        <w:t>some  manuscripts  give  the  less  objectionable  "shorter  ending,"  as</w:t>
      </w:r>
    </w:p>
    <w:p>
      <w:r>
        <w:t>above.  The  interpolation  following  verse  14  is  from  one  of  the</w:t>
      </w:r>
    </w:p>
    <w:p>
      <w:r>
        <w:t>oldest  manuscripts,  the  Washington.</w:t>
      </w:r>
    </w:p>
    <w:p>
      <w:r>
        <w:t>[[THE  GOOD  TIDINGS]]  ACCORDING</w:t>
      </w:r>
    </w:p>
    <w:p>
      <w:r>
        <w:t>TO    MATTHEW</w:t>
      </w:r>
    </w:p>
    <w:p>
      <w:r>
        <w:t>Chapter  i.  1-17</w:t>
      </w:r>
    </w:p>
    <w:p>
      <w:r>
        <w:t>I   The  Book  of  the  Birth  of  Anointed  lesous,  the  son  of  David,</w:t>
      </w:r>
    </w:p>
    <w:p>
      <w:r>
        <w:t>the  Son  of  Abraham.</w:t>
      </w:r>
    </w:p>
    <w:p>
      <w:r>
        <w:t>2  Abraham  begot  Isaac,</w:t>
      </w:r>
    </w:p>
    <w:p>
      <w:r>
        <w:t>Isaac  begot  Jacob,</w:t>
      </w:r>
    </w:p>
    <w:p>
      <w:r>
        <w:t>Jacob  begot  Judah,  (and  his  brothers  !)</w:t>
      </w:r>
    </w:p>
    <w:p>
      <w:r>
        <w:t>3  Judah  begot  Perez,  (and  Zerah  of  Tamar!)</w:t>
      </w:r>
    </w:p>
    <w:p>
      <w:r>
        <w:t>Perez  begot  Hezron,</w:t>
      </w:r>
    </w:p>
    <w:p>
      <w:r>
        <w:t>Hezron  begot  Aram,</w:t>
      </w:r>
    </w:p>
    <w:p>
      <w:r>
        <w:t>4  Aram  begot  Aminadab,</w:t>
      </w:r>
    </w:p>
    <w:p>
      <w:r>
        <w:t>Aminadab  begot  Nashon,</w:t>
      </w:r>
    </w:p>
    <w:p>
      <w:r>
        <w:t>Nashon  begot  Sahnon,</w:t>
      </w:r>
    </w:p>
    <w:p>
      <w:r>
        <w:t>5  Sahnon  begot  Boa",  (of  Rahab!)</w:t>
      </w:r>
    </w:p>
    <w:p>
      <w:r>
        <w:t>Boaz  begot  Obed,  (of  Ruth  !)</w:t>
      </w:r>
    </w:p>
    <w:p>
      <w:r>
        <w:t>Obed  begot  Jesse,</w:t>
      </w:r>
    </w:p>
    <w:p>
      <w:r>
        <w:t>6  Jesse  begot  David  the  king;</w:t>
      </w:r>
    </w:p>
    <w:p>
      <w:r>
        <w:t>David  begot  Solomon,  (of  [Bathsheba,]  the  [wife]  of  Uriah!)</w:t>
      </w:r>
    </w:p>
    <w:p>
      <w:r>
        <w:t>7  Solomon  begot  Rehoboam,</w:t>
      </w:r>
    </w:p>
    <w:p>
      <w:r>
        <w:t>Rehoboam  begot  Abijah,</w:t>
      </w:r>
    </w:p>
    <w:p>
      <w:r>
        <w:t>Abijah  begot  Asaph,</w:t>
      </w:r>
    </w:p>
    <w:p>
      <w:r>
        <w:t>8  Asaph  begot  Johoshaphat,</w:t>
      </w:r>
    </w:p>
    <w:p>
      <w:r>
        <w:t>Jehoshaphat  begot  Joram,</w:t>
      </w:r>
    </w:p>
    <w:p>
      <w:r>
        <w:t>Joram  begot  [[Ochozias  [  ?  Ahaziah],</w:t>
      </w:r>
    </w:p>
    <w:p>
      <w:r>
        <w:t>Ochozias  begot  Joash,</w:t>
      </w:r>
    </w:p>
    <w:p>
      <w:r>
        <w:t>Joash  begot]]  Uzziah,</w:t>
      </w:r>
    </w:p>
    <w:p>
      <w:r>
        <w:t>9  Uzziah  begot  Jotham,</w:t>
      </w:r>
    </w:p>
    <w:p>
      <w:r>
        <w:t>Jotham  begot  Ahaz,</w:t>
      </w:r>
    </w:p>
    <w:p>
      <w:r>
        <w:t>Ahaz  begot  Hezekiah,</w:t>
      </w:r>
    </w:p>
    <w:p>
      <w:r>
        <w:t>10  Hezekiah  begot  Manasseh,</w:t>
      </w:r>
    </w:p>
    <w:p>
      <w:r>
        <w:t>S68</w:t>
      </w:r>
    </w:p>
    <w:p>
      <w:r>
        <w:t>THE  GOOD  TIDINGS  ACCORDING  TO  MATTHEW         569</w:t>
      </w:r>
    </w:p>
    <w:p>
      <w:r>
        <w:t>Manasseh  begot  Amos,</w:t>
      </w:r>
    </w:p>
    <w:p>
      <w:r>
        <w:t>Amos  begot  Josiah,</w:t>
      </w:r>
    </w:p>
    <w:p>
      <w:r>
        <w:t>1 1  Josiah  begot  [  [  Jehoiakim,</w:t>
      </w:r>
    </w:p>
    <w:p>
      <w:r>
        <w:t>Jehoiakim  begot]]  Jechoniah  (and  his  brothers!),  at  the  time  of</w:t>
      </w:r>
    </w:p>
    <w:p>
      <w:r>
        <w:t>the  migration  to  Babylon ;</w:t>
      </w:r>
    </w:p>
    <w:p>
      <w:r>
        <w:t>12  and  after  the  migration  to  Babylon,  Jechoniah  begot  Salathiel,</w:t>
      </w:r>
    </w:p>
    <w:p>
      <w:r>
        <w:t>Salathiel  begot  Zertibbabel,</w:t>
      </w:r>
    </w:p>
    <w:p>
      <w:r>
        <w:t>13  Zerubbabel  begot  Abitid,</w:t>
      </w:r>
    </w:p>
    <w:p>
      <w:r>
        <w:t>Abiiid  begot  Ehakim,</w:t>
      </w:r>
    </w:p>
    <w:p>
      <w:r>
        <w:t>EHakim  begot  Azor,</w:t>
      </w:r>
    </w:p>
    <w:p>
      <w:r>
        <w:t>14  Azor  begot  Sadoc,</w:t>
      </w:r>
    </w:p>
    <w:p>
      <w:r>
        <w:t>Sadoc  begot  Achim,</w:t>
      </w:r>
    </w:p>
    <w:p>
      <w:r>
        <w:t>Achim  begot  Ehud,</w:t>
      </w:r>
    </w:p>
    <w:p>
      <w:r>
        <w:t>15  Ehud  begot  Eleazar,</w:t>
      </w:r>
    </w:p>
    <w:p>
      <w:r>
        <w:t>Eleazar  begot  Matthan,</w:t>
      </w:r>
    </w:p>
    <w:p>
      <w:r>
        <w:t>Matthan  begot  Jacob,</w:t>
      </w:r>
    </w:p>
    <w:p>
      <w:r>
        <w:t>16  Jacob  begot  Joseph  the  husband  of  Mariam,  of  whom  was  born</w:t>
      </w:r>
    </w:p>
    <w:p>
      <w:r>
        <w:t>lesous,  the  so-called  "Anointed.''</w:t>
      </w:r>
    </w:p>
    <w:p>
      <w:r>
        <w:t>17  Accordingly  all  the  generations  from  Abraham  to  David  are</w:t>
      </w:r>
    </w:p>
    <w:p>
      <w:r>
        <w:t>fourteen  generations ;  and  from  David  to  the  migration  to  Babylon,</w:t>
      </w:r>
    </w:p>
    <w:p>
      <w:r>
        <w:t>fourteen  generations :  and  from  the  migration  to  Babylon  to  the</w:t>
      </w:r>
    </w:p>
    <w:p>
      <w:r>
        <w:t>Anointed,  fourteen  generations.</w:t>
      </w:r>
    </w:p>
    <w:p>
      <w:r>
        <w:t>COMMENTARY</w:t>
      </w:r>
    </w:p>
    <w:p>
      <w:r>
        <w:t>The  opening  words,  "The  Book  of  the  Birth  of  Anointed  lesous,"</w:t>
      </w:r>
    </w:p>
    <w:p>
      <w:r>
        <w:t>are  evidently  the  title  of  the  spurious  account  of  the  birth  of  lesous,</w:t>
      </w:r>
    </w:p>
    <w:p>
      <w:r>
        <w:t>covering  everything  in  the  first  two  chapters,  to  where  the  genuine</w:t>
      </w:r>
    </w:p>
    <w:p>
      <w:r>
        <w:t>allegory  begins  with  the  appearance  of  loannes,  the  hierophant  of</w:t>
      </w:r>
    </w:p>
    <w:p>
      <w:r>
        <w:t>the  water-rite ;  and  they  can  not,  without  doing  violence  to  the  Greek</w:t>
      </w:r>
    </w:p>
    <w:p>
      <w:r>
        <w:t>language,  be  applied  to  the  genealogical  table  as  a  special  heading.</w:t>
      </w:r>
    </w:p>
    <w:p>
      <w:r>
        <w:t>The  list  of  the  progenitors  of  lesous  is  a  later  interpolation,  which</w:t>
      </w:r>
    </w:p>
    <w:p>
      <w:r>
        <w:t>in  its  turn  has  also  been  "edited."  It  fairly  bristles  with  errors. Not  to  mention  its  minor  inaccuracies,  as  in  the  transliteration  of</w:t>
      </w:r>
    </w:p>
    <w:p>
      <w:r>
        <w:t>the  Hebrew  names,  it  omits  three  of  the  ancestors,  Ahaziah,  Joash</w:t>
      </w:r>
    </w:p>
    <w:p>
      <w:r>
        <w:t>and  Amaziah,  thus  erroneously  giving  Joram  as  the  father  of</w:t>
      </w:r>
    </w:p>
    <w:p>
      <w:r>
        <w:t>Uzziah.    With  these  names  added  (as  is  done  in  later  copies),  the</w:t>
      </w:r>
    </w:p>
    <w:p>
      <w:r>
        <w:t>570  THE  RESTORED  NEW  TESTAMENT</w:t>
      </w:r>
    </w:p>
    <w:p>
      <w:r>
        <w:t>"fourteen  generations"  swell  to  seventeen,  and  witii  Jehoiakim</w:t>
      </w:r>
    </w:p>
    <w:p>
      <w:r>
        <w:t>added  as  a  further  correction,  to  eighteen.  The  third  set  of  "four-</w:t>
      </w:r>
    </w:p>
    <w:p>
      <w:r>
        <w:t>teen generations"  gives  only  thirteen  steps  of  descent,  and  there  is,</w:t>
      </w:r>
    </w:p>
    <w:p>
      <w:r>
        <w:t>apparently,  a  lacuna  in  verse  i6,  due  to  alterations  made  necessary</w:t>
      </w:r>
    </w:p>
    <w:p>
      <w:r>
        <w:t>when  the  story  of  the  antenuptial  pregnancy  (verses  18-25)  was</w:t>
      </w:r>
    </w:p>
    <w:p>
      <w:r>
        <w:t>foisted  in  the  text.  For  clearly  the  table,  which  gives  the  genealogy</w:t>
      </w:r>
    </w:p>
    <w:p>
      <w:r>
        <w:t>of  lesous  through  loseph,  was  drawn  up  before  the  doctrine  of</w:t>
      </w:r>
    </w:p>
    <w:p>
      <w:r>
        <w:t>the  supernatural  birth  had  been  invented;  and  therefore  the  list</w:t>
      </w:r>
    </w:p>
    <w:p>
      <w:r>
        <w:t>would  naturally  conclude,  as  it  does  in  the  Syriac  Sinaitic,  one  of</w:t>
      </w:r>
    </w:p>
    <w:p>
      <w:r>
        <w:t>the  oldest  known  manuscripts,  with  the  words,  "Joseph,  to  whom</w:t>
      </w:r>
    </w:p>
    <w:p>
      <w:r>
        <w:t>was  espoused  the  virgin  Mary,  begot  Jesus,  who  is  called  the  Christ."</w:t>
      </w:r>
    </w:p>
    <w:p>
      <w:r>
        <w:t>Some  of  the  ancient  pre- Vulgate  Latin  manuscripts  have  the  absurd</w:t>
      </w:r>
    </w:p>
    <w:p>
      <w:r>
        <w:t>reading,  "The  virgin  Mary  begot  Jesus."  When,  by  the  adoption</w:t>
      </w:r>
    </w:p>
    <w:p>
      <w:r>
        <w:t>of  the  fable  of  the  divine  impregnation,  loseph  was  deprived  of</w:t>
      </w:r>
    </w:p>
    <w:p>
      <w:r>
        <w:t>the  honor  of  begetting  lesous,  the  genealogical  table  was  "edited"</w:t>
      </w:r>
    </w:p>
    <w:p>
      <w:r>
        <w:t>to  make  it  consistent  with  the  new  doctrine,  but  wnth  the  result  that</w:t>
      </w:r>
    </w:p>
    <w:p>
      <w:r>
        <w:t>the  table,  as  it  now  stands,  is  merely  a  tedious  and  purposeless  di-</w:t>
      </w:r>
    </w:p>
    <w:p>
      <w:r>
        <w:t>gression, failing  to  show  that  lesous  was  the  son  of  David,  or  of</w:t>
      </w:r>
    </w:p>
    <w:p>
      <w:r>
        <w:t>any  one  else.  According  to  Matthczv  the  Sacred  Air  (Pneuma)</w:t>
      </w:r>
    </w:p>
    <w:p>
      <w:r>
        <w:t>begot  lesous;  but  it  seems  that  the  Sacred  Air  (a  female  principle,</w:t>
      </w:r>
    </w:p>
    <w:p>
      <w:r>
        <w:t>by  the  way)  could  not  boast  of  a  list  of  Jewish  progenitors  going</w:t>
      </w:r>
    </w:p>
    <w:p>
      <w:r>
        <w:t>back  to  Abraham  and  even,  according  to  Luke,  to  God  himself!</w:t>
      </w:r>
    </w:p>
    <w:p>
      <w:r>
        <w:t>But  the  most  remarkable  interpolations  in  this  labored  and  oft-</w:t>
      </w:r>
    </w:p>
    <w:p>
      <w:r>
        <w:t>revised  genealogical  table  are  those  which  could  only  have  been</w:t>
      </w:r>
    </w:p>
    <w:p>
      <w:r>
        <w:t>written  into  it  by  a  very  unorthodox  humorist.  To  the  list  of  male</w:t>
      </w:r>
    </w:p>
    <w:p>
      <w:r>
        <w:t>progenitors  the  names  of  four  women  have  been  added,  and  refer-</w:t>
      </w:r>
    </w:p>
    <w:p>
      <w:r>
        <w:t>ences also  to  the  "brothers"  of  Judah  and  the  "brothers"  of</w:t>
      </w:r>
    </w:p>
    <w:p>
      <w:r>
        <w:t>Jechoniah.  These  details  are  apparently  quite  irrelevant ;  the  more</w:t>
      </w:r>
    </w:p>
    <w:p>
      <w:r>
        <w:t>so  as  the  wives  and  brothers  of  the  other  progenitors  are  not</w:t>
      </w:r>
    </w:p>
    <w:p>
      <w:r>
        <w:t>mentioned.  Yet  the  significance  of  these  interpolations  is  easily</w:t>
      </w:r>
    </w:p>
    <w:p>
      <w:r>
        <w:t>discoverable.  Tamar,  a  Syrian,  was  a  v^idow  who  disguised  herself</w:t>
      </w:r>
    </w:p>
    <w:p>
      <w:r>
        <w:t>as  a  prostitute,  enticing  her  father-in-law^  Judah,  to  whom  she  bore</w:t>
      </w:r>
    </w:p>
    <w:p>
      <w:r>
        <w:t>the  twins  Perez  and  Zerah ;  Rahab,  a  Canaanitish  woman,  was  a</w:t>
      </w:r>
    </w:p>
    <w:p>
      <w:r>
        <w:t>common  prostitute  before  she  married  Salmon;  Ruth,  a  iMoabitess,</w:t>
      </w:r>
    </w:p>
    <w:p>
      <w:r>
        <w:t>was  a  widow  who  adopted  very  immodest  tactics  in  her  conquest  of</w:t>
      </w:r>
    </w:p>
    <w:p>
      <w:r>
        <w:t>Boaz;  and  Bathsheba,  a  Hittite,  became  pregnant  by  the  agency  of</w:t>
      </w:r>
    </w:p>
    <w:p>
      <w:r>
        <w:t>THE  GOOD  TIDINGS  ACCORDING  TO  MATTHEW         571</w:t>
      </w:r>
    </w:p>
    <w:p>
      <w:r>
        <w:t>David  while  she  was  the  wife  of  Uriah.  The  humorist  who  inserted</w:t>
      </w:r>
    </w:p>
    <w:p>
      <w:r>
        <w:t>the  names  of  these  four  non-Jewish  women  of  easy  virtue  thus</w:t>
      </w:r>
    </w:p>
    <w:p>
      <w:r>
        <w:t>covertly  expressed  his  opinion  that  the  story  of  Mary's  miraculous</w:t>
      </w:r>
    </w:p>
    <w:p>
      <w:r>
        <w:t>pregnancy  was  neither  Jewish  nor  genuine.  His  interpolation  of</w:t>
      </w:r>
    </w:p>
    <w:p>
      <w:r>
        <w:t>Judah's  "brothers"  is  equally  pungent :  for  the  sons  of  Jacob  are  the</w:t>
      </w:r>
    </w:p>
    <w:p>
      <w:r>
        <w:t>signs  of  the  zodiac,  as  is  conclusively  shown  in  Genesis  xlix,  where</w:t>
      </w:r>
    </w:p>
    <w:p>
      <w:r>
        <w:t>they  are  described  as  such  with  much  detail,  Judah  himself  being</w:t>
      </w:r>
    </w:p>
    <w:p>
      <w:r>
        <w:t>the  sign  Leo.  Jechoniah  had  no  brothers ;  the  text  is  here  corrupt,</w:t>
      </w:r>
    </w:p>
    <w:p>
      <w:r>
        <w:t>doubtless  through  the  error  of  a  copyist,  who  confused  Jechoniah</w:t>
      </w:r>
    </w:p>
    <w:p>
      <w:r>
        <w:t>with  Jchoiakim ;  it  should  therefore  read,  "Jehoiakim  and  his  broth-</w:t>
      </w:r>
    </w:p>
    <w:p>
      <w:r>
        <w:t>ers." Jehoiakim  was  the  literary  vandal  who,  as  told  in  Jeremiah</w:t>
      </w:r>
    </w:p>
    <w:p>
      <w:r>
        <w:t>xxxvi.  21-23,  slashed  with  a  knife  and  burned  in  a  brazier  the  book</w:t>
      </w:r>
    </w:p>
    <w:p>
      <w:r>
        <w:t>which  Baruch  had  written  from  the  dictation  of  Jeremiah.  The</w:t>
      </w:r>
    </w:p>
    <w:p>
      <w:r>
        <w:t>founders  and  propagandists  of  Christianity  who,  in  the  early  cen-</w:t>
      </w:r>
    </w:p>
    <w:p>
      <w:r>
        <w:t>turies, unscrupulously  falsified  manuscripts  or  destroyed  them  until</w:t>
      </w:r>
    </w:p>
    <w:p>
      <w:r>
        <w:t>they  almost  wiped  out  the  world's  literature,  in  order  to  conceal  their</w:t>
      </w:r>
    </w:p>
    <w:p>
      <w:r>
        <w:t>gigantic  fraud  in  imposing  upon  the  world  as  sacred  history  a  muti-</w:t>
      </w:r>
    </w:p>
    <w:p>
      <w:r>
        <w:t>lated mystical  drama  of  the  Sun-God,  were  indeed  the  "brothers"</w:t>
      </w:r>
    </w:p>
    <w:p>
      <w:r>
        <w:t>of  Jehoiakim.</w:t>
      </w:r>
    </w:p>
    <w:p>
      <w:r>
        <w:t>Ch.  I.  18-25</w:t>
      </w:r>
    </w:p>
    <w:p>
      <w:r>
        <w:t>18  Xow,  the  birth  of  the  Anointed  [[lesous]]  took  place  thus:</w:t>
      </w:r>
    </w:p>
    <w:p>
      <w:r>
        <w:t>when  his  mother  Mariam  had  been  espoused  to  Joseph,  before  they</w:t>
      </w:r>
    </w:p>
    <w:p>
      <w:r>
        <w:t>had  cohabited  she  was  found  to  have  [through  impregnation]  by</w:t>
      </w:r>
    </w:p>
    <w:p>
      <w:r>
        <w:t>the  sacred  Air,  a  [babe]  in  her  womb.  19  So  loseph,  her  husband,</w:t>
      </w:r>
    </w:p>
    <w:p>
      <w:r>
        <w:t>being  a  strictly  moral  man,  and  [yet]  not  wishing  to  make  an  exam-</w:t>
      </w:r>
    </w:p>
    <w:p>
      <w:r>
        <w:t>ple of  her,  resolved  to  divorce  her  without  publicity.  20  And  as  he</w:t>
      </w:r>
    </w:p>
    <w:p>
      <w:r>
        <w:t>was  carefully  considering  these  matters,  behold,  a  Divinity  of  the</w:t>
      </w:r>
    </w:p>
    <w:p>
      <w:r>
        <w:t>Master  appeared  to  him  in  a  dream,  saying :</w:t>
      </w:r>
    </w:p>
    <w:p>
      <w:r>
        <w:t>"loseph,  son  of  David,  do  not  fear  to  take  to  yourself  your  wife</w:t>
      </w:r>
    </w:p>
    <w:p>
      <w:r>
        <w:t>Mariam;  for  the  [babe]  which  is  nascent  within  her  is  from  the</w:t>
      </w:r>
    </w:p>
    <w:p>
      <w:r>
        <w:t>sacred  Air.  21  And  she  shall  bear  a  son,  and  you  shall  call  his</w:t>
      </w:r>
    </w:p>
    <w:p>
      <w:r>
        <w:t>name  lesous,  for  he  it  is  who  from  their  sins  shall  save  his  people."</w:t>
      </w:r>
    </w:p>
    <w:p>
      <w:r>
        <w:t>22  Now,  all  this  befell  that  fulfilled  might  be  the  promise  by  the</w:t>
      </w:r>
    </w:p>
    <w:p>
      <w:r>
        <w:t>Master  through  the  prophet,  saying :</w:t>
      </w:r>
    </w:p>
    <w:p>
      <w:r>
        <w:t>572  THE  RESTORED  NEW  TESTAMENT</w:t>
      </w:r>
    </w:p>
    <w:p>
      <w:r>
        <w:t>23  ''Behold,  the  virgin  shall  have  [an  embryo]  in  her  zvomb,  and shall  bear  a  son,</w:t>
      </w:r>
    </w:p>
    <w:p>
      <w:r>
        <w:t>And  they  shall  call  his  name  'EmmanoueV  " —</w:t>
      </w:r>
    </w:p>
    <w:p>
      <w:r>
        <w:t>that  is,  when  translated,  "God  with  us."  24  And  loseph  awoke</w:t>
      </w:r>
    </w:p>
    <w:p>
      <w:r>
        <w:t>from  his  sleep,  and  did  as  the  Master's  Divinity  had  commanded</w:t>
      </w:r>
    </w:p>
    <w:p>
      <w:r>
        <w:t>him,  and  took  to  himself  his  wife;  25  but  he  did  not  know  her</w:t>
      </w:r>
    </w:p>
    <w:p>
      <w:r>
        <w:t>[carnally]  until  she  had  borne  a  son,  [[her  first-born;]]  and  he</w:t>
      </w:r>
    </w:p>
    <w:p>
      <w:r>
        <w:t>called  his  name  lesous.</w:t>
      </w:r>
    </w:p>
    <w:p>
      <w:r>
        <w:t>COMMENTARY</w:t>
      </w:r>
    </w:p>
    <w:p>
      <w:r>
        <w:t>In  the  primitive  social  system  of  the  ancient  Jews  one  form  of</w:t>
      </w:r>
    </w:p>
    <w:p>
      <w:r>
        <w:t>espousal  was  solemnized  by  cohabitation,  being  in  effect  a  trial  mar-</w:t>
      </w:r>
    </w:p>
    <w:p>
      <w:r>
        <w:t>riage; but  in  the  more  enlightened  period  from  which  Christianity</w:t>
      </w:r>
    </w:p>
    <w:p>
      <w:r>
        <w:t>takes  its  date  such  intimacy  was  unlawful,  and  even  the  bride-to-be</w:t>
      </w:r>
    </w:p>
    <w:p>
      <w:r>
        <w:t>who  became  enceinte  before  marriage  was  liable  to  the  penalty  of</w:t>
      </w:r>
    </w:p>
    <w:p>
      <w:r>
        <w:t>death.  Reform  schools  and  the  like  had  not  been  instituted;  but</w:t>
      </w:r>
    </w:p>
    <w:p>
      <w:r>
        <w:t>stones  were  plentiful,  and  when  directed  with  unerring  aim  and</w:t>
      </w:r>
    </w:p>
    <w:p>
      <w:r>
        <w:t>adequate  velocity  could  be  depended  upon  in  vindicating  the  majesty</w:t>
      </w:r>
    </w:p>
    <w:p>
      <w:r>
        <w:t>of  the  law  and  ridding  the  community  of  illegally  pregnant  women.</w:t>
      </w:r>
    </w:p>
    <w:p>
      <w:r>
        <w:t>But  in  the  case  of  loseph  and  Mariam  the  distinction  between  the</w:t>
      </w:r>
    </w:p>
    <w:p>
      <w:r>
        <w:t>engagement  and  the  marriage  is  so  finely  drawn  that  the  text  seems</w:t>
      </w:r>
    </w:p>
    <w:p>
      <w:r>
        <w:t>to  have  been  tampered  with.  Quite  probably  in  the  original  fiction</w:t>
      </w:r>
    </w:p>
    <w:p>
      <w:r>
        <w:t>loseph  and  Mariam  were  said  to  be  really  married ;  and  the  espousal</w:t>
      </w:r>
    </w:p>
    <w:p>
      <w:r>
        <w:t>w^as  an  afterthought  clumsily  woven  into  the  story  by  merely  chang-</w:t>
      </w:r>
    </w:p>
    <w:p>
      <w:r>
        <w:t>ing the  word  "married"  to  "espoused."  No  mention  is  made,  either</w:t>
      </w:r>
    </w:p>
    <w:p>
      <w:r>
        <w:t>here  or  in  Luke,  of  any  marriage  ceremony,  though  marriage  among</w:t>
      </w:r>
    </w:p>
    <w:p>
      <w:r>
        <w:t>the  Jews  was  a  somewhat  elaborate  affair;  indeed  Luke  (ii.  5,  6)</w:t>
      </w:r>
    </w:p>
    <w:p>
      <w:r>
        <w:t>leaves  it  to  be  inferred  that  the  babe  was  born  out  of  wedlock.  But</w:t>
      </w:r>
    </w:p>
    <w:p>
      <w:r>
        <w:t>if  the  couple  were  only  engaged,  the  disclaimer  as  to  their  "coming</w:t>
      </w:r>
    </w:p>
    <w:p>
      <w:r>
        <w:t>together"  w-ould  be,  in  view  of  the  strict  morality  ascribed  to  loseph,</w:t>
      </w:r>
    </w:p>
    <w:p>
      <w:r>
        <w:t>not  only  redundant  but  even  an  unkind  remark.  The  forgers  had</w:t>
      </w:r>
    </w:p>
    <w:p>
      <w:r>
        <w:t>neither  delicacy  nor  artistic  realism.</w:t>
      </w:r>
    </w:p>
    <w:p>
      <w:r>
        <w:t>Undoubtedly  the  statement  in  verse  18  was,  originally,  only  that</w:t>
      </w:r>
    </w:p>
    <w:p>
      <w:r>
        <w:t>Mariam  was  found  to  be  pregnant;  the  qualifying  clause,  "by  the</w:t>
      </w:r>
    </w:p>
    <w:p>
      <w:r>
        <w:t>holy  Pneuma,"  may  safely  be  credited  to  an  unusually  stupid  inter-</w:t>
      </w:r>
    </w:p>
    <w:p>
      <w:r>
        <w:t>polator, who  has  made  similar  "emendations"  elsewhere  in  the  text,</w:t>
      </w:r>
    </w:p>
    <w:p>
      <w:r>
        <w:t>THE  GOOD  TIDINGS  ACCORDING  TO  MATTHEW         573</w:t>
      </w:r>
    </w:p>
    <w:p>
      <w:r>
        <w:t>as  in  Mai'k  xi.  13,  where  he  exonerates  the  figless  tree  by  explaining</w:t>
      </w:r>
    </w:p>
    <w:p>
      <w:r>
        <w:t>that  it  was  not  yet  the  season  for  figs.  Those  who  first  noticed  the</w:t>
      </w:r>
    </w:p>
    <w:p>
      <w:r>
        <w:t>condition  of  Mariam  could  hardly  have  discovered  so  promptly  the</w:t>
      </w:r>
    </w:p>
    <w:p>
      <w:r>
        <w:t>agency  of  the  Pneiima ;  nor,  if  they  had,  would  Joseph  have  been</w:t>
      </w:r>
    </w:p>
    <w:p>
      <w:r>
        <w:t>left  in  ignorance  of  it  until  his  mind  was  set  at  rest  by  the  Divinity.</w:t>
      </w:r>
    </w:p>
    <w:p>
      <w:r>
        <w:t>For  the  annunciation  to  Mariam  by  Gabriel  (the  Regent  of  the</w:t>
      </w:r>
    </w:p>
    <w:p>
      <w:r>
        <w:t>Scorpio-quarter  of  the  zodiac,  presiding  over  generation)  has  no</w:t>
      </w:r>
    </w:p>
    <w:p>
      <w:r>
        <w:t>place  in  Matthezv,  that  being  a  happy  inspiration  in  the  fertile  mind</w:t>
      </w:r>
    </w:p>
    <w:p>
      <w:r>
        <w:t>of  the  compiler  of  Luke.  But  the  astute  Luke  eludes  the  absur-</w:t>
      </w:r>
    </w:p>
    <w:p>
      <w:r>
        <w:t>dity of  making  the  Pneuma  the  father  of  lesous  by  having  Mariam</w:t>
      </w:r>
    </w:p>
    <w:p>
      <w:r>
        <w:t>overshadowed  by  the  creative  "power  of  the  Highest  (  ui//to"Tos)," a  title,  however,  which  would  naturally  mislead  an  unenlightened</w:t>
      </w:r>
    </w:p>
    <w:p>
      <w:r>
        <w:t>pagan  into  thinking  that  it  was  applied,  as  usual,  to  Zeus,  who  sat</w:t>
      </w:r>
    </w:p>
    <w:p>
      <w:r>
        <w:t>on  the  highest  of  the  twelve  Olympian  peaks.  For,  as  Luke  very</w:t>
      </w:r>
    </w:p>
    <w:p>
      <w:r>
        <w:t>probably  knew,  the  "Holy  Ghost"  was  a  feminine  principle  and  in-</w:t>
      </w:r>
    </w:p>
    <w:p>
      <w:r>
        <w:t>capable of  becoming  a  father.  In  point  of  fact,  Mariam  herself  is</w:t>
      </w:r>
    </w:p>
    <w:p>
      <w:r>
        <w:t>but  a  personification  of  the  Pneuma,  or  primordial  element.  Indis-</w:t>
      </w:r>
    </w:p>
    <w:p>
      <w:r>
        <w:t>putably the  early  Christians  regarded  the  Pneuma  as  the  Mother  of</w:t>
      </w:r>
    </w:p>
    <w:p>
      <w:r>
        <w:t>lesous;  it  was  only  when  the  progressive  ignorance  of  the  theolo-</w:t>
      </w:r>
    </w:p>
    <w:p>
      <w:r>
        <w:t>gians had  reached  an  appalling  density  that  She  became  his  Father.</w:t>
      </w:r>
    </w:p>
    <w:p>
      <w:r>
        <w:t>If  'EfjLfxavovrjX  is  correctly  rendered  "God  with  us,"  it  fails  to</w:t>
      </w:r>
    </w:p>
    <w:p>
      <w:r>
        <w:t>connect  with  'ItJctov^  ;  for  the  best  the  lexicographers  can  do  wath the  latter  word  is  to  transliterate  it  into  Yehoshua,  utilizing  the</w:t>
      </w:r>
    </w:p>
    <w:p>
      <w:r>
        <w:t>remarkable  flexibility  of  theological  Hebrew,  and  then  speculate  as</w:t>
      </w:r>
    </w:p>
    <w:p>
      <w:r>
        <w:t>to  whether  it  means  "Savior"  or  "whose  help  is  Jehovah."  But</w:t>
      </w:r>
    </w:p>
    <w:p>
      <w:r>
        <w:t>"Jehovah"  is  not  a  Hebrew  word ;  it  is  only  a  combination  of  con-</w:t>
      </w:r>
    </w:p>
    <w:p>
      <w:r>
        <w:t>sonants, the  animating  vowels  having  been  hopelessly  lost,  and  as</w:t>
      </w:r>
    </w:p>
    <w:p>
      <w:r>
        <w:t>only  two  of  the  three  consonants  in  the  combination  can  be  relied</w:t>
      </w:r>
    </w:p>
    <w:p>
      <w:r>
        <w:t>upon,  the  other  one  being  a  matter  of  dispute,  it  is  not  surprising</w:t>
      </w:r>
    </w:p>
    <w:p>
      <w:r>
        <w:t>that  a  wide  diversity  of  opinion  obtains  as  to  the  meaning  of  the</w:t>
      </w:r>
    </w:p>
    <w:p>
      <w:r>
        <w:t>"word."  The  quotation  from  Isaiah  (vii.  14)  should  read :  "The</w:t>
      </w:r>
    </w:p>
    <w:p>
      <w:r>
        <w:t>Lord  himself  will  give  you  a  sign :  behold,  the  Virgin  is  with  child</w:t>
      </w:r>
    </w:p>
    <w:p>
      <w:r>
        <w:t>and  bears  a  son,  and  shall  call  his  name  Immanuel."  This  "sign,"</w:t>
      </w:r>
    </w:p>
    <w:p>
      <w:r>
        <w:t>according  to  verse  11,  may  be  "either  in  the  depth,  or  in  the  height</w:t>
      </w:r>
    </w:p>
    <w:p>
      <w:r>
        <w:t>above."  In  the  latter,  the  sky-vault,  it  is  the  zodiacal  Virgin,  and</w:t>
      </w:r>
    </w:p>
    <w:p>
      <w:r>
        <w:t>her  pregnancy  is  agricultural,  relating  to  the  autumnal  season,  as</w:t>
      </w:r>
    </w:p>
    <w:p>
      <w:r>
        <w:t>574  THE  RESTORED  NEW  TESTAMENT</w:t>
      </w:r>
    </w:p>
    <w:p>
      <w:r>
        <w:t>symbolized  by  the  ripened  grain  she  holds  in  her  hand ;  while  "in</w:t>
      </w:r>
    </w:p>
    <w:p>
      <w:r>
        <w:t>the  depth,"  that  is,  on  earth,  she  is  the  "Woman  clothed  with  the</w:t>
      </w:r>
    </w:p>
    <w:p>
      <w:r>
        <w:t>Sun"  of  the  Apocalypse,  and  her  son,  the  new-born  initiate  who</w:t>
      </w:r>
    </w:p>
    <w:p>
      <w:r>
        <w:t>has  become  one  with  his  eternal  Self,  is  very  appropriately  named</w:t>
      </w:r>
    </w:p>
    <w:p>
      <w:r>
        <w:t>"God  with  us."  The  lang-uage  of  Isaiah  is  mystical  throughout;  for</w:t>
      </w:r>
    </w:p>
    <w:p>
      <w:r>
        <w:t>he  goes  on  to  speak  of  an  Egyptian  fly,  an  Assyrian  bee,  a  razor,  a</w:t>
      </w:r>
    </w:p>
    <w:p>
      <w:r>
        <w:t>cow  and  two  sheep,  with  other  things,  all  of  which  would  be  quite</w:t>
      </w:r>
    </w:p>
    <w:p>
      <w:r>
        <w:t>fantastic  in  a  prophecy  of  the  physical  birth  of  an  historical  lesous.</w:t>
      </w:r>
    </w:p>
    <w:p>
      <w:r>
        <w:t>The  birth  of  the  Sun-God  at  the  winter  solstice,  when  Virgo  is  upon</w:t>
      </w:r>
    </w:p>
    <w:p>
      <w:r>
        <w:t>the  eastern  horizon,  is  another  matter.</w:t>
      </w:r>
    </w:p>
    <w:p>
      <w:r>
        <w:t>Chapter  ii.  1-12</w:t>
      </w:r>
    </w:p>
    <w:p>
      <w:r>
        <w:t>1  Now,  when  Icsous  was  born  in  Bethlehem  of  Judaea,  in  the</w:t>
      </w:r>
    </w:p>
    <w:p>
      <w:r>
        <w:t>days  of  Herod  the  king,  behold.  Magi  from  the  Orient  came  to</w:t>
      </w:r>
    </w:p>
    <w:p>
      <w:r>
        <w:t>Jerusalem,  saying:</w:t>
      </w:r>
    </w:p>
    <w:p>
      <w:r>
        <w:t>2  "Where  is  the  baby  king  of  the  Jews?  For  we  have  seen  his</w:t>
      </w:r>
    </w:p>
    <w:p>
      <w:r>
        <w:t>star  in  the  sunrising,  and  ha\e  come  to  make  obeisance  to  him."</w:t>
      </w:r>
    </w:p>
    <w:p>
      <w:r>
        <w:t>3  But  when  Herod  the  king  heard  of  it  he  was  agitated,  and  all</w:t>
      </w:r>
    </w:p>
    <w:p>
      <w:r>
        <w:t>Jerusalem  with  him.  4  And  having  gathered  together  all  the  chief-</w:t>
      </w:r>
    </w:p>
    <w:p>
      <w:r>
        <w:t>priests  and  scribes  of  the  people,  he  inquired  of  them  where  the</w:t>
      </w:r>
    </w:p>
    <w:p>
      <w:r>
        <w:t>Anointed  is  born.     5  And  they  said  to  him  :</w:t>
      </w:r>
    </w:p>
    <w:p>
      <w:r>
        <w:t>"In  Bethlehem  of  JudcTa;  for  thus  it  is  written  by  the  seers:</w:t>
      </w:r>
    </w:p>
    <w:p>
      <w:r>
        <w:t>6  'And  thou,  Bethlehem,  land  of  Jiidah,</w:t>
      </w:r>
    </w:p>
    <w:p>
      <w:r>
        <w:t>Art  by  no  means  least  among  the  governors  of  JiidaJi;</w:t>
      </w:r>
    </w:p>
    <w:p>
      <w:r>
        <w:t>For  out  of  thee  shall  come  forth  a  leader</w:t>
      </w:r>
    </w:p>
    <w:p>
      <w:r>
        <w:t>Who  shall  shepherd  my  people  Israel.'  "</w:t>
      </w:r>
    </w:p>
    <w:p>
      <w:r>
        <w:t>7  Then  Herod  secretly  summoned  the  Magi  and  learned  of  them</w:t>
      </w:r>
    </w:p>
    <w:p>
      <w:r>
        <w:t>with  accuracy  the  time  of  the  seeming  star;  8  and  he  sent  them  to</w:t>
      </w:r>
    </w:p>
    <w:p>
      <w:r>
        <w:t>Bethlehem  and  said :</w:t>
      </w:r>
    </w:p>
    <w:p>
      <w:r>
        <w:t>"Go  and  inquire  accurately  about  the  baby,  and  as  soon  as  you</w:t>
      </w:r>
    </w:p>
    <w:p>
      <w:r>
        <w:t>find  [him]  bring  back  word  to  me,  that  I  also  may  come  and  make</w:t>
      </w:r>
    </w:p>
    <w:p>
      <w:r>
        <w:t>obeisance  to  him."</w:t>
      </w:r>
    </w:p>
    <w:p>
      <w:r>
        <w:t>9  And  they,  having  heard  the  king,  departed ;  and,  behold,  the</w:t>
      </w:r>
    </w:p>
    <w:p>
      <w:r>
        <w:t>star  which  they  saw  in  the  sunrising  kept  going  before  them,  until  it</w:t>
      </w:r>
    </w:p>
    <w:p>
      <w:r>
        <w:t>came  and  stood  still  above  [the  place]  where  the  baby  was.  10  And</w:t>
      </w:r>
    </w:p>
    <w:p>
      <w:r>
        <w:t>they  were  in  transports  of  joy  when  they  saw  the  star.     11   And</w:t>
      </w:r>
    </w:p>
    <w:p>
      <w:r>
        <w:t>THE  GOOD  TIDINGS  ACCORDING  TO  MATTHEW         575</w:t>
      </w:r>
    </w:p>
    <w:p>
      <w:r>
        <w:t>they  came  into  the  house  and  found  the  baby  with  Mariam  his</w:t>
      </w:r>
    </w:p>
    <w:p>
      <w:r>
        <w:t>mother ;  and  they  fell  down  and  made  obeisance  to  him ;  and  having</w:t>
      </w:r>
    </w:p>
    <w:p>
      <w:r>
        <w:t>opened  their  caskets  they  presented  him  with  gifts — gold,  frankin-</w:t>
      </w:r>
    </w:p>
    <w:p>
      <w:r>
        <w:t>cense and  myrrh.  12  And  having  been  occultly  warned  in  a  dream</w:t>
      </w:r>
    </w:p>
    <w:p>
      <w:r>
        <w:t>not  to  return  to  Herod,  they  went  back  to  their  own  country  by</w:t>
      </w:r>
    </w:p>
    <w:p>
      <w:r>
        <w:t>another  road.</w:t>
      </w:r>
    </w:p>
    <w:p>
      <w:r>
        <w:t>COMMENTARY</w:t>
      </w:r>
    </w:p>
    <w:p>
      <w:r>
        <w:t>The  spurious  portions  of  the  text,  written  as  they  were  by  ig-</w:t>
      </w:r>
    </w:p>
    <w:p>
      <w:r>
        <w:t>norant men,  have  no  undermeaning  save  when  they  contain  frag-</w:t>
      </w:r>
    </w:p>
    <w:p>
      <w:r>
        <w:t>ments of  ancient  myths  which  the  forgers  borrowed  and  adapted  in</w:t>
      </w:r>
    </w:p>
    <w:p>
      <w:r>
        <w:t>fabricating  their  "history."  The  astronomical  version  usually  given</w:t>
      </w:r>
    </w:p>
    <w:p>
      <w:r>
        <w:t>of  the  story  of  the  Magi  and  the  star  is  that  the  Ma.g[  are  the  three</w:t>
      </w:r>
    </w:p>
    <w:p>
      <w:r>
        <w:t>stars  in  the  belt  of  Orion,  anciently  called  "the  three  kings,"  which are  in  direct  line  with  Sirius.  so  that  when  Orion  rises,  at  the  time</w:t>
      </w:r>
    </w:p>
    <w:p>
      <w:r>
        <w:t>of  the  winter  solstice,  these  stars  are  apparently  pointing  at  Sirius</w:t>
      </w:r>
    </w:p>
    <w:p>
      <w:r>
        <w:t>when  it  rises  in  the  east,  seemingly  as  the  herald  of  the  sun,  which</w:t>
      </w:r>
    </w:p>
    <w:p>
      <w:r>
        <w:t>was  said  to  be  "born"  at  this  time,  because  the  days  begin  to</w:t>
      </w:r>
    </w:p>
    <w:p>
      <w:r>
        <w:t>lengthen.  It  is  quite  certain,  however,  that  the  author  of  this  story,</w:t>
      </w:r>
    </w:p>
    <w:p>
      <w:r>
        <w:t>however  freely  he  may  have  appropriated  incidents  from  solar</w:t>
      </w:r>
    </w:p>
    <w:p>
      <w:r>
        <w:t>myths,  was  not  weaving  an  allegory,  but  was  industriously  writing</w:t>
      </w:r>
    </w:p>
    <w:p>
      <w:r>
        <w:t>"history."  The  star  which  remained  stationary  must  have  been</w:t>
      </w:r>
    </w:p>
    <w:p>
      <w:r>
        <w:t>very  close  to  the  earth's  surface  to  indicate  the  precise  locality  where</w:t>
      </w:r>
    </w:p>
    <w:p>
      <w:r>
        <w:t>the  baby  was  born.  Herod  undoubtedly  had  efficient  spies  in  his</w:t>
      </w:r>
    </w:p>
    <w:p>
      <w:r>
        <w:t>service,  and  so  could  readily  have  discovered  the  whereabouts  of  the</w:t>
      </w:r>
    </w:p>
    <w:p>
      <w:r>
        <w:t>baby  whom  he  considered  a  claimant  of  the  throne,  and  that  without</w:t>
      </w:r>
    </w:p>
    <w:p>
      <w:r>
        <w:t>any  assistance  from  the  Magi  and  the  marvellous  star,  which,</w:t>
      </w:r>
    </w:p>
    <w:p>
      <w:r>
        <w:t>whether  it  was  the  Dog-star,  an  astrological  planet  or  a  will-o'-the-</w:t>
      </w:r>
    </w:p>
    <w:p>
      <w:r>
        <w:t>wisp,  belonged  to  lesous,  since  it  is  called  "his  star."</w:t>
      </w:r>
    </w:p>
    <w:p>
      <w:r>
        <w:t>The  quotation  from  Micah  (v.  2)  is  reworded  to  suit  the  pur-</w:t>
      </w:r>
    </w:p>
    <w:p>
      <w:r>
        <w:t>pose of  the  forgers.  The  prophecy  in  Micah  states  that  the  ruler  to</w:t>
      </w:r>
    </w:p>
    <w:p>
      <w:r>
        <w:t>be  born  in  Bethlehem  would  lay  waste  the  land  of  Assyria  with  the</w:t>
      </w:r>
    </w:p>
    <w:p>
      <w:r>
        <w:t>sword,  and  would  deliver  the  Jews  from  the  invading  Assyrians</w:t>
      </w:r>
    </w:p>
    <w:p>
      <w:r>
        <w:t>(verses  5,  6)  ;  and  only  a  very  lively  imagination  can  make  this  mar-</w:t>
      </w:r>
    </w:p>
    <w:p>
      <w:r>
        <w:t>tial leader  prefigure  lesous,  many  centuries  before  whose  day  the</w:t>
      </w:r>
    </w:p>
    <w:p>
      <w:r>
        <w:t>Assyrians  had  ceased  to  be  troublesome.</w:t>
      </w:r>
    </w:p>
    <w:p>
      <w:r>
        <w:t>576  THE  RESTORED  NEW  TESTAMENT</w:t>
      </w:r>
    </w:p>
    <w:p>
      <w:r>
        <w:t>Cii.  II.  13-18</w:t>
      </w:r>
    </w:p>
    <w:p>
      <w:r>
        <w:t>13  And  when  they  had  gone  back,  behold,  a  Divinity  of  the  Mas-</w:t>
      </w:r>
    </w:p>
    <w:p>
      <w:r>
        <w:t>ter appeared  in  a  dream  to  loseph,  saying:</w:t>
      </w:r>
    </w:p>
    <w:p>
      <w:r>
        <w:t>"Arise,  take  the  baby  and  his  mother  with  yon,  and  flee  into</w:t>
      </w:r>
    </w:p>
    <w:p>
      <w:r>
        <w:t>Egypt,  and  stay  there  nntil  I  tell  you;  for  Herod  purposes  to  search</w:t>
      </w:r>
    </w:p>
    <w:p>
      <w:r>
        <w:t>for  the  baby  and  kill  him."</w:t>
      </w:r>
    </w:p>
    <w:p>
      <w:r>
        <w:t>14  And  he  arose  and  took  the  baby  and  his  mother  by  night,  and</w:t>
      </w:r>
    </w:p>
    <w:p>
      <w:r>
        <w:t>withdrew  into  Egypt,  15  and  was  there  until  Herod's  death,  that</w:t>
      </w:r>
    </w:p>
    <w:p>
      <w:r>
        <w:t>it  might  be  fulfilled  which  was  spoken  by  the  Master  through  the</w:t>
      </w:r>
    </w:p>
    <w:p>
      <w:r>
        <w:t>prophet,  saying:</w:t>
      </w:r>
    </w:p>
    <w:p>
      <w:r>
        <w:t>"I  have  called  my  son  out  of  Egypt."</w:t>
      </w:r>
    </w:p>
    <w:p>
      <w:r>
        <w:t>16  Then  Herod,  when  he  saw  that  he  had  been  tricked  by  the</w:t>
      </w:r>
    </w:p>
    <w:p>
      <w:r>
        <w:t>Magi,  was  greatly  enraged,  and  he  sent  forth  [soldiers],  and  put  to</w:t>
      </w:r>
    </w:p>
    <w:p>
      <w:r>
        <w:t>death  all  the  boys  that  were  in  Bethlehem  and  in  all  its  borders,</w:t>
      </w:r>
    </w:p>
    <w:p>
      <w:r>
        <w:t>from  two  years  old  and  under,  according  to  the  time  which  he  had</w:t>
      </w:r>
    </w:p>
    <w:p>
      <w:r>
        <w:t>accurately  inquired  of  the  Magi.  17  Then  was  fulfilled  that  which</w:t>
      </w:r>
    </w:p>
    <w:p>
      <w:r>
        <w:t>was  spoken  by  Jeremiah  the  prophet,  saying :</w:t>
      </w:r>
    </w:p>
    <w:p>
      <w:r>
        <w:t>18       "In  Ramali  zvas  heard  a  voice,</w:t>
      </w:r>
    </w:p>
    <w:p>
      <w:r>
        <w:t>[[Lamentation,]]  weeping  and  great  mourning,</w:t>
      </w:r>
    </w:p>
    <w:p>
      <w:r>
        <w:t>Rachel  weeping  for  her  children;</w:t>
      </w:r>
    </w:p>
    <w:p>
      <w:r>
        <w:t>And  she  would  not  be  consoled,  because  they  are  not."</w:t>
      </w:r>
    </w:p>
    <w:p>
      <w:r>
        <w:t>COMMENTARY</w:t>
      </w:r>
    </w:p>
    <w:p>
      <w:r>
        <w:t>The  story  of  the  slaughter  of  the  male  infants  at  Bethlehem  is  too</w:t>
      </w:r>
    </w:p>
    <w:p>
      <w:r>
        <w:t>extravagant  to  merit  serious  consideration.  As  the  forgers  do  not</w:t>
      </w:r>
    </w:p>
    <w:p>
      <w:r>
        <w:t>appear  to  have  been  capable  of  original  invention,  it  is  probable</w:t>
      </w:r>
    </w:p>
    <w:p>
      <w:r>
        <w:t>that  they  adapted  the  incident  from  some  ancient  legend  or  fable.</w:t>
      </w:r>
    </w:p>
    <w:p>
      <w:r>
        <w:t>Prophecies  and  their  triumphant  fulfilment  were  a  mania  with  the</w:t>
      </w:r>
    </w:p>
    <w:p>
      <w:r>
        <w:t>forgers,  and  one  of  their  methods  was  to  manufacture  both  the</w:t>
      </w:r>
    </w:p>
    <w:p>
      <w:r>
        <w:t>prophecy  and  the  event  foretold.  Hosea  xi.  i  reads :  "When  Israel</w:t>
      </w:r>
    </w:p>
    <w:p>
      <w:r>
        <w:t>was  a  child,  then  I  loved  him,  and  called  my  son  out  of  Egypt."</w:t>
      </w:r>
    </w:p>
    <w:p>
      <w:r>
        <w:t>Here  the  "son"  is  Israel,  and  the  reference  is  to  a  past  event,  the</w:t>
      </w:r>
    </w:p>
    <w:p>
      <w:r>
        <w:t>flight  of  the  Israelites  from  Eg}'pt.  The  "children"  of  Rachel  re-</w:t>
      </w:r>
    </w:p>
    <w:p>
      <w:r>
        <w:t>ferred to  in  Jeremiah  xxxi.  15  were  the  tribes  of  Ephraim  and</w:t>
      </w:r>
    </w:p>
    <w:p>
      <w:r>
        <w:t>Manasseh,  who  were  carried  into  captivity,  but  who  w^ere,  according</w:t>
      </w:r>
    </w:p>
    <w:p>
      <w:r>
        <w:t>THE  GOOD  TIDINGS  ACCORDING  TO  MATTHEW        577</w:t>
      </w:r>
    </w:p>
    <w:p>
      <w:r>
        <w:t>to  the  prophet,  to  "come  again  to  their  own  border" ;  the  mourning Rachel  of  the  prophet  is  only  a  poetic  figure,  but  as  employed  in</w:t>
      </w:r>
    </w:p>
    <w:p>
      <w:r>
        <w:t>Matthezv  the  whole  quotation  is  the  veriest  nonsense.  Even  if,  by</w:t>
      </w:r>
    </w:p>
    <w:p>
      <w:r>
        <w:t>the  wildest  flight  of  a  disordered  imagination,  it  is  regarded  as  a</w:t>
      </w:r>
    </w:p>
    <w:p>
      <w:r>
        <w:t>"prophecy,"  the  two  deported  tribes  representing  the  butchered babes,  and  Rachel  personifying  their  bereaved  mothers,  it  is  still</w:t>
      </w:r>
    </w:p>
    <w:p>
      <w:r>
        <w:t>difficult  to  account  for  her  going  to  Ramah  to  weep,  as  Ramah  was</w:t>
      </w:r>
    </w:p>
    <w:p>
      <w:r>
        <w:t>distant  over  twelve  miles  from  Bethlehem,  the  scene  of  the  mas-</w:t>
      </w:r>
    </w:p>
    <w:p>
      <w:r>
        <w:t>sacre.</w:t>
      </w:r>
    </w:p>
    <w:p>
      <w:r>
        <w:t>Ch.  II.  19-23</w:t>
      </w:r>
    </w:p>
    <w:p>
      <w:r>
        <w:t>19  But  when  Herod  was  dead,  behold,  a  Divinity  of  the  Master</w:t>
      </w:r>
    </w:p>
    <w:p>
      <w:r>
        <w:t>appears  in  a  dream  to  Joseph  in  Egypt,    20  saying :</w:t>
      </w:r>
    </w:p>
    <w:p>
      <w:r>
        <w:t>''Arise  and  take  with  you  the  little  boy  and  his  mother,  and  go</w:t>
      </w:r>
    </w:p>
    <w:p>
      <w:r>
        <w:t>into  the  land  of  Israel ;  for  they  who  were  seeking  the  little  boy's  life</w:t>
      </w:r>
    </w:p>
    <w:p>
      <w:r>
        <w:t>are  dead."</w:t>
      </w:r>
    </w:p>
    <w:p>
      <w:r>
        <w:t>21  And  he  arose  and  took  with  him  the  little  boy  and  his  mother,</w:t>
      </w:r>
    </w:p>
    <w:p>
      <w:r>
        <w:t>and  came  into  the  land  of  Israel.  22  But  having  heard  that  Arche-</w:t>
      </w:r>
    </w:p>
    <w:p>
      <w:r>
        <w:t>laus  is  reigning  over  Judaea  in  his  father  Herod's  stead,  he  was</w:t>
      </w:r>
    </w:p>
    <w:p>
      <w:r>
        <w:t>afraid  to  go  there ;  and  having  been  divinely  instructed  in  a  dream,</w:t>
      </w:r>
    </w:p>
    <w:p>
      <w:r>
        <w:t>he  withdrew  into  the  districts  of  Galilee,  23  and  came  and  dwelt</w:t>
      </w:r>
    </w:p>
    <w:p>
      <w:r>
        <w:t>in  a  city  called  Nazaret,  so  that  it  should  be  fulfilled  which  was</w:t>
      </w:r>
    </w:p>
    <w:p>
      <w:r>
        <w:t>spoken  through  the  prophets,  "He  shall  be  called  a  Nazoraean."</w:t>
      </w:r>
    </w:p>
    <w:p>
      <w:r>
        <w:t>COMMENTARY</w:t>
      </w:r>
    </w:p>
    <w:p>
      <w:r>
        <w:t>If  loseph  had  not  been  a  cautious  man,  and  an  exceptionally  good</w:t>
      </w:r>
    </w:p>
    <w:p>
      <w:r>
        <w:t>dreamer,  the  misleading  information  imparted  to  him  by  the</w:t>
      </w:r>
    </w:p>
    <w:p>
      <w:r>
        <w:t>Divinity  might  have  led  to  the  sharing  by  lesous  of  the  fate  of  the</w:t>
      </w:r>
    </w:p>
    <w:p>
      <w:r>
        <w:t>babes  of  Bethlehem.  Were  it  not  that  the  Divinity  is  called  "a</w:t>
      </w:r>
    </w:p>
    <w:p>
      <w:r>
        <w:t>Divinity  of  the  Lord,"  one  would  be  justified  in  classifying  him  with</w:t>
      </w:r>
    </w:p>
    <w:p>
      <w:r>
        <w:t>the  untruthful  Divinities  of  the  Adversary;  for  Archelaus  was  pro-</w:t>
      </w:r>
    </w:p>
    <w:p>
      <w:r>
        <w:t>claimed king  before  his  father  was  buried,  and  had  loseph  relied  on</w:t>
      </w:r>
    </w:p>
    <w:p>
      <w:r>
        <w:t>the  Divinity's  statement  he  w'ould  have  returned  to  Bethlehem,</w:t>
      </w:r>
    </w:p>
    <w:p>
      <w:r>
        <w:t>whither  he  was  evidently  journeying  when  he  heard  of  Archelaus.</w:t>
      </w:r>
    </w:p>
    <w:p>
      <w:r>
        <w:t>It  was  certainly  very  appropriate  that  he  should  be  divinely  in-</w:t>
      </w:r>
    </w:p>
    <w:p>
      <w:r>
        <w:t>structed in  a  dream  how  to  reach  Nazaret,  for  that  city  belongs</w:t>
      </w:r>
    </w:p>
    <w:p>
      <w:r>
        <w:t>SyS  THE  RESTORED  NEW  TESTAMENT</w:t>
      </w:r>
    </w:p>
    <w:p>
      <w:r>
        <w:t>exclusively  to  dreamland.  It  is  nowhere  mentioned  in  ancient  litera-</w:t>
      </w:r>
    </w:p>
    <w:p>
      <w:r>
        <w:t>ture save  in  the  Gospels,  in  which  its  name  is  variously  spelled.</w:t>
      </w:r>
    </w:p>
    <w:p>
      <w:r>
        <w:t>There  is  no  extant  prophecy  referring  to  lesous  as  a  "Nazarene" ;</w:t>
      </w:r>
    </w:p>
    <w:p>
      <w:r>
        <w:t>nor,  in  fact,  is  there  any  prophecy  referring  to  him  in  any  way.</w:t>
      </w:r>
    </w:p>
    <w:p>
      <w:r>
        <w:t>Chapter  hi.  1-12</w:t>
      </w:r>
    </w:p>
    <w:p>
      <w:r>
        <w:t>1  Now,  in  those  days  loannes  the  Lustrator  arrives,  making</w:t>
      </w:r>
    </w:p>
    <w:p>
      <w:r>
        <w:t>proclamation  in  the  desert  of  Judaea,  saying:</w:t>
      </w:r>
    </w:p>
    <w:p>
      <w:r>
        <w:t>2  "Reform  ye ;  for  the  kingdom  of  the  skies  has  drawn  near !"</w:t>
      </w:r>
    </w:p>
    <w:p>
      <w:r>
        <w:t>3  For  this  [forerunner]  is  he  who  was  spoken  of  through  Isaiah</w:t>
      </w:r>
    </w:p>
    <w:p>
      <w:r>
        <w:t>the  prophet,  saying :</w:t>
      </w:r>
    </w:p>
    <w:p>
      <w:r>
        <w:t>''The  voice  of  one  zvho  in  the  desert  keeps  shouting,</w:t>
      </w:r>
    </w:p>
    <w:p>
      <w:r>
        <w:t>'The  Master's  icay  prepare  ye,</w:t>
      </w:r>
    </w:p>
    <w:p>
      <w:r>
        <w:t>Make  ye  his  pathzcays  straight.'  "</w:t>
      </w:r>
    </w:p>
    <w:p>
      <w:r>
        <w:t>4  Now  loannes'  self  usually  wore  a  camel-hair  mantle,  and  a leathern  belt  about  his  loins,  and  his  food  was  locusts  and  wild</w:t>
      </w:r>
    </w:p>
    <w:p>
      <w:r>
        <w:t>honey.  5  Then  were  going  out  to  him  Jerusalem,  and  all</w:t>
      </w:r>
    </w:p>
    <w:p>
      <w:r>
        <w:t>JudcTea,  and  all  the  country  around  the  Jordan;  6  and  they</w:t>
      </w:r>
    </w:p>
    <w:p>
      <w:r>
        <w:t>were  lustrated  by  him  in  the  Jordan  river,  their  sins  confessing.</w:t>
      </w:r>
    </w:p>
    <w:p>
      <w:r>
        <w:t>7  But  when  he  saw  many  of  the  Pharisees  and  Sadducees  going</w:t>
      </w:r>
    </w:p>
    <w:p>
      <w:r>
        <w:t>against  his  lustra!  rite,  he  said  to  them:</w:t>
      </w:r>
    </w:p>
    <w:p>
      <w:r>
        <w:t>"O  brood  of  vipers,  who  secretly  warned  you  to  flee  from  the</w:t>
      </w:r>
    </w:p>
    <w:p>
      <w:r>
        <w:t>frenzy  impending?  8  Produce,  therefore,  fruits  worthy  of  re-</w:t>
      </w:r>
    </w:p>
    <w:p>
      <w:r>
        <w:t>form, 9  and  think  not  to  say  within  yourselves,  'We  have</w:t>
      </w:r>
    </w:p>
    <w:p>
      <w:r>
        <w:t>Abraham  for  our  father' ;  for  I  say  to  you.  From  these  stones</w:t>
      </w:r>
    </w:p>
    <w:p>
      <w:r>
        <w:t>God  is  able  to  raise  up  children  to  Abraham.  10  And  even  now</w:t>
      </w:r>
    </w:p>
    <w:p>
      <w:r>
        <w:t>the  axe  is  being  applied  to  the  root  of  the  trees ;  therefore  every</w:t>
      </w:r>
    </w:p>
    <w:p>
      <w:r>
        <w:t>tree  that  does  not  produce  good  fruit  is  being  cut  down  and</w:t>
      </w:r>
    </w:p>
    <w:p>
      <w:r>
        <w:t>thrown  into  the  fire.  1 1  I,  indeed,  lustrate  you  in  Water  to</w:t>
      </w:r>
    </w:p>
    <w:p>
      <w:r>
        <w:t>reformation;  but  the  [Lustrator]  who  is  coming  after  me  is</w:t>
      </w:r>
    </w:p>
    <w:p>
      <w:r>
        <w:t>mightier  than  I,  whose  sandals  I  am  not  strong  enough  to</w:t>
      </w:r>
    </w:p>
    <w:p>
      <w:r>
        <w:t>carry:  he  shall  lustrate  you  with  sacred  Air  and  Fire;  12</w:t>
      </w:r>
    </w:p>
    <w:p>
      <w:r>
        <w:t>whose  winnowing-fan  is  in  his  hand,  and  he  will  cleanse  thor-</w:t>
      </w:r>
    </w:p>
    <w:p>
      <w:r>
        <w:t>oughly his  threshing-floor,  and  will  gather  his  wheat  into  his</w:t>
      </w:r>
    </w:p>
    <w:p>
      <w:r>
        <w:t>granary,  but  the  chaff  he  will  bum  up  with  unquenchable  fire."</w:t>
      </w:r>
    </w:p>
    <w:p>
      <w:r>
        <w:t>THE  GOOD  TIDINGS  ACCORDING  TO  MATTHEW         579</w:t>
      </w:r>
    </w:p>
    <w:p>
      <w:r>
        <w:t>COMMENTARY</w:t>
      </w:r>
    </w:p>
    <w:p>
      <w:r>
        <w:t>The  compiler  of  Matthew  displays  more  bitterness  against  the</w:t>
      </w:r>
    </w:p>
    <w:p>
      <w:r>
        <w:t>dummy  Pharisees  who  are  made  to  figure  in  the  "history"  than  do</w:t>
      </w:r>
    </w:p>
    <w:p>
      <w:r>
        <w:t>the  other  Synoptists;  and  here  he  has  allowed  part  of  loannes'</w:t>
      </w:r>
    </w:p>
    <w:p>
      <w:r>
        <w:t>denunciation  of  them  to  retain  its  proper  place  in  the  text,  while</w:t>
      </w:r>
    </w:p>
    <w:p>
      <w:r>
        <w:t>eliminating  the  three  other  castes  and  transferring  the  discourses  of</w:t>
      </w:r>
    </w:p>
    <w:p>
      <w:r>
        <w:t>loannes  to  them  to  the  "Sermon  on  the  Mount"  and  other  discourses</w:t>
      </w:r>
    </w:p>
    <w:p>
      <w:r>
        <w:t>of  lesous.  If  the  Pharisees  and  Sadducees  were  "coming  to"  the</w:t>
      </w:r>
    </w:p>
    <w:p>
      <w:r>
        <w:t>baptism  of  loannes,  as  translated  in  the  authorized  version,  his  dis-</w:t>
      </w:r>
    </w:p>
    <w:p>
      <w:r>
        <w:t>courteous words  to  them  would  seem  to  be  unwarranted  ;  but  Ipx^-</w:t>
      </w:r>
    </w:p>
    <w:p>
      <w:r>
        <w:t>fX€Pov&lt;;  iirC  here  seems  to  be  used  for  eTTep)(6ixevov&lt;i,  in  the  sense</w:t>
      </w:r>
    </w:p>
    <w:p>
      <w:r>
        <w:t>of  "going  against"  or  "attacking."  The  many  solecisms  in  the</w:t>
      </w:r>
    </w:p>
    <w:p>
      <w:r>
        <w:t>text  bring  to  mind  the  words  of  Diogenes :  "Do  you  not  see  that</w:t>
      </w:r>
    </w:p>
    <w:p>
      <w:r>
        <w:t>since  these  sprinklings  can  not  repair  your  grammatical  errors,  they</w:t>
      </w:r>
    </w:p>
    <w:p>
      <w:r>
        <w:t>can  not  repair,  either,  the  faults  of  your  life?"</w:t>
      </w:r>
    </w:p>
    <w:p>
      <w:r>
        <w:t>Here,  as  in  Luke,  lesous  is  described  as  the  Fan-bearer,  Dionysos ;</w:t>
      </w:r>
    </w:p>
    <w:p>
      <w:r>
        <w:t>and  the  curious  phraseology  of  the  passage  would  indicate  that  it  is</w:t>
      </w:r>
    </w:p>
    <w:p>
      <w:r>
        <w:t>a  quotation,  unskilfully  turned  into  prose,  from  a  poem.</w:t>
      </w:r>
    </w:p>
    <w:p>
      <w:r>
        <w:t>Ch.  III.  13-17</w:t>
      </w:r>
    </w:p>
    <w:p>
      <w:r>
        <w:t>13  Then  lesous  arrives  from  Galilee  at  the  Jordan,  to  loan-</w:t>
      </w:r>
    </w:p>
    <w:p>
      <w:r>
        <w:t>nes, that  he  might  be  lustrated  by  him.  14  But  loannes  tried</w:t>
      </w:r>
    </w:p>
    <w:p>
      <w:r>
        <w:t>to  restrain  him,  saying :</w:t>
      </w:r>
    </w:p>
    <w:p>
      <w:r>
        <w:t>"I  have  need  to  be  lustrated  by  you,  and  do  you  come  to  me?" 15  But  lesous,  answering,  said  to  him:</w:t>
      </w:r>
    </w:p>
    <w:p>
      <w:r>
        <w:t>"Let  [me  be  consecrated]  now;  for  thus  it  is  befitting  for  us</w:t>
      </w:r>
    </w:p>
    <w:p>
      <w:r>
        <w:t>to  comply  with  every  essential  formality."</w:t>
      </w:r>
    </w:p>
    <w:p>
      <w:r>
        <w:t>Then  he  let  him  [be  consecrated].  [[And  when  he  w^as  lus-</w:t>
      </w:r>
    </w:p>
    <w:p>
      <w:r>
        <w:t>trated a  very  great  light  shone  around  from  the  water,  so  that</w:t>
      </w:r>
    </w:p>
    <w:p>
      <w:r>
        <w:t>all  who  approached  were  afraid.]]  16  And  lesous,  when  he</w:t>
      </w:r>
    </w:p>
    <w:p>
      <w:r>
        <w:t>had  been  lustrated,  immediately  rose  up  from  the  water,  and</w:t>
      </w:r>
    </w:p>
    <w:p>
      <w:r>
        <w:t>behold,  the  skies  were  opened  [  [to  him]],  and  he  saw  God's  Air</w:t>
      </w:r>
    </w:p>
    <w:p>
      <w:r>
        <w:t>descending  like  a  dove  [[and]]  coming  upon  him;  17  and</w:t>
      </w:r>
    </w:p>
    <w:p>
      <w:r>
        <w:t>behold,  a  voice  from  the  sky  said:</w:t>
      </w:r>
    </w:p>
    <w:p>
      <w:r>
        <w:t>"This  is  my  beloved  Son,  of  whom  I  have  approved."</w:t>
      </w:r>
    </w:p>
    <w:p>
      <w:r>
        <w:t>58o  THE  RESTORED  NEW  TESTAMENT</w:t>
      </w:r>
    </w:p>
    <w:p>
      <w:r>
        <w:t>Chapter  iv.  i-ii</w:t>
      </w:r>
    </w:p>
    <w:p>
      <w:r>
        <w:t>I  Then  lesous  was  led  up  into  the  desert  by  the  Air,  to  be</w:t>
      </w:r>
    </w:p>
    <w:p>
      <w:r>
        <w:t>made  trial  of  by  the  Accuser.  2  And  when  he  had  fasted  forty</w:t>
      </w:r>
    </w:p>
    <w:p>
      <w:r>
        <w:t>days  and  forty  nights,  he  afterwards  was  hungry.  3  And  the</w:t>
      </w:r>
    </w:p>
    <w:p>
      <w:r>
        <w:t>Trier  came  and  said  to  him :</w:t>
      </w:r>
    </w:p>
    <w:p>
      <w:r>
        <w:t>"If  you  are  a  Son  of  God.  command  that  these  stones  become</w:t>
      </w:r>
    </w:p>
    <w:p>
      <w:r>
        <w:t>loaves  of  bread."</w:t>
      </w:r>
    </w:p>
    <w:p>
      <w:r>
        <w:t>4  But  he  answered  and  said  :</w:t>
      </w:r>
    </w:p>
    <w:p>
      <w:r>
        <w:t>"It  is  written,  'Man  shall  not  live  on  bread  alone,  but  on  every</w:t>
      </w:r>
    </w:p>
    <w:p>
      <w:r>
        <w:t>word  that  goes  out  through  the  mouth  of  God.'  "</w:t>
      </w:r>
    </w:p>
    <w:p>
      <w:r>
        <w:t>5  Then  the  Accuser  takes  him  into  the  sacred  city ;  and  he  set  him</w:t>
      </w:r>
    </w:p>
    <w:p>
      <w:r>
        <w:t>on  a  battlement  of  the  temple,    6  and  says  to  him  :</w:t>
      </w:r>
    </w:p>
    <w:p>
      <w:r>
        <w:t>"If  you  are  a  Son  of  God,  hurl  yourself  dow-n ;  for  it  is  written :</w:t>
      </w:r>
    </w:p>
    <w:p>
      <w:r>
        <w:t>"'He  shall  give  his  Divinities  charge  concerning  thee'; "and,</w:t>
      </w:r>
    </w:p>
    <w:p>
      <w:r>
        <w:t>"  'They  shall  lift  you  up  in  their  hands,</w:t>
      </w:r>
    </w:p>
    <w:p>
      <w:r>
        <w:t>Lest  ever  you  strike  your  foot  against  a  stone.'  "</w:t>
      </w:r>
    </w:p>
    <w:p>
      <w:r>
        <w:t>7  lesous  said  to  him :</w:t>
      </w:r>
    </w:p>
    <w:p>
      <w:r>
        <w:t>"Again  it  is  written :</w:t>
      </w:r>
    </w:p>
    <w:p>
      <w:r>
        <w:t>"  'Thou  shall  not  make  trial  of  thy  Master-God.' "</w:t>
      </w:r>
    </w:p>
    <w:p>
      <w:r>
        <w:t>8  Again  the  Accuser  takes  him  to  a  very  lofty  mountain,  and</w:t>
      </w:r>
    </w:p>
    <w:p>
      <w:r>
        <w:t>show^ed  him  all  the  kingdoms  of  the  world  and  the  glory  of  them ;</w:t>
      </w:r>
    </w:p>
    <w:p>
      <w:r>
        <w:t>9  and  he  said  to  him :</w:t>
      </w:r>
    </w:p>
    <w:p>
      <w:r>
        <w:t>"I  will  confer  on  you  all  of  these  things,  if  you  will  fall  down  and</w:t>
      </w:r>
    </w:p>
    <w:p>
      <w:r>
        <w:t>worship  me."</w:t>
      </w:r>
    </w:p>
    <w:p>
      <w:r>
        <w:t>10  Then  says  lesous  to  him:</w:t>
      </w:r>
    </w:p>
    <w:p>
      <w:r>
        <w:t>"Begone,  Adversary!  For  it  is  written:  'Thy  Master-God  thou</w:t>
      </w:r>
    </w:p>
    <w:p>
      <w:r>
        <w:t>shall  zvorship,  and  him  alone  shalt  thou  serve.' "</w:t>
      </w:r>
    </w:p>
    <w:p>
      <w:r>
        <w:t>II  Then  the  Accuser  leaves  him;  and  behold.  Divinities</w:t>
      </w:r>
    </w:p>
    <w:p>
      <w:r>
        <w:t>came  and  served  up  [a  banquet]  to  him.</w:t>
      </w:r>
    </w:p>
    <w:p>
      <w:r>
        <w:t>COMMENTARY</w:t>
      </w:r>
    </w:p>
    <w:p>
      <w:r>
        <w:t>The  fine  hand  of  the  interpolator  who  inserted  the  reason  for  the</w:t>
      </w:r>
    </w:p>
    <w:p>
      <w:r>
        <w:t>fig-tree's  barrenness  is  here  discernible  in  the  added  words,  "and</w:t>
      </w:r>
    </w:p>
    <w:p>
      <w:r>
        <w:t>forty  nights" :  the  loose  statement  that  lesous  fasted  "forty  days"</w:t>
      </w:r>
    </w:p>
    <w:p>
      <w:r>
        <w:t>THE  GOOD  TIDINGS  ACCORDING  TO  MATTHEW         581</w:t>
      </w:r>
    </w:p>
    <w:p>
      <w:r>
        <w:t>might  have  left  room  for  the  suspicion  that  he  fasted  only  in  the</w:t>
      </w:r>
    </w:p>
    <w:p>
      <w:r>
        <w:t>daytime!  In  modern  times  a  fast  of  forty  days  is  not  regarded  as</w:t>
      </w:r>
    </w:p>
    <w:p>
      <w:r>
        <w:t>very  wonderful ;  and  longer  ones  are  recorded.  But  in  Mark  no</w:t>
      </w:r>
    </w:p>
    <w:p>
      <w:r>
        <w:t>mention  is  made  of  the  fast,  and  the  trials  imposed  by  the  Accuser</w:t>
      </w:r>
    </w:p>
    <w:p>
      <w:r>
        <w:t>are  not  particularized.  The  three  tests  described  in  Matthew  and</w:t>
      </w:r>
    </w:p>
    <w:p>
      <w:r>
        <w:t>Luke,  with  their  strained  quotations  from  the  Old  Testament,  are  of</w:t>
      </w:r>
    </w:p>
    <w:p>
      <w:r>
        <w:t>a  puerile  kind,  and  are  obviously  the  work  of  the  forgers :  lesous  re-</w:t>
      </w:r>
    </w:p>
    <w:p>
      <w:r>
        <w:t>fuses to  transmute  stones  into  bread  because  he  should  live  on  God's</w:t>
      </w:r>
    </w:p>
    <w:p>
      <w:r>
        <w:t>words  as  well  as  on  bread  (a  curious  bit  of  reasoning),  he  declines</w:t>
      </w:r>
    </w:p>
    <w:p>
      <w:r>
        <w:t>the  invitation  to  leap  from  the  battlements  of  the  temple,  and  he  can</w:t>
      </w:r>
    </w:p>
    <w:p>
      <w:r>
        <w:t>not  be  bribed  to  worship  the  Devil,  who  is  represented  to  be  the</w:t>
      </w:r>
    </w:p>
    <w:p>
      <w:r>
        <w:t>owner  of  all  the  kingdoms  of  this  world.  The  "temptation"  to  hurl himself  from  the  battlements,  to  see  whether  or  not  the  Gods  would</w:t>
      </w:r>
    </w:p>
    <w:p>
      <w:r>
        <w:t>sustain  him  in  the  air,  would  not  appeal  to  any  sane  mind.  The</w:t>
      </w:r>
    </w:p>
    <w:p>
      <w:r>
        <w:t>forger  who  invented  this  absurd  test  evidently  conceived  the  notion</w:t>
      </w:r>
    </w:p>
    <w:p>
      <w:r>
        <w:t>when  reading  up  Jewish  matters  in  the  pages  of  Josephus,  who  says</w:t>
      </w:r>
    </w:p>
    <w:p>
      <w:r>
        <w:t>{Antiquities,  xv.  11.  5)  that  the  cloister  on  the  south  front  of  the</w:t>
      </w:r>
    </w:p>
    <w:p>
      <w:r>
        <w:t>temple  surmounted  a  deep  A^alley,  so  that  if  one  looked  down  from</w:t>
      </w:r>
    </w:p>
    <w:p>
      <w:r>
        <w:t>the  top  of  the  battlements  his  sight  could  not  reach  to  the  bottom  of</w:t>
      </w:r>
    </w:p>
    <w:p>
      <w:r>
        <w:t>the  immense  depth,  and  he  would  become  giddy.  Here,  as  in  a</w:t>
      </w:r>
    </w:p>
    <w:p>
      <w:r>
        <w:t>number  of  other  instances,  the  forgers  derived  their  "inspiration"</w:t>
      </w:r>
    </w:p>
    <w:p>
      <w:r>
        <w:t>from  Josephus.</w:t>
      </w:r>
    </w:p>
    <w:p>
      <w:r>
        <w:t>Ch.  IV.  12-25</w:t>
      </w:r>
    </w:p>
    <w:p>
      <w:r>
        <w:t>12  Now  when  [[lesous]]  heard  that  Idannes  had  been</w:t>
      </w:r>
    </w:p>
    <w:p>
      <w:r>
        <w:t>handed  over,  he  withdrew  into  Galilee;  13  and  forsaking</w:t>
      </w:r>
    </w:p>
    <w:p>
      <w:r>
        <w:t>Nazaret,  he  came  and  resided  in  Kapernaum,  which  is  a  sea-</w:t>
      </w:r>
    </w:p>
    <w:p>
      <w:r>
        <w:t>coast  [city],  on  the  borders  of  Zebulun  and  Naphtali,  14  that</w:t>
      </w:r>
    </w:p>
    <w:p>
      <w:r>
        <w:t>[the  prediction]  might  be  fulfilled  which  was  spoken  by  Isaiah</w:t>
      </w:r>
    </w:p>
    <w:p>
      <w:r>
        <w:t>the  seer,  saying:</w:t>
      </w:r>
    </w:p>
    <w:p>
      <w:r>
        <w:t>15  "The  land  of  Zebulun  and  the  land  of  Naphtali</w:t>
      </w:r>
    </w:p>
    <w:p>
      <w:r>
        <w:t>[5y  the'\  zvay  of  the  sea,  beyond  the  Jordan, Galilee  of  the  Nations,</w:t>
      </w:r>
    </w:p>
    <w:p>
      <w:r>
        <w:t>16  The  people  who  were  dwelling  in  darkness</w:t>
      </w:r>
    </w:p>
    <w:p>
      <w:r>
        <w:t>Saw  a  great  light.</w:t>
      </w:r>
    </w:p>
    <w:p>
      <w:r>
        <w:t>And  to  those  zvho  were  divelling  in  Death's  domain  and  shadozv,</w:t>
      </w:r>
    </w:p>
    <w:p>
      <w:r>
        <w:t>To  them  [thel  light  has  spread:''</w:t>
      </w:r>
    </w:p>
    <w:p>
      <w:r>
        <w:t>582  THE  RESTORED  NEW  TESTAMENT</w:t>
      </w:r>
    </w:p>
    <w:p>
      <w:r>
        <w:t>17  Henceforth  lesous  began  to  proclaim  [the  good  tidings]</w:t>
      </w:r>
    </w:p>
    <w:p>
      <w:r>
        <w:t>and  to  say:</w:t>
      </w:r>
    </w:p>
    <w:p>
      <w:r>
        <w:t>"Reform  ye,  for  the  kingdom  of  the  skies  has  drawn  near!"</w:t>
      </w:r>
    </w:p>
    <w:p>
      <w:r>
        <w:t>18  And  walking  beside  the  sea  of  Galilee,  he  saw  Simon  (the</w:t>
      </w:r>
    </w:p>
    <w:p>
      <w:r>
        <w:t>so-called  Petros)  and  Andreas,  his  brother,  casting  a  dragnet</w:t>
      </w:r>
    </w:p>
    <w:p>
      <w:r>
        <w:t>into  the  sea;  for  they  were  fishermen.  19  And  he  says  to</w:t>
      </w:r>
    </w:p>
    <w:p>
      <w:r>
        <w:t>them:</w:t>
      </w:r>
    </w:p>
    <w:p>
      <w:r>
        <w:t>''Come,  [follow]  after  me,  and  I  shall  make  you  fishers  of</w:t>
      </w:r>
    </w:p>
    <w:p>
      <w:r>
        <w:t>men." JO  And  they  immediately  left  their  nets  and  went  along  with</w:t>
      </w:r>
    </w:p>
    <w:p>
      <w:r>
        <w:t>him.  21  And  having  gone  on  from  there,  he  saw  two  other</w:t>
      </w:r>
    </w:p>
    <w:p>
      <w:r>
        <w:t>brothers,  lakobos,  the  [son]  of  Zebedaios,  and  loannes,  his</w:t>
      </w:r>
    </w:p>
    <w:p>
      <w:r>
        <w:t>brother,  in  the  ship  with  Zebedaios,  their  father,  mending  their</w:t>
      </w:r>
    </w:p>
    <w:p>
      <w:r>
        <w:t>nets;  and  he  called  them.  22  And  they  immediately  left  the</w:t>
      </w:r>
    </w:p>
    <w:p>
      <w:r>
        <w:t>ship  and  their  father,  and  went  along  with  him.</w:t>
      </w:r>
    </w:p>
    <w:p>
      <w:r>
        <w:t>23  And  [[lesous]]  went  about  in  all  Galilee,  teaching  in  their</w:t>
      </w:r>
    </w:p>
    <w:p>
      <w:r>
        <w:t>synagogues,  and  proclaiming  the  good  tidings  of  the  kingdom,  and</w:t>
      </w:r>
    </w:p>
    <w:p>
      <w:r>
        <w:t>healing  all  diseases  and  all  bodily  weakness  among  the  people.  24</w:t>
      </w:r>
    </w:p>
    <w:p>
      <w:r>
        <w:t>And  the  report  about  him  went  out  into  all  Syria,  and  they  brought</w:t>
      </w:r>
    </w:p>
    <w:p>
      <w:r>
        <w:t>to  him  all  who  were  ill,  afflicted  with  various  diseases  and  torments,</w:t>
      </w:r>
    </w:p>
    <w:p>
      <w:r>
        <w:t>possessed  by  evil  spirits,  and  lunatics,  and  paralytics ;  and  he  healed</w:t>
      </w:r>
    </w:p>
    <w:p>
      <w:r>
        <w:t>them.  25  And  great  crowds  followed  him  from  Galilee,  Dekapolis,</w:t>
      </w:r>
    </w:p>
    <w:p>
      <w:r>
        <w:t>Jerusalem  and  Jud?ea,  and  [the  regions]  beyond  the  Jordan.</w:t>
      </w:r>
    </w:p>
    <w:p>
      <w:r>
        <w:t>COMMENTARY</w:t>
      </w:r>
    </w:p>
    <w:p>
      <w:r>
        <w:t>The  garbled  quotation  from  Isaiah  (ix.  i,  2)  can  hardly  be  con-</w:t>
      </w:r>
    </w:p>
    <w:p>
      <w:r>
        <w:t>sidered a  "prophecy,"  since  it  is  written  in  the  past  tense,  referring</w:t>
      </w:r>
    </w:p>
    <w:p>
      <w:r>
        <w:t>to  events  that  had  taken  place  "in  the  former  time"  and  "in  the</w:t>
      </w:r>
    </w:p>
    <w:p>
      <w:r>
        <w:t>latter  time."</w:t>
      </w:r>
    </w:p>
    <w:p>
      <w:r>
        <w:t>Astronomically  Andreas  and  Simon,  the  regents  of  Aquarius  and</w:t>
      </w:r>
    </w:p>
    <w:p>
      <w:r>
        <w:t>Pisces,  in  the  region  of  the  Ocean-God,  are  appropriately  repre-</w:t>
      </w:r>
    </w:p>
    <w:p>
      <w:r>
        <w:t>sented as  fishermen ;  but  lakobos  and  loannes,  the  regents  of  Taurus</w:t>
      </w:r>
    </w:p>
    <w:p>
      <w:r>
        <w:t>and  Gemini,  in  the  region  of  the  Sky-God,  are  not  in  a  fishing-boat</w:t>
      </w:r>
    </w:p>
    <w:p>
      <w:r>
        <w:t>but  in  the  Ship  Argo.  The  next  disciple  to  be  called  is  loudas,  the</w:t>
      </w:r>
    </w:p>
    <w:p>
      <w:r>
        <w:t>regent  of  Aries,  who  is  found  "sitting,"  presumably  in  Cassiopeia's</w:t>
      </w:r>
    </w:p>
    <w:p>
      <w:r>
        <w:t>Chair,  a  northern  paranatellon  of  Aries.     But  the  forgers,  having</w:t>
      </w:r>
    </w:p>
    <w:p>
      <w:r>
        <w:t>THE  GOOD  TIDINGS  ACCORDING  TO  MATTHEW         583</w:t>
      </w:r>
    </w:p>
    <w:p>
      <w:r>
        <w:t>converted  loudas  into  Matthias-Levi,  a  "publican"  sitting  at  "the</w:t>
      </w:r>
    </w:p>
    <w:p>
      <w:r>
        <w:t>place  of  toll,"  have  separated  the  call  of  the  fifth  disciple  from  that</w:t>
      </w:r>
    </w:p>
    <w:p>
      <w:r>
        <w:t>of  the  four  by  interpolating  irrelevant  matter ;  and  here  Matthezv</w:t>
      </w:r>
    </w:p>
    <w:p>
      <w:r>
        <w:t>inserts  the  so-called  Sermon  on  the  Mount,  which  is  composed,  for</w:t>
      </w:r>
    </w:p>
    <w:p>
      <w:r>
        <w:t>the  most  part,  of  passages  taken  from  the  discourses  of  loannes,</w:t>
      </w:r>
    </w:p>
    <w:p>
      <w:r>
        <w:t>and  of  odds  and  ends  of  other  discourses  for  which  the  compiler</w:t>
      </w:r>
    </w:p>
    <w:p>
      <w:r>
        <w:t>could  find  no  other  place.</w:t>
      </w:r>
    </w:p>
    <w:p>
      <w:r>
        <w:t>Chapter  v.  1-12</w:t>
      </w:r>
    </w:p>
    <w:p>
      <w:r>
        <w:t>I  And  seeing  the  crowds,  he  went  up  into  the  mountain ;  and</w:t>
      </w:r>
    </w:p>
    <w:p>
      <w:r>
        <w:t>when  he  had  sat  down,  his  disciples  came  to  him,  2  and  he</w:t>
      </w:r>
    </w:p>
    <w:p>
      <w:r>
        <w:t>opened  his  mouth  and  taught  them,  saying:</w:t>
      </w:r>
    </w:p>
    <w:p>
      <w:r>
        <w:t>3  "Beatified  are  the  supplicants  in  the  Air:  for  theirs  is  the</w:t>
      </w:r>
    </w:p>
    <w:p>
      <w:r>
        <w:t>kingdom  of  the  skies.</w:t>
      </w:r>
    </w:p>
    <w:p>
      <w:r>
        <w:t>4  "Beatified  are  the  mourners:  for  they  shall  be  inspirited.</w:t>
      </w:r>
    </w:p>
    <w:p>
      <w:r>
        <w:t>5  "Beatified  are  the  meek:  for  they  shall  inherit  the  earth.</w:t>
      </w:r>
    </w:p>
    <w:p>
      <w:r>
        <w:t>6  "Beatified  are  they  who  hunger  and  thirst  after  justice:</w:t>
      </w:r>
    </w:p>
    <w:p>
      <w:r>
        <w:t>for  they  shall  be  feasted.</w:t>
      </w:r>
    </w:p>
    <w:p>
      <w:r>
        <w:t>7  "Beatified  are  the  merciful:  for  they  shall  find  mercy.</w:t>
      </w:r>
    </w:p>
    <w:p>
      <w:r>
        <w:t>8  "Beatified  are  the  pure  in  heart:  for  they  shall  see  God.</w:t>
      </w:r>
    </w:p>
    <w:p>
      <w:r>
        <w:t>9  "Beatified  are  the  peacemakers:  for  they  shall  be  called Sons  of  God.</w:t>
      </w:r>
    </w:p>
    <w:p>
      <w:r>
        <w:t>10  "Beatified  are  they  who  have  been  persecuted  on  account  of</w:t>
      </w:r>
    </w:p>
    <w:p>
      <w:r>
        <w:t>[their]  moral  rectitude :  for  theirs  is  the  kingdom  of  the  skies.</w:t>
      </w:r>
    </w:p>
    <w:p>
      <w:r>
        <w:t>II  "Beatified  are  ye  when  [your  enemies]  shall  revile  you,  and</w:t>
      </w:r>
    </w:p>
    <w:p>
      <w:r>
        <w:t>persecute  you,  and  (being  liars)  shall  say  every  wicked  [[word]]</w:t>
      </w:r>
    </w:p>
    <w:p>
      <w:r>
        <w:t>against  you,  on  my  account.  12  Rejoice,  and  exult :  for  great  [shall</w:t>
      </w:r>
    </w:p>
    <w:p>
      <w:r>
        <w:t>be]  your  reward  in  the  skies ;  for  in  this  way  [the  exoteric  priests]</w:t>
      </w:r>
    </w:p>
    <w:p>
      <w:r>
        <w:t>persecuted  the  seers  who  [lived]  before  you.</w:t>
      </w:r>
    </w:p>
    <w:p>
      <w:r>
        <w:t>COMMENTARY</w:t>
      </w:r>
    </w:p>
    <w:p>
      <w:r>
        <w:t>There  appears  to  be  hardly  a  doubt  that  the  compiler  of  Mat-</w:t>
      </w:r>
    </w:p>
    <w:p>
      <w:r>
        <w:t>thew utilized,  in  the  construction  of  this  long  discourse,  a  collection</w:t>
      </w:r>
    </w:p>
    <w:p>
      <w:r>
        <w:t>of  "sayings"  (logia)  of  lesous,  which  are  here  strung  together</w:t>
      </w:r>
    </w:p>
    <w:p>
      <w:r>
        <w:t>without  any  general  plan.  Many  of  them  appear  elsewhere  in  the</w:t>
      </w:r>
    </w:p>
    <w:p>
      <w:r>
        <w:t>text  of  the  Sxnoptics,  in  connection  with  various  incidents ;  and  this</w:t>
      </w:r>
    </w:p>
    <w:p>
      <w:r>
        <w:t>584  THE  RESTORED  NEW  TESTAMENT</w:t>
      </w:r>
    </w:p>
    <w:p>
      <w:r>
        <w:t>results  in  many  curious  repetitions  in  Matthew.  This  patchwork</w:t>
      </w:r>
    </w:p>
    <w:p>
      <w:r>
        <w:t>construction  of  the  text  is  shown  l)y  the  fact  that  the  Synoptics  con-</w:t>
      </w:r>
    </w:p>
    <w:p>
      <w:r>
        <w:t>tain in  the  discourses  of  Icsous  about  forty  repeated  sayings  which</w:t>
      </w:r>
    </w:p>
    <w:p>
      <w:r>
        <w:t>are  given  in  different  "historical"  connections.</w:t>
      </w:r>
    </w:p>
    <w:p>
      <w:r>
        <w:t>The  rendering  "poor  in  spirit"  gives  the  first  beatitude  the  mean-</w:t>
      </w:r>
    </w:p>
    <w:p>
      <w:r>
        <w:t>ing that  the  Divine  Vision  is  conferred  upon  those  who  are  destitute</w:t>
      </w:r>
    </w:p>
    <w:p>
      <w:r>
        <w:t>of  spirit — that  is,  mean-spirited,  or  craven-spirited.  But  the  ptochoi</w:t>
      </w:r>
    </w:p>
    <w:p>
      <w:r>
        <w:t>(literally  "cringers")  are  "beggars,"  and  clearly  the  word  is  ap-</w:t>
      </w:r>
    </w:p>
    <w:p>
      <w:r>
        <w:t>plied here  to  those  who  make  their  petition  in  the  mighty  Air — the</w:t>
      </w:r>
    </w:p>
    <w:p>
      <w:r>
        <w:t>^ther.</w:t>
      </w:r>
    </w:p>
    <w:p>
      <w:r>
        <w:t>The  third  beatitude  would  more  nearly  express  the  truth  if  "pre-</w:t>
      </w:r>
    </w:p>
    <w:p>
      <w:r>
        <w:t>dacious" were  substituted  for  "meek."</w:t>
      </w:r>
    </w:p>
    <w:p>
      <w:r>
        <w:t>The  last  two  beatitudes,  which  dwell  on  the  blessedness  of  being</w:t>
      </w:r>
    </w:p>
    <w:p>
      <w:r>
        <w:t>persecuted  and  reviled,  are  written  in  a  different  tense  from  the</w:t>
      </w:r>
    </w:p>
    <w:p>
      <w:r>
        <w:t>others,  are  in  another  key,  and  are  obviously  untrue.  Whatever</w:t>
      </w:r>
    </w:p>
    <w:p>
      <w:r>
        <w:t>may  be  the  fiendish  joy  of  the  persecutor  in  inflicting  misery  upon</w:t>
      </w:r>
    </w:p>
    <w:p>
      <w:r>
        <w:t>his  victims,  it  is  cpiite  certain  that  being  persecuted  is  not  a  blissful</w:t>
      </w:r>
    </w:p>
    <w:p>
      <w:r>
        <w:t>experience,  and  it  can  not  be  regarded  as  bestowing  the  divine</w:t>
      </w:r>
    </w:p>
    <w:p>
      <w:r>
        <w:t>consciousness,  the  "kingdom  of  heaven."</w:t>
      </w:r>
    </w:p>
    <w:p>
      <w:r>
        <w:t>Ch.  v.  13-16</w:t>
      </w:r>
    </w:p>
    <w:p>
      <w:r>
        <w:t>13  "You  are  the  salt  of  the  earth ;  but  if  the  salt  becomes  insipid,</w:t>
      </w:r>
    </w:p>
    <w:p>
      <w:r>
        <w:t>with  what  shall  it  be  salted  ?  It  is  fit  for  nothing  any  more,  but  to</w:t>
      </w:r>
    </w:p>
    <w:p>
      <w:r>
        <w:t>be  thrown  outside  to  be  trampled  on  by  men.  14  You  are  the  light</w:t>
      </w:r>
    </w:p>
    <w:p>
      <w:r>
        <w:t>of  the  world.  A  city  situated  on  a  mountain  can  not  be  hid.  15</w:t>
      </w:r>
    </w:p>
    <w:p>
      <w:r>
        <w:t>Neither  do  they  light  a  lamp,  and  put  it  under  the  grain-</w:t>
      </w:r>
    </w:p>
    <w:p>
      <w:r>
        <w:t>measure,  but  on  the  lampstand;  and  it  shines  for  all  who  are</w:t>
      </w:r>
    </w:p>
    <w:p>
      <w:r>
        <w:t>in  the  house.  16  Thus  let  your  light  shine  before  men,  so  that</w:t>
      </w:r>
    </w:p>
    <w:p>
      <w:r>
        <w:t>they  may  see  your  good  works,  and  glorify  your  Father  who</w:t>
      </w:r>
    </w:p>
    <w:p>
      <w:r>
        <w:t>is  in  the  skies.</w:t>
      </w:r>
    </w:p>
    <w:p>
      <w:r>
        <w:t>COMMENTARY</w:t>
      </w:r>
    </w:p>
    <w:p>
      <w:r>
        <w:t>Salt  is  a  more  stable  chemical  compound  than  the  forgers  imag-</w:t>
      </w:r>
    </w:p>
    <w:p>
      <w:r>
        <w:t>ined ;  but  even  if  it  were  subject  to  deterioration  by  losing  its  salt-</w:t>
      </w:r>
    </w:p>
    <w:p>
      <w:r>
        <w:t>ness,  the  abrupt  transition  from  the  beatitudes  to  sodium  chloride,</w:t>
      </w:r>
    </w:p>
    <w:p>
      <w:r>
        <w:t>and  from  that  to  a  city  on  a  mountain,  is  bewildering.  Luke  com-</w:t>
      </w:r>
    </w:p>
    <w:p>
      <w:r>
        <w:t>plicates the  subject  by  converting  the  salt  into  a  fertilizer.</w:t>
      </w:r>
    </w:p>
    <w:p>
      <w:r>
        <w:t>THE  GOOD  TIDINGS  ACCORDING  TO  MATTHEW         585</w:t>
      </w:r>
    </w:p>
    <w:p>
      <w:r>
        <w:t>Ch.  v.  17-26</w:t>
      </w:r>
    </w:p>
    <w:p>
      <w:r>
        <w:t>17  "Think  not  that  I  came  to  abolish  the  law  or  the  seers.</w:t>
      </w:r>
    </w:p>
    <w:p>
      <w:r>
        <w:t>I  came,  not  to  abolish,  but  to  complete  [them].  18  For,  amen,</w:t>
      </w:r>
    </w:p>
    <w:p>
      <w:r>
        <w:t>I  say  to  you,  Until  the  sky  and  the  earth  shall  pass  away,  not</w:t>
      </w:r>
    </w:p>
    <w:p>
      <w:r>
        <w:t>a  single  iota  or  a  single  accent  shall  pass  away  from  [the  text</w:t>
      </w:r>
    </w:p>
    <w:p>
      <w:r>
        <w:t>of]  the  law,  until  all  things  come  to  pass.  19  Therefore  who-</w:t>
      </w:r>
    </w:p>
    <w:p>
      <w:r>
        <w:t>ever shall  relax  one  of  these  very  little  commandments,  and</w:t>
      </w:r>
    </w:p>
    <w:p>
      <w:r>
        <w:t>teach  men  so,  shall  be  accounted  very  little  in  the  kingdom  of</w:t>
      </w:r>
    </w:p>
    <w:p>
      <w:r>
        <w:t>the  skies;  but  whoever  shall  practise  and  teach  them,  this  [dis-</w:t>
      </w:r>
    </w:p>
    <w:p>
      <w:r>
        <w:t>ciple] shall  be  accounted  great  in  the  kingdom  of  the  skies.  20</w:t>
      </w:r>
    </w:p>
    <w:p>
      <w:r>
        <w:t>For  I  say  to  you.  Unless  your  morality  is  not  more  unstinted</w:t>
      </w:r>
    </w:p>
    <w:p>
      <w:r>
        <w:t>than  [that]  of  the  scribes  and  Pharisees,  you  shall  not  enter</w:t>
      </w:r>
    </w:p>
    <w:p>
      <w:r>
        <w:t>into  the  kingdom  of  the  skies  at  all.</w:t>
      </w:r>
    </w:p>
    <w:p>
      <w:r>
        <w:t>21  "You  have  heard  that  it  was  said  to  the  people  of  old,</w:t>
      </w:r>
    </w:p>
    <w:p>
      <w:r>
        <w:t>'Thou  shalt  not  commit  murder,  but  whoever  shall  commit  mur-</w:t>
      </w:r>
    </w:p>
    <w:p>
      <w:r>
        <w:t>der shall  be  hable  to  the  judgment' ;  22  but  I  say  to  you,  Every</w:t>
      </w:r>
    </w:p>
    <w:p>
      <w:r>
        <w:t>one  who  is  angry  with  his  brother  [[rashly]]  shall  be  liable  to</w:t>
      </w:r>
    </w:p>
    <w:p>
      <w:r>
        <w:t>the  judgment;  and  whoever  shall  say  to  his  brother,  'Raka,'</w:t>
      </w:r>
    </w:p>
    <w:p>
      <w:r>
        <w:t>shall  be  Hable  to  the  council ;  and  whoever  shall  say,  'You  fool,'</w:t>
      </w:r>
    </w:p>
    <w:p>
      <w:r>
        <w:t>shall  be  liable  to  the  Hinnom-valley  of  fire.  23  If  therefore  you</w:t>
      </w:r>
    </w:p>
    <w:p>
      <w:r>
        <w:t>are  offering  your  oblation  at  the  altar,  and  there  remember  that  your</w:t>
      </w:r>
    </w:p>
    <w:p>
      <w:r>
        <w:t>brother  has  something  against  you,  24  leave  there  your  oblation</w:t>
      </w:r>
    </w:p>
    <w:p>
      <w:r>
        <w:t>before  the  altar,  and  go  away;  first  be  reconciled  to  your  brother,</w:t>
      </w:r>
    </w:p>
    <w:p>
      <w:r>
        <w:t>and  then  come  and  offer  your  oblation.  25  Be  kindly  disposed</w:t>
      </w:r>
    </w:p>
    <w:p>
      <w:r>
        <w:t>towards  the  party  opposed  to  you  quickly,  until  you  are  on  the</w:t>
      </w:r>
    </w:p>
    <w:p>
      <w:r>
        <w:t>[right]  way  with  him,  lest  the  opponent  hand  you  over  to  the  judge,</w:t>
      </w:r>
    </w:p>
    <w:p>
      <w:r>
        <w:t>and  the  judge  [  [hand  you  over]  ]  to  the  ofhcer,  and  you  are  thrown</w:t>
      </w:r>
    </w:p>
    <w:p>
      <w:r>
        <w:t>into  prison.  26  Amen,  I  say  to  you,  You  shall  not  at  all  come  out</w:t>
      </w:r>
    </w:p>
    <w:p>
      <w:r>
        <w:t>from  thence  until  you  pay  the  last  copper.</w:t>
      </w:r>
    </w:p>
    <w:p>
      <w:r>
        <w:t>COMMENTARY</w:t>
      </w:r>
    </w:p>
    <w:p>
      <w:r>
        <w:t>The  exaggerated  statement  about  the  integrity  of  the  text  of  the</w:t>
      </w:r>
    </w:p>
    <w:p>
      <w:r>
        <w:t>Jewish  moral  code  is  a  curiosity  in  a  "Gospel"  which  contains  for-</w:t>
      </w:r>
    </w:p>
    <w:p>
      <w:r>
        <w:t>geries on  every  page.  Crude  as  that  code  is,  it  was  probably  well</w:t>
      </w:r>
    </w:p>
    <w:p>
      <w:r>
        <w:t>adapted  to  the  primitive  people  for  whom  it  was  enacted ;  but  some</w:t>
      </w:r>
    </w:p>
    <w:p>
      <w:r>
        <w:t>586  THE  RESTORED  NEW  TESTAMENT</w:t>
      </w:r>
    </w:p>
    <w:p>
      <w:r>
        <w:t>of  the  more  stringent  rules  of  morality  in  this  discourse  apply  only</w:t>
      </w:r>
    </w:p>
    <w:p>
      <w:r>
        <w:t>to  religious  ascetics,  and  are  quite  impracticable  for  the  masses.</w:t>
      </w:r>
    </w:p>
    <w:p>
      <w:r>
        <w:t>Laws  against  the  crimes  mentioned  in  the  text  were,  of  course,  com-</w:t>
      </w:r>
    </w:p>
    <w:p>
      <w:r>
        <w:t>mon to  all  civilized  and  semi-civilized  nations.  The  higher  code,  laid</w:t>
      </w:r>
    </w:p>
    <w:p>
      <w:r>
        <w:t>down  for  all  candidates  for  initiation  into  the  Mysteries,  or  esoteric</w:t>
      </w:r>
    </w:p>
    <w:p>
      <w:r>
        <w:t>religion,  is  here  indiscriminately  imposed  on  the  rabble ;  and  the</w:t>
      </w:r>
    </w:p>
    <w:p>
      <w:r>
        <w:t>priest- forgers  have  tacked  on  some  of  their  own  peculiar  notions</w:t>
      </w:r>
    </w:p>
    <w:p>
      <w:r>
        <w:t>on  the  subject  of  ethics.</w:t>
      </w:r>
    </w:p>
    <w:p>
      <w:r>
        <w:t>Ch.  v.  27-32</w:t>
      </w:r>
    </w:p>
    <w:p>
      <w:r>
        <w:t>27  "You  have  heard  that  it  was  said  [[to  the  people  of  old]],</w:t>
      </w:r>
    </w:p>
    <w:p>
      <w:r>
        <w:t>'Thou  shalt  not  commit  adultery' ;  28  but  I  say  to  you,  Every one  who  looks  on  a  woman  to  lust  after  her  has  committed</w:t>
      </w:r>
    </w:p>
    <w:p>
      <w:r>
        <w:t>adultery  with  her  already  in  his  heart.  29  But  if  your  right</w:t>
      </w:r>
    </w:p>
    <w:p>
      <w:r>
        <w:t>eye  is  an  impediment  to  you,  gouge  it  out,  and  throw  it  a^^•ay  from</w:t>
      </w:r>
    </w:p>
    <w:p>
      <w:r>
        <w:t>you :  for  it  is  expedient  for  you  that  one  of  your  members  should</w:t>
      </w:r>
    </w:p>
    <w:p>
      <w:r>
        <w:t>perish,  and  not  your  whole  body  be  thrown  into  the  Hinnom-valley.</w:t>
      </w:r>
    </w:p>
    <w:p>
      <w:r>
        <w:t>30  And  if  your  right  hand  is  an  impediment  to  you,  amputate  it,</w:t>
      </w:r>
    </w:p>
    <w:p>
      <w:r>
        <w:t>and  throw  it  away  from  you :  for  it  is  expedient  for  you  that  one</w:t>
      </w:r>
    </w:p>
    <w:p>
      <w:r>
        <w:t>of  your  members  should  perish,  and  not  your  whole  body  depart</w:t>
      </w:r>
    </w:p>
    <w:p>
      <w:r>
        <w:t>into  Hinnom-valley.  3 1  It  was  said  also,  'Whoever  divorces  his  wife,</w:t>
      </w:r>
    </w:p>
    <w:p>
      <w:r>
        <w:t>let  him  give  her  a  deed  of  divorce' ;  32  but  I  say  to  you,  Whoever</w:t>
      </w:r>
    </w:p>
    <w:p>
      <w:r>
        <w:t>divorces  his  wife,  except  on  account  of  fornication,  causes  her  to</w:t>
      </w:r>
    </w:p>
    <w:p>
      <w:r>
        <w:t>commit  adultery,  [  [and  whoever  marries  a  divorced  woman  com-</w:t>
      </w:r>
    </w:p>
    <w:p>
      <w:r>
        <w:t>mits adultery]].</w:t>
      </w:r>
    </w:p>
    <w:p>
      <w:r>
        <w:t>COMMENTARY</w:t>
      </w:r>
    </w:p>
    <w:p>
      <w:r>
        <w:t>Fortunately  for  "professing  Christians,"  their  faith  is  not  robust</w:t>
      </w:r>
    </w:p>
    <w:p>
      <w:r>
        <w:t>enough  for  them  to  accept,  other  than  theoretically,  some  of  the</w:t>
      </w:r>
    </w:p>
    <w:p>
      <w:r>
        <w:t>morbid  doctrines  written  into  the  Gospels  by  monkish  fanatics ;  for</w:t>
      </w:r>
    </w:p>
    <w:p>
      <w:r>
        <w:t>if  the  doctrine  inculcated  here  should  be  conscientiously  followed</w:t>
      </w:r>
    </w:p>
    <w:p>
      <w:r>
        <w:t>a  large  proportion  of  the  orthodox  Christians  would  be  one-eyed</w:t>
      </w:r>
    </w:p>
    <w:p>
      <w:r>
        <w:t>and  one-armed.  The  passage  about  gouging  out  the  offending  eye</w:t>
      </w:r>
    </w:p>
    <w:p>
      <w:r>
        <w:t>and  amputating  the  offending  arm  is  literally  translated,  and  even</w:t>
      </w:r>
    </w:p>
    <w:p>
      <w:r>
        <w:t>the  able  translators  of  the  "authorized"  version  have  failed  to  soften</w:t>
      </w:r>
    </w:p>
    <w:p>
      <w:r>
        <w:t>its  uncompromising  brutality  or  mask  its  imbecility.  It  is  no  syllep-</w:t>
      </w:r>
    </w:p>
    <w:p>
      <w:r>
        <w:t>tical  figure  of  speech,  no  poetic  hyperbole,  but  a  solemn  injunction</w:t>
      </w:r>
    </w:p>
    <w:p>
      <w:r>
        <w:t>THE  GOOD  TIDINGS  ACCORDING  TO  MATTHEW         587</w:t>
      </w:r>
    </w:p>
    <w:p>
      <w:r>
        <w:t>winding  np  with  a  significant  allusion  to  that  ''Hinnom-valley"  (gey</w:t>
      </w:r>
    </w:p>
    <w:p>
      <w:r>
        <w:t>hinnom)  which  even  the  revisers  construe  as  plain  "hell,"  though</w:t>
      </w:r>
    </w:p>
    <w:p>
      <w:r>
        <w:t>with  a  cautious  foot-note  to  inform  the  reader  that  it  is  Gehenna  in</w:t>
      </w:r>
    </w:p>
    <w:p>
      <w:r>
        <w:t>the  text.  But  the  orthodox  have  sensibly  taken  their  chances  on</w:t>
      </w:r>
    </w:p>
    <w:p>
      <w:r>
        <w:t>Hinnom-valley.  whatever  it  may  be,  rather  than  sacrifice  their  re-</w:t>
      </w:r>
    </w:p>
    <w:p>
      <w:r>
        <w:t>bellious corporeal  members.  In  the  matter  of  reasonable  laws  of</w:t>
      </w:r>
    </w:p>
    <w:p>
      <w:r>
        <w:t>di\-orce,  however,  the  progress  of  civilization  has  been  impeded  by</w:t>
      </w:r>
    </w:p>
    <w:p>
      <w:r>
        <w:t>the  bigoted  priesthood.  The  true  rule  of  morality  stated  in  the  text</w:t>
      </w:r>
    </w:p>
    <w:p>
      <w:r>
        <w:t>prohibits  unbridled  lust  within  the  marriage  relation  as  well  as</w:t>
      </w:r>
    </w:p>
    <w:p>
      <w:r>
        <w:t>outside  of  it ;  and  marriage  may  be,  and  often  is.  a  cover  for  im-</w:t>
      </w:r>
    </w:p>
    <w:p>
      <w:r>
        <w:t>morality as  gross  as  adultery,  and  a  thousand  times  more  to  be</w:t>
      </w:r>
    </w:p>
    <w:p>
      <w:r>
        <w:t>deplored  than  divorce.</w:t>
      </w:r>
    </w:p>
    <w:p>
      <w:r>
        <w:t>Ch.  v.  33-48</w:t>
      </w:r>
    </w:p>
    <w:p>
      <w:r>
        <w:t>2)T^  "Again,  you  have  heard  that  it  was  said  to  the  people  of  old,</w:t>
      </w:r>
    </w:p>
    <w:p>
      <w:r>
        <w:t>'Thou  shalt  not  forswear  thyself,  hut  thou  shalt  discharge  to  the</w:t>
      </w:r>
    </w:p>
    <w:p>
      <w:r>
        <w:t>Master  thine  oaths';  34  but  I  say  to  you.  Do  not  swear  at  all ;</w:t>
      </w:r>
    </w:p>
    <w:p>
      <w:r>
        <w:t>neither  by  'the  sky/  for  'it  is  God's  throne';  35  nor  by  'the  earth/</w:t>
      </w:r>
    </w:p>
    <w:p>
      <w:r>
        <w:t>for  'it  is  a  footstool  for  his  feet';  nor  in  [the  temple]  of  Jerusalem,</w:t>
      </w:r>
    </w:p>
    <w:p>
      <w:r>
        <w:t>for  it  is  'the  city  of  the  great  King/  36  Neither  shall  you  swear</w:t>
      </w:r>
    </w:p>
    <w:p>
      <w:r>
        <w:t>by  your  head,  for  you  can  not  make  one  hair  white  or  black.  ;^y  Let</w:t>
      </w:r>
    </w:p>
    <w:p>
      <w:r>
        <w:t>your  style  of  speaking  be,  'Yes,  yes.  No,  no';  and  whatever  is  in excess  of  these  is  wicked.</w:t>
      </w:r>
    </w:p>
    <w:p>
      <w:r>
        <w:t>38  "You  have  heard  that  it  was  said,  *An  eye  for  an  eye,  and</w:t>
      </w:r>
    </w:p>
    <w:p>
      <w:r>
        <w:t>a  tooth  for  a  tooth';  39  but  I  say  to  you,  Do  not  resist  the</w:t>
      </w:r>
    </w:p>
    <w:p>
      <w:r>
        <w:t>wicked  [assailant] ;  but  whoever  strikes  you  on  the  right  cheek,</w:t>
      </w:r>
    </w:p>
    <w:p>
      <w:r>
        <w:t>turn  to  him  the  other  also.  40  And  to  him  wdio  is  disposed  to</w:t>
      </w:r>
    </w:p>
    <w:p>
      <w:r>
        <w:t>bring  an  action  at  law  against  you  and  take  your  tunic,  give</w:t>
      </w:r>
    </w:p>
    <w:p>
      <w:r>
        <w:t>up  to  him  your  cloak  also.  41  And  whoever  shall  press  you</w:t>
      </w:r>
    </w:p>
    <w:p>
      <w:r>
        <w:t>into  service  to  go  one  mile,  go  with  him  two.  42  Give  to  him</w:t>
      </w:r>
    </w:p>
    <w:p>
      <w:r>
        <w:t>who  begs  of  you ;  and  turn  not  away  from  him  who  wishes  to</w:t>
      </w:r>
    </w:p>
    <w:p>
      <w:r>
        <w:t>borrow  from  you.</w:t>
      </w:r>
    </w:p>
    <w:p>
      <w:r>
        <w:t>43  "You  have  heard  that  it  was  said,  'Thou  shalt  love  thy</w:t>
      </w:r>
    </w:p>
    <w:p>
      <w:r>
        <w:t>neighbor,  and  hate  thine  enemy';  44  but  I  say  to  you,  Love</w:t>
      </w:r>
    </w:p>
    <w:p>
      <w:r>
        <w:t>your  enemies,  [[bless  those  w^ho  curse  you,  treat  nobly  those</w:t>
      </w:r>
    </w:p>
    <w:p>
      <w:r>
        <w:t>who  hate  you,]]  and  pray  for  those  who  [[insult  you  and]]  perse-</w:t>
      </w:r>
    </w:p>
    <w:p>
      <w:r>
        <w:t>588  THE  RESTORED  NEW  TESTAMENT</w:t>
      </w:r>
    </w:p>
    <w:p>
      <w:r>
        <w:t>cute  you;  45  that  you  may  become  sons  of  your  Father  who  is  in</w:t>
      </w:r>
    </w:p>
    <w:p>
      <w:r>
        <w:t>the  skies ;  for  "he  causes  his  sun  to  rise  on  the  bad  and  the  good, and  sends  rain  on  the  just  and  the  unjust.  46  For  if  you  love</w:t>
      </w:r>
    </w:p>
    <w:p>
      <w:r>
        <w:t>those  who  love  you,  what  reward  do  you  have?  Do  not  even  the</w:t>
      </w:r>
    </w:p>
    <w:p>
      <w:r>
        <w:t>tax-collectors  do  that  very  thing?  47  And  if  you  affectionately</w:t>
      </w:r>
    </w:p>
    <w:p>
      <w:r>
        <w:t>greet  your  brothers  only,  what  are  you  doing  that  is  extraordinary?</w:t>
      </w:r>
    </w:p>
    <w:p>
      <w:r>
        <w:t>Do  not  even  the  heathens  do  that  very  thing?  48  You  shall  be</w:t>
      </w:r>
    </w:p>
    <w:p>
      <w:r>
        <w:t>perfect,  therefore,  even  as  your  Father  celestial  is  perfect.</w:t>
      </w:r>
    </w:p>
    <w:p>
      <w:r>
        <w:t>COMMENTARY</w:t>
      </w:r>
    </w:p>
    <w:p>
      <w:r>
        <w:t>The  prohibition  of  oaths  is  sensible;  but  the  theological  argu-</w:t>
      </w:r>
    </w:p>
    <w:p>
      <w:r>
        <w:t>ments on  the  subject,  despite  the  quotations  from  the  Jewish  scrip-</w:t>
      </w:r>
    </w:p>
    <w:p>
      <w:r>
        <w:t>tures, are  incurably  lame.  To  say  that  the  sky,  the  earth  and  Jeru-</w:t>
      </w:r>
    </w:p>
    <w:p>
      <w:r>
        <w:t>salem belong  to  God  gives  no  reason  wh}^  a  man  should  not  swear  by</w:t>
      </w:r>
    </w:p>
    <w:p>
      <w:r>
        <w:t>them;  nor  does  it  follow  that  because  he  is  unable  to  change  the</w:t>
      </w:r>
    </w:p>
    <w:p>
      <w:r>
        <w:t>color  of  his  hair  he  should  not  swear  by  his  head.  The  doctrines  of</w:t>
      </w:r>
    </w:p>
    <w:p>
      <w:r>
        <w:t>non-resistance  to  enemies,  and  of  universal  love,  represent  true  ethi-</w:t>
      </w:r>
    </w:p>
    <w:p>
      <w:r>
        <w:t>cal principles ;  but  the  dilating  comments,  which  are  written  in  the</w:t>
      </w:r>
    </w:p>
    <w:p>
      <w:r>
        <w:t>crudest  vernacular,  merely  detract  from  their  force.</w:t>
      </w:r>
    </w:p>
    <w:p>
      <w:r>
        <w:t>Chapter  vi.  1-15</w:t>
      </w:r>
    </w:p>
    <w:p>
      <w:r>
        <w:t>I  "Take  heed  not  to  practise  your  morality  before  men  in  order</w:t>
      </w:r>
    </w:p>
    <w:p>
      <w:r>
        <w:t>that  it  may  be  seen  by  them ;  otherw'ise  you  have  no  reward  with</w:t>
      </w:r>
    </w:p>
    <w:p>
      <w:r>
        <w:t>your  Father  who  is  in  the  skies.  2  When,  therefore,  you  do  a  deed</w:t>
      </w:r>
    </w:p>
    <w:p>
      <w:r>
        <w:t>of  charity,  do  not  blow  a  trumpet  before  you,  as  the  hypocrites  do</w:t>
      </w:r>
    </w:p>
    <w:p>
      <w:r>
        <w:t>in  the  synagogues  and  in  the  streets,  that  they  may  be  glorified  by</w:t>
      </w:r>
    </w:p>
    <w:p>
      <w:r>
        <w:t>men.  Amen,  I  say  to  you,  They  are  having  their  full  reward.  3</w:t>
      </w:r>
    </w:p>
    <w:p>
      <w:r>
        <w:t>But  when  you  are  doing  a  charitable  deed,  do  not  let  your  left  hand</w:t>
      </w:r>
    </w:p>
    <w:p>
      <w:r>
        <w:t>know  what  your  right  hand  is  doing,  4  so  that  your  charity  may</w:t>
      </w:r>
    </w:p>
    <w:p>
      <w:r>
        <w:t>be  in  secret ;  and  your  Father  who  sees  in  secret  shall  recompense</w:t>
      </w:r>
    </w:p>
    <w:p>
      <w:r>
        <w:t>you  [[openly]].</w:t>
      </w:r>
    </w:p>
    <w:p>
      <w:r>
        <w:t>5  "And  when  you  pray,  you  shall  not  be  like  the  hypocrites;  for</w:t>
      </w:r>
    </w:p>
    <w:p>
      <w:r>
        <w:t>they  love  to  stand  and  pray  in  the  synagogues  and  in  the  street-</w:t>
      </w:r>
    </w:p>
    <w:p>
      <w:r>
        <w:t>corners,  so  that  they  may  be  conspicuous  to  men.  Amen,  I  say  to</w:t>
      </w:r>
    </w:p>
    <w:p>
      <w:r>
        <w:t>you,  They  are  having  their  full  reward.  6  But  do  you,  when  you</w:t>
      </w:r>
    </w:p>
    <w:p>
      <w:r>
        <w:t>pray,  'enter  into  yonr  treasure-vault,  and  having  shut  your  door,</w:t>
      </w:r>
    </w:p>
    <w:p>
      <w:r>
        <w:t>THE  GOOD  TIDINGS  ACCORDING  TO  MATTHEW         589</w:t>
      </w:r>
    </w:p>
    <w:p>
      <w:r>
        <w:t>pray'  to  your  Father  who  is  in  secret,  and  your  Father  who  sees  in</w:t>
      </w:r>
    </w:p>
    <w:p>
      <w:r>
        <w:t>secret  shall  recompense  you  [[openly]].  7  But  when  praying,  do</w:t>
      </w:r>
    </w:p>
    <w:p>
      <w:r>
        <w:t>not  babble  like  the  barbarians,  for  they  conceit  that  by  wordiness</w:t>
      </w:r>
    </w:p>
    <w:p>
      <w:r>
        <w:t>they  will  be  understood.  8  Therefore  do  not  become  like  them ;  for</w:t>
      </w:r>
    </w:p>
    <w:p>
      <w:r>
        <w:t>[[God]]  your  Father  knows  the  things  which  you  need,  before  you</w:t>
      </w:r>
    </w:p>
    <w:p>
      <w:r>
        <w:t>ask  him.    9  Thus,  then,  do  you  pray:</w:t>
      </w:r>
    </w:p>
    <w:p>
      <w:r>
        <w:t>Thou  in  the  skies,  our  Father!</w:t>
      </w:r>
    </w:p>
    <w:p>
      <w:r>
        <w:t>Consecrated  be  thy  name;</w:t>
      </w:r>
    </w:p>
    <w:p>
      <w:r>
        <w:t>10  Established  be  thy  realm;</w:t>
      </w:r>
    </w:p>
    <w:p>
      <w:r>
        <w:t>Accomplished  be  thy  will —</w:t>
      </w:r>
    </w:p>
    <w:p>
      <w:r>
        <w:t>As  in  the  sky,  also  on  the  earth.</w:t>
      </w:r>
    </w:p>
    <w:p>
      <w:r>
        <w:t>1 1  Our  bread  for  the  morrow  destined</w:t>
      </w:r>
    </w:p>
    <w:p>
      <w:r>
        <w:t>This  day  bestow  upon  us.</w:t>
      </w:r>
    </w:p>
    <w:p>
      <w:r>
        <w:t>12  And  forgive  us  our  debts,</w:t>
      </w:r>
    </w:p>
    <w:p>
      <w:r>
        <w:t>As  we  also  have  forgiven  our  debtors ;</w:t>
      </w:r>
    </w:p>
    <w:p>
      <w:r>
        <w:t>13  And  carry  us  not  into  temptation;</w:t>
      </w:r>
    </w:p>
    <w:p>
      <w:r>
        <w:t>But  shield  us  from  the  Evil  [Genius].</w:t>
      </w:r>
    </w:p>
    <w:p>
      <w:r>
        <w:t>[  [For  thine  is  the  kingdom,  and  the  power,  and  the  glory,</w:t>
      </w:r>
    </w:p>
    <w:p>
      <w:r>
        <w:t>throughout  the  aeons.    Amen.]]</w:t>
      </w:r>
    </w:p>
    <w:p>
      <w:r>
        <w:t>14  For  if  you  forgive  men  their  misdeeds,  your  celestial  Father  will</w:t>
      </w:r>
    </w:p>
    <w:p>
      <w:r>
        <w:t>also  forgive  you.     15  But  if  you  do  not  forgive  men  their  misdeeds,</w:t>
      </w:r>
    </w:p>
    <w:p>
      <w:r>
        <w:t>neither  will  your  Father  forgive  your  misdeeds.</w:t>
      </w:r>
    </w:p>
    <w:p>
      <w:r>
        <w:t>COMMENTARY</w:t>
      </w:r>
    </w:p>
    <w:p>
      <w:r>
        <w:t>Elsewhere  in  the  discourse  (v.  16)  it  is  said  that  good  w^orks</w:t>
      </w:r>
    </w:p>
    <w:p>
      <w:r>
        <w:t>should  be  done  publicly,  so  that  men  seeing  them  might  glorify  God ;</w:t>
      </w:r>
    </w:p>
    <w:p>
      <w:r>
        <w:t>but  here  the  Pharisees  are  denounced  for  doing  that  very  thing,</w:t>
      </w:r>
    </w:p>
    <w:p>
      <w:r>
        <w:t>because  to  them  and  not  to  God  men  gave  the  glory.  Also  the</w:t>
      </w:r>
    </w:p>
    <w:p>
      <w:r>
        <w:t>vicious  doctrine  of  rewards  is  inculcated.  A  good  deed  done  in</w:t>
      </w:r>
    </w:p>
    <w:p>
      <w:r>
        <w:t>expectation  of  a  reward  is  good  only  in  outer  seeming,  and  not  in</w:t>
      </w:r>
    </w:p>
    <w:p>
      <w:r>
        <w:t>the  motive.  Yet  even  prayer,  according  to  the  forgers,  may  be  vir-</w:t>
      </w:r>
    </w:p>
    <w:p>
      <w:r>
        <w:t>tuously inspired  by  selfish  motives.</w:t>
      </w:r>
    </w:p>
    <w:p>
      <w:r>
        <w:t>The  first  seven  lines  of  the  prayer  are  superb ;  but  the  remaining</w:t>
      </w:r>
    </w:p>
    <w:p>
      <w:r>
        <w:t>four  are  in  every  w^ay  inferior.  Two  of  these  last  lines  begin  limp-</w:t>
      </w:r>
    </w:p>
    <w:p>
      <w:r>
        <w:t>ingly  with  "and,"  while  all  four  are  longer,  in  the  Greek,  and  lack</w:t>
      </w:r>
    </w:p>
    <w:p>
      <w:r>
        <w:t>the  sonorous  and  impressive  qualities  of  the  preceding  lines.     The</w:t>
      </w:r>
    </w:p>
    <w:p>
      <w:r>
        <w:t>590  THE  RESTORED  NEW  TESTAMENT</w:t>
      </w:r>
    </w:p>
    <w:p>
      <w:r>
        <w:t>word  used  for  "will"  (tJiclcma)  and  "temptation"  ( peirasmos )  are</w:t>
      </w:r>
    </w:p>
    <w:p>
      <w:r>
        <w:t>ecclesiastical  Greek;  and  epiousion,  here  translated  "for  the  mor-</w:t>
      </w:r>
    </w:p>
    <w:p>
      <w:r>
        <w:t>row," is  a  coined  word  of  somewhat  uncertain  meaning.  The  doxo-</w:t>
      </w:r>
    </w:p>
    <w:p>
      <w:r>
        <w:t>logical  ending  is  unquestionably  a  later  addition ;  but  it  is  not  an</w:t>
      </w:r>
    </w:p>
    <w:p>
      <w:r>
        <w:t>objectionable  one.  The  loose  assertion  that  the  prayer  was  taken</w:t>
      </w:r>
    </w:p>
    <w:p>
      <w:r>
        <w:t>from  the  Talmud  is  baseless  :  when  carefully  compared  with  the  Tal-</w:t>
      </w:r>
    </w:p>
    <w:p>
      <w:r>
        <w:t>mudic  prayers,  it  is  found  to  be  non-Jewish  in  style.</w:t>
      </w:r>
    </w:p>
    <w:p>
      <w:r>
        <w:t>Ch.  VI.  16-34</w:t>
      </w:r>
    </w:p>
    <w:p>
      <w:r>
        <w:t>16  "And  whenever  you  may  be  fasting,  do  not  become  like  the</w:t>
      </w:r>
    </w:p>
    <w:p>
      <w:r>
        <w:t>sour-visaged  hypocrites;  for  they  make  their  faces  unsightly,  that</w:t>
      </w:r>
    </w:p>
    <w:p>
      <w:r>
        <w:t>they  may  strike  the  sight  of  men  as  those  who  are  fasting.  Amen,</w:t>
      </w:r>
    </w:p>
    <w:p>
      <w:r>
        <w:t>I  say  to  you,  They  are  having  their  full  reward.  17  But  do  you,</w:t>
      </w:r>
    </w:p>
    <w:p>
      <w:r>
        <w:t>when  you  fast,  anoint  your  head,  and  wash  your  face,  18  that  you</w:t>
      </w:r>
    </w:p>
    <w:p>
      <w:r>
        <w:t>may  not  strike  the  sight  of  men  as  one  who  is  fasting,  but  of  your</w:t>
      </w:r>
    </w:p>
    <w:p>
      <w:r>
        <w:t>Father,  who  is  in  secret ;  and  your  Father,  who  sees  in  secret,  will</w:t>
      </w:r>
    </w:p>
    <w:p>
      <w:r>
        <w:t>recompense  you  [[openly]].</w:t>
      </w:r>
    </w:p>
    <w:p>
      <w:r>
        <w:t>19  "Do  not  amass  for  yourselves  treasures  on  the  earth,</w:t>
      </w:r>
    </w:p>
    <w:p>
      <w:r>
        <w:t>where  moth  and  rust  consume,  and  thieves  dig  through  and</w:t>
      </w:r>
    </w:p>
    <w:p>
      <w:r>
        <w:t>steal ;  20  but  amass  for  yourselves  treasures  in  the  sky,  where</w:t>
      </w:r>
    </w:p>
    <w:p>
      <w:r>
        <w:t>neither  moth  nor  rust  consumes,  and  where  thieves  do  not  dig</w:t>
      </w:r>
    </w:p>
    <w:p>
      <w:r>
        <w:t>through  and  steal:  21  for  where  your  treasure  is,  there  will</w:t>
      </w:r>
    </w:p>
    <w:p>
      <w:r>
        <w:t>be  your  heart  also.  22  The  lamp  of  the  body  is  the  eye :  there-</w:t>
      </w:r>
    </w:p>
    <w:p>
      <w:r>
        <w:t>fore, if  your  eye  is  single,  your  whole  body  will  be  illuminated ;</w:t>
      </w:r>
    </w:p>
    <w:p>
      <w:r>
        <w:t>23  but  if  your  eye  is  unsound,  your  whole  body  will  be  dark.</w:t>
      </w:r>
    </w:p>
    <w:p>
      <w:r>
        <w:t>If,  then,  the  light  which  is  in  you  is  darkness,  how  great  is  that</w:t>
      </w:r>
    </w:p>
    <w:p>
      <w:r>
        <w:t>darkness!  24  No  one  can  serve  two  masters:  for  either  he  will</w:t>
      </w:r>
    </w:p>
    <w:p>
      <w:r>
        <w:t>dislike  the  one  and  respect  the  other,  or  he  will  cleave  to  the</w:t>
      </w:r>
    </w:p>
    <w:p>
      <w:r>
        <w:t>one  and  look  down  upon  the  other.  You  can  not  serve  God</w:t>
      </w:r>
    </w:p>
    <w:p>
      <w:r>
        <w:t>and  Mamon.  25  For  this  reason  I  say  to  you,  Do  not  con-</w:t>
      </w:r>
    </w:p>
    <w:p>
      <w:r>
        <w:t>centrate your  mind  on  the  psychic  self,  what  you  should  eat,</w:t>
      </w:r>
    </w:p>
    <w:p>
      <w:r>
        <w:t>[[or  what  you  should  drink]]  ;  nor  on  your  body,  what  you</w:t>
      </w:r>
    </w:p>
    <w:p>
      <w:r>
        <w:t>should  put  on.  Is  not  the  psychic  self  more  than  the  food,  and</w:t>
      </w:r>
    </w:p>
    <w:p>
      <w:r>
        <w:t>the  body  than  the  raiment?  26  Consider  the  birds  of  the  sky,</w:t>
      </w:r>
    </w:p>
    <w:p>
      <w:r>
        <w:t>that  they  do  not  reap,  nor  do  they  gather  into  granaries ;  and</w:t>
      </w:r>
    </w:p>
    <w:p>
      <w:r>
        <w:t>your  Father  celestial  feeds  them.    Are  you  not  of  much  greater</w:t>
      </w:r>
    </w:p>
    <w:p>
      <w:r>
        <w:t>THE  GOOD  TIDINGS  ACCORDING  TO  MATTHEW         591</w:t>
      </w:r>
    </w:p>
    <w:p>
      <w:r>
        <w:t>value  than  they  ?  27  And  which  of  you  is  able  by  mental  con-</w:t>
      </w:r>
    </w:p>
    <w:p>
      <w:r>
        <w:t>centration to  add  one  cubit  to  his  stature  ?  28  And  why  do  you</w:t>
      </w:r>
    </w:p>
    <w:p>
      <w:r>
        <w:t>concentrate  the  mind  on  raiment?  29  Consider  the  lilies  of  the</w:t>
      </w:r>
    </w:p>
    <w:p>
      <w:r>
        <w:t>field,  how  they  grow ;  they  do  not  toil,  nor  do  they  spin :  but  I</w:t>
      </w:r>
    </w:p>
    <w:p>
      <w:r>
        <w:t>say  to  you,  Not  even  Solomon  in  all  his  glory  was  clothed  like</w:t>
      </w:r>
    </w:p>
    <w:p>
      <w:r>
        <w:t>one  of  these.  30  But  if  God  thus  arrays  the  herbage  of  the</w:t>
      </w:r>
    </w:p>
    <w:p>
      <w:r>
        <w:t>field,  which  to-day  is,  and  to-morrow  is  thrown  into  the  oven,</w:t>
      </w:r>
    </w:p>
    <w:p>
      <w:r>
        <w:t>[shall  he]  not  much  rather  [array]  you,  ye  scant-faiths?  31</w:t>
      </w:r>
    </w:p>
    <w:p>
      <w:r>
        <w:t>Therefore  do  not  be  concerned,  saying,  'What  shall  we  eat?'</w:t>
      </w:r>
    </w:p>
    <w:p>
      <w:r>
        <w:t>or,  'What  shall  we  drink?'  or,  'With  what  shall  we  be  clothed?'</w:t>
      </w:r>
    </w:p>
    <w:p>
      <w:r>
        <w:t>32  For  the  heathens  keep  asking  for  all  these  things ;  for  your</w:t>
      </w:r>
    </w:p>
    <w:p>
      <w:r>
        <w:t>celestial  Father  knows  that  you  have  need  of  all  these  things.</w:t>
      </w:r>
    </w:p>
    <w:p>
      <w:r>
        <w:t>2^  But  seek  first  the  kingdom  [[of  God]],  and  his  justice;  and</w:t>
      </w:r>
    </w:p>
    <w:p>
      <w:r>
        <w:t>all  these  things  shall  be  added  to  you.  34  Therefore  do  not  be</w:t>
      </w:r>
    </w:p>
    <w:p>
      <w:r>
        <w:t>concerned  about  the  morrow ;  for  the  morrow  will  be  concerned</w:t>
      </w:r>
    </w:p>
    <w:p>
      <w:r>
        <w:t>about  itself.     Sufficient  for  the  day  is  its  [ow^n]   trouble.</w:t>
      </w:r>
    </w:p>
    <w:p>
      <w:r>
        <w:t>COMMENTARY</w:t>
      </w:r>
    </w:p>
    <w:p>
      <w:r>
        <w:t>Between  the  hypocrite  who  fasts  ostentatiously  and  the  man  who</w:t>
      </w:r>
    </w:p>
    <w:p>
      <w:r>
        <w:t>pretends  not  to  be  fasting  in  order  to  be  rewarded,  whether</w:t>
      </w:r>
    </w:p>
    <w:p>
      <w:r>
        <w:t>"openly"  or  not,  the  margin  of  merit  is  small,  even  if  it  is  conceded</w:t>
      </w:r>
    </w:p>
    <w:p>
      <w:r>
        <w:t>that  there  is  anything  meritorious  in  fasting.  The  ethical  teachings</w:t>
      </w:r>
    </w:p>
    <w:p>
      <w:r>
        <w:t>interpolated  by  the  forgers  are  usually  objectionable.</w:t>
      </w:r>
    </w:p>
    <w:p>
      <w:r>
        <w:t>The  verb  which  in  the  spurious  passage,  verse  34,  has  the  signifi-</w:t>
      </w:r>
    </w:p>
    <w:p>
      <w:r>
        <w:t>cation of  "being  anxious,"  or  "concerned,"  has  in  the  genuine  pas-</w:t>
      </w:r>
    </w:p>
    <w:p>
      <w:r>
        <w:t>sage the  sense  of  "taking  thought,"  or  ''concentrating  the  mind."</w:t>
      </w:r>
    </w:p>
    <w:p>
      <w:r>
        <w:t>Similar  differences  in  the  shades  of  meaning  in  words  are  often</w:t>
      </w:r>
    </w:p>
    <w:p>
      <w:r>
        <w:t>noticeable  in  the  text,  the  genuine  sections  containing  the  technical,</w:t>
      </w:r>
    </w:p>
    <w:p>
      <w:r>
        <w:t>and  the  interpolations  the  colloquial,  meanings.</w:t>
      </w:r>
    </w:p>
    <w:p>
      <w:r>
        <w:t>Chapter  vii.  1-29</w:t>
      </w:r>
    </w:p>
    <w:p>
      <w:r>
        <w:t>I  "Judge  not,  that  you  may  not  be  judged.  2  For  wnth  the</w:t>
      </w:r>
    </w:p>
    <w:p>
      <w:r>
        <w:t>judgment  you  pronounce,  you  shall  be  judged ;  and  with  the</w:t>
      </w:r>
    </w:p>
    <w:p>
      <w:r>
        <w:t>rule  you  measure  by,  it  shall  be  measured  to  you.  3  But  why</w:t>
      </w:r>
    </w:p>
    <w:p>
      <w:r>
        <w:t>do  you  look  at  the  dust-particle  which  is  in  your  brother's  eye,</w:t>
      </w:r>
    </w:p>
    <w:p>
      <w:r>
        <w:t>592  THE  RESTORED  NEW  TESTAMENT</w:t>
      </w:r>
    </w:p>
    <w:p>
      <w:r>
        <w:t>but  do  not  discern  the  beam  which  is  in  your  [own]  eye?  4</w:t>
      </w:r>
    </w:p>
    <w:p>
      <w:r>
        <w:t>Or  how  will  you  say  to  your  brother,  'Permit  [that]  I  cast  out</w:t>
      </w:r>
    </w:p>
    <w:p>
      <w:r>
        <w:t>the  dust-particle  from  your  eye';  and  behold,  the  beam  [is]  in</w:t>
      </w:r>
    </w:p>
    <w:p>
      <w:r>
        <w:t>your  [own]  eye?  5  Hypocrite!  cast  out  first  the  beam  out  of</w:t>
      </w:r>
    </w:p>
    <w:p>
      <w:r>
        <w:t>your  [own]  eye;  and  then  you  will  see  steadily  to  cast  out  the</w:t>
      </w:r>
    </w:p>
    <w:p>
      <w:r>
        <w:t>dust-particle  out  of  your  brother's  eye.</w:t>
      </w:r>
    </w:p>
    <w:p>
      <w:r>
        <w:t>6  "Do  not  give  the  inner  temple  to  the  dogs,  neither  throw</w:t>
      </w:r>
    </w:p>
    <w:p>
      <w:r>
        <w:t>your  pearls  before  the  swine,  lest  they  should  trample  on  them</w:t>
      </w:r>
    </w:p>
    <w:p>
      <w:r>
        <w:t>with  their  feet,  and  turn  and  lacerate  you.</w:t>
      </w:r>
    </w:p>
    <w:p>
      <w:r>
        <w:t>7  "Ask,  and  it  shall  be  given  to  you;  seek,  and  you  shall</w:t>
      </w:r>
    </w:p>
    <w:p>
      <w:r>
        <w:t>find;  knock,  and  it  shall  be  opened  to  you:  8  for  every  one</w:t>
      </w:r>
    </w:p>
    <w:p>
      <w:r>
        <w:t>who  keeps  asking  receives,  and  who  keeps  seeking  finds,  and</w:t>
      </w:r>
    </w:p>
    <w:p>
      <w:r>
        <w:t>to  [every  one]  who  keeps  knocking  it  shall  be  opened.  9  Or</w:t>
      </w:r>
    </w:p>
    <w:p>
      <w:r>
        <w:t>what  man  is  there  from  among  you,  who,  if  his  son  shall  ask</w:t>
      </w:r>
    </w:p>
    <w:p>
      <w:r>
        <w:t>him  for  a  loaf  of  bread,  will  give  him  a  stone ;  10  or  if  he  shall</w:t>
      </w:r>
    </w:p>
    <w:p>
      <w:r>
        <w:t>ask  him  for  a  fish,  will  give  him  a  snake?  11  If,  therefore,  you</w:t>
      </w:r>
    </w:p>
    <w:p>
      <w:r>
        <w:t>who  are  luckless  wights,  know  how  to  give  good  gifts  to  your</w:t>
      </w:r>
    </w:p>
    <w:p>
      <w:r>
        <w:t>children,  how  much  more  shall  your  Father  who  is  in  the  skies</w:t>
      </w:r>
    </w:p>
    <w:p>
      <w:r>
        <w:t>give  good  gifts  to  those  w^ho  ask  him?  12  Therefore  all  things</w:t>
      </w:r>
    </w:p>
    <w:p>
      <w:r>
        <w:t>whatsoever  that  you  wish  that  men  should  do  to  you,  so  also</w:t>
      </w:r>
    </w:p>
    <w:p>
      <w:r>
        <w:t>do  ye  to  them;  for  this  is  the  law  and  the  prophets.</w:t>
      </w:r>
    </w:p>
    <w:p>
      <w:r>
        <w:t>13  "Enter  in  through  the  narrow  gate;  for  broad  [[is  the</w:t>
      </w:r>
    </w:p>
    <w:p>
      <w:r>
        <w:t>gate]]  and  spacious  is  the  road  that  leads  to  ruin,  and  many</w:t>
      </w:r>
    </w:p>
    <w:p>
      <w:r>
        <w:t>are  they  who  enter  in  through  it.  14  For  narrow  is  the  gate</w:t>
      </w:r>
    </w:p>
    <w:p>
      <w:r>
        <w:t>and  straitened  the  road  that  leads  to  life,  and  few  are  they</w:t>
      </w:r>
    </w:p>
    <w:p>
      <w:r>
        <w:t>who  find  it.</w:t>
      </w:r>
    </w:p>
    <w:p>
      <w:r>
        <w:t>15  "Be  on  your  guard  against  the  pseudo-seers,  who  come</w:t>
      </w:r>
    </w:p>
    <w:p>
      <w:r>
        <w:t>to  you  in  outer  garb  of  sheep,  but  inwardly  are  rapacious</w:t>
      </w:r>
    </w:p>
    <w:p>
      <w:r>
        <w:t>wolves.  16  You  shall  detect  them  by  their  fruits.  Do  [men]</w:t>
      </w:r>
    </w:p>
    <w:p>
      <w:r>
        <w:t>gather  grape-clusters  from  thorn-bushes,  or  figs  from  thistles?</w:t>
      </w:r>
    </w:p>
    <w:p>
      <w:r>
        <w:t>17  Thus  every  good  tree  bears  good  fruit;  but  the  bad  tree</w:t>
      </w:r>
    </w:p>
    <w:p>
      <w:r>
        <w:t>bears  worthless  fruit.  18  A  good  tree  can  not  bear  worthless</w:t>
      </w:r>
    </w:p>
    <w:p>
      <w:r>
        <w:t>fruit,  neither  can  a  bad  tree  bear  good  fruit.  19  Every  tree</w:t>
      </w:r>
    </w:p>
    <w:p>
      <w:r>
        <w:t>that  does  not  bear  good  fruit  is  cut  down  and  thrown  into  the</w:t>
      </w:r>
    </w:p>
    <w:p>
      <w:r>
        <w:t>fire.     20  So,  then,  you  shall  detect  them  by  their  fruits.</w:t>
      </w:r>
    </w:p>
    <w:p>
      <w:r>
        <w:t>21  "Not  every  one  who  says  to  me,  'Master,  Master,'  shall</w:t>
      </w:r>
    </w:p>
    <w:p>
      <w:r>
        <w:t>THE  GOOD  TIDINGS  ACCORDING  TO  MATTHEW         593</w:t>
      </w:r>
    </w:p>
    <w:p>
      <w:r>
        <w:t>enter  into  the  kingdom  of  the  skies;  but  he  [shall  enter]  who</w:t>
      </w:r>
    </w:p>
    <w:p>
      <w:r>
        <w:t>does  the  will  of  my  Father  who  is  in  the  skies.  22  On  that  day</w:t>
      </w:r>
    </w:p>
    <w:p>
      <w:r>
        <w:t>many  will  say  to  me,  'Master,  Master,  [[did  we  not  eat  and</w:t>
      </w:r>
    </w:p>
    <w:p>
      <w:r>
        <w:t>drink  in  your  name,]]  "did  we  not  prognosticate  by  your</w:t>
      </w:r>
    </w:p>
    <w:p>
      <w:r>
        <w:t>name,"  and  by  your  name  cast  out  ghosts,  and  by  your  name</w:t>
      </w:r>
    </w:p>
    <w:p>
      <w:r>
        <w:t>practise  many  magic  arts?'  2^^  And  then  I  shall  admit  to</w:t>
      </w:r>
    </w:p>
    <w:p>
      <w:r>
        <w:t>them,  I  have  never  acknowledged  you ;  depart  from  me,  'doers</w:t>
      </w:r>
    </w:p>
    <w:p>
      <w:r>
        <w:t>of  that  which  is  lawless.'</w:t>
      </w:r>
    </w:p>
    <w:p>
      <w:r>
        <w:t>24  "Every  one,  therefore,  who  hears  [[these]]  my  arcane</w:t>
      </w:r>
    </w:p>
    <w:p>
      <w:r>
        <w:t>doctrines,  and  observes  them,  shall  be  likened  to  a  prudent</w:t>
      </w:r>
    </w:p>
    <w:p>
      <w:r>
        <w:t>man,  who  built  his  house  upon  the  rock;  25  and  the  rain</w:t>
      </w:r>
    </w:p>
    <w:p>
      <w:r>
        <w:t>came  down,  and  the  floods  came,  and  the  winds  blew,  and  beat</w:t>
      </w:r>
    </w:p>
    <w:p>
      <w:r>
        <w:t>against  that  house;  but  it  did  not  fall,  for  its  foundation  had</w:t>
      </w:r>
    </w:p>
    <w:p>
      <w:r>
        <w:t>been  laid  upon  the  rock.  26  And  every  one  who  hears  these</w:t>
      </w:r>
    </w:p>
    <w:p>
      <w:r>
        <w:t>arcane  doctrines  of  mine,  and  does  not  observe  them,  shall  be</w:t>
      </w:r>
    </w:p>
    <w:p>
      <w:r>
        <w:t>likened  to  a  foolish  man,  who  built  his  house  upon  the  sand;</w:t>
      </w:r>
    </w:p>
    <w:p>
      <w:r>
        <w:t>2"]  and  the  rain  came  down,  and  the  floods  came,  and  the  winds</w:t>
      </w:r>
    </w:p>
    <w:p>
      <w:r>
        <w:t>blew,  and  dashed  against  that  house,  and  it  fell — and  great</w:t>
      </w:r>
    </w:p>
    <w:p>
      <w:r>
        <w:t>was  its  fall."</w:t>
      </w:r>
    </w:p>
    <w:p>
      <w:r>
        <w:t>28  And  it  came  about,  when  lesous  had  finished  these  sayings,</w:t>
      </w:r>
    </w:p>
    <w:p>
      <w:r>
        <w:t>that  the  crowds  were  astonished  at  his  teaching;  29  for  he  was</w:t>
      </w:r>
    </w:p>
    <w:p>
      <w:r>
        <w:t>teaching  them  as  one  having  authority,  and  not  as  the  scribes.</w:t>
      </w:r>
    </w:p>
    <w:p>
      <w:r>
        <w:t>COMMENTARY</w:t>
      </w:r>
    </w:p>
    <w:p>
      <w:r>
        <w:t>Considered  as  an  actual  "sermon,"  this  long  address  is  open  to  the</w:t>
      </w:r>
    </w:p>
    <w:p>
      <w:r>
        <w:t>same  criticism  that  was  made  by  the  rustic  who  undertook  the</w:t>
      </w:r>
    </w:p>
    <w:p>
      <w:r>
        <w:t>perusal  of  a  dictionary:  it  is  interesting,  but  it  changes  the  subject</w:t>
      </w:r>
    </w:p>
    <w:p>
      <w:r>
        <w:t>too  often.  It  was  delivered,  according  to  Matthezu,  at  a  time  when</w:t>
      </w:r>
    </w:p>
    <w:p>
      <w:r>
        <w:t>only  four  disciples  had  been  chosen ;  and  how  it  came  to  be  reduced</w:t>
      </w:r>
    </w:p>
    <w:p>
      <w:r>
        <w:t>to  writing  is  unexplained.  It  is  a  fair  inference  that  lesous  is  repre-</w:t>
      </w:r>
    </w:p>
    <w:p>
      <w:r>
        <w:t>sented as  speaking  extemporaneously ;  but  it  is  difficult  to  see  how  a</w:t>
      </w:r>
    </w:p>
    <w:p>
      <w:r>
        <w:t>verbatim  report  of  his  discourse  could  have  been  made,  since  it  is</w:t>
      </w:r>
    </w:p>
    <w:p>
      <w:r>
        <w:t>improbable  that  any  of  his  hearers  were  shorthand  reporters,  and</w:t>
      </w:r>
    </w:p>
    <w:p>
      <w:r>
        <w:t>only  from  memory  could  it  have  been  reduced  to  writing.  A  system</w:t>
      </w:r>
    </w:p>
    <w:p>
      <w:r>
        <w:t>of  shorthand  was  employed  by  the  Romans,  and  the  art  was  not  lost</w:t>
      </w:r>
    </w:p>
    <w:p>
      <w:r>
        <w:t>until  the  third  century,  at  which  time  most  of  the  arts  and  sciences</w:t>
      </w:r>
    </w:p>
    <w:p>
      <w:r>
        <w:t>594  THE  RESTORED  NEW  TESTAMENT</w:t>
      </w:r>
    </w:p>
    <w:p>
      <w:r>
        <w:t>of  anliquity  were  being-  wiped  out  in  the  triumphant  progress  of</w:t>
      </w:r>
    </w:p>
    <w:p>
      <w:r>
        <w:t>Christianity.  The  "sermon"  is  hke  a  handful  of  gems  removed</w:t>
      </w:r>
    </w:p>
    <w:p>
      <w:r>
        <w:t>from  their  settings,  with  a  few  base  imitations  thrown  in.  Of  the</w:t>
      </w:r>
    </w:p>
    <w:p>
      <w:r>
        <w:t>latter,  the  saying  about  "judging"  contains  faulty  reasoning,  and</w:t>
      </w:r>
    </w:p>
    <w:p>
      <w:r>
        <w:t>the  one  about  the  "beam,"  a  heavy  squared  timber,  in  a  man's  eye</w:t>
      </w:r>
    </w:p>
    <w:p>
      <w:r>
        <w:t>is  rather  grotesque.-</w:t>
      </w:r>
    </w:p>
    <w:p>
      <w:r>
        <w:t>Chapter  viii.  1-13</w:t>
      </w:r>
    </w:p>
    <w:p>
      <w:r>
        <w:t>I  And  when  he  had  come  down  from  the  mountain,  great  crowds</w:t>
      </w:r>
    </w:p>
    <w:p>
      <w:r>
        <w:t>followed  him.  2  And  behold,  a  leper  came  and  did  homage  to  him,</w:t>
      </w:r>
    </w:p>
    <w:p>
      <w:r>
        <w:t>saying :</w:t>
      </w:r>
    </w:p>
    <w:p>
      <w:r>
        <w:t>"A'laster,  if  you  are  willing,  you  can  purify  me."</w:t>
      </w:r>
    </w:p>
    <w:p>
      <w:r>
        <w:t>3  And  he  stretched  out  his  hand,  and  touched  him,  saying:</w:t>
      </w:r>
    </w:p>
    <w:p>
      <w:r>
        <w:t>"I  am  willing;  be  purified."</w:t>
      </w:r>
    </w:p>
    <w:p>
      <w:r>
        <w:t>And  immediately  his  leprosy  was  cleansed.  4  And  lesous  says</w:t>
      </w:r>
    </w:p>
    <w:p>
      <w:r>
        <w:t>to  him :</w:t>
      </w:r>
    </w:p>
    <w:p>
      <w:r>
        <w:t>"See  that  you  say  [nothing]  to  any  one ;  but  go  show  yourself</w:t>
      </w:r>
    </w:p>
    <w:p>
      <w:r>
        <w:t>to  the  priest,  and  offer  the  sacrifice  which  Moses  commanded,  for</w:t>
      </w:r>
    </w:p>
    <w:p>
      <w:r>
        <w:t>evidence  to  them."</w:t>
      </w:r>
    </w:p>
    <w:p>
      <w:r>
        <w:t>5  And  when  he  had  entered  into  Kapernaum,  a  centurion  came</w:t>
      </w:r>
    </w:p>
    <w:p>
      <w:r>
        <w:t>to  him,  imploring  him,    6  and  saying :</w:t>
      </w:r>
    </w:p>
    <w:p>
      <w:r>
        <w:t>"Master,  my  slave  is  prostrated  in  the  house,  paralyzed,  dread-</w:t>
      </w:r>
    </w:p>
    <w:p>
      <w:r>
        <w:t>fully tormented."</w:t>
      </w:r>
    </w:p>
    <w:p>
      <w:r>
        <w:t>7  And  he  says  to  him :</w:t>
      </w:r>
    </w:p>
    <w:p>
      <w:r>
        <w:t>"I  shall  come  and  heal  him."</w:t>
      </w:r>
    </w:p>
    <w:p>
      <w:r>
        <w:t>8  And  the  centurion  answered  and  said :</w:t>
      </w:r>
    </w:p>
    <w:p>
      <w:r>
        <w:t>"Master,  I  am  not  fit  that  you  should  come  under  my  roof ;  but</w:t>
      </w:r>
    </w:p>
    <w:p>
      <w:r>
        <w:t>only  speak  the  word  [of  command],  and  my  slave  will  be  healed.</w:t>
      </w:r>
    </w:p>
    <w:p>
      <w:r>
        <w:t>9  For  I  also  am  a  man  [  [set]  ]  under  authority,  having  under  my-</w:t>
      </w:r>
    </w:p>
    <w:p>
      <w:r>
        <w:t>self soldiers :  and  I  say  to  this  one,  'Go,'  and  he  goes  ;  and  to  another,</w:t>
      </w:r>
    </w:p>
    <w:p>
      <w:r>
        <w:t>'Come,'  and  he  comes;  and  to  my  slave,  'Do  this,'  and  he  does  it."</w:t>
      </w:r>
    </w:p>
    <w:p>
      <w:r>
        <w:t>10  And  having  heard  [him],  lesous  wondered,  and  said  to  those</w:t>
      </w:r>
    </w:p>
    <w:p>
      <w:r>
        <w:t>who  were  following  him :</w:t>
      </w:r>
    </w:p>
    <w:p>
      <w:r>
        <w:t>"Amen,  I  say  to  you,  With  no  one  in  Israel  have  I  found  so  great</w:t>
      </w:r>
    </w:p>
    <w:p>
      <w:r>
        <w:t>faith !  1 1  But  I  say  to  you.  Many  shall  come  from  the  east  and  the</w:t>
      </w:r>
    </w:p>
    <w:p>
      <w:r>
        <w:t>west,  and  shall  recline  [at  table]  with  Abraham,  Isaac  and  Jacob  in</w:t>
      </w:r>
    </w:p>
    <w:p>
      <w:r>
        <w:t>THE  GOOD  TIDINGS  ACCORDING  TO  MATTHEW         595</w:t>
      </w:r>
    </w:p>
    <w:p>
      <w:r>
        <w:t>the  kingdom  of  the  skies;  12  but  the  sons  of  the  kingdom  shall  be</w:t>
      </w:r>
    </w:p>
    <w:p>
      <w:r>
        <w:t>hurled  out  into  the  outer  darkness :  in  that  place  there  shall  be  weep-</w:t>
      </w:r>
    </w:p>
    <w:p>
      <w:r>
        <w:t>ing and  gnashing  of  teeth."</w:t>
      </w:r>
    </w:p>
    <w:p>
      <w:r>
        <w:t>13  And  to  the  centurion  lesous  said:</w:t>
      </w:r>
    </w:p>
    <w:p>
      <w:r>
        <w:t>"Go;  and  it  shall  happen  to  you  as  you  haye  belieyed." And  the  slave  was  cured  in  that  hour.</w:t>
      </w:r>
    </w:p>
    <w:p>
      <w:r>
        <w:t>COMMENTARY</w:t>
      </w:r>
    </w:p>
    <w:p>
      <w:r>
        <w:t>In  reproducing  the  text  of  Mark  the  compiler  usually  copies  the</w:t>
      </w:r>
    </w:p>
    <w:p>
      <w:r>
        <w:t>errors  of  the  former,  as  in  yerse  4,  where  "them"  refers  to  the</w:t>
      </w:r>
    </w:p>
    <w:p>
      <w:r>
        <w:t>"priest,"  following  Mark  i.  44.</w:t>
      </w:r>
    </w:p>
    <w:p>
      <w:r>
        <w:t>Here  lesous  is  represented  as  exerting  his  healing  power  at  a</w:t>
      </w:r>
    </w:p>
    <w:p>
      <w:r>
        <w:t>distance;  but  the  cure  is  no  more  remarkable  than  others  performed</w:t>
      </w:r>
    </w:p>
    <w:p>
      <w:r>
        <w:t>when  the  patients  were  present.  It  has  been  demonstrated  repeat-</w:t>
      </w:r>
    </w:p>
    <w:p>
      <w:r>
        <w:t>edly by  mesmeric  healers  that  cures  may  be  wrought  upon  absent</w:t>
      </w:r>
    </w:p>
    <w:p>
      <w:r>
        <w:t>patients.  But  in  this  story  "faith,"  as  usual  in  the  spurious  por-</w:t>
      </w:r>
    </w:p>
    <w:p>
      <w:r>
        <w:t>tions of  the  text,  is  made  an  important  element,  and  it  is  the  faith,</w:t>
      </w:r>
    </w:p>
    <w:p>
      <w:r>
        <w:t>not  of  the  palsied  slaye,  but  of  his  master,  a  Roman;  and  because</w:t>
      </w:r>
    </w:p>
    <w:p>
      <w:r>
        <w:t>the  faith  of  the  "heathen"  surpassed  that  of  the  "sons  of  the  king-</w:t>
      </w:r>
    </w:p>
    <w:p>
      <w:r>
        <w:t>dom"— the  Jews — lesous  makes  the  prediction  that  many  of  the</w:t>
      </w:r>
    </w:p>
    <w:p>
      <w:r>
        <w:t>heathen  will  banquet  in  the  regions  celestial  while  the  "sons"  are</w:t>
      </w:r>
    </w:p>
    <w:p>
      <w:r>
        <w:t>gnashing  their  teeth  in  the  regions  infernal.  This  yindictlve  de-</w:t>
      </w:r>
    </w:p>
    <w:p>
      <w:r>
        <w:t>nunciation was  probably  inserted  to  account  partially  for  the  fact</w:t>
      </w:r>
    </w:p>
    <w:p>
      <w:r>
        <w:t>that  the  early  Christian  church  was  composed  wholly  of  Greeks  and</w:t>
      </w:r>
    </w:p>
    <w:p>
      <w:r>
        <w:t>Romans,  without  a  Jew  among  them.  For,  despite  the  claim  that</w:t>
      </w:r>
    </w:p>
    <w:p>
      <w:r>
        <w:t>lesous  appeared  among  the  Jews  and  started  the  new  religion,  it  is</w:t>
      </w:r>
    </w:p>
    <w:p>
      <w:r>
        <w:t>historically  certain  that  Christianity  originated  in  and  was  at  first</w:t>
      </w:r>
    </w:p>
    <w:p>
      <w:r>
        <w:t>confined  to  Greece.  It  is  safe  to  say  that  no  Jew  in  those  days  had</w:t>
      </w:r>
    </w:p>
    <w:p>
      <w:r>
        <w:t>ever  heard  of  lesous,  or  had  subsequently  any  opportunity  to  be-</w:t>
      </w:r>
    </w:p>
    <w:p>
      <w:r>
        <w:t>lieve in  him,  except  as  the  hero  of  a  work  of  fiction  penned  by  men</w:t>
      </w:r>
    </w:p>
    <w:p>
      <w:r>
        <w:t>who  never  saw  Palestine.</w:t>
      </w:r>
    </w:p>
    <w:p>
      <w:r>
        <w:t>Cn.  VIII.  14-17</w:t>
      </w:r>
    </w:p>
    <w:p>
      <w:r>
        <w:t>14  And  when  lesous  had  come  to  the  house  of  Petros,  he</w:t>
      </w:r>
    </w:p>
    <w:p>
      <w:r>
        <w:t>saw  his  mother-in-law  prostrated  and  feverish.      15  And  he</w:t>
      </w:r>
    </w:p>
    <w:p>
      <w:r>
        <w:t>596  THE  RESTORED  NEW  TESTAMENT</w:t>
      </w:r>
    </w:p>
    <w:p>
      <w:r>
        <w:t>touched  her  hand,  and  the  fever  left  her,  and  she  arose  and</w:t>
      </w:r>
    </w:p>
    <w:p>
      <w:r>
        <w:t>served  up  [a  dinner]  to  him.</w:t>
      </w:r>
    </w:p>
    <w:p>
      <w:r>
        <w:t>1 6  And  when  evening  came,  they  brought  to  him  many  pos-</w:t>
      </w:r>
    </w:p>
    <w:p>
      <w:r>
        <w:t>sessed with  ghosts;  and  he  cast  out  the  spirits  with  a  word,</w:t>
      </w:r>
    </w:p>
    <w:p>
      <w:r>
        <w:t>and  cured  all  who  were  ill,  17  that  it  might  be  fulfilled  which</w:t>
      </w:r>
    </w:p>
    <w:p>
      <w:r>
        <w:t>was  spoken  through  Isaiah  the  prophet,  saying:</w:t>
      </w:r>
    </w:p>
    <w:p>
      <w:r>
        <w:t>"Himself  took  our  infirmities,  and  bore  our  diseases."</w:t>
      </w:r>
    </w:p>
    <w:p>
      <w:r>
        <w:t>COMMENTARY</w:t>
      </w:r>
    </w:p>
    <w:p>
      <w:r>
        <w:t>If  lesous  healed  diseases  by  taking  them  from  all  his  patients</w:t>
      </w:r>
    </w:p>
    <w:p>
      <w:r>
        <w:t>and  enduring  them  himself,  in  order  to  fulfil  the  ''prophecy"  of</w:t>
      </w:r>
    </w:p>
    <w:p>
      <w:r>
        <w:t>Isaiah,  the  crucifixion  was  not  the  worst  of  his  eufferings.  The</w:t>
      </w:r>
    </w:p>
    <w:p>
      <w:r>
        <w:t>forgers  were  as  ignorant  of  the  methods  of  healing  as  they  were</w:t>
      </w:r>
    </w:p>
    <w:p>
      <w:r>
        <w:t>of  the  causes  of  disease.  Theologians  may  understand  this  prophecy</w:t>
      </w:r>
    </w:p>
    <w:p>
      <w:r>
        <w:t>and  its  fulfilment  in  a  mystical  sense — for,  in  theology,  anything</w:t>
      </w:r>
    </w:p>
    <w:p>
      <w:r>
        <w:t>will  do  for  an  explanation,  even  as  anything  from  the  Hebrew</w:t>
      </w:r>
    </w:p>
    <w:p>
      <w:r>
        <w:t>scriptures  could  be  turned  into  a  prophecy  by  the  forgers.  Verse</w:t>
      </w:r>
    </w:p>
    <w:p>
      <w:r>
        <w:t>16  is  a  garbled  copy  of  Mark  i.  32;  but  the  allegory  concerning  the</w:t>
      </w:r>
    </w:p>
    <w:p>
      <w:r>
        <w:t>action  of  the  forces  at  sunrise  and  sunset  has  been  stricken  out  and</w:t>
      </w:r>
    </w:p>
    <w:p>
      <w:r>
        <w:t>the  "prophecy"  substituted  for  it.  According  to  Mark  i.  34,  lesous</w:t>
      </w:r>
    </w:p>
    <w:p>
      <w:r>
        <w:t>healed  "many" ;  this  is  fraudulently  changed  in  Matthezv  to  "all,"</w:t>
      </w:r>
    </w:p>
    <w:p>
      <w:r>
        <w:t>and  in  Luke  (iv.  4)  to  "every  one."</w:t>
      </w:r>
    </w:p>
    <w:p>
      <w:r>
        <w:t>Ch.  VIII.  18-34</w:t>
      </w:r>
    </w:p>
    <w:p>
      <w:r>
        <w:t>18  Now  when  lesous  saw  great  crowds  around  him,  he  com-</w:t>
      </w:r>
    </w:p>
    <w:p>
      <w:r>
        <w:t>manded [his  disciples]  to  depart  to  the  other  side.  19  And</w:t>
      </w:r>
    </w:p>
    <w:p>
      <w:r>
        <w:t>a  lone  scribe  came  and  said  to  him:</w:t>
      </w:r>
    </w:p>
    <w:p>
      <w:r>
        <w:t>"Teacher,  I  shall  follow  you  to  whatever  place  you  may  be</w:t>
      </w:r>
    </w:p>
    <w:p>
      <w:r>
        <w:t>going." 20  And  lesous  says  to  him:</w:t>
      </w:r>
    </w:p>
    <w:p>
      <w:r>
        <w:t>"The  foxes  have  dens,  and  the  birds  of  the  sky  [have]  roosts;</w:t>
      </w:r>
    </w:p>
    <w:p>
      <w:r>
        <w:t>but  the  Son  of  man  has  not  where  to  lay  his  head."</w:t>
      </w:r>
    </w:p>
    <w:p>
      <w:r>
        <w:t>21  And  another  of  his  disciples  said  to  him:</w:t>
      </w:r>
    </w:p>
    <w:p>
      <w:r>
        <w:t>"Master,  allow  me  first  to  go  and  bury  my  father."</w:t>
      </w:r>
    </w:p>
    <w:p>
      <w:r>
        <w:t>22  But  lesous  says  to  him:</w:t>
      </w:r>
    </w:p>
    <w:p>
      <w:r>
        <w:t>"Follow  me,  and  leave  'the  dead'  to  bury  their  own  dead."</w:t>
      </w:r>
    </w:p>
    <w:p>
      <w:r>
        <w:t>THE  GOOD  TIDINGS  ACCORDING  TO  MATTHEW         597</w:t>
      </w:r>
    </w:p>
    <w:p>
      <w:r>
        <w:t>23  And  when  he  had  entered  into  the  ship,  his  disciples  fol-</w:t>
      </w:r>
    </w:p>
    <w:p>
      <w:r>
        <w:t>lowed him.  24  And  behold,  a  great  tempest  arose  in  the  sea,</w:t>
      </w:r>
    </w:p>
    <w:p>
      <w:r>
        <w:t>so  that  the  ship  was  covered  by  the  waves ;  but  he  was  sleeping.</w:t>
      </w:r>
    </w:p>
    <w:p>
      <w:r>
        <w:t>25  And  they  came  to  him  and  awoke  him,  saying:</w:t>
      </w:r>
    </w:p>
    <w:p>
      <w:r>
        <w:t>"Master,  save  [[us]];  we  are  perishing!" 26  And  he  says  to  them :</w:t>
      </w:r>
    </w:p>
    <w:p>
      <w:r>
        <w:t>"Why  are  you  cowardly,  ye  scant-faiths?" Then  he  arose  and  reprimanded  the  winds  and  the  sea;  and</w:t>
      </w:r>
    </w:p>
    <w:p>
      <w:r>
        <w:t>there  befell  a  great  calm.     27  And  the  men  wondered,  saying:</w:t>
      </w:r>
    </w:p>
    <w:p>
      <w:r>
        <w:t>"What  sort  of  [man]  is  this,  that  even  the  winds  and  the  sea</w:t>
      </w:r>
    </w:p>
    <w:p>
      <w:r>
        <w:t>obey  him?"</w:t>
      </w:r>
    </w:p>
    <w:p>
      <w:r>
        <w:t>28  And  when  he  had  come  to  the  other  side,  to  the  country</w:t>
      </w:r>
    </w:p>
    <w:p>
      <w:r>
        <w:t>of  the  Gadarenes,  two  [men]  possessed  by  ghosts  met  him,</w:t>
      </w:r>
    </w:p>
    <w:p>
      <w:r>
        <w:t>coming  from  the  tombs,  very  ferocious,  so  that  no  one  was</w:t>
      </w:r>
    </w:p>
    <w:p>
      <w:r>
        <w:t>able  to  pass  by  that  way.  29  And  behold,  they  shouted,</w:t>
      </w:r>
    </w:p>
    <w:p>
      <w:r>
        <w:t>saying :</w:t>
      </w:r>
    </w:p>
    <w:p>
      <w:r>
        <w:t>"What  matters  it  to  us  and  to  you,  [[lesous]].  Son  of  God?</w:t>
      </w:r>
    </w:p>
    <w:p>
      <w:r>
        <w:t>Have  you  come  here  to  torment  us  before  the  season?"</w:t>
      </w:r>
    </w:p>
    <w:p>
      <w:r>
        <w:t>30  Now  there  was,  at  a  distance  from  them,  a  herd  of  many</w:t>
      </w:r>
    </w:p>
    <w:p>
      <w:r>
        <w:t>swine  feeding.     31  And  the  ghosts  implored  him,  saying:</w:t>
      </w:r>
    </w:p>
    <w:p>
      <w:r>
        <w:t>"If  you  cast  us  out,  send  us  into  the  herd  of  swine." 32  And  he  said  to  them:</w:t>
      </w:r>
    </w:p>
    <w:p>
      <w:r>
        <w:t>"Go !"</w:t>
      </w:r>
    </w:p>
    <w:p>
      <w:r>
        <w:t>And  they  came  out  and  went  into  the  [  [herd  of]  ]  swine ;  and,</w:t>
      </w:r>
    </w:p>
    <w:p>
      <w:r>
        <w:t>behold,  the  whole  herd  [[of  swine]]  rushed  down  the  precipi-</w:t>
      </w:r>
    </w:p>
    <w:p>
      <w:r>
        <w:t>tous slope  into  the  sea,  and  died  in  the  waters.  ^^  And  the</w:t>
      </w:r>
    </w:p>
    <w:p>
      <w:r>
        <w:t>herdsmen  of  them  fled,  and  went  away  into  the  city,  and  told</w:t>
      </w:r>
    </w:p>
    <w:p>
      <w:r>
        <w:t>everything,  and  the  [happenings]  to  the  ghost-possessed</w:t>
      </w:r>
    </w:p>
    <w:p>
      <w:r>
        <w:t>[men] .  34  And  behold,  all  the  city  went  out  to  meet  lesous ;</w:t>
      </w:r>
    </w:p>
    <w:p>
      <w:r>
        <w:t>and  they  saw  him,  and  implored  him  to  depart  from  their</w:t>
      </w:r>
    </w:p>
    <w:p>
      <w:r>
        <w:t>borders.</w:t>
      </w:r>
    </w:p>
    <w:p>
      <w:r>
        <w:t>COMMENTARY</w:t>
      </w:r>
    </w:p>
    <w:p>
      <w:r>
        <w:t>Possibly  the  compiler  of  Matthczv  on  some  occasions  saw  double :</w:t>
      </w:r>
    </w:p>
    <w:p>
      <w:r>
        <w:t>here  he  introduces  two  demoniacs  where  the  other  Synoptics  men-</w:t>
      </w:r>
    </w:p>
    <w:p>
      <w:r>
        <w:t>tion but  one;  in  ix.  27-31  he  turns  the  blind  son  of  Timaios  into</w:t>
      </w:r>
    </w:p>
    <w:p>
      <w:r>
        <w:t>twins;  and  finally  he  gives  lesous  a  double  mount  (xxi.  7)  when</w:t>
      </w:r>
    </w:p>
    <w:p>
      <w:r>
        <w:t>598  THE  RESTORED  NEW  TESTAMENT</w:t>
      </w:r>
    </w:p>
    <w:p>
      <w:r>
        <w:t>riding  into  Jerusalem.  The  story  of  the  ghosts  and  the  swine  is</w:t>
      </w:r>
    </w:p>
    <w:p>
      <w:r>
        <w:t>given  by  Matthew  but  half  the  space  devoted  to  it  in  Mark  and</w:t>
      </w:r>
    </w:p>
    <w:p>
      <w:r>
        <w:t>Luke;  and  it  may  be  that  in  ix.  27-31  he  abridged  two  stories  of</w:t>
      </w:r>
    </w:p>
    <w:p>
      <w:r>
        <w:t>healing  a  blind  man  by  combining  them  and  having  the  two  men</w:t>
      </w:r>
    </w:p>
    <w:p>
      <w:r>
        <w:t>healed  together,  and,  being  gratified  at  the  result,  concluded  that  by</w:t>
      </w:r>
    </w:p>
    <w:p>
      <w:r>
        <w:t>reversing  the  process  and  making  two  out  of  one  he  could  increase</w:t>
      </w:r>
    </w:p>
    <w:p>
      <w:r>
        <w:t>the  dramatic  effect  in  other  incidents  of  the  narrative.  Perceiving</w:t>
      </w:r>
    </w:p>
    <w:p>
      <w:r>
        <w:t>the  absurdity  of  having  the  swine  "choked"  in  the  sea,  he  has</w:t>
      </w:r>
    </w:p>
    <w:p>
      <w:r>
        <w:t>emended  that  by  having  them  die  in  the  waters.</w:t>
      </w:r>
    </w:p>
    <w:p>
      <w:r>
        <w:t>Chapter  ix.   1-8</w:t>
      </w:r>
    </w:p>
    <w:p>
      <w:r>
        <w:t>I  And  he  embarked  in  the  ship,  and  passed  over,  and  came</w:t>
      </w:r>
    </w:p>
    <w:p>
      <w:r>
        <w:t>to  his  native  city.  2  And  behold,  they  brought  to  him  a  para-</w:t>
      </w:r>
    </w:p>
    <w:p>
      <w:r>
        <w:t>lytic, lying  on  a  couch.  And  lesous,  seeing  their  faith,  said  to</w:t>
      </w:r>
    </w:p>
    <w:p>
      <w:r>
        <w:t>the  paralytic:</w:t>
      </w:r>
    </w:p>
    <w:p>
      <w:r>
        <w:t>"Cheer  up,  child!     Your  sins  are  remitted."</w:t>
      </w:r>
    </w:p>
    <w:p>
      <w:r>
        <w:t>3  And  behold,  some  of  the  scribes  said  within  themselves:</w:t>
      </w:r>
    </w:p>
    <w:p>
      <w:r>
        <w:t>"This  [fellow]  is  blaspheming,"</w:t>
      </w:r>
    </w:p>
    <w:p>
      <w:r>
        <w:t>4  And  lesous,  perceiving  their  cogitations,  said:</w:t>
      </w:r>
    </w:p>
    <w:p>
      <w:r>
        <w:t>"Why  are  you  meditating  wicked  things  in  your  hearts?  5</w:t>
      </w:r>
    </w:p>
    <w:p>
      <w:r>
        <w:t>For  which  is  easier,  to  say,  'Your  sins  are  remitted,'  or  to  say,</w:t>
      </w:r>
    </w:p>
    <w:p>
      <w:r>
        <w:t>'Arise  and  walk'?  6  But  that  you  may  know  that  the  Son  of</w:t>
      </w:r>
    </w:p>
    <w:p>
      <w:r>
        <w:t>man  has  authority  on  earth  to  remit  sins,"  (then  he  says  to  the</w:t>
      </w:r>
    </w:p>
    <w:p>
      <w:r>
        <w:t>paralytic,)  "Arise,  and  take  up  your  couch,  and  go  to  your</w:t>
      </w:r>
    </w:p>
    <w:p>
      <w:r>
        <w:t>house." 7  And  he  arose,  and  went  away  to  his  house.  8  And  when</w:t>
      </w:r>
    </w:p>
    <w:p>
      <w:r>
        <w:t>the  crowds  saw  it,  they  were  terrified,  and  glorified  God,  who</w:t>
      </w:r>
    </w:p>
    <w:p>
      <w:r>
        <w:t>had  given  such  authority  to  men.</w:t>
      </w:r>
    </w:p>
    <w:p>
      <w:r>
        <w:t>COMMENTARY</w:t>
      </w:r>
    </w:p>
    <w:p>
      <w:r>
        <w:t>Here  again  Matthezv  carries  out  his  policy  of  condensing  portions</w:t>
      </w:r>
    </w:p>
    <w:p>
      <w:r>
        <w:t>of  the  narrative,  securing  brevity  at  the  expense  of  ruining  the</w:t>
      </w:r>
    </w:p>
    <w:p>
      <w:r>
        <w:t>allegory.  The  essential  details  that  the  paralytic  was  borne  by  four,</w:t>
      </w:r>
    </w:p>
    <w:p>
      <w:r>
        <w:t>and  lowered  through  an  opening  in  the  roof,  are  omitted,  and  the</w:t>
      </w:r>
    </w:p>
    <w:p>
      <w:r>
        <w:t>undermeaning  is  thereby  obliterated.  Otherwise  the  three  Synoptics</w:t>
      </w:r>
    </w:p>
    <w:p>
      <w:r>
        <w:t>are  in  accord,  except  as  to  their  doxological  endings.     The  forgers</w:t>
      </w:r>
    </w:p>
    <w:p>
      <w:r>
        <w:t>THE  GOOD  TIDINGS  ACCORDING  TO  MATTHEW         599</w:t>
      </w:r>
    </w:p>
    <w:p>
      <w:r>
        <w:t>must  have  been  somewhat  proud  of  their  abihty  to  write  neat  Httle</w:t>
      </w:r>
    </w:p>
    <w:p>
      <w:r>
        <w:t>doxologies,  and  they  never  fail  to  insert  them  in  suitable  — and  often</w:t>
      </w:r>
    </w:p>
    <w:p>
      <w:r>
        <w:t>even  in  unsuitable— places,  to  inform  the  reader  of  the  terror,</w:t>
      </w:r>
    </w:p>
    <w:p>
      <w:r>
        <w:t>amazement  and  other  emotions  inspired  by  the  therapeutic  and</w:t>
      </w:r>
    </w:p>
    <w:p>
      <w:r>
        <w:t>thaumaturgic  feats  of  lesous.  They  seemed  always  to  fear  that  the</w:t>
      </w:r>
    </w:p>
    <w:p>
      <w:r>
        <w:t>incident  itself  might  not  speak  loudly  enough.</w:t>
      </w:r>
    </w:p>
    <w:p>
      <w:r>
        <w:t>The  city  where  this  miracle  was  performed  was,  according  to</w:t>
      </w:r>
    </w:p>
    <w:p>
      <w:r>
        <w:t>Mark,  Kapernaum;  here  it  is  termed  the  "native  city"  of  lesous.</w:t>
      </w:r>
    </w:p>
    <w:p>
      <w:r>
        <w:t>As  he  was  called  "lesous  of  Nazareth,"  it  is  claimed  that  he  had</w:t>
      </w:r>
    </w:p>
    <w:p>
      <w:r>
        <w:t>two  native  cities.  But  there  is  no  historical  evidence  that  either</w:t>
      </w:r>
    </w:p>
    <w:p>
      <w:r>
        <w:t>of  them  ever  existed.</w:t>
      </w:r>
    </w:p>
    <w:p>
      <w:r>
        <w:t>Ch.  IX.  9-26</w:t>
      </w:r>
    </w:p>
    <w:p>
      <w:r>
        <w:t>9  And  lesous,  passing  on  thence,  saw  a  man  called  Mat-</w:t>
      </w:r>
    </w:p>
    <w:p>
      <w:r>
        <w:t>thias sitting  at  the  custom-house ;  and  he  says  to  him:</w:t>
      </w:r>
    </w:p>
    <w:p>
      <w:r>
        <w:t>"Come  along  after  me."</w:t>
      </w:r>
    </w:p>
    <w:p>
      <w:r>
        <w:t>And  he  arose  and  went  along  after  him,  10  And  it  befell</w:t>
      </w:r>
    </w:p>
    <w:p>
      <w:r>
        <w:t>that  while  he  was  reclining  [at  table]  at  the  house  [of  Mat-</w:t>
      </w:r>
    </w:p>
    <w:p>
      <w:r>
        <w:t>thias], behold,  many  tax-collectors  and  immoral  men,  who  had</w:t>
      </w:r>
    </w:p>
    <w:p>
      <w:r>
        <w:t>come,  were  reclining  [at  table]  with  lesous  and  his  disciples.</w:t>
      </w:r>
    </w:p>
    <w:p>
      <w:r>
        <w:t>II  And  when  the  Pharisees  saw  it,  they  said  to  his  disciples:</w:t>
      </w:r>
    </w:p>
    <w:p>
      <w:r>
        <w:t>"Why  does  your  Teacher  eat  [[and  drink]]  with  tax-collec-</w:t>
      </w:r>
    </w:p>
    <w:p>
      <w:r>
        <w:t>tors and  immoral  men?"</w:t>
      </w:r>
    </w:p>
    <w:p>
      <w:r>
        <w:t>12  But  when   [[lesous]]   heard  it,  he  said   [[to  them]]:</w:t>
      </w:r>
    </w:p>
    <w:p>
      <w:r>
        <w:t>"Those  who  are  in  health  have  no  need  of  a  physician,  but</w:t>
      </w:r>
    </w:p>
    <w:p>
      <w:r>
        <w:t>those  who  are  ill.  13  But  go  and  learn  what  is  [the  meaning</w:t>
      </w:r>
    </w:p>
    <w:p>
      <w:r>
        <w:t>of  this  scripture],  7  desire  mercy,  and  not  sacrifice.'  For  I  have</w:t>
      </w:r>
    </w:p>
    <w:p>
      <w:r>
        <w:t>not  come  to  call  the  virtuous,  but  the  immoral  [[to  reform]]."</w:t>
      </w:r>
    </w:p>
    <w:p>
      <w:r>
        <w:t>14  Then  come  to  him  the  disciples  of  loannes,  saying:</w:t>
      </w:r>
    </w:p>
    <w:p>
      <w:r>
        <w:t>"Why  do  we  and  the  Pharisees  fast  [[much]],  but  your  dis-</w:t>
      </w:r>
    </w:p>
    <w:p>
      <w:r>
        <w:t>ciples do  not  fast?"</w:t>
      </w:r>
    </w:p>
    <w:p>
      <w:r>
        <w:t>15  And  lesous  said  to  them:</w:t>
      </w:r>
    </w:p>
    <w:p>
      <w:r>
        <w:t>"Can  the  sons  of  the  bridechamber  mourn  while  the  bride-</w:t>
      </w:r>
    </w:p>
    <w:p>
      <w:r>
        <w:t>groom is  with  them?  But  the  days  will  come  when  the  bride-</w:t>
      </w:r>
    </w:p>
    <w:p>
      <w:r>
        <w:t>groom will  be  taken  away  from  them,  and  then  they  will  fast.</w:t>
      </w:r>
    </w:p>
    <w:p>
      <w:r>
        <w:t>16  No  one  puts  a  piece  of  uncarded  cloth  on  an  old  garment;</w:t>
      </w:r>
    </w:p>
    <w:p>
      <w:r>
        <w:t>6oo  THE  RESTORED  NEW  TESTAMENT  ,</w:t>
      </w:r>
    </w:p>
    <w:p>
      <w:r>
        <w:t>for  the  patch  made  of  it  tears  away  from  the  garment,  and  a</w:t>
      </w:r>
    </w:p>
    <w:p>
      <w:r>
        <w:t>worse  rent  happens.  17  Neither  do  [men]  put  fresh  wine  into</w:t>
      </w:r>
    </w:p>
    <w:p>
      <w:r>
        <w:t>old  wineskins,  else  the  wineskins  burst,  and  the  wine  is  spilled,</w:t>
      </w:r>
    </w:p>
    <w:p>
      <w:r>
        <w:t>and  the  skins  are  destroyed;  but  they  put  fresh  wine  into  new</w:t>
      </w:r>
    </w:p>
    <w:p>
      <w:r>
        <w:t>wineskins,  and  both  are  preserved." 18  As  he  was  speaking  these  things  to  them,  behold,  a</w:t>
      </w:r>
    </w:p>
    <w:p>
      <w:r>
        <w:t>[[lone]]  ruler  came  and  did  obeisance  to  him,  saying:</w:t>
      </w:r>
    </w:p>
    <w:p>
      <w:r>
        <w:t>"My  daughter  has  just  now  died;  but  do  you  come  and  lay</w:t>
      </w:r>
    </w:p>
    <w:p>
      <w:r>
        <w:t>your  hand  on  her,  and  she  will  be  restored  to  life."</w:t>
      </w:r>
    </w:p>
    <w:p>
      <w:r>
        <w:t>19  And  lesous  arose  and  followed  him,  and  [so  did]  his  dis-</w:t>
      </w:r>
    </w:p>
    <w:p>
      <w:r>
        <w:t>ciples. 20  And  behold,  a  woman  who  had  an  issue  of  blood</w:t>
      </w:r>
    </w:p>
    <w:p>
      <w:r>
        <w:t>for  twelve  years  drew  near  from  behind  and  touched  the  hem</w:t>
      </w:r>
    </w:p>
    <w:p>
      <w:r>
        <w:t>of  his  garment;     21  for  she  kept  saying  within  herself:</w:t>
      </w:r>
    </w:p>
    <w:p>
      <w:r>
        <w:t>"I  shall  be  saved  if  only  I  touch  his  mantle."</w:t>
      </w:r>
    </w:p>
    <w:p>
      <w:r>
        <w:t>22  But  lesous,  turning  and  seeing  her,  said:</w:t>
      </w:r>
    </w:p>
    <w:p>
      <w:r>
        <w:t>''Cheer  up,  daughter;  your  faith  has  saved  you."</w:t>
      </w:r>
    </w:p>
    <w:p>
      <w:r>
        <w:t>And  from  that  hour  the  woman  was  saved.     2}^  And  when</w:t>
      </w:r>
    </w:p>
    <w:p>
      <w:r>
        <w:t>lesous  came  to  the  ruler's  house,  and  saw  the  flute-players,  and the  crowd  making  a  commotion,     24  he  said:</w:t>
      </w:r>
    </w:p>
    <w:p>
      <w:r>
        <w:t>"Make  way!    For  the  little  girl  is  not  dead,  but  is  sleeping."</w:t>
      </w:r>
    </w:p>
    <w:p>
      <w:r>
        <w:t>And  they  laughed  at  him  scornfully.    25  But  when  the  crowd</w:t>
      </w:r>
    </w:p>
    <w:p>
      <w:r>
        <w:t>had  been  put  out,  he  entered  in,  and  grasped  her  hand ;  and  the</w:t>
      </w:r>
    </w:p>
    <w:p>
      <w:r>
        <w:t>little  girl  arose.     26  And  this  rumor  went  out  in  all  that  land.</w:t>
      </w:r>
    </w:p>
    <w:p>
      <w:r>
        <w:t>COMMENTARY</w:t>
      </w:r>
    </w:p>
    <w:p>
      <w:r>
        <w:t>The  process  of  abridging  the  narrative  by  cutting  out  some  of  its</w:t>
      </w:r>
    </w:p>
    <w:p>
      <w:r>
        <w:t>vital  points  is  adhered  to  by  Matthew  in  this  version  of  the  story</w:t>
      </w:r>
    </w:p>
    <w:p>
      <w:r>
        <w:t>of  the  ruler's  twelve-year-old  daughter  and  the  woman  with  the issue  of  blood.  Enough  of  it  remains,  however,  to  show  that  the</w:t>
      </w:r>
    </w:p>
    <w:p>
      <w:r>
        <w:t>compiler  had  no  knowledge  of  its  inner  meaning  as  an  allegory.</w:t>
      </w:r>
    </w:p>
    <w:p>
      <w:r>
        <w:t>Had  he  understood  it,  he  would  either  have  left  it  out  entirely,  or</w:t>
      </w:r>
    </w:p>
    <w:p>
      <w:r>
        <w:t>would  have  masked  its  meaning  when  he  was  abridging  it  and</w:t>
      </w:r>
    </w:p>
    <w:p>
      <w:r>
        <w:t>changing  its  phraseology  for  the  worse  in  a  fatuous  attempt  to  im-</w:t>
      </w:r>
    </w:p>
    <w:p>
      <w:r>
        <w:t>prove it.  To  him  the  incident  was  no  more  than  a  demonstration</w:t>
      </w:r>
    </w:p>
    <w:p>
      <w:r>
        <w:t>of  the  healing  pov/er  of  lesous,  by  which  his  fame  was  spread</w:t>
      </w:r>
    </w:p>
    <w:p>
      <w:r>
        <w:t>throughout  the  country — a  phrase  repeated  in  verse  31  following.</w:t>
      </w:r>
    </w:p>
    <w:p>
      <w:r>
        <w:t>THE  GOOD  TIDINGS  ACCORDING  TO  MATTHEW         6oi</w:t>
      </w:r>
    </w:p>
    <w:p>
      <w:r>
        <w:t>The  repetitions  in  Matthew  are  so  many  and  so  glaring  that  it  must</w:t>
      </w:r>
    </w:p>
    <w:p>
      <w:r>
        <w:t>be  inferred  that  the  compiler  had  a  faulty  memory.</w:t>
      </w:r>
    </w:p>
    <w:p>
      <w:r>
        <w:t>Ch.  IX.  27-31</w:t>
      </w:r>
    </w:p>
    <w:p>
      <w:r>
        <w:t>27  And  as  lesous  was  passing  on  from  there,  two  blind  men  fol-</w:t>
      </w:r>
    </w:p>
    <w:p>
      <w:r>
        <w:t>lowed him,  shouting  and  saying:</w:t>
      </w:r>
    </w:p>
    <w:p>
      <w:r>
        <w:t>"Have  pity  on  us,  son  of  David!"</w:t>
      </w:r>
    </w:p>
    <w:p>
      <w:r>
        <w:t>28  And  when  he  had  come  into  the  house,  the  blind  men  came  to</w:t>
      </w:r>
    </w:p>
    <w:p>
      <w:r>
        <w:t>him ;  and  lesous  says  to  them :</w:t>
      </w:r>
    </w:p>
    <w:p>
      <w:r>
        <w:t>"Do  you  believe  that  I  can  do  this?"</w:t>
      </w:r>
    </w:p>
    <w:p>
      <w:r>
        <w:t>They  say  to  him :</w:t>
      </w:r>
    </w:p>
    <w:p>
      <w:r>
        <w:t>"Yes,  Master."</w:t>
      </w:r>
    </w:p>
    <w:p>
      <w:r>
        <w:t>29  Then  he  touched  their  eyes,  saying:</w:t>
      </w:r>
    </w:p>
    <w:p>
      <w:r>
        <w:t>"Let  it  result  to  you  according  to  your  faith."</w:t>
      </w:r>
    </w:p>
    <w:p>
      <w:r>
        <w:t>30  And  their  eyes  were  opened.  And  he  enjoined  them  threat-</w:t>
      </w:r>
    </w:p>
    <w:p>
      <w:r>
        <w:t>eningly, saying:</w:t>
      </w:r>
    </w:p>
    <w:p>
      <w:r>
        <w:t>"Look  you!     Let  no  one  know  of  it!"</w:t>
      </w:r>
    </w:p>
    <w:p>
      <w:r>
        <w:t>31  But  they  went  out  and  made  him  known  in  all  that  land.</w:t>
      </w:r>
    </w:p>
    <w:p>
      <w:r>
        <w:t>COMMENTARY</w:t>
      </w:r>
    </w:p>
    <w:p>
      <w:r>
        <w:t>It  is  not  stated  whether  faith  on  the  part  of  the  blind  men  was</w:t>
      </w:r>
    </w:p>
    <w:p>
      <w:r>
        <w:t>a  necessary  element  in  their  cure  or  was  only  reciuired  as  evidence</w:t>
      </w:r>
    </w:p>
    <w:p>
      <w:r>
        <w:t>of  their  worthiness  to  be  cured ;  and  there  is  nothing  in  the  story</w:t>
      </w:r>
    </w:p>
    <w:p>
      <w:r>
        <w:t>to  indicate  the  grounds  upon  which  they  based  their  belief,  though</w:t>
      </w:r>
    </w:p>
    <w:p>
      <w:r>
        <w:t>it  could  hardly  have  had  any  basis  other  than  hearsay,  as  the  men</w:t>
      </w:r>
    </w:p>
    <w:p>
      <w:r>
        <w:t>were  blind.  Faith,  a  noble  word,  is  usually  employed  by  the  forgers</w:t>
      </w:r>
    </w:p>
    <w:p>
      <w:r>
        <w:t>for  mere  blind  credulity,  and  apparently  that  is  all  that  w^as</w:t>
      </w:r>
    </w:p>
    <w:p>
      <w:r>
        <w:t>demanded  by  lesous  in  this  instance.  Yet  it  is  but  natural  that</w:t>
      </w:r>
    </w:p>
    <w:p>
      <w:r>
        <w:t>priests  and  religious  charlatans  of  their  ignoble  sort  should  thus  urge</w:t>
      </w:r>
    </w:p>
    <w:p>
      <w:r>
        <w:t>upon  their  followers  the  importance  of  having  unreasoning  faith;</w:t>
      </w:r>
    </w:p>
    <w:p>
      <w:r>
        <w:t>for  if  the  people  should  develop  the  reasoning  faculty  and  demand</w:t>
      </w:r>
    </w:p>
    <w:p>
      <w:r>
        <w:t>evidence  before  giving  credence,  the  occupation  of  the  exoteric  ritu-</w:t>
      </w:r>
    </w:p>
    <w:p>
      <w:r>
        <w:t>alists and  dogmatists  would  be  gone.</w:t>
      </w:r>
    </w:p>
    <w:p>
      <w:r>
        <w:t>But  for  the  disobedience  of  the  blind  men,  after  lesous  had  so</w:t>
      </w:r>
    </w:p>
    <w:p>
      <w:r>
        <w:t>sternly  commanded  secrecy,  his  fame  would  not  have  gone  out.  He</w:t>
      </w:r>
    </w:p>
    <w:p>
      <w:r>
        <w:t>could  open  their  eyes,  but  he  could  not  shut  their  mouths.</w:t>
      </w:r>
    </w:p>
    <w:p>
      <w:r>
        <w:t>6o2  THE  RESTORED  NEW  TESTAMENT</w:t>
      </w:r>
    </w:p>
    <w:p>
      <w:r>
        <w:t>Ch.  IX.  32-34</w:t>
      </w:r>
    </w:p>
    <w:p>
      <w:r>
        <w:t>32  And  as  they  are  going  out,  behold,  they  brought  to  him</w:t>
      </w:r>
    </w:p>
    <w:p>
      <w:r>
        <w:t>a  dumb  man,  possessed  by  a  ghost.  33  And  when  the  ghost</w:t>
      </w:r>
    </w:p>
    <w:p>
      <w:r>
        <w:t>had  been  cast  out,  the  dumb  man  talked ;  and  the  crowds  won-</w:t>
      </w:r>
    </w:p>
    <w:p>
      <w:r>
        <w:t>dered, saying:</w:t>
      </w:r>
    </w:p>
    <w:p>
      <w:r>
        <w:t>"Never  has  it  been  seen  thus  in  Israel !"</w:t>
      </w:r>
    </w:p>
    <w:p>
      <w:r>
        <w:t>[  [34  But  the  Pharisees  kept  saying :</w:t>
      </w:r>
    </w:p>
    <w:p>
      <w:r>
        <w:t>"By  the  king  of  the  ghosts  he  is  casting  out  ghosts."]]</w:t>
      </w:r>
    </w:p>
    <w:p>
      <w:r>
        <w:t>COMMENTARY</w:t>
      </w:r>
    </w:p>
    <w:p>
      <w:r>
        <w:t>This  story  is  evidently  the  same  as  that  in  Luke  xi.  14,  although</w:t>
      </w:r>
    </w:p>
    <w:p>
      <w:r>
        <w:t>in  the  latter  it  is  the  ghost  who  is  dumb,  his  dumbness  being  com-</w:t>
      </w:r>
    </w:p>
    <w:p>
      <w:r>
        <w:t>municated to  his  victim.  But  Maffhczv,  yielding  to  his  weakness  for</w:t>
      </w:r>
    </w:p>
    <w:p>
      <w:r>
        <w:t>repetitions,  has  retold  the  story  in  xii.  22,  making  the  man  blind  as</w:t>
      </w:r>
    </w:p>
    <w:p>
      <w:r>
        <w:t>well  as  dumb,  and  to  that  improved  version  of  it  he  has  appended</w:t>
      </w:r>
    </w:p>
    <w:p>
      <w:r>
        <w:t>the  altercation  between  lesous  and  the  Pharisees,  as  in  Luke.  A</w:t>
      </w:r>
    </w:p>
    <w:p>
      <w:r>
        <w:t>later  interpolator,  perceiving  that  the  first  version  of  the  story  is</w:t>
      </w:r>
    </w:p>
    <w:p>
      <w:r>
        <w:t>thus  left  pointless,  has  ventured  to  add  a  modest  comment  (verse</w:t>
      </w:r>
    </w:p>
    <w:p>
      <w:r>
        <w:t>34),  taking  it  from  the  material  that  had  been  transferred  to  the</w:t>
      </w:r>
    </w:p>
    <w:p>
      <w:r>
        <w:t>improved  version  in  Chapter  xii.  Another  writer,  also  anxious  to</w:t>
      </w:r>
    </w:p>
    <w:p>
      <w:r>
        <w:t>improve  the  scriptures,  has  divided  the  discourse  of  lesous  at  about</w:t>
      </w:r>
    </w:p>
    <w:p>
      <w:r>
        <w:t>the  middle,  xii.  30,  and  inserted  miscellaneous  matter  to  verse  43.</w:t>
      </w:r>
    </w:p>
    <w:p>
      <w:r>
        <w:t>Mark  omits  the  story  of  the  dumb  (and  deaf)  man,  and  gives  the</w:t>
      </w:r>
    </w:p>
    <w:p>
      <w:r>
        <w:t>altercation  between  lesous  and  the  Pharisees  without  any  incident  to</w:t>
      </w:r>
    </w:p>
    <w:p>
      <w:r>
        <w:t>lead  up  to  it;  this  leaves  the  latter  part  of  lesous'  discourse,  relating</w:t>
      </w:r>
    </w:p>
    <w:p>
      <w:r>
        <w:t>to  the  strong  man  guarding  his  house,  disconnected  and  unintelli-</w:t>
      </w:r>
    </w:p>
    <w:p>
      <w:r>
        <w:t>gible. This  is  but  one  of  many  instances  showing  how  the  text  has</w:t>
      </w:r>
    </w:p>
    <w:p>
      <w:r>
        <w:t>become  a  bewildering  maze.</w:t>
      </w:r>
    </w:p>
    <w:p>
      <w:r>
        <w:t>Ch.  IX.  35-38</w:t>
      </w:r>
    </w:p>
    <w:p>
      <w:r>
        <w:t>35  And  lesous  went  about  all  the  cities  and  the  villages,  teaching</w:t>
      </w:r>
    </w:p>
    <w:p>
      <w:r>
        <w:t>in  their  synagogues,  and  proclaiming  the  good  news  of  the  kingdom,</w:t>
      </w:r>
    </w:p>
    <w:p>
      <w:r>
        <w:t>and  curing  all  kinds  of  diseases  and  bodily  infirmity  [[among  the</w:t>
      </w:r>
    </w:p>
    <w:p>
      <w:r>
        <w:t>people]].  36  And  seeing  the  crowds,  his  heart  was  stirred</w:t>
      </w:r>
    </w:p>
    <w:p>
      <w:r>
        <w:t>concerning  them  because  they  were  mangled  and  thrown  to</w:t>
      </w:r>
    </w:p>
    <w:p>
      <w:r>
        <w:t>THE  GOOD  TIDINGS  ACCORDING  TO  MATTHEW         603</w:t>
      </w:r>
    </w:p>
    <w:p>
      <w:r>
        <w:t>the  ground,  like  sheep  [ravaged  by  wolves],  ''not  having  a  shep-</w:t>
      </w:r>
    </w:p>
    <w:p>
      <w:r>
        <w:t>herd."    27  Then  he  says  to  his  disciples:</w:t>
      </w:r>
    </w:p>
    <w:p>
      <w:r>
        <w:t>"The  harvest  indeed  is  heavy,  but  the  laborers  are  few;  38</w:t>
      </w:r>
    </w:p>
    <w:p>
      <w:r>
        <w:t>therefore  supplicate  the  Master  of  the  harvest,  that  he  may</w:t>
      </w:r>
    </w:p>
    <w:p>
      <w:r>
        <w:t>send  out  laborers  to  his  harvest."</w:t>
      </w:r>
    </w:p>
    <w:p>
      <w:r>
        <w:t>COMMENTARY</w:t>
      </w:r>
    </w:p>
    <w:p>
      <w:r>
        <w:t>This  passage  is  made  up  of  one  of  Matthew's  characteristic  repe-</w:t>
      </w:r>
    </w:p>
    <w:p>
      <w:r>
        <w:t>titions (iv.  23)  and  two  dislocated  "sayings"  {Mark  vi.  34  and  Luke</w:t>
      </w:r>
    </w:p>
    <w:p>
      <w:r>
        <w:t>X.  2).  The  "saying"  in  verse  36  is,  however,  more  faithfully  pre-</w:t>
      </w:r>
    </w:p>
    <w:p>
      <w:r>
        <w:t>served than  it  is  in  Mark,  for  it  retains  the  words  "mangled  and</w:t>
      </w:r>
    </w:p>
    <w:p>
      <w:r>
        <w:t>thrown  to  the  ground,"  ia-KvXfxeuoL  kol  ippifxevot,  mistranslated  in</w:t>
      </w:r>
    </w:p>
    <w:p>
      <w:r>
        <w:t>the  revised  version  as  "distressed  and  scattered."  The  "saying"</w:t>
      </w:r>
    </w:p>
    <w:p>
      <w:r>
        <w:t>must  have  referred  to  sheep  attacked  by  wolves,  and  the  clause  was</w:t>
      </w:r>
    </w:p>
    <w:p>
      <w:r>
        <w:t>clumsily  altered  to  introduce  an  Old  Testament  quotation  and  at  the</w:t>
      </w:r>
    </w:p>
    <w:p>
      <w:r>
        <w:t>same  time  strike  out  the  denunciation  of  the  rapacious  rulers  of  the</w:t>
      </w:r>
    </w:p>
    <w:p>
      <w:r>
        <w:t>common  people.</w:t>
      </w:r>
    </w:p>
    <w:p>
      <w:r>
        <w:t>Chapter  x.  1-16</w:t>
      </w:r>
    </w:p>
    <w:p>
      <w:r>
        <w:t>I  And  he  called  to  him  his  twelve  disciples,  and  gave  them</w:t>
      </w:r>
    </w:p>
    <w:p>
      <w:r>
        <w:t>authority  over  unclean  spirits,  in  order  to  cast  them  out,  and</w:t>
      </w:r>
    </w:p>
    <w:p>
      <w:r>
        <w:t>to  cure  all  kinds  of  disease  and  bodily  infirmity.  2  Now  the</w:t>
      </w:r>
    </w:p>
    <w:p>
      <w:r>
        <w:t>names  of  the  twelve  apostles  are  these:  the  first,  Simon,  the</w:t>
      </w:r>
    </w:p>
    <w:p>
      <w:r>
        <w:t>so-called  Petros,  and  Andreas,  his  brother;  lakobos,  the  [son]</w:t>
      </w:r>
    </w:p>
    <w:p>
      <w:r>
        <w:t>of  Zebedaios,  and  Idannes,  his  brother;  3  Philippos  and  Ptole-</w:t>
      </w:r>
    </w:p>
    <w:p>
      <w:r>
        <w:t>maios  Junior;  Thomas  and  Matthias,  the  tax-collector;  lako-</w:t>
      </w:r>
    </w:p>
    <w:p>
      <w:r>
        <w:t>bos, the  [son]  of  Alphaios,  and  Thaddaios  [[a/m  Lebbaios]];</w:t>
      </w:r>
    </w:p>
    <w:p>
      <w:r>
        <w:t>4  Simon,  the  native  of  Kana  [{alias  Kananites]],  and  loudas</w:t>
      </w:r>
    </w:p>
    <w:p>
      <w:r>
        <w:t>Iskariotes,  who  also  handed  him  over.  5  lesous  sent  forth</w:t>
      </w:r>
    </w:p>
    <w:p>
      <w:r>
        <w:t>these  twelve,  having  charged  them,  saying:</w:t>
      </w:r>
    </w:p>
    <w:p>
      <w:r>
        <w:t>"Do  not  depart  into  the  road  of  the  heathens,  and  enter  into  no</w:t>
      </w:r>
    </w:p>
    <w:p>
      <w:r>
        <w:t>city  of  the  Samaritans ;  6  but  go  rather  to  'the  lost  sheep  of  the</w:t>
      </w:r>
    </w:p>
    <w:p>
      <w:r>
        <w:t>house  of  Israel.'  7  And  proclaim  as  you  go,  saying,  *The  king-</w:t>
      </w:r>
    </w:p>
    <w:p>
      <w:r>
        <w:t>dom of  the  skies  has  drawn  near.'  8  Cure  the  sick,  raise  the</w:t>
      </w:r>
    </w:p>
    <w:p>
      <w:r>
        <w:t>dead,  cleanse  the  lepers,  cast  out  ghosts;  gratuitously  you  have</w:t>
      </w:r>
    </w:p>
    <w:p>
      <w:r>
        <w:t>received,  gratuitously  impart.     9  Provide  no  gold,  nor  silver.</w:t>
      </w:r>
    </w:p>
    <w:p>
      <w:r>
        <w:t>6o4  THE  RESTORED  NEW  TESTAMENT</w:t>
      </w:r>
    </w:p>
    <w:p>
      <w:r>
        <w:t>nor  copper  in  your  belts,  lo  no  provision-bag  for  the  road,  nor</w:t>
      </w:r>
    </w:p>
    <w:p>
      <w:r>
        <w:t>two  tunics,  nor  sandals,  nor  staff:  for  the  laborer  is  worthy  of</w:t>
      </w:r>
    </w:p>
    <w:p>
      <w:r>
        <w:t>his  food.  II  And  in  whatever  city  or  village  you  may  enter,</w:t>
      </w:r>
    </w:p>
    <w:p>
      <w:r>
        <w:t>inquire  who  in  it  is  worthy;  and  remain  there  until  you  depart.</w:t>
      </w:r>
    </w:p>
    <w:p>
      <w:r>
        <w:t>12  And  as  you  are  entering  into  the  house,  give  it  kindly  greet-</w:t>
      </w:r>
    </w:p>
    <w:p>
      <w:r>
        <w:t>ing. 13  And  if  the  house  is  worthy,  let  your  peace  come  upon</w:t>
      </w:r>
    </w:p>
    <w:p>
      <w:r>
        <w:t>it;  but  if  it  is  not  worthy,  let  your  peace  return  to  you.  14</w:t>
      </w:r>
    </w:p>
    <w:p>
      <w:r>
        <w:t>And  whoever  will  not  receive  you,  nor  listen  to  your  words,  as</w:t>
      </w:r>
    </w:p>
    <w:p>
      <w:r>
        <w:t>you  depart  from  that  house  or  that  city,  shake  off  the  dust  from</w:t>
      </w:r>
    </w:p>
    <w:p>
      <w:r>
        <w:t>your  feet.  15  Amen,  I  say  to  you,  It  shall  be  more  endurable</w:t>
      </w:r>
    </w:p>
    <w:p>
      <w:r>
        <w:t>for  the  land  of  Sodom  and  Gomorrah,  in  the  day  of  judgment,</w:t>
      </w:r>
    </w:p>
    <w:p>
      <w:r>
        <w:t>than  for  that  city.  16  Behold,  I  am  sending  you  forth  as  sheep</w:t>
      </w:r>
    </w:p>
    <w:p>
      <w:r>
        <w:t>in  the  midst  of  wolves:  therefore  be  prudent  as  serpents  and</w:t>
      </w:r>
    </w:p>
    <w:p>
      <w:r>
        <w:t>guileless  as  doves.</w:t>
      </w:r>
    </w:p>
    <w:p>
      <w:r>
        <w:t>COMMENTARY</w:t>
      </w:r>
    </w:p>
    <w:p>
      <w:r>
        <w:t>In  the  text  of  Matthew,  as  in  that  of  Mark,  which  it  copies,  the</w:t>
      </w:r>
    </w:p>
    <w:p>
      <w:r>
        <w:t>seventy-two  apostles  (the  thirty-six  extra-zodiacal  constellations)</w:t>
      </w:r>
    </w:p>
    <w:p>
      <w:r>
        <w:t>have  been  obliterated  from  the  heavenly  vault,  and  the  twelve  com-</w:t>
      </w:r>
    </w:p>
    <w:p>
      <w:r>
        <w:t>panions of  the  Solar  Hero  on  his  ecliptic  path  (the  zodiacal  con-</w:t>
      </w:r>
    </w:p>
    <w:p>
      <w:r>
        <w:t>stellations) are  sent  out  from  their  circumscribed  zone  to  bear  the</w:t>
      </w:r>
    </w:p>
    <w:p>
      <w:r>
        <w:t>message  that  the  kingdom  of  the  skies  has  drawn  near.  It  might</w:t>
      </w:r>
    </w:p>
    <w:p>
      <w:r>
        <w:t>better  be  termed  the  reign  of  universal  anarchy.  The  instructions</w:t>
      </w:r>
    </w:p>
    <w:p>
      <w:r>
        <w:t>delivered  by  lesous  to  these  anthropomorphized  asterisms  are  a  chaos</w:t>
      </w:r>
    </w:p>
    <w:p>
      <w:r>
        <w:t>of  dislocated  and  repeated  "sayings,"  interspersed  with  puerilities</w:t>
      </w:r>
    </w:p>
    <w:p>
      <w:r>
        <w:t>written  by  the  forgers.  The  glad  tidings,  it  should  be  noted,  were</w:t>
      </w:r>
    </w:p>
    <w:p>
      <w:r>
        <w:t>for  the  Jews  only.  The  heathens  and  the  Samaritans  were  not  to</w:t>
      </w:r>
    </w:p>
    <w:p>
      <w:r>
        <w:t>be  given  the  message.  The  day  of  the  foreign  missionary  had  not</w:t>
      </w:r>
    </w:p>
    <w:p>
      <w:r>
        <w:t>yet  come.</w:t>
      </w:r>
    </w:p>
    <w:p>
      <w:r>
        <w:t>Ch.  X.  17-42</w:t>
      </w:r>
    </w:p>
    <w:p>
      <w:r>
        <w:t>17  "But  beware  of  men ;  for  they  will  hand  you  over  to  councils,</w:t>
      </w:r>
    </w:p>
    <w:p>
      <w:r>
        <w:t>and  in  their  synagogues  they  will  scourge  you;  18  and  on  account</w:t>
      </w:r>
    </w:p>
    <w:p>
      <w:r>
        <w:t>of  me  you  will  be  dragged  before  governors  and  kings,  for  a  testi-</w:t>
      </w:r>
    </w:p>
    <w:p>
      <w:r>
        <w:t>mony to  them  and  to  the  heathens.  19  But  when  they  hand  you</w:t>
      </w:r>
    </w:p>
    <w:p>
      <w:r>
        <w:t>over,  do  not  be  concerned  about  how  or  what  you  shall  speak;  for</w:t>
      </w:r>
    </w:p>
    <w:p>
      <w:r>
        <w:t>THE  GOOD  TIDINGS  ACCORDING  TO  MATTHEW        605</w:t>
      </w:r>
    </w:p>
    <w:p>
      <w:r>
        <w:t>it  will  be  given  you  in  that  hour  what  you  shall  speak :  20  for  you</w:t>
      </w:r>
    </w:p>
    <w:p>
      <w:r>
        <w:t>are  not  the  speakers,  but  your  Father's  Spirit  is  that  which  speaks</w:t>
      </w:r>
    </w:p>
    <w:p>
      <w:r>
        <w:t>in  you.  21  And  brother  shall  hand  over  brother  to  death,  and  the</w:t>
      </w:r>
    </w:p>
    <w:p>
      <w:r>
        <w:t>father  his  child ;  and  children  shall  revolt  against  parents,  and  shall</w:t>
      </w:r>
    </w:p>
    <w:p>
      <w:r>
        <w:t>put  them  to  death.  22  And  you  shall  be  hated  by  all  [men]  on</w:t>
      </w:r>
    </w:p>
    <w:p>
      <w:r>
        <w:t>account  of  my  name ;  but  he  who  remains  constant  to  the  last,  he</w:t>
      </w:r>
    </w:p>
    <w:p>
      <w:r>
        <w:t>shall  be  saved.  23  But  when  they  persecute  you  in  this  city,  flee</w:t>
      </w:r>
    </w:p>
    <w:p>
      <w:r>
        <w:t>to  the  next :  for,  amen,  I  say  to  you.  You  will  not  finish  [the  circuit</w:t>
      </w:r>
    </w:p>
    <w:p>
      <w:r>
        <w:t>of]  the  cities  of  Israel  until  the  Son  of  man  has  come.</w:t>
      </w:r>
    </w:p>
    <w:p>
      <w:r>
        <w:t>24  "A  disciple  is  not  above  his  teacher,  nor  a  slave  above  his</w:t>
      </w:r>
    </w:p>
    <w:p>
      <w:r>
        <w:t>master.  25  It  is  sufficient  for  the  disciple  that  he  become  like</w:t>
      </w:r>
    </w:p>
    <w:p>
      <w:r>
        <w:t>his  teacher,  and  the  slave  like  his  master.  If  they  have  called</w:t>
      </w:r>
    </w:p>
    <w:p>
      <w:r>
        <w:t>the  house-lord  'Beelzeboul,'  how  much  more  will  they  [de-</w:t>
      </w:r>
    </w:p>
    <w:p>
      <w:r>
        <w:t>fame] the  members  of  his  household!  26  Therefore  do  not</w:t>
      </w:r>
    </w:p>
    <w:p>
      <w:r>
        <w:t>fear  them ;  for  there  is  nothing  veiled  which  shall  not  be  un-</w:t>
      </w:r>
    </w:p>
    <w:p>
      <w:r>
        <w:t>veiled; and  occult,  which  shall  not  be  known.  27  What  I  tell</w:t>
      </w:r>
    </w:p>
    <w:p>
      <w:r>
        <w:t>you  in  the  darkness,  speak  in  the  light ;  and  what  you  hear  in  the</w:t>
      </w:r>
    </w:p>
    <w:p>
      <w:r>
        <w:t>ear,  proclaim  upon  the  housetops.  28  And  do  not  be  terrified  be-</w:t>
      </w:r>
    </w:p>
    <w:p>
      <w:r>
        <w:t>cause of  those  who  kill  the  body,  but  are  not  able  to  kill  the  soul ;</w:t>
      </w:r>
    </w:p>
    <w:p>
      <w:r>
        <w:t>but  rather  fear  him  who  is  able  to  destroy  both  soul  and  body  in</w:t>
      </w:r>
    </w:p>
    <w:p>
      <w:r>
        <w:t>Hinnom-valley.  29  Are  not  two  sparrows  sold  for  a  penny?  And</w:t>
      </w:r>
    </w:p>
    <w:p>
      <w:r>
        <w:t>not  one  of  them  shall  fall  to  the  ground  without  your  Father's</w:t>
      </w:r>
    </w:p>
    <w:p>
      <w:r>
        <w:t>sanction ;  30  but  even  the  hairs  of  your  head  are  all  numbered.</w:t>
      </w:r>
    </w:p>
    <w:p>
      <w:r>
        <w:t>31  Therefore  do  not  fear:  you  excel  many  sparrows.  32  Every</w:t>
      </w:r>
    </w:p>
    <w:p>
      <w:r>
        <w:t>one,  therefore,  who  shall  confess  me  before  men,  I  also  will  confess</w:t>
      </w:r>
    </w:p>
    <w:p>
      <w:r>
        <w:t>him  before  my  Father  who  is  in  the  skies;  33  but  whoever  shall</w:t>
      </w:r>
    </w:p>
    <w:p>
      <w:r>
        <w:t>disown  me  before  men,  I  also  will  disown  him  before  my  Father</w:t>
      </w:r>
    </w:p>
    <w:p>
      <w:r>
        <w:t>who  is  in  the  skies.</w:t>
      </w:r>
    </w:p>
    <w:p>
      <w:r>
        <w:t>34  "Do  not  think  that  I  have  come  to  sow  peace  on  the  earth ;</w:t>
      </w:r>
    </w:p>
    <w:p>
      <w:r>
        <w:t>I  have  come  to  sow,  not  peace,  but  the  sword.  35  For  I  have</w:t>
      </w:r>
    </w:p>
    <w:p>
      <w:r>
        <w:t>come  to  set  a  man  'at  variance  zvith  his  father,  and  the  daughter</w:t>
      </w:r>
    </w:p>
    <w:p>
      <w:r>
        <w:t>with  her  mother,  and  the  daughter-in-law  with  her  mother-in-law;</w:t>
      </w:r>
    </w:p>
    <w:p>
      <w:r>
        <w:t>36  and  a  man's  enemies  [shall  be]  the  members  of  his  household/</w:t>
      </w:r>
    </w:p>
    <w:p>
      <w:r>
        <w:t>2,7  He  who  loves  father  or  mother  above  me  is  not  worthy  of</w:t>
      </w:r>
    </w:p>
    <w:p>
      <w:r>
        <w:t>me;  38  and  he  who  does  not  take  up  his  cross  and  follow  after</w:t>
      </w:r>
    </w:p>
    <w:p>
      <w:r>
        <w:t>me  is  not  worthy  of  me.     39  He  who  has  found  his  psychic</w:t>
      </w:r>
    </w:p>
    <w:p>
      <w:r>
        <w:t>6o6  THE  RESTORED  NEW  TESTAMENT</w:t>
      </w:r>
    </w:p>
    <w:p>
      <w:r>
        <w:t>consciousness  shall  lose  it;  and  he  who  has  lost  his  psychic</w:t>
      </w:r>
    </w:p>
    <w:p>
      <w:r>
        <w:t>consciousness  for  my  sake  shall  find  it.</w:t>
      </w:r>
    </w:p>
    <w:p>
      <w:r>
        <w:t>40  "He  who  entertains  you  entertains  me,  and  he  who  entertains</w:t>
      </w:r>
    </w:p>
    <w:p>
      <w:r>
        <w:t>me  entertains  him  who  sent  me.  41  He  who  entertains  a  seer  in</w:t>
      </w:r>
    </w:p>
    <w:p>
      <w:r>
        <w:t>the  name  of  a  seer  shall  meet  with  a  seer's  reward ;  and  he  who</w:t>
      </w:r>
    </w:p>
    <w:p>
      <w:r>
        <w:t>entertains  a  just  man  in  the  name  of  a  just  man  shall  meet  with</w:t>
      </w:r>
    </w:p>
    <w:p>
      <w:r>
        <w:t>a  just  man's  reward.  42  And  whoever  shall  give  to  drink  to</w:t>
      </w:r>
    </w:p>
    <w:p>
      <w:r>
        <w:t>a  single  one  of  these  little  ones  a  cup  of  cold  water  only,  in</w:t>
      </w:r>
    </w:p>
    <w:p>
      <w:r>
        <w:t>the  name  of  a  disciple,  shall  not  at  all  lose  his  reward."</w:t>
      </w:r>
    </w:p>
    <w:p>
      <w:r>
        <w:t>COMMENTARY</w:t>
      </w:r>
    </w:p>
    <w:p>
      <w:r>
        <w:t>In  the  compilation  of  this  rambling  speech  even  the  discourse</w:t>
      </w:r>
    </w:p>
    <w:p>
      <w:r>
        <w:t>upon  the  end  of  the  world  has  been  drawn  upon,  and  the  twelve</w:t>
      </w:r>
    </w:p>
    <w:p>
      <w:r>
        <w:t>Guardian-Gods  of  the  zodiacal  belt  must  have  started  on  their  ter-</w:t>
      </w:r>
    </w:p>
    <w:p>
      <w:r>
        <w:t>restrial circuit  of  the  cities  of  Israel  with  no  very  clear  notion  of  the</w:t>
      </w:r>
    </w:p>
    <w:p>
      <w:r>
        <w:t>message  which  they  were  to  convey  to  the  lost  sheep.  That  a  re-</w:t>
      </w:r>
    </w:p>
    <w:p>
      <w:r>
        <w:t>ligious teacher,  of  sound  mind,  would  give  these  instructions  to</w:t>
      </w:r>
    </w:p>
    <w:p>
      <w:r>
        <w:t>disciples  whom  he  was  sending  out  as  propagandists  is  unthinkable.</w:t>
      </w:r>
    </w:p>
    <w:p>
      <w:r>
        <w:t>Chapter  xi.  1-19</w:t>
      </w:r>
    </w:p>
    <w:p>
      <w:r>
        <w:t>1  And  it  befell  when  lesous  had  finished  commissioning  his</w:t>
      </w:r>
    </w:p>
    <w:p>
      <w:r>
        <w:t>twelve  disciples,  he  departed  thence  to  teach  and  proclaim  [the</w:t>
      </w:r>
    </w:p>
    <w:p>
      <w:r>
        <w:t>good  tidings]  in  their  cities.</w:t>
      </w:r>
    </w:p>
    <w:p>
      <w:r>
        <w:t>2  Now  when  loannes,  in  the  prison,  heard  of  the  doings  of</w:t>
      </w:r>
    </w:p>
    <w:p>
      <w:r>
        <w:t>lesous,  he  sent  by  [[two  of]]  his  disciples,     3  and  said  to  him:</w:t>
      </w:r>
    </w:p>
    <w:p>
      <w:r>
        <w:t>"Are  you  the  Coming  One,  or  are  we  expecting  another?"</w:t>
      </w:r>
    </w:p>
    <w:p>
      <w:r>
        <w:t>4  And  lesous  answered  and  said  to  them :</w:t>
      </w:r>
    </w:p>
    <w:p>
      <w:r>
        <w:t>"Go  and  report  to  loannes  the  things  you  keep  hearing  and  see-</w:t>
      </w:r>
    </w:p>
    <w:p>
      <w:r>
        <w:t>ing: 5  'the  hlind  recover  their  sight,'  and  the  lame  are  walking;</w:t>
      </w:r>
    </w:p>
    <w:p>
      <w:r>
        <w:t>the  lepers  are  cleansed,  and  the  deaf  are  hearing,  and  the  dead  are</w:t>
      </w:r>
    </w:p>
    <w:p>
      <w:r>
        <w:t>raised,  and  'the  poor  are  being  told  the  good  tidings.'  6  And</w:t>
      </w:r>
    </w:p>
    <w:p>
      <w:r>
        <w:t>blessed  is  he,  whoever  it  [may  be],  who  shall  not  be  offended  on</w:t>
      </w:r>
    </w:p>
    <w:p>
      <w:r>
        <w:t>account  of  me."</w:t>
      </w:r>
    </w:p>
    <w:p>
      <w:r>
        <w:t>7  But  as  they  were  going,  lesous  began  to  say  to  the  crowds</w:t>
      </w:r>
    </w:p>
    <w:p>
      <w:r>
        <w:t>concerning  Idannes:</w:t>
      </w:r>
    </w:p>
    <w:p>
      <w:r>
        <w:t>"What  did  you  go  out  into  the  desert  to  behold — a  reed</w:t>
      </w:r>
    </w:p>
    <w:p>
      <w:r>
        <w:t>THE  GOOD  TIDINGS  ACCORDING  TO  MATTHEW         607</w:t>
      </w:r>
    </w:p>
    <w:p>
      <w:r>
        <w:t>being  swayed  by  the  wind?  8  But  what  did  you  go  out  to</w:t>
      </w:r>
    </w:p>
    <w:p>
      <w:r>
        <w:t>look  at — a  man  clothed  in  soft  garments?  Behold,  the  wearers</w:t>
      </w:r>
    </w:p>
    <w:p>
      <w:r>
        <w:t>of  soft  garments  are  in  the  palaces  of  kings.  9  But  why  did</w:t>
      </w:r>
    </w:p>
    <w:p>
      <w:r>
        <w:t>you  go  out?  To  look  at  a  seer?  Yes!  I  say  to  you,  and  [a</w:t>
      </w:r>
    </w:p>
    <w:p>
      <w:r>
        <w:t>man]  more  uncommon  than  a  seer.  10  For  this  [forerun-</w:t>
      </w:r>
    </w:p>
    <w:p>
      <w:r>
        <w:t>ner]  is  he  concerning  whom  it  is  written :</w:t>
      </w:r>
    </w:p>
    <w:p>
      <w:r>
        <w:t>'Behold,  I  am  sending  my  messenger  before  thy  face,</w:t>
      </w:r>
    </w:p>
    <w:p>
      <w:r>
        <w:t>Who  shall  prepare  thy  zvay  before  thee.'</w:t>
      </w:r>
    </w:p>
    <w:p>
      <w:r>
        <w:t>II  "Amen,  I  say  to  you,  Among  [men]  of  women  born  there</w:t>
      </w:r>
    </w:p>
    <w:p>
      <w:r>
        <w:t>has  not  arisen  one  more  mature  than  loannes  the  Lustrator;</w:t>
      </w:r>
    </w:p>
    <w:p>
      <w:r>
        <w:t>but  he  who  is  a  mere  infant  in  the  kingdom  of  the  skies  is  a</w:t>
      </w:r>
    </w:p>
    <w:p>
      <w:r>
        <w:t>more  mature  [man]  than  he.  12  But  from  the  days  of  loannes</w:t>
      </w:r>
    </w:p>
    <w:p>
      <w:r>
        <w:t>the  Lustrator  until  now  the  kingdom  of  the  skies  is  carried  by</w:t>
      </w:r>
    </w:p>
    <w:p>
      <w:r>
        <w:t>storm,  and  the  forceful  obtain  mastery  over  it.  13  For  all  the</w:t>
      </w:r>
    </w:p>
    <w:p>
      <w:r>
        <w:t>prophets  and  the  law  prophesied  until  loannes.  14  And  if</w:t>
      </w:r>
    </w:p>
    <w:p>
      <w:r>
        <w:t>you  are  willing  to  accept  [/i//«],  he  is  Elijah,  the  one  destined</w:t>
      </w:r>
    </w:p>
    <w:p>
      <w:r>
        <w:t>to  come.  15  He  who  has  ears  [[to  hear]],  let  him  hear.  16</w:t>
      </w:r>
    </w:p>
    <w:p>
      <w:r>
        <w:t>But  to  what  shall  I  liken  this  generative-sphere?  It  is  like  to</w:t>
      </w:r>
    </w:p>
    <w:p>
      <w:r>
        <w:t>little  children  who,  sitting  in  the  market-places,  keep  calling  to</w:t>
      </w:r>
    </w:p>
    <w:p>
      <w:r>
        <w:t>their  companions     17  and  say:</w:t>
      </w:r>
    </w:p>
    <w:p>
      <w:r>
        <w:t>'We  have  fluted  to  you,  and  you  did  n't  dance;</w:t>
      </w:r>
    </w:p>
    <w:p>
      <w:r>
        <w:t>We  've  wailed,  and  you  did  n't  beat  yourselves.'</w:t>
      </w:r>
    </w:p>
    <w:p>
      <w:r>
        <w:t>18  For  loannes  came  neither  eating  nor  drinking,  and  they</w:t>
      </w:r>
    </w:p>
    <w:p>
      <w:r>
        <w:t>keep  saying,  'He  is  possessed  by  a  ghost.'  19  The  Son  of  man</w:t>
      </w:r>
    </w:p>
    <w:p>
      <w:r>
        <w:t>came  eating  and  drinking,  and  they  keep  saying,  'Behold,  a</w:t>
      </w:r>
    </w:p>
    <w:p>
      <w:r>
        <w:t>glutton  and  a  wine-swiller,  a  friend  of  tax-collectors  and  im-</w:t>
      </w:r>
    </w:p>
    <w:p>
      <w:r>
        <w:t>moral men!'  And  by  her  children  'Learning'  is  held  to  be</w:t>
      </w:r>
    </w:p>
    <w:p>
      <w:r>
        <w:t>accurate!"</w:t>
      </w:r>
    </w:p>
    <w:p>
      <w:r>
        <w:t>COMMENTARY</w:t>
      </w:r>
    </w:p>
    <w:p>
      <w:r>
        <w:t>loannes,  as  here  represented,  is  not  a  seer:  after  proclaiming  that</w:t>
      </w:r>
    </w:p>
    <w:p>
      <w:r>
        <w:t>lesous  was  coming,  he  is  unable  to  recognize  him  when  he  does</w:t>
      </w:r>
    </w:p>
    <w:p>
      <w:r>
        <w:t>come.  Yet  even  the  "unclean  spirits"  had  the  finer  faculty  of  sight</w:t>
      </w:r>
    </w:p>
    <w:p>
      <w:r>
        <w:t>which  the  divinely  appointed  forerunner  did  not  possess.  Because</w:t>
      </w:r>
    </w:p>
    <w:p>
      <w:r>
        <w:t>a  man  could  perform  phenomenal  cures — even  raising  the  dead —</w:t>
      </w:r>
    </w:p>
    <w:p>
      <w:r>
        <w:t>and  condescended  to  preach  to  the  poor,  it  would  not  necessarily  fol-</w:t>
      </w:r>
    </w:p>
    <w:p>
      <w:r>
        <w:t>6o8  THE  RESTORED  NEW  TESTAMENT</w:t>
      </w:r>
    </w:p>
    <w:p>
      <w:r>
        <w:t>low  that  he  was  the  promised  Messiah,  unless  it  were  also  shown</w:t>
      </w:r>
    </w:p>
    <w:p>
      <w:r>
        <w:t>that  only  a  Messiah  could  do  these  thing's.  In  Luke  (i.  41)  it  is</w:t>
      </w:r>
    </w:p>
    <w:p>
      <w:r>
        <w:t>related  that  loannes,  when  he  was  very  young  indeed,  and  occupy-</w:t>
      </w:r>
    </w:p>
    <w:p>
      <w:r>
        <w:t>ing even  closer  quarters  than  when  imprisoned,  recognized  lesous</w:t>
      </w:r>
    </w:p>
    <w:p>
      <w:r>
        <w:t>when  the  latter's  actual  existence  would  have  been  a  matter  of</w:t>
      </w:r>
    </w:p>
    <w:p>
      <w:r>
        <w:t>doubt  for  even  an  expert  anatomist.</w:t>
      </w:r>
    </w:p>
    <w:p>
      <w:r>
        <w:t>loannes  is  said  to  be  Elijah  reincarnated.  The  statement  that  he</w:t>
      </w:r>
    </w:p>
    <w:p>
      <w:r>
        <w:t>neither  ate  nor  drank  no  doubt  read  originally  that  he  did  not</w:t>
      </w:r>
    </w:p>
    <w:p>
      <w:r>
        <w:t>eat  meat  or  drink  wine ;  for  these  are  prohibited  to  those  ascetics</w:t>
      </w:r>
    </w:p>
    <w:p>
      <w:r>
        <w:t>who  are  engaged  in  the  telestic  work.  The  priest- forgers  seem</w:t>
      </w:r>
    </w:p>
    <w:p>
      <w:r>
        <w:t>to  have  modified  the  text  to  meet  their  own  views — or  appetites.</w:t>
      </w:r>
    </w:p>
    <w:p>
      <w:r>
        <w:t>Ch.  XI.  20-24</w:t>
      </w:r>
    </w:p>
    <w:p>
      <w:r>
        <w:t>20  Then  he  began  to  reproach  the  cities  in  which  most  of  his</w:t>
      </w:r>
    </w:p>
    <w:p>
      <w:r>
        <w:t>magic  feats  had  been  performed,  because  they  did  not  repent :</w:t>
      </w:r>
    </w:p>
    <w:p>
      <w:r>
        <w:t>21  "Woe  unto  thee,  Chorazin!  Woe  unto  thee,  Bethsakla!  For</w:t>
      </w:r>
    </w:p>
    <w:p>
      <w:r>
        <w:t>if  the  magic  feats  which  have  been  performed  in  you  had  been  per-</w:t>
      </w:r>
    </w:p>
    <w:p>
      <w:r>
        <w:t>formed in  Tyre  and  Sidon,  they  would  have  repented  long  ago  in</w:t>
      </w:r>
    </w:p>
    <w:p>
      <w:r>
        <w:t>sackcloth  and  ashes.  22  However,  I  say  to  you.  It  shall  be  more</w:t>
      </w:r>
    </w:p>
    <w:p>
      <w:r>
        <w:t>endurable  for  Tyre  and  Sidon,  in  the  day  of  judgment,  than  for</w:t>
      </w:r>
    </w:p>
    <w:p>
      <w:r>
        <w:t>you.  23  And  shalt  thou,  Kapernaum,  'he  exalted  to  heaven''?</w:t>
      </w:r>
    </w:p>
    <w:p>
      <w:r>
        <w:t>Thou  'shalt  go  dozen  to  the  iindcrn'orld.'  For  if  the  magic  feats</w:t>
      </w:r>
    </w:p>
    <w:p>
      <w:r>
        <w:t>had  been  performed  in  Sodom  which  have  been  performed  in  thee,</w:t>
      </w:r>
    </w:p>
    <w:p>
      <w:r>
        <w:t>it  would  have  remained  until  to-day.  24  Howe^•er,  I  say  to  you.</w:t>
      </w:r>
    </w:p>
    <w:p>
      <w:r>
        <w:t>It  shall  be  more  endurable  for  the  land  of  Sodom,  in  the  day  of</w:t>
      </w:r>
    </w:p>
    <w:p>
      <w:r>
        <w:t>judgment,  than  for  thee."</w:t>
      </w:r>
    </w:p>
    <w:p>
      <w:r>
        <w:t>COMMENTARY</w:t>
      </w:r>
    </w:p>
    <w:p>
      <w:r>
        <w:t>This  tirade  is  given  in  Luke  as  an  expansion  of  Mark  vi.  11  (of</w:t>
      </w:r>
    </w:p>
    <w:p>
      <w:r>
        <w:t>which  verse  the  latter  half  is  found  only  in  later  manuscripts),  but</w:t>
      </w:r>
    </w:p>
    <w:p>
      <w:r>
        <w:t>here  in  Matthew  it  has  not  even  that  excuse  for  its  existence,  since</w:t>
      </w:r>
    </w:p>
    <w:p>
      <w:r>
        <w:t>it  is  severed  from  the  context.  Chorazin  is  not  mentioned  in  the</w:t>
      </w:r>
    </w:p>
    <w:p>
      <w:r>
        <w:t>Old  Testament  or  in  the  writings  of  Josephus.  The  claim  that</w:t>
      </w:r>
    </w:p>
    <w:p>
      <w:r>
        <w:t>there  was  a  city  named  Bethsa'ida  in  Galilee  also  rests  solely  upon the  authority  of  the  Gospels;  and  this  is  true  also  of  Kapernaum.</w:t>
      </w:r>
    </w:p>
    <w:p>
      <w:r>
        <w:t>Thus  the  forgers  have  made  lesous  perform  most  of  his  miracles  in</w:t>
      </w:r>
    </w:p>
    <w:p>
      <w:r>
        <w:t>THE  GOOD  TIDINGS  ACCORDING  TO  MATTHEW        609</w:t>
      </w:r>
    </w:p>
    <w:p>
      <w:r>
        <w:t>"cities"  which  probably  never  existed,  but  which  were,  like  the</w:t>
      </w:r>
    </w:p>
    <w:p>
      <w:r>
        <w:t>miracles,  only  inventions  of  the  forgers.  If  the  cities  did  exist,</w:t>
      </w:r>
    </w:p>
    <w:p>
      <w:r>
        <w:t>their  location  is  now  unknown,  and  their  ruins  can  not  be  pointed</w:t>
      </w:r>
    </w:p>
    <w:p>
      <w:r>
        <w:t>out.  The  people  in  these  unreal  cities  are  said  to  have  rejected</w:t>
      </w:r>
    </w:p>
    <w:p>
      <w:r>
        <w:t>lesous  and  his  thaumaturgy,  although  the  citizens  of  Tyre  and</w:t>
      </w:r>
    </w:p>
    <w:p>
      <w:r>
        <w:t>Sidon  would  have  welcomed  him :  if  so,  he  made  a  mistake  in  wast-</w:t>
      </w:r>
    </w:p>
    <w:p>
      <w:r>
        <w:t>ing his  efforts  upon  the  unappreciative  Jews  when  the  Phcenicians</w:t>
      </w:r>
    </w:p>
    <w:p>
      <w:r>
        <w:t>would  have  accepted  him,  and  would  have  spread  the  report  of  his</w:t>
      </w:r>
    </w:p>
    <w:p>
      <w:r>
        <w:t>miracles  throughout  all  the  civilized  world.  But  the  Phoenicians</w:t>
      </w:r>
    </w:p>
    <w:p>
      <w:r>
        <w:t>were  not  "lost  sheep,"  and  their  cities  were  too  well  known  and</w:t>
      </w:r>
    </w:p>
    <w:p>
      <w:r>
        <w:t>accessible  to  suit  the  purposes  of  the  forgers.</w:t>
      </w:r>
    </w:p>
    <w:p>
      <w:r>
        <w:t>Ch.  XI.  25-30</w:t>
      </w:r>
    </w:p>
    <w:p>
      <w:r>
        <w:t>25  At  that  sea-son  lesous  answered  and  said :</w:t>
      </w:r>
    </w:p>
    <w:p>
      <w:r>
        <w:t>"I  praise  thee,  O  Father,  Master  of  the  sky  and  of  the  earth,</w:t>
      </w:r>
    </w:p>
    <w:p>
      <w:r>
        <w:t>that  thou  didst  hide  these  things  from  the  learned  and  the  intelli-</w:t>
      </w:r>
    </w:p>
    <w:p>
      <w:r>
        <w:t>gent, and  didst  unveil  them  to  infants :  26  yea.  Father,  for  thus</w:t>
      </w:r>
    </w:p>
    <w:p>
      <w:r>
        <w:t>it  was  rightly  intended  before  thee.</w:t>
      </w:r>
    </w:p>
    <w:p>
      <w:r>
        <w:t>27  "All  things  have  been  handed  over  to  me  by  my  Father.  And</w:t>
      </w:r>
    </w:p>
    <w:p>
      <w:r>
        <w:t>no  one  knows  again  the  Son,  except  the  Father;  neither  does  any</w:t>
      </w:r>
    </w:p>
    <w:p>
      <w:r>
        <w:t>one  know  again  the  Father,  except  the  Son,  and  he  to  whomsoever</w:t>
      </w:r>
    </w:p>
    <w:p>
      <w:r>
        <w:t>the  Son  may  unveil  him.  28  Come  unto  me,  all  ye  who  are  toil-</w:t>
      </w:r>
    </w:p>
    <w:p>
      <w:r>
        <w:t>worn  and  burdened,  and  I  shall  give  you  rest.  29  Take  my  yoke</w:t>
      </w:r>
    </w:p>
    <w:p>
      <w:r>
        <w:t>upon  you,  and  learn  from  me ;  for  I  am  meek  and  humble  in  heart ;</w:t>
      </w:r>
    </w:p>
    <w:p>
      <w:r>
        <w:t>and  'you  shall  find  rest  unto  your  souls.'  30  For  easy  is  my  yoke,</w:t>
      </w:r>
    </w:p>
    <w:p>
      <w:r>
        <w:t>and  light  my  burden."</w:t>
      </w:r>
    </w:p>
    <w:p>
      <w:r>
        <w:t>COMMENTARY</w:t>
      </w:r>
    </w:p>
    <w:p>
      <w:r>
        <w:t>This  passage  is  in  strange  contrast  with  the  one  preceding  it.</w:t>
      </w:r>
    </w:p>
    <w:p>
      <w:r>
        <w:t>The  prayer  resembles  some  of  the  pseudo-mystical  utterances  con-</w:t>
      </w:r>
    </w:p>
    <w:p>
      <w:r>
        <w:t>tained in  the  Fourth  Gospel,  and  even  if  it  embodied  sound  philos-</w:t>
      </w:r>
    </w:p>
    <w:p>
      <w:r>
        <w:t>ophy it  would  still  be  out  of  place  in  the  Synoptic  text.  To  the</w:t>
      </w:r>
    </w:p>
    <w:p>
      <w:r>
        <w:t>ignorant,  the  unintelligent  and  the  immature  its  statements  may</w:t>
      </w:r>
    </w:p>
    <w:p>
      <w:r>
        <w:t>convey  a  wealth  of  meaning,  although  to  others  they  appear  to</w:t>
      </w:r>
    </w:p>
    <w:p>
      <w:r>
        <w:t>be  only  theological  fancies.  The  prayer  has  no  "historical"  setting,</w:t>
      </w:r>
    </w:p>
    <w:p>
      <w:r>
        <w:t>being  introduced  with  the  vague  formula  "at  that  season,"  which</w:t>
      </w:r>
    </w:p>
    <w:p>
      <w:r>
        <w:t>6io  THE  RESTORED  NEW  TESTAMENT</w:t>
      </w:r>
    </w:p>
    <w:p>
      <w:r>
        <w:t>is  evidently  a  mere  repetition  of  the  same  words  in  xii.  i  imme-</w:t>
      </w:r>
    </w:p>
    <w:p>
      <w:r>
        <w:t>diately following  the  interpolated  passage,  the  repetition  indicating</w:t>
      </w:r>
    </w:p>
    <w:p>
      <w:r>
        <w:t>the  clumsy  artifice  by  which  the  irrelevant  prayer  and  its  accom-</w:t>
      </w:r>
    </w:p>
    <w:p>
      <w:r>
        <w:t>panying exhortation  v/ere  foisted  in  the  text.</w:t>
      </w:r>
    </w:p>
    <w:p>
      <w:r>
        <w:t>Chapter  xii.   1-14</w:t>
      </w:r>
    </w:p>
    <w:p>
      <w:r>
        <w:t>I  At  that  season  lesous  went  on  the  sabbath  day  through  the</w:t>
      </w:r>
    </w:p>
    <w:p>
      <w:r>
        <w:t>grain-fields;  and  his  disciples  were  hungry  and  began  to  pluck  the</w:t>
      </w:r>
    </w:p>
    <w:p>
      <w:r>
        <w:t>ears  and  to  eat.  2  But  the  Pharisees,  when  they  saw  [this],  said</w:t>
      </w:r>
    </w:p>
    <w:p>
      <w:r>
        <w:t>to  him:</w:t>
      </w:r>
    </w:p>
    <w:p>
      <w:r>
        <w:t>"Look,  your  disciples  are  doing  what  it  is  not  lawful  to  do  on  the</w:t>
      </w:r>
    </w:p>
    <w:p>
      <w:r>
        <w:t>sabbath." 3  But  he  said  to  them :</w:t>
      </w:r>
    </w:p>
    <w:p>
      <w:r>
        <w:t>"Have  you  not  read  what  David  did,  when  he  w^as  hungry,  and</w:t>
      </w:r>
    </w:p>
    <w:p>
      <w:r>
        <w:t>those  with  him — 4  how  he  entered  into  God's  house,  and  [he  and</w:t>
      </w:r>
    </w:p>
    <w:p>
      <w:r>
        <w:t>his  followers]  ate  the  'loaves  of  the  display-offering'  which  it  was</w:t>
      </w:r>
    </w:p>
    <w:p>
      <w:r>
        <w:t>not  lawful  for  him  to  eat,  nor  for  those  with  him,  but  only  for  the</w:t>
      </w:r>
    </w:p>
    <w:p>
      <w:r>
        <w:t>priests?  5  Or  have  you  not  read  in  the  law,  that  on  the  sabbaths</w:t>
      </w:r>
    </w:p>
    <w:p>
      <w:r>
        <w:t>the  priests  in  the  temple  desecrate  the  sabbath,  and  are  guiltless?</w:t>
      </w:r>
    </w:p>
    <w:p>
      <w:r>
        <w:t>6  But  I  say  to  you,  a  greater  Ything]  than  the  temple  is  here.  7</w:t>
      </w:r>
    </w:p>
    <w:p>
      <w:r>
        <w:t>But  if  you  had  understood  wdiat  [this  scripture]  is,  7  desire  com-</w:t>
      </w:r>
    </w:p>
    <w:p>
      <w:r>
        <w:t>passion, and  not  a  sacrificial  victim'  you  would  not  have  condemned</w:t>
      </w:r>
    </w:p>
    <w:p>
      <w:r>
        <w:t>the  guiltless.     8  For  the  Son  of  man  is  Master  of  the  sabbath."</w:t>
      </w:r>
    </w:p>
    <w:p>
      <w:r>
        <w:t>9  And  he  departed  thence,  and  went  into  their  synagogue.  10</w:t>
      </w:r>
    </w:p>
    <w:p>
      <w:r>
        <w:t>And  behold,  a  man  having  a  withered  hand  [was  there].  And</w:t>
      </w:r>
    </w:p>
    <w:p>
      <w:r>
        <w:t>they  put  to  him  a  question,  saying :</w:t>
      </w:r>
    </w:p>
    <w:p>
      <w:r>
        <w:t>"Is  it  lawful  to  heal  on  the  sabbath?"</w:t>
      </w:r>
    </w:p>
    <w:p>
      <w:r>
        <w:t>— that  they  might  prefer  charges  against  him.     11   But  he  said  to</w:t>
      </w:r>
    </w:p>
    <w:p>
      <w:r>
        <w:t>them :</w:t>
      </w:r>
    </w:p>
    <w:p>
      <w:r>
        <w:t>"What  man  [  [shall  there  be]  ]  among  you,  who  shall  have  one</w:t>
      </w:r>
    </w:p>
    <w:p>
      <w:r>
        <w:t>sheep,  and  if  this  [sheep]  fall  into  a  pit  on  the  sabbath,  will  he</w:t>
      </w:r>
    </w:p>
    <w:p>
      <w:r>
        <w:t>not  take  hold  of  it  and  raise  it  up?  12  How  much,  then,  is  a  man</w:t>
      </w:r>
    </w:p>
    <w:p>
      <w:r>
        <w:t>of  more  value  than  a  sheep?  So  that  it  is  lawful  to  act  nobly  on</w:t>
      </w:r>
    </w:p>
    <w:p>
      <w:r>
        <w:t>the  sabbath."</w:t>
      </w:r>
    </w:p>
    <w:p>
      <w:r>
        <w:t>13  Then  he  says  to  the  man :</w:t>
      </w:r>
    </w:p>
    <w:p>
      <w:r>
        <w:t>"Stretch  out  your  hand."</w:t>
      </w:r>
    </w:p>
    <w:p>
      <w:r>
        <w:t>THE  GOOD  TIDINGS  ACCORDING  TO  MATTHEW        6ii</w:t>
      </w:r>
    </w:p>
    <w:p>
      <w:r>
        <w:t>And  he  stretched  it  out,  and  it  was  restored  sound,  Hke  the  other.</w:t>
      </w:r>
    </w:p>
    <w:p>
      <w:r>
        <w:t>14  But  the  Pharisees  went  out  and  consulted  against  him,  how</w:t>
      </w:r>
    </w:p>
    <w:p>
      <w:r>
        <w:t>they  might  destroy  him.</w:t>
      </w:r>
    </w:p>
    <w:p>
      <w:r>
        <w:t>COMMENTARY</w:t>
      </w:r>
    </w:p>
    <w:p>
      <w:r>
        <w:t>The  compiler  of  Matthczv  has  here  attempted,  but  with  no  great</w:t>
      </w:r>
    </w:p>
    <w:p>
      <w:r>
        <w:t>measure  of  success,  to  improve  upon  the  text  of  Mark  by  strength-</w:t>
      </w:r>
    </w:p>
    <w:p>
      <w:r>
        <w:t>ening the  unsatisfactory  arguments  advanced  by  lesous.  The  quo-</w:t>
      </w:r>
    </w:p>
    <w:p>
      <w:r>
        <w:t>tation from  Hosca,  even  when  correctly  quoted,  has  no  bearing  on</w:t>
      </w:r>
    </w:p>
    <w:p>
      <w:r>
        <w:t>the  subject  of  keeping  the  sabbath.  The  illustration  of  the  sheep</w:t>
      </w:r>
    </w:p>
    <w:p>
      <w:r>
        <w:t>in  a  pit  was  used,  according  to  Luke,  on  a  different  "historical" occasion.</w:t>
      </w:r>
    </w:p>
    <w:p>
      <w:r>
        <w:t>Ch.  XII.  15-21</w:t>
      </w:r>
    </w:p>
    <w:p>
      <w:r>
        <w:t>15  And  lesous,  being  aware  of  it,  withdrew  thence;  and  many</w:t>
      </w:r>
    </w:p>
    <w:p>
      <w:r>
        <w:t>went  along  after  him ;  and  he  healed  them  all,  16  and  he  enjoined</w:t>
      </w:r>
    </w:p>
    <w:p>
      <w:r>
        <w:t>them  tliat  they  should  not  make  him  manifest:  ly  that  it  might</w:t>
      </w:r>
    </w:p>
    <w:p>
      <w:r>
        <w:t>be  fulfilled  which  was  spoken  through  Isaiah  the  prophet,  saying :</w:t>
      </w:r>
    </w:p>
    <w:p>
      <w:r>
        <w:t>18  ''Behold,  my  servant  whom  I  have  selected,</w:t>
      </w:r>
    </w:p>
    <w:p>
      <w:r>
        <w:t>My  beloved,  of  zvhom  my  soul  approves;</w:t>
      </w:r>
    </w:p>
    <w:p>
      <w:r>
        <w:t>J  zvill  put  my  Spirit  upon  him,</w:t>
      </w:r>
    </w:p>
    <w:p>
      <w:r>
        <w:t>And  he  shall  announce  judgment  to  the  pagans.</w:t>
      </w:r>
    </w:p>
    <w:p>
      <w:r>
        <w:t>19  He  shall  not  zvrangle,  nor  vociferate,</w:t>
      </w:r>
    </w:p>
    <w:p>
      <w:r>
        <w:t>Neitlier  shall  any  one  hear  his  z'oice  in  the  streets.</w:t>
      </w:r>
    </w:p>
    <w:p>
      <w:r>
        <w:t>20  A  shattered  reed  he  zv-ill  not  break  in  pieces,</w:t>
      </w:r>
    </w:p>
    <w:p>
      <w:r>
        <w:t>And  a  smoking  zvick  he  zvill  not  quench,</w:t>
      </w:r>
    </w:p>
    <w:p>
      <w:r>
        <w:t>Till  he  carries  out  the  issue  to  a  victorv.</w:t>
      </w:r>
    </w:p>
    <w:p>
      <w:r>
        <w:t>21  A}id  in  his  name  shall  the  pagans  hope."</w:t>
      </w:r>
    </w:p>
    <w:p>
      <w:r>
        <w:t>COMMENTARY</w:t>
      </w:r>
    </w:p>
    <w:p>
      <w:r>
        <w:t>Here,  as  in  other  instances,  words  taken  from  the  Old  Testa  in  en  t</w:t>
      </w:r>
    </w:p>
    <w:p>
      <w:r>
        <w:t>have  been  converted  into  a  "prophecy"  by  the  simple  process  of</w:t>
      </w:r>
    </w:p>
    <w:p>
      <w:r>
        <w:t>changing  verbs  from  the  past  to  the  future  tense.  Isaiah  reads,  "I</w:t>
      </w:r>
    </w:p>
    <w:p>
      <w:r>
        <w:t>have  put  my  Spirit  upon  him,"  not  "will  put."  The  quotation  is</w:t>
      </w:r>
    </w:p>
    <w:p>
      <w:r>
        <w:t>otherwise  garbled ;  and  Isaiah  can  hardly  be  held  responsible  for</w:t>
      </w:r>
    </w:p>
    <w:p>
      <w:r>
        <w:t>the  last  two  lines.  The  device  by  which  the  quotation  is  brought</w:t>
      </w:r>
    </w:p>
    <w:p>
      <w:r>
        <w:t>■nto  the  text  is  a  flimsy  one :  the  beloved  servant  shall  not  talk</w:t>
      </w:r>
    </w:p>
    <w:p>
      <w:r>
        <w:t>6i2  THE  RESTORED  NEW  TESTAMENT</w:t>
      </w:r>
    </w:p>
    <w:p>
      <w:r>
        <w:t>loudly  or  be  heard  in  the  streets,  and  this  is  "fulfilled"  by  lesous</w:t>
      </w:r>
    </w:p>
    <w:p>
      <w:r>
        <w:t>forbidding  people  to  make  him  manifest!</w:t>
      </w:r>
    </w:p>
    <w:p>
      <w:r>
        <w:t>Ch.  XII.  22-37</w:t>
      </w:r>
    </w:p>
    <w:p>
      <w:r>
        <w:t>22  Then  a  blind  and  dumb  man,  possessed  by  a  ghost,  was</w:t>
      </w:r>
    </w:p>
    <w:p>
      <w:r>
        <w:t>brought  to  him  ;  and  he  healed  him,  so  that  the  [  [blind  and]  ]  dumb</w:t>
      </w:r>
    </w:p>
    <w:p>
      <w:r>
        <w:t>man  [[both]]  spoke  and  saw.  23  And  all  the  crowds  were</w:t>
      </w:r>
    </w:p>
    <w:p>
      <w:r>
        <w:t>astounded,  and  said :</w:t>
      </w:r>
    </w:p>
    <w:p>
      <w:r>
        <w:t>"This  [healer]  is  not  the  son  of  David,  is  he?"</w:t>
      </w:r>
    </w:p>
    <w:p>
      <w:r>
        <w:t>24  But  the  Pharisees,  when  they  heard  of  it,  said:</w:t>
      </w:r>
    </w:p>
    <w:p>
      <w:r>
        <w:t>"This  [fellow]  does  not  cast  out  ghosts  except  by  Beelzeboul,</w:t>
      </w:r>
    </w:p>
    <w:p>
      <w:r>
        <w:t>the  king  of  the  ghosts."</w:t>
      </w:r>
    </w:p>
    <w:p>
      <w:r>
        <w:t>25  And  [[lesous]],  knowing  their  cogitations,  said  to  them:</w:t>
      </w:r>
    </w:p>
    <w:p>
      <w:r>
        <w:t>"Every  kingdom  divided  against  itself  is  devastated,  and</w:t>
      </w:r>
    </w:p>
    <w:p>
      <w:r>
        <w:t>every  city  or  house  divided  against  itself  shall  not  stand.  26</w:t>
      </w:r>
    </w:p>
    <w:p>
      <w:r>
        <w:t>And  if  the  Adversary  is  casting  out  the  Adversary,  he  is  divided</w:t>
      </w:r>
    </w:p>
    <w:p>
      <w:r>
        <w:t>against  himself.  How,  then,  can  his  kingdom  stand?  27  And</w:t>
      </w:r>
    </w:p>
    <w:p>
      <w:r>
        <w:t>if  I  by  Beelzeboul  am  casting  out  ghosts,  by  whom  do  your</w:t>
      </w:r>
    </w:p>
    <w:p>
      <w:r>
        <w:t>sons  cast  them  out?  Therefore  they  shall  be  your  judges.  28</w:t>
      </w:r>
    </w:p>
    <w:p>
      <w:r>
        <w:t>But  if  I  by  the  Breath  of  God  am  casting  out  ghosts,  then  the</w:t>
      </w:r>
    </w:p>
    <w:p>
      <w:r>
        <w:t>kingdom  of  God  has  taken  you  unawares.  29  Or  how  can  any</w:t>
      </w:r>
    </w:p>
    <w:p>
      <w:r>
        <w:t>one  enter  into  the  strong  [man's]  house,  and  pillage  his  do-</w:t>
      </w:r>
    </w:p>
    <w:p>
      <w:r>
        <w:t>mestic gear,  unless  he  first  binds  the  strong  [man]  ?  And  then</w:t>
      </w:r>
    </w:p>
    <w:p>
      <w:r>
        <w:t>he  will  pillage  his  house.  30  He  who  is  not  with  me  is  against</w:t>
      </w:r>
    </w:p>
    <w:p>
      <w:r>
        <w:t>me;  and  he  who  does  not  join  with  me  dissipates  [his  forces].</w:t>
      </w:r>
    </w:p>
    <w:p>
      <w:r>
        <w:t>31  Therefore  I  say  to  you.  Every  sin  and  profanity  shall  be</w:t>
      </w:r>
    </w:p>
    <w:p>
      <w:r>
        <w:t>forgiven  men;  but  the  profanity  toward  the  sacred  Air  shall</w:t>
      </w:r>
    </w:p>
    <w:p>
      <w:r>
        <w:t>not  be  forgiven.  32  And  whoever  speaks  a  word  against  the</w:t>
      </w:r>
    </w:p>
    <w:p>
      <w:r>
        <w:t>Son  of  man,  it  shall  be  forgiven  him;  but  whoever  speaks</w:t>
      </w:r>
    </w:p>
    <w:p>
      <w:r>
        <w:t>against  the  sacred  Air,  it  shall  not  be  forgiven  him,  neither  in</w:t>
      </w:r>
    </w:p>
    <w:p>
      <w:r>
        <w:t>this  aeon  nor  in  the  one  to  come.  33  Either  make  the  tree  good.</w:t>
      </w:r>
    </w:p>
    <w:p>
      <w:r>
        <w:t>and  its  fruit  good;  or  make  the  tree  rotten,  and  its  fruit  rotten :</w:t>
      </w:r>
    </w:p>
    <w:p>
      <w:r>
        <w:t>for  the  tree  is  known  by  its  fruit.  34  O  brood  of  vipers,  how</w:t>
      </w:r>
    </w:p>
    <w:p>
      <w:r>
        <w:t>can  you,  being  evil,  speak  good  things?  For  out  of  the  heart's</w:t>
      </w:r>
    </w:p>
    <w:p>
      <w:r>
        <w:t>superfluities  the  mouth  speaks.  35  The  good  man  out  of  his</w:t>
      </w:r>
    </w:p>
    <w:p>
      <w:r>
        <w:t>[  [heart's]  ]  good  treasure  throws  out  good  things;  and  the  bad</w:t>
      </w:r>
    </w:p>
    <w:p>
      <w:r>
        <w:t>THE  GOOD  TIDINGS  ACCORDING  TO  MATTHEW         613</w:t>
      </w:r>
    </w:p>
    <w:p>
      <w:r>
        <w:t>man  out  of  his  bad  treasure  throws  out  bad  things.     36  And</w:t>
      </w:r>
    </w:p>
    <w:p>
      <w:r>
        <w:t>I  say  to  you,  Every  idle  word  that  men  may  speak,  they  shall</w:t>
      </w:r>
    </w:p>
    <w:p>
      <w:r>
        <w:t>render  an  account  of  it  in  the  judgment  day.  37  For  you  shall</w:t>
      </w:r>
    </w:p>
    <w:p>
      <w:r>
        <w:t>be  held  innocent  according  to  your  words,  and  you  shall  be</w:t>
      </w:r>
    </w:p>
    <w:p>
      <w:r>
        <w:t>pronounced  guilty  according  to  your  w^ords."</w:t>
      </w:r>
    </w:p>
    <w:p>
      <w:r>
        <w:t>COMMENTARY</w:t>
      </w:r>
    </w:p>
    <w:p>
      <w:r>
        <w:t>This  blind  and  dumb  man  is  the  same  as  the  dumb  man  of  ix.  32 :</w:t>
      </w:r>
    </w:p>
    <w:p>
      <w:r>
        <w:t>his  second  appearance  on  the  scene  and  his  loss  of  sight  merely</w:t>
      </w:r>
    </w:p>
    <w:p>
      <w:r>
        <w:t>exemplify  Matthczv's  method  of  writing  "history."  The  injunction to  make  the  tree  good  or  make  it  rotten  is  an  example  of  the  absurd</w:t>
      </w:r>
    </w:p>
    <w:p>
      <w:r>
        <w:t>way  in  which  the  forgers  tried  to  make  the  most  of  their  literary</w:t>
      </w:r>
    </w:p>
    <w:p>
      <w:r>
        <w:t>material  by  repetitions,  changing  the  form  and  making  new  appli-</w:t>
      </w:r>
    </w:p>
    <w:p>
      <w:r>
        <w:t>cations of  the  "sayings."</w:t>
      </w:r>
    </w:p>
    <w:p>
      <w:r>
        <w:t>Ch.  XII.  38-45</w:t>
      </w:r>
    </w:p>
    <w:p>
      <w:r>
        <w:t>38  Then  some  of  the  scribes  and  Pharisees  answered  him,</w:t>
      </w:r>
    </w:p>
    <w:p>
      <w:r>
        <w:t>saying :</w:t>
      </w:r>
    </w:p>
    <w:p>
      <w:r>
        <w:t>"Teacher,  we  wish  to  see  your  sign."</w:t>
      </w:r>
    </w:p>
    <w:p>
      <w:r>
        <w:t>39  But  he  answered  and  said  to  them:</w:t>
      </w:r>
    </w:p>
    <w:p>
      <w:r>
        <w:t>"A  wicked  and  adulterous  age  keeps  asking  for  a  sign;  and</w:t>
      </w:r>
    </w:p>
    <w:p>
      <w:r>
        <w:t>no  sign  shall  be  given  to  it  except  the  sign  of  Jonah,  the  seer.</w:t>
      </w:r>
    </w:p>
    <w:p>
      <w:r>
        <w:t>40  For  even  as  'Jonah  zvas  three  days  and  nights  in  the  belly  of</w:t>
      </w:r>
    </w:p>
    <w:p>
      <w:r>
        <w:t>the  Sea-monster  [Cetus],'  so  shall  the  Son  of  man  be  three</w:t>
      </w:r>
    </w:p>
    <w:p>
      <w:r>
        <w:t>days  and  nights  in  the  heart  of  the  Earth.  41  The  men  of</w:t>
      </w:r>
    </w:p>
    <w:p>
      <w:r>
        <w:t>Nineveh  shall  stand  up  in  the  judgment  with  this  age,  and  shall</w:t>
      </w:r>
    </w:p>
    <w:p>
      <w:r>
        <w:t>condemn  it:  for  they  reformed  at  the  proclamation  of  Jonah;</w:t>
      </w:r>
    </w:p>
    <w:p>
      <w:r>
        <w:t>and  behold,  something  more  than  Jonah  is  here.  42  The  queen</w:t>
      </w:r>
    </w:p>
    <w:p>
      <w:r>
        <w:t>of  the  south  shall  rise  up  in  the  judgment  with  this  age,  and</w:t>
      </w:r>
    </w:p>
    <w:p>
      <w:r>
        <w:t>shall  condemn  it :  for  she  came  from  the  ends  of  the  earth  to</w:t>
      </w:r>
    </w:p>
    <w:p>
      <w:r>
        <w:t>hear  Solomon's  philosophy;  and  behold,  something  more  than Solomon  is  here.  43  But  the  unclean  spirit,  when  it  has  gone</w:t>
      </w:r>
    </w:p>
    <w:p>
      <w:r>
        <w:t>out  from  the  man,  wanders  about  in  waterless  places,  seeking</w:t>
      </w:r>
    </w:p>
    <w:p>
      <w:r>
        <w:t>respite  [from  its  torments],  and  finds  no  [respite].  44  Then</w:t>
      </w:r>
    </w:p>
    <w:p>
      <w:r>
        <w:t>it  says,  T  shall  return  to  my  house  whence  I  came  out';  and when  it  comes,  it  finds  it  vacant,  swept  and  decorated.  45  Then</w:t>
      </w:r>
    </w:p>
    <w:p>
      <w:r>
        <w:t>it  goes  and  takes  with  itself  seven  other  spirits  more  wicked</w:t>
      </w:r>
    </w:p>
    <w:p>
      <w:r>
        <w:t>6i4  THE  RESTORED  NEW  TESTAMENT</w:t>
      </w:r>
    </w:p>
    <w:p>
      <w:r>
        <w:t>than  itself,  and  they  enter  in  and  dwell  there,  and  the  last  state</w:t>
      </w:r>
    </w:p>
    <w:p>
      <w:r>
        <w:t>of  that  man  becomes  worse  than  the  first.  Thus  it  shall  be  also</w:t>
      </w:r>
    </w:p>
    <w:p>
      <w:r>
        <w:t>to  this  wicked  ai^e." COMMENTARY</w:t>
      </w:r>
    </w:p>
    <w:p>
      <w:r>
        <w:t>The  part  of  this  discourse  beginning-  at  verse  43,  referring  to  the</w:t>
      </w:r>
    </w:p>
    <w:p>
      <w:r>
        <w:t>unclean  spirit,  should  follow  verse  30  above.  The  discourse  has</w:t>
      </w:r>
    </w:p>
    <w:p>
      <w:r>
        <w:t>been  severed,  breaking  the  sense,  and  irrelevant  matter  inserted</w:t>
      </w:r>
    </w:p>
    <w:p>
      <w:r>
        <w:t>which  is  made  up  of  repetitions  and  forgeries,  apparently  copied</w:t>
      </w:r>
    </w:p>
    <w:p>
      <w:r>
        <w:t>from  the  other  Synoptics.  Failing  to  understand  the  simile  of  the</w:t>
      </w:r>
    </w:p>
    <w:p>
      <w:r>
        <w:t>"strong  man,"  the  interpolator  saw  no  connection  between  it  and</w:t>
      </w:r>
    </w:p>
    <w:p>
      <w:r>
        <w:t>the  story  of  the  ejected  spirit,  and  disjoined  them  to  make  place</w:t>
      </w:r>
    </w:p>
    <w:p>
      <w:r>
        <w:t>for  his  additional  matter.  Then  at  the  end  of  verse  45  he  has  stu-</w:t>
      </w:r>
    </w:p>
    <w:p>
      <w:r>
        <w:t>pidly applied  the  story  of  the  possessing  spirit  to  "this  wicked  age."</w:t>
      </w:r>
    </w:p>
    <w:p>
      <w:r>
        <w:t>In  xii.  6  the  forger  was  evidently  laboring  to  bring  out  the  idea</w:t>
      </w:r>
    </w:p>
    <w:p>
      <w:r>
        <w:t>that  to  be  in  the  presence  of  lesous  was  more  sanctifying  than  to  be</w:t>
      </w:r>
    </w:p>
    <w:p>
      <w:r>
        <w:t>in  the  temple ;  but  he  only  delivered  the  idea  abortively  by  the  asser-</w:t>
      </w:r>
    </w:p>
    <w:p>
      <w:r>
        <w:t>tion that  lesous  was  a  greater  thing  than  the  temple.  Similarly  in</w:t>
      </w:r>
    </w:p>
    <w:p>
      <w:r>
        <w:t>verses  41  and  42  he  was  trying  to  say  that  lesous  was  a  greater</w:t>
      </w:r>
    </w:p>
    <w:p>
      <w:r>
        <w:t>seer  than  Jonah,  a  greater  philosopher  than  Solomon;  but  his  ideas</w:t>
      </w:r>
    </w:p>
    <w:p>
      <w:r>
        <w:t>were  foggy  and  his  words  are  not  clear.</w:t>
      </w:r>
    </w:p>
    <w:p>
      <w:r>
        <w:t>Cn.  XII.  46-50</w:t>
      </w:r>
    </w:p>
    <w:p>
      <w:r>
        <w:t>46  Wliile  he  was  yet  speaking  to  the  crowds,  his  mother  and  his</w:t>
      </w:r>
    </w:p>
    <w:p>
      <w:r>
        <w:t>brothers  were  standing  outside,  seeking  to  speak  to  him.  [  [47</w:t>
      </w:r>
    </w:p>
    <w:p>
      <w:r>
        <w:t>And  one  of  the  crowd  said  to  him :</w:t>
      </w:r>
    </w:p>
    <w:p>
      <w:r>
        <w:t>"Look,  your  mother  and  your  brothers  are  standing  outside,  seek-</w:t>
      </w:r>
    </w:p>
    <w:p>
      <w:r>
        <w:t>ing to  speak  to  3'OU."]] 48  But  he  answered  and  said  to  him  who  told  him :</w:t>
      </w:r>
    </w:p>
    <w:p>
      <w:r>
        <w:t>"Who  is  my  mother?    And  who  are  my  brothers?"</w:t>
      </w:r>
    </w:p>
    <w:p>
      <w:r>
        <w:t>49  And  stretching  out  his  hand  towards  his  disciples,  he  said :</w:t>
      </w:r>
    </w:p>
    <w:p>
      <w:r>
        <w:t>"Behold  my  mother  and  my  brothers !    50  For  whoever  shall  do</w:t>
      </w:r>
    </w:p>
    <w:p>
      <w:r>
        <w:t>the  will  of  my  Father  who  is  in  the  skies,  he  is  my  brother,  and</w:t>
      </w:r>
    </w:p>
    <w:p>
      <w:r>
        <w:t>sister,  and  mother."</w:t>
      </w:r>
    </w:p>
    <w:p>
      <w:r>
        <w:t>Chapter  xiii.  1-23</w:t>
      </w:r>
    </w:p>
    <w:p>
      <w:r>
        <w:t>I  On  that  day  lesous  went  out  of  the  house,  and  sat  down</w:t>
      </w:r>
    </w:p>
    <w:p>
      <w:r>
        <w:t>beside  the  sea.    2  And  great  crowds  came  together  to  him,  so</w:t>
      </w:r>
    </w:p>
    <w:p>
      <w:r>
        <w:t>THE  GOOD  TIDINGS  ACCORDING  TO  MATTHEW         615</w:t>
      </w:r>
    </w:p>
    <w:p>
      <w:r>
        <w:t>that  he  entered  into  the  ship,  and  sat  down ;  and  all  the  crowd</w:t>
      </w:r>
    </w:p>
    <w:p>
      <w:r>
        <w:t>stood  on  the  beach.  3  And  he  spoke  to  them  many  things  in</w:t>
      </w:r>
    </w:p>
    <w:p>
      <w:r>
        <w:t>allegories,  saying:</w:t>
      </w:r>
    </w:p>
    <w:p>
      <w:r>
        <w:t>"Behold,  the  sower  went  out  to  sow;  4  and  as  he  sowed</w:t>
      </w:r>
    </w:p>
    <w:p>
      <w:r>
        <w:t>some  [of  the  seeds]  fell  beside  the  road,  and  the  birds  came</w:t>
      </w:r>
    </w:p>
    <w:p>
      <w:r>
        <w:t>and  ate  them  up.  5  And  others  fell  on  the  rocky  [places],</w:t>
      </w:r>
    </w:p>
    <w:p>
      <w:r>
        <w:t>where  they  had  not  much  soil;  and  immediately  they  sprang</w:t>
      </w:r>
    </w:p>
    <w:p>
      <w:r>
        <w:t>up,  because  they  had  no  depth  of  soil,  6  and  when  the  sun  had</w:t>
      </w:r>
    </w:p>
    <w:p>
      <w:r>
        <w:t>risen  they  were  scorched;  and  because  they  had  no  root,  they</w:t>
      </w:r>
    </w:p>
    <w:p>
      <w:r>
        <w:t>withered  away.  7  And  others  fell  on  the  thorns;  and  the</w:t>
      </w:r>
    </w:p>
    <w:p>
      <w:r>
        <w:t>thorns  grew  up  and  choked  them.  8  And  others  fell  on  the</w:t>
      </w:r>
    </w:p>
    <w:p>
      <w:r>
        <w:t>good  soil,  and  yielded  fruit,  some  thirty,  some  sixty,  and  some</w:t>
      </w:r>
    </w:p>
    <w:p>
      <w:r>
        <w:t>a  hundredfold.    9  He  who  has  ears  [[to  hear]],  let  him  hear."</w:t>
      </w:r>
    </w:p>
    <w:p>
      <w:r>
        <w:t>10  And  his  disciples  came  and  said  to  him:</w:t>
      </w:r>
    </w:p>
    <w:p>
      <w:r>
        <w:t>"Why  do  you  speak  to  them  in  allegories?" 11  And  he  answered  and  said  to  them:</w:t>
      </w:r>
    </w:p>
    <w:p>
      <w:r>
        <w:t>"To  you  it  has  been  permitted  to  know  the  mysteries  of  the</w:t>
      </w:r>
    </w:p>
    <w:p>
      <w:r>
        <w:t>kingdom  of  the  skies;  but  to  them  it  has  not  been  permitted.</w:t>
      </w:r>
    </w:p>
    <w:p>
      <w:r>
        <w:t>12  For  whoever  has,  to  him  shall  be  given,  and  he  shall  be  in</w:t>
      </w:r>
    </w:p>
    <w:p>
      <w:r>
        <w:t>abundance ;  but  whoever  has  not,  from  him  shall  be  taken  away</w:t>
      </w:r>
    </w:p>
    <w:p>
      <w:r>
        <w:t>even  what  he  has.  13  For  this  reason  I  speak  to  them  in  alle-</w:t>
      </w:r>
    </w:p>
    <w:p>
      <w:r>
        <w:t>gories; because  seeing  they  do  not  see,  and  hearing  they  do  not</w:t>
      </w:r>
    </w:p>
    <w:p>
      <w:r>
        <w:t>hear,  nor  do  they  comprehend.  14  And  to  them  is  fulfilled  the</w:t>
      </w:r>
    </w:p>
    <w:p>
      <w:r>
        <w:t>prophecy  of  Isaiah,  which  says :</w:t>
      </w:r>
    </w:p>
    <w:p>
      <w:r>
        <w:t>'By  hearing  ye  shall  hear,  and  yet  shall  not  at  all  comprehend;</w:t>
      </w:r>
    </w:p>
    <w:p>
      <w:r>
        <w:t>And  seeing  ye  shall  see,  and  yet  not  at  all  have  insight:</w:t>
      </w:r>
    </w:p>
    <w:p>
      <w:r>
        <w:t>15  For  this  people's  heart  has  become  doltish, And  zvith  their  ears  they  hear  dully,</w:t>
      </w:r>
    </w:p>
    <w:p>
      <w:r>
        <w:t>And  their  eyes  they  have  closed.</w:t>
      </w:r>
    </w:p>
    <w:p>
      <w:r>
        <w:t>Lest  ever  they  should  see  zvith  their  eyes.</w:t>
      </w:r>
    </w:p>
    <w:p>
      <w:r>
        <w:t>And  hear  zvith  their  ears.</w:t>
      </w:r>
    </w:p>
    <w:p>
      <w:r>
        <w:t>And  understand  zvith  their  heart,  and  should  be  made  to  repent,</w:t>
      </w:r>
    </w:p>
    <w:p>
      <w:r>
        <w:t>And  I  should  heal  them.'</w:t>
      </w:r>
    </w:p>
    <w:p>
      <w:r>
        <w:t>16  But  your  eyes  are  fortunate,  because  they  see;  and  your  ears,</w:t>
      </w:r>
    </w:p>
    <w:p>
      <w:r>
        <w:t>because  they  hear.  17  For,  amen,  I  say  to  you,  Many  seers  and</w:t>
      </w:r>
    </w:p>
    <w:p>
      <w:r>
        <w:t>virtuous  [men]  have  longed  to  see  the  things  which  you  see,  and</w:t>
      </w:r>
    </w:p>
    <w:p>
      <w:r>
        <w:t>6i6  THE  RESTORED  NEW  TESTAMENT</w:t>
      </w:r>
    </w:p>
    <w:p>
      <w:r>
        <w:t>did  not  see  them;  and  to  liear  the  things  which  you  hear,  and  did</w:t>
      </w:r>
    </w:p>
    <w:p>
      <w:r>
        <w:t>not  hear  them.  i8  Listen,  then,  to  [the  interpretation  of]  the</w:t>
      </w:r>
    </w:p>
    <w:p>
      <w:r>
        <w:t>allegory  of  the  sower.  19  When  any  one  hears  the  arcane  doc-</w:t>
      </w:r>
    </w:p>
    <w:p>
      <w:r>
        <w:t>trine, and  does  not  understand  it,  the  Evil  [Genius]  comes  and</w:t>
      </w:r>
    </w:p>
    <w:p>
      <w:r>
        <w:t>snatches  away  that  which  was  sown  in  his  heart.  This  is  he  who</w:t>
      </w:r>
    </w:p>
    <w:p>
      <w:r>
        <w:t>was  sown  beside  the  road.  20  And  he  who  was  sown  upon  the</w:t>
      </w:r>
    </w:p>
    <w:p>
      <w:r>
        <w:t>rocky  [places],  this  is  he  who  hears  the  arcane  doctrine,  and  imme-</w:t>
      </w:r>
    </w:p>
    <w:p>
      <w:r>
        <w:t>diately with  joy  receives  it;  21  yet  he  has  no  root  in  himself,  but</w:t>
      </w:r>
    </w:p>
    <w:p>
      <w:r>
        <w:t>is  transient,  and  when  because  of  the  arcane  doctrine  an  ordeal  or</w:t>
      </w:r>
    </w:p>
    <w:p>
      <w:r>
        <w:t>persecution  befalls,  immediately  he  is  tripped  up.  22  And  he  who</w:t>
      </w:r>
    </w:p>
    <w:p>
      <w:r>
        <w:t>was  sown  among  the  thorns,  this  is  he  who  hears  the  arcane  doc-</w:t>
      </w:r>
    </w:p>
    <w:p>
      <w:r>
        <w:t>trine, and  the  cares  of  [[this]]  aeon,  and  the  delusion  of  wealth,</w:t>
      </w:r>
    </w:p>
    <w:p>
      <w:r>
        <w:t>choke  the  arcane  doctrine,  and  it  becomes  unfruitful.  23  And  he</w:t>
      </w:r>
    </w:p>
    <w:p>
      <w:r>
        <w:t>who  was  sown  on  the  good  soil,  this  is  he  who  hears  and  under-</w:t>
      </w:r>
    </w:p>
    <w:p>
      <w:r>
        <w:t>stands the  arcane  doctrine,  who  indeed  bears  fruit,  and  produces,</w:t>
      </w:r>
    </w:p>
    <w:p>
      <w:r>
        <w:t>some  thirty,  some  sixty,  and  some  a  hundredfold."</w:t>
      </w:r>
    </w:p>
    <w:p>
      <w:r>
        <w:t>COMMENTARY</w:t>
      </w:r>
    </w:p>
    <w:p>
      <w:r>
        <w:t>The  two  "sayings"  in  verses  11  and  12  have  been  joined  together</w:t>
      </w:r>
    </w:p>
    <w:p>
      <w:r>
        <w:t>for  no  other  reason,  apparently,  than  that  they  both  contain  the</w:t>
      </w:r>
    </w:p>
    <w:p>
      <w:r>
        <w:t>verb  SiSovai,  "to  give";  but  according  to  the  construction  in</w:t>
      </w:r>
    </w:p>
    <w:p>
      <w:r>
        <w:t>verse  11  the  verb  means  "to  grant,"  "to  allow,"  while  in  verse  12</w:t>
      </w:r>
    </w:p>
    <w:p>
      <w:r>
        <w:t>it  is  used  in  the  sense  of  bestowing,  of  actually  giving.  The  former</w:t>
      </w:r>
    </w:p>
    <w:p>
      <w:r>
        <w:t>refers  to  the  Mystery-teachings;  but  the  latter  has  reference  to  the</w:t>
      </w:r>
    </w:p>
    <w:p>
      <w:r>
        <w:t>capacity  of  the  disciple  for  receiving  the  inner  truths,  and  in  this</w:t>
      </w:r>
    </w:p>
    <w:p>
      <w:r>
        <w:t>passage  it  is  dislocated.</w:t>
      </w:r>
    </w:p>
    <w:p>
      <w:r>
        <w:t>The  compiler  has  adopted  the  "esoteric"  interpretation  of  the</w:t>
      </w:r>
    </w:p>
    <w:p>
      <w:r>
        <w:t>allegory  given  in  Mark,  apparently  not  questioning  its  accuracy;</w:t>
      </w:r>
    </w:p>
    <w:p>
      <w:r>
        <w:t>but  in  rewording  it  he  has  made  it  even  more  nonsensical.</w:t>
      </w:r>
    </w:p>
    <w:p>
      <w:r>
        <w:t>The  words  misquoted  from  Isaiah  are  not  in  any  sense  a  proph-</w:t>
      </w:r>
    </w:p>
    <w:p>
      <w:r>
        <w:t>ecy, but  are  a  command  given  by  the  Lord,  "Go,  and  tell  this  peo-</w:t>
      </w:r>
    </w:p>
    <w:p>
      <w:r>
        <w:t>ple, 'Hear  ye,  indeed,  but  understand  not,'  "  etc. ;  it  is  not  merely</w:t>
      </w:r>
    </w:p>
    <w:p>
      <w:r>
        <w:t>an  inaccurate  quotation,  but  one  that  has  been  deliberately  falsified.</w:t>
      </w:r>
    </w:p>
    <w:p>
      <w:r>
        <w:t>Even  if  it  were  a  prophecy,  duly  fulfilled,  it  would  have  very  little</w:t>
      </w:r>
    </w:p>
    <w:p>
      <w:r>
        <w:t>significance.  The  only  object  in  inserting  it  was  to  give  a  Jewish</w:t>
      </w:r>
    </w:p>
    <w:p>
      <w:r>
        <w:t>color  to  the  text.</w:t>
      </w:r>
    </w:p>
    <w:p>
      <w:r>
        <w:t>THE  GOOD  TIDINGS  ACCORDING  TO  MATTHEW         617</w:t>
      </w:r>
    </w:p>
    <w:p>
      <w:r>
        <w:t>Ch.  XIII.  24-30</w:t>
      </w:r>
    </w:p>
    <w:p>
      <w:r>
        <w:t>24  Another  allegory  he  put  before  them,  saying :</w:t>
      </w:r>
    </w:p>
    <w:p>
      <w:r>
        <w:t>"The  kingdom  of  the  skies  has  been  likened  to  a  man  who</w:t>
      </w:r>
    </w:p>
    <w:p>
      <w:r>
        <w:t>sowed  clean  seed  in  his  field;  25  but  while  men  slept,  his</w:t>
      </w:r>
    </w:p>
    <w:p>
      <w:r>
        <w:t>enemy  came  and  sowed  wheat-grass  in  between  the  wheat,  and</w:t>
      </w:r>
    </w:p>
    <w:p>
      <w:r>
        <w:t>went  away.  26  And  when  the  blade  sprouted,  and  produced</w:t>
      </w:r>
    </w:p>
    <w:p>
      <w:r>
        <w:t>fruit,  then  the  wheat-grass  appeared  also.  27  And  the  slaves</w:t>
      </w:r>
    </w:p>
    <w:p>
      <w:r>
        <w:t>of  the  house-lord  came  and  said  to  him:</w:t>
      </w:r>
    </w:p>
    <w:p>
      <w:r>
        <w:t>"  'Master,  did  you  not  sow  clean  seed  in  your  field?  From</w:t>
      </w:r>
    </w:p>
    <w:p>
      <w:r>
        <w:t>what  source,  then,  does  it  have  wheat-grass?'</w:t>
      </w:r>
    </w:p>
    <w:p>
      <w:r>
        <w:t>28  "And  he  said  to  them:</w:t>
      </w:r>
    </w:p>
    <w:p>
      <w:r>
        <w:t>"  'An  enemy  did  this.'</w:t>
      </w:r>
    </w:p>
    <w:p>
      <w:r>
        <w:t>"And  the  slaves  say  to  him:</w:t>
      </w:r>
    </w:p>
    <w:p>
      <w:r>
        <w:t>"  'Do  you  wish  that  we  should  go  forth  and  gather  them?'</w:t>
      </w:r>
    </w:p>
    <w:p>
      <w:r>
        <w:t>29  "But  he  says:</w:t>
      </w:r>
    </w:p>
    <w:p>
      <w:r>
        <w:t>"  'No ;  lest  while  gathering  the  wheat-grass  you  should  up-</w:t>
      </w:r>
    </w:p>
    <w:p>
      <w:r>
        <w:t>root the  wheat  together  with  the  wheat-grass.  30  Let  both</w:t>
      </w:r>
    </w:p>
    <w:p>
      <w:r>
        <w:t>grow  up  together  until  the  harvest;  and  at  the  season  of  the</w:t>
      </w:r>
    </w:p>
    <w:p>
      <w:r>
        <w:t>harvest  I  shall  say  to  the  harvestmen,  Gather  first  the  tares,</w:t>
      </w:r>
    </w:p>
    <w:p>
      <w:r>
        <w:t>and  bind  them  into  sheaves  to  burn  them ;  but  bring  the  wheat</w:t>
      </w:r>
    </w:p>
    <w:p>
      <w:r>
        <w:t>into  my  granary.'  "</w:t>
      </w:r>
    </w:p>
    <w:p>
      <w:r>
        <w:t>COMMENTARY</w:t>
      </w:r>
    </w:p>
    <w:p>
      <w:r>
        <w:t>The  text  of  Matthczv  gives  a  number  of  allegories  of  the  kingdom</w:t>
      </w:r>
    </w:p>
    <w:p>
      <w:r>
        <w:t>which  are  not  found  in  the  other  Synoptics.  If  they  were  included</w:t>
      </w:r>
    </w:p>
    <w:p>
      <w:r>
        <w:t>in  the  original  compilation,  and  are  not  later  additions,  then  it  would</w:t>
      </w:r>
    </w:p>
    <w:p>
      <w:r>
        <w:t>follow  almost  conclusively  that  the  compiler  of  Luke  did  not  copy</w:t>
      </w:r>
    </w:p>
    <w:p>
      <w:r>
        <w:t>from  Matthew,  for  it  is  improbable  that  he  would  have  refrained</w:t>
      </w:r>
    </w:p>
    <w:p>
      <w:r>
        <w:t>from  appropriating  some  of  its  finest  jewels,  while  at  the  same  time</w:t>
      </w:r>
    </w:p>
    <w:p>
      <w:r>
        <w:t>transferring  to  his  own  collection  the  tawdry  imitations  in  Mark</w:t>
      </w:r>
    </w:p>
    <w:p>
      <w:r>
        <w:t>along  with  real  gems.  It  would  seem  that  Matthew  had  not  only</w:t>
      </w:r>
    </w:p>
    <w:p>
      <w:r>
        <w:t>the  collection  of  "sayings"  which  he  incorporated  in  the  "sermon</w:t>
      </w:r>
    </w:p>
    <w:p>
      <w:r>
        <w:t>on  the  mount"  but  also  a  compilation  of  allegories  of  the  kingdom of  the  skies,  from  which  he  took  that  distinctive  phrase,  which  is</w:t>
      </w:r>
    </w:p>
    <w:p>
      <w:r>
        <w:t>not  used  by  the  other  Synoptists,  who  speak  only  of  "the  kingdom</w:t>
      </w:r>
    </w:p>
    <w:p>
      <w:r>
        <w:t>6i8  THE  RESTORED  NEW  TESTAMENT</w:t>
      </w:r>
    </w:p>
    <w:p>
      <w:r>
        <w:t>of  God."  The  compiler  of  Luke  was  superior  to  the  others  in  Hter-</w:t>
      </w:r>
    </w:p>
    <w:p>
      <w:r>
        <w:t>ary  abihty,  and  had  a  fondness  for  poetic  phrases:  if  the  text  of</w:t>
      </w:r>
    </w:p>
    <w:p>
      <w:r>
        <w:t>Matthew  had  been  before  him  he  would  undoubtedly  have  copied</w:t>
      </w:r>
    </w:p>
    <w:p>
      <w:r>
        <w:t>this  one,  "the  kingdom  of  the  heavens."</w:t>
      </w:r>
    </w:p>
    <w:p>
      <w:r>
        <w:t>Ch.  XIII.  31-32</w:t>
      </w:r>
    </w:p>
    <w:p>
      <w:r>
        <w:t>31  Another  allegory  he  put  before  them,  saying:</w:t>
      </w:r>
    </w:p>
    <w:p>
      <w:r>
        <w:t>"The  kingdom  of  the  skies  is  like  a  grain  of  mustard  seed</w:t>
      </w:r>
    </w:p>
    <w:p>
      <w:r>
        <w:t>(which  a  man  took  and  sowed  in  his  field),  32  which  is  smaller</w:t>
      </w:r>
    </w:p>
    <w:p>
      <w:r>
        <w:t>than  all  the  seeds,  but  when  it  is  grown  is  greater  than  the</w:t>
      </w:r>
    </w:p>
    <w:p>
      <w:r>
        <w:t>herbs,  and  becomes  a  tree,  so  that  'the  birds  of  the  sky'  come</w:t>
      </w:r>
    </w:p>
    <w:p>
      <w:r>
        <w:t>and  'roost  in  its  branches.'  "</w:t>
      </w:r>
    </w:p>
    <w:p>
      <w:r>
        <w:t>COMMENTARY</w:t>
      </w:r>
    </w:p>
    <w:p>
      <w:r>
        <w:t>The  absurd  phrase,  "smaller  than  all  the  seeds,"  is  justifiably</w:t>
      </w:r>
    </w:p>
    <w:p>
      <w:r>
        <w:t>modified  in  the  authorized  version  to  "least  of  all  seeds" ;  but  this</w:t>
      </w:r>
    </w:p>
    <w:p>
      <w:r>
        <w:t>translation  is  designed  to  reproduce  the  blemishes  as  well  as  the</w:t>
      </w:r>
    </w:p>
    <w:p>
      <w:r>
        <w:t>beauties  of  the  text,  and  not  to  mislead  the  reader  into  the  belief</w:t>
      </w:r>
    </w:p>
    <w:p>
      <w:r>
        <w:t>that  the  Greek  original  is  accurate  in  statement  and  elegant  in  dic-</w:t>
      </w:r>
    </w:p>
    <w:p>
      <w:r>
        <w:t>tion. The  genuine  passages  in  the  Gospels  have  all  the  crudities</w:t>
      </w:r>
    </w:p>
    <w:p>
      <w:r>
        <w:t>and  peculiarities  that  would  naturally  result  if  an  inexperienced</w:t>
      </w:r>
    </w:p>
    <w:p>
      <w:r>
        <w:t>writer  with  a  limited  vocabulary  were  to  reproduce,  in  prose  and</w:t>
      </w:r>
    </w:p>
    <w:p>
      <w:r>
        <w:t>from  memory  only,  a  superb  poem  which  he  had  heard  recited,  thus</w:t>
      </w:r>
    </w:p>
    <w:p>
      <w:r>
        <w:t>clothing  sublime  conceptions  in  verbal  rags  and  tatters.</w:t>
      </w:r>
    </w:p>
    <w:p>
      <w:r>
        <w:t>Ch.  XIII.  33</w:t>
      </w:r>
    </w:p>
    <w:p>
      <w:r>
        <w:t>33  Another  allegory  he  spoke  to  them :</w:t>
      </w:r>
    </w:p>
    <w:p>
      <w:r>
        <w:t>"The  kingdom  of  the  skies  is  like  leaven,  which  a  woman  took</w:t>
      </w:r>
    </w:p>
    <w:p>
      <w:r>
        <w:t>and  hid  in  three  measures  of  wheaten  flour,  till  it  was  all  leavened."</w:t>
      </w:r>
    </w:p>
    <w:p>
      <w:r>
        <w:t>COMMENTARY</w:t>
      </w:r>
    </w:p>
    <w:p>
      <w:r>
        <w:t>This  "allegory"  can  only  be  regarded  as  spurious;  for  leaven</w:t>
      </w:r>
    </w:p>
    <w:p>
      <w:r>
        <w:t>causes  fermentation  and  corruption,  and  the  process  of  spiritual</w:t>
      </w:r>
    </w:p>
    <w:p>
      <w:r>
        <w:t>illumination  can  hardly  be  likened  to  the  development  of  yeast-cells.</w:t>
      </w:r>
    </w:p>
    <w:p>
      <w:r>
        <w:t>The  "measure"  referred  to,  the  saton,  is  the  Jewish  seah.  The</w:t>
      </w:r>
    </w:p>
    <w:p>
      <w:r>
        <w:t>worthless  and  badly  written  little  "allegory"  may  safely  be  classi-</w:t>
      </w:r>
    </w:p>
    <w:p>
      <w:r>
        <w:t>THE  GOOD  TIDINGS  ACCORDING  TO  MATTHEW        619</w:t>
      </w:r>
    </w:p>
    <w:p>
      <w:r>
        <w:t>fied  with  the  pseudo- Jewish  passages  in  the  text,  none  of  which</w:t>
      </w:r>
    </w:p>
    <w:p>
      <w:r>
        <w:t>have  any  hterary  merit  or  fidehty  to  spiritual  truths.</w:t>
      </w:r>
    </w:p>
    <w:p>
      <w:r>
        <w:t>Ch.  XIII.  34-43</w:t>
      </w:r>
    </w:p>
    <w:p>
      <w:r>
        <w:t>34  All  these  things  lesous  spoke  in  allegories  to  the  people;  and</w:t>
      </w:r>
    </w:p>
    <w:p>
      <w:r>
        <w:t>without  an  allegory  he  spoke  nothing  to  them  :  35  so  that  it  might</w:t>
      </w:r>
    </w:p>
    <w:p>
      <w:r>
        <w:t>be  fulfilled  which  was  spoken  through  [[Isaiah]^  the  prophet,</w:t>
      </w:r>
    </w:p>
    <w:p>
      <w:r>
        <w:t>saying :</w:t>
      </w:r>
    </w:p>
    <w:p>
      <w:r>
        <w:t>''I  xvill  open  my  mouth  in  allegories;</w:t>
      </w:r>
    </w:p>
    <w:p>
      <w:r>
        <w:t>I  will  emit  things  kept  secret  since  the  hegi}i)iing  [[of  the</w:t>
      </w:r>
    </w:p>
    <w:p>
      <w:r>
        <w:t>world]]/' 36  Then  [[lesous]]  left  the  crowds,  and  went  into  the  house;</w:t>
      </w:r>
    </w:p>
    <w:p>
      <w:r>
        <w:t>and  his  disciples  came  to  him,  saying:</w:t>
      </w:r>
    </w:p>
    <w:p>
      <w:r>
        <w:t>"Make  clear  to  us  the  allegory  of  the  wheat-grass  of  the  field."</w:t>
      </w:r>
    </w:p>
    <w:p>
      <w:r>
        <w:t>37  And  he  answered  and  said :</w:t>
      </w:r>
    </w:p>
    <w:p>
      <w:r>
        <w:t>"He  who  sows  the  clean  seed  is  the  Son  of  man ;  38  and  the</w:t>
      </w:r>
    </w:p>
    <w:p>
      <w:r>
        <w:t>field  is  the  world ;  and  the  clean  seed,  these  are  the  sons  of  the  king-</w:t>
      </w:r>
    </w:p>
    <w:p>
      <w:r>
        <w:t>dom; and  the  wheat-grass  [seed]  are  the  sons  of  the  Evil  [Genius]  :</w:t>
      </w:r>
    </w:p>
    <w:p>
      <w:r>
        <w:t>39  and  the  enemy  who  sowed  them  is  the  Accuser;  and  the  harvest</w:t>
      </w:r>
    </w:p>
    <w:p>
      <w:r>
        <w:t>is  the  wind-up  [of  the  affairs]  of  the  aeon;  and  the  harvestmen  are</w:t>
      </w:r>
    </w:p>
    <w:p>
      <w:r>
        <w:t>the  Divinities.  40  So  it  shall  be  in  the  wind-up  [of  the  affairs]  of</w:t>
      </w:r>
    </w:p>
    <w:p>
      <w:r>
        <w:t>the  aeon.  41  The  Son  of  man  shall  send  forth  his  Divinities,  and</w:t>
      </w:r>
    </w:p>
    <w:p>
      <w:r>
        <w:t>they  shall  gather  out  of  his  kingdom  all  [those  who  set]  snares,</w:t>
      </w:r>
    </w:p>
    <w:p>
      <w:r>
        <w:t>and  those  who  do  lawless  deeds,  42  and  shall  throw  them  into  the</w:t>
      </w:r>
    </w:p>
    <w:p>
      <w:r>
        <w:t>furnace  of  fire :  in  that  place  there  shall  be  weeping  and  gnashing</w:t>
      </w:r>
    </w:p>
    <w:p>
      <w:r>
        <w:t>of  teeth.  43  Then  the  virtuous  shall  be  resplendent  as  the  sun  in</w:t>
      </w:r>
    </w:p>
    <w:p>
      <w:r>
        <w:t>their  Father's  kingdom.    He  who  has  ears  [  [to  hear]  ],  let  him  hear.</w:t>
      </w:r>
    </w:p>
    <w:p>
      <w:r>
        <w:t>COMMENTARY</w:t>
      </w:r>
    </w:p>
    <w:p>
      <w:r>
        <w:t>The  words  of  the  Psalmist,  here  erroneously  credited  to  Isaiah,</w:t>
      </w:r>
    </w:p>
    <w:p>
      <w:r>
        <w:t>were  not  intended  as  a  prophecy,  and  here  they  have  been  dishon-</w:t>
      </w:r>
    </w:p>
    <w:p>
      <w:r>
        <w:t>estly rewritten  before  being  transferred  from  the  mouth  of  Yah-</w:t>
      </w:r>
    </w:p>
    <w:p>
      <w:r>
        <w:t>veh  to  that  of  lesous.  The  reading  "Isaiah/'  by  which  this  quota-</w:t>
      </w:r>
    </w:p>
    <w:p>
      <w:r>
        <w:t>tion from  Psalms  Ixxviii.  2  is  ascribed  to  the  prophet,  was  erased</w:t>
      </w:r>
    </w:p>
    <w:p>
      <w:r>
        <w:t>in  the  majority  of  manuscripts  after  the  philosopher  Porphyrios,</w:t>
      </w:r>
    </w:p>
    <w:p>
      <w:r>
        <w:t>in  the  latter  part  of  the  third  century,  had  called  attention  to  the</w:t>
      </w:r>
    </w:p>
    <w:p>
      <w:r>
        <w:t>620  THE  RESTORED  NEW  TESTAMENT</w:t>
      </w:r>
    </w:p>
    <w:p>
      <w:r>
        <w:t>absurd  error;  but  the  Sinaitic  manuscript,  although  of  later  date,</w:t>
      </w:r>
    </w:p>
    <w:p>
      <w:r>
        <w:t>had  this  reading-,  as  is  shown  by  an  unskilful  erasure  and  altera- tion.</w:t>
      </w:r>
    </w:p>
    <w:p>
      <w:r>
        <w:t>Whenever  the  forgers  have  attempted  to  "make  clear"  an  alle-</w:t>
      </w:r>
    </w:p>
    <w:p>
      <w:r>
        <w:t>gory, their  explanation  of  it  is  based,  not  upon  inner  truths,  but</w:t>
      </w:r>
    </w:p>
    <w:p>
      <w:r>
        <w:t>upon  the  mere  outer  aspect  of  life;  for  the  forgers  were  materialists</w:t>
      </w:r>
    </w:p>
    <w:p>
      <w:r>
        <w:t>in  that  they  were  unconscious  of  the  spiritual  world  of  causes  and</w:t>
      </w:r>
    </w:p>
    <w:p>
      <w:r>
        <w:t>aware  only  of  the  objective  world  of  effects.  According  to  their</w:t>
      </w:r>
    </w:p>
    <w:p>
      <w:r>
        <w:t>interpretation  of  this  allegory,  the  clean  seed  are  the  good  people,</w:t>
      </w:r>
    </w:p>
    <w:p>
      <w:r>
        <w:t>the  followers  of  lesous ;  and  the  weeds  are  the  bad  people,  the  fol-</w:t>
      </w:r>
    </w:p>
    <w:p>
      <w:r>
        <w:t>lowers of  the  Devil.  The  field,  which  is  the  world,  is  sown  with</w:t>
      </w:r>
    </w:p>
    <w:p>
      <w:r>
        <w:t>good  people  by  lesous,  with  bad  people  by  the  Devil ;  and  this  would</w:t>
      </w:r>
    </w:p>
    <w:p>
      <w:r>
        <w:t>seem  to  make  lesous  and  the  DevW  the  creators  of  mankind,  regard-</w:t>
      </w:r>
    </w:p>
    <w:p>
      <w:r>
        <w:t>less of  the  fable  about  Adam  and  Eve.  The  world  (the  field)  is</w:t>
      </w:r>
    </w:p>
    <w:p>
      <w:r>
        <w:t>also  the  "kingdom"  of  lesous,  from  which  the  Devil's  bad  people</w:t>
      </w:r>
    </w:p>
    <w:p>
      <w:r>
        <w:t>are  weeded  out  by  the  "angels,"  and  after  being  bound  into  sheaves</w:t>
      </w:r>
    </w:p>
    <w:p>
      <w:r>
        <w:t>are  thrown  into  "the  furnace  of  fire"  (presumably  hell),  while  the</w:t>
      </w:r>
    </w:p>
    <w:p>
      <w:r>
        <w:t>good  people  are  transported  from  the  "kingdom"  of  lesous,  the</w:t>
      </w:r>
    </w:p>
    <w:p>
      <w:r>
        <w:t>field,  to  "their  Father's  kingdom,"  the  granary!</w:t>
      </w:r>
    </w:p>
    <w:p>
      <w:r>
        <w:t>Ch.  XIII.  44-52</w:t>
      </w:r>
    </w:p>
    <w:p>
      <w:r>
        <w:t>44  "[[Again]],  the  kingdom  of  the  skies  is  like  a  treasure</w:t>
      </w:r>
    </w:p>
    <w:p>
      <w:r>
        <w:t>hidden  in  a  field,  which  a  man  found  and  hid ;  and  for  joy  at  it</w:t>
      </w:r>
    </w:p>
    <w:p>
      <w:r>
        <w:t>he  goes  and  sells  everything  that  he  possesses,  and  buys  that</w:t>
      </w:r>
    </w:p>
    <w:p>
      <w:r>
        <w:t>field.</w:t>
      </w:r>
    </w:p>
    <w:p>
      <w:r>
        <w:t>45  "Again,  the  kingdom  of  the  skies  is  like  a  merchant  seek-</w:t>
      </w:r>
    </w:p>
    <w:p>
      <w:r>
        <w:t>ing for  beautiful  pearls;  46  and  having  found  one  very  pre-</w:t>
      </w:r>
    </w:p>
    <w:p>
      <w:r>
        <w:t>cious pearl,  he  went  away  and  sold  everything  that  he  pos-</w:t>
      </w:r>
    </w:p>
    <w:p>
      <w:r>
        <w:t>sessed, and  bought  it.</w:t>
      </w:r>
    </w:p>
    <w:p>
      <w:r>
        <w:t>47  "Again,  the  kingdom  of  the  skies  is  like  a  dragnet  which was  cast  into  the  sea,  and  gathered  [fishes]  of  every  kind;  48</w:t>
      </w:r>
    </w:p>
    <w:p>
      <w:r>
        <w:t>which,  when  it  was  filled,  [the  fishermen]  hauled  up  on  the</w:t>
      </w:r>
    </w:p>
    <w:p>
      <w:r>
        <w:t>beach ;  and  they  sat  down  and  collected  the  good  in  baskets,  but</w:t>
      </w:r>
    </w:p>
    <w:p>
      <w:r>
        <w:t>the  malodorous  ones  they  threw  out.  49  So  it  shall  be  in  the</w:t>
      </w:r>
    </w:p>
    <w:p>
      <w:r>
        <w:t>wind-up  of  the  affairs  of  the  aeon.  The  Divinities  shall  come  forth,</w:t>
      </w:r>
    </w:p>
    <w:p>
      <w:r>
        <w:t>and  shall  separate  the  wicked  from  the  midst  of  the  virtuous,     50</w:t>
      </w:r>
    </w:p>
    <w:p>
      <w:r>
        <w:t>THE  GOOD  TIDINGS  ACCORDING  TO  MATTHEW        621</w:t>
      </w:r>
    </w:p>
    <w:p>
      <w:r>
        <w:t>and  shall  throw  them  into  the  furnace  of  fire :  in  that  place  there</w:t>
      </w:r>
    </w:p>
    <w:p>
      <w:r>
        <w:t>shall  be  weeping  and  gnashing  of  teeth."</w:t>
      </w:r>
    </w:p>
    <w:p>
      <w:r>
        <w:t>51  [[lesoiis  says  to  them  :]]</w:t>
      </w:r>
    </w:p>
    <w:p>
      <w:r>
        <w:t>"Have  you  understood  all  these  things  ?"</w:t>
      </w:r>
    </w:p>
    <w:p>
      <w:r>
        <w:t>They  say  to  him :</w:t>
      </w:r>
    </w:p>
    <w:p>
      <w:r>
        <w:t>"Yes,  Master."</w:t>
      </w:r>
    </w:p>
    <w:p>
      <w:r>
        <w:t>52  And  he  says  to  them :</w:t>
      </w:r>
    </w:p>
    <w:p>
      <w:r>
        <w:t>"Therefore  every  scribe  who  has  been  made  a  disciple  to  the</w:t>
      </w:r>
    </w:p>
    <w:p>
      <w:r>
        <w:t>kingdom  of  the  skies  is  like  a  house-lord  who  from  his  treasure</w:t>
      </w:r>
    </w:p>
    <w:p>
      <w:r>
        <w:t>brings  out  things  new  and  old."</w:t>
      </w:r>
    </w:p>
    <w:p>
      <w:r>
        <w:t>COMMENTARY</w:t>
      </w:r>
    </w:p>
    <w:p>
      <w:r>
        <w:t>Here  the  forger  continues  his  exegesis,  which  is  not  luminous,</w:t>
      </w:r>
    </w:p>
    <w:p>
      <w:r>
        <w:t>but  is  lurid :  his  thought  is  fixed  on  the  settling  of  accounts  at  the</w:t>
      </w:r>
    </w:p>
    <w:p>
      <w:r>
        <w:t>close  of  the  cycle,  when  the  wicked  (whom  he  virtuously  hates)</w:t>
      </w:r>
    </w:p>
    <w:p>
      <w:r>
        <w:t>are  to  be  consigned  to  "the  furnace  of  fire"  (his  muddled  mind</w:t>
      </w:r>
    </w:p>
    <w:p>
      <w:r>
        <w:t>confusing  the  unedible  fish  of  this  allegory  with  the  wheat-grass  of</w:t>
      </w:r>
    </w:p>
    <w:p>
      <w:r>
        <w:t>a  preceding  one),  and  for  the  third  time  he  writes  the  honeyed</w:t>
      </w:r>
    </w:p>
    <w:p>
      <w:r>
        <w:t>phrase,  "weeping  and  gnashing  of  teeth,"  which  he  repeats  at  inter-</w:t>
      </w:r>
    </w:p>
    <w:p>
      <w:r>
        <w:t>vals later  on.  Not  content  with  merely  inserting  his  nonsensical  for-</w:t>
      </w:r>
    </w:p>
    <w:p>
      <w:r>
        <w:t>geries in  the  text,  he  has  the  effrontery  to  place  the  twaddle  in  the</w:t>
      </w:r>
    </w:p>
    <w:p>
      <w:r>
        <w:t>mouth  of  lesous.  The  character  of  the  pseudo-Iesous  reflects  the</w:t>
      </w:r>
    </w:p>
    <w:p>
      <w:r>
        <w:t>bigotry  and  vindictiveness  of  the  priestly  forgers.</w:t>
      </w:r>
    </w:p>
    <w:p>
      <w:r>
        <w:t>Ch.  XIII.  53-58</w:t>
      </w:r>
    </w:p>
    <w:p>
      <w:r>
        <w:t>53  And  it  befell  that  when  lesous  had  finished  these  alle-</w:t>
      </w:r>
    </w:p>
    <w:p>
      <w:r>
        <w:t>gories, he  withdrew  thence.  54  And  having  come  into  his</w:t>
      </w:r>
    </w:p>
    <w:p>
      <w:r>
        <w:t>native  [city],  he  taught  them  in  their  synagogue,  so  that  they</w:t>
      </w:r>
    </w:p>
    <w:p>
      <w:r>
        <w:t>were  astounded,  and  said:</w:t>
      </w:r>
    </w:p>
    <w:p>
      <w:r>
        <w:t>"From  what  source  does  this  [man]  have  this  learning  and</w:t>
      </w:r>
    </w:p>
    <w:p>
      <w:r>
        <w:t>these  powers?  55  Is  not  this  the  carpenter's  son?  Is  not  his mother  called  Mariam,  and  his  brothers  lakobos,  and  loseph,</w:t>
      </w:r>
    </w:p>
    <w:p>
      <w:r>
        <w:t>and  Simon,  and  loudas?  56  And  his  sisters,  are  they  not  all</w:t>
      </w:r>
    </w:p>
    <w:p>
      <w:r>
        <w:t>with  us?  From  what  source,  then,  does  this  [man]  have  all</w:t>
      </w:r>
    </w:p>
    <w:p>
      <w:r>
        <w:t>these  things?" 57  And  they  were  offended  at  him.    But  lesous  said  to  them :</w:t>
      </w:r>
    </w:p>
    <w:p>
      <w:r>
        <w:t>622  THE  RESTORED  NEW  TESTAMENT</w:t>
      </w:r>
    </w:p>
    <w:p>
      <w:r>
        <w:t>"A  seer  is  not  dishonored,  save  in  his  native  [city],  and  in</w:t>
      </w:r>
    </w:p>
    <w:p>
      <w:r>
        <w:t>his  own  house."</w:t>
      </w:r>
    </w:p>
    <w:p>
      <w:r>
        <w:t>58  And  he  did  not  exert  many  powers  there,  because  of  their</w:t>
      </w:r>
    </w:p>
    <w:p>
      <w:r>
        <w:t>unbelief.</w:t>
      </w:r>
    </w:p>
    <w:p>
      <w:r>
        <w:t>COMMENTARY</w:t>
      </w:r>
    </w:p>
    <w:p>
      <w:r>
        <w:t>lesous  is  here  called  the  son  of  the  carpenter,  Joseph,  though  he</w:t>
      </w:r>
    </w:p>
    <w:p>
      <w:r>
        <w:t>is  referred  to  in  Mark  as  "the  carpenter,  the  son  of  Mariam."  That</w:t>
      </w:r>
    </w:p>
    <w:p>
      <w:r>
        <w:t>lesous  should  follow  his  father's  trade  would  be  natural,  if  the</w:t>
      </w:r>
    </w:p>
    <w:p>
      <w:r>
        <w:t>narrative  were  historical ;  but  as  loseph  is  the  World-builder,  the</w:t>
      </w:r>
    </w:p>
    <w:p>
      <w:r>
        <w:t>Demiurge  of  Platonic  philosophy,  the  text  of  Matthciv  is  here  more</w:t>
      </w:r>
    </w:p>
    <w:p>
      <w:r>
        <w:t>accurate  than  that  of  Mark,  in  which  the  parallel  passage  has  evi-</w:t>
      </w:r>
    </w:p>
    <w:p>
      <w:r>
        <w:t>dently been  tampered  with.  There  are  many  things  in  Mark  which</w:t>
      </w:r>
    </w:p>
    <w:p>
      <w:r>
        <w:t>show  that  the  text  must  have  been  unscrupulously  "edited"  after</w:t>
      </w:r>
    </w:p>
    <w:p>
      <w:r>
        <w:t>Luke  and  Matthew  had  been  compiled  from  it ;  and  in  this,  and  also</w:t>
      </w:r>
    </w:p>
    <w:p>
      <w:r>
        <w:t>in  the  next  two  incidents,  it  has  been  considerably  expanded  by  the</w:t>
      </w:r>
    </w:p>
    <w:p>
      <w:r>
        <w:t>forgers.  It  is  clear  that  the  text  of  Mark  is  not  as  "primitive"  as</w:t>
      </w:r>
    </w:p>
    <w:p>
      <w:r>
        <w:t>it  was  when  the  compilers  of  Luke  and  of  Matthew  transferred  its</w:t>
      </w:r>
    </w:p>
    <w:p>
      <w:r>
        <w:t>material  to  their  pages.  But  the  honest  "he  could  not  do  any"  of</w:t>
      </w:r>
    </w:p>
    <w:p>
      <w:r>
        <w:t>Mark  vi.  5  is  here  softened  to  "he  did  not  do  many,"  the  theological</w:t>
      </w:r>
    </w:p>
    <w:p>
      <w:r>
        <w:t>forger  being  reluctant  to  admit  that  the  power  of  lesous  was</w:t>
      </w:r>
    </w:p>
    <w:p>
      <w:r>
        <w:t>limited.  Yet  no  instances  are  given  of  the  restoration  by  lesous  of</w:t>
      </w:r>
    </w:p>
    <w:p>
      <w:r>
        <w:t>missing  limbs  and  other  organs.</w:t>
      </w:r>
    </w:p>
    <w:p>
      <w:r>
        <w:t>Chapter  xiv.  1-12</w:t>
      </w:r>
    </w:p>
    <w:p>
      <w:r>
        <w:t>I  At  that  season  Herod  the  tetrarch  heard  the  report  about</w:t>
      </w:r>
    </w:p>
    <w:p>
      <w:r>
        <w:t>lesous,    2  and  said  to  his  servants  :</w:t>
      </w:r>
    </w:p>
    <w:p>
      <w:r>
        <w:t>"This  is  Joannes  the  Lustrator:  he  is  risen  from  the  dead,  and</w:t>
      </w:r>
    </w:p>
    <w:p>
      <w:r>
        <w:t>because  of  this  the  forces  energize  in  him."</w:t>
      </w:r>
    </w:p>
    <w:p>
      <w:r>
        <w:t>3  For  Herod  had  seized  and  bound  loannes,  and  put  him  in</w:t>
      </w:r>
    </w:p>
    <w:p>
      <w:r>
        <w:t>prison,  on  account  of  Herodias,  his  brother  Philip's  wife.  4  For loannes  said  to  him  :</w:t>
      </w:r>
    </w:p>
    <w:p>
      <w:r>
        <w:t>"It  is  unlawful  for  you  to  take  her  [to  wife]."</w:t>
      </w:r>
    </w:p>
    <w:p>
      <w:r>
        <w:t>5  And  though  he  wished  to  kill  him,  he  was  afraid  of  the  popu-</w:t>
      </w:r>
    </w:p>
    <w:p>
      <w:r>
        <w:t>lace, because  they  held  he  was  a  seer.  6  But  when  Herod's  birthday came,  the  daughter  of  Herodias  danced  in  the  midst,  and  pleased</w:t>
      </w:r>
    </w:p>
    <w:p>
      <w:r>
        <w:t>THE  GOOD  TIDINGS  ACCORDING  TO  MATTHEW         623</w:t>
      </w:r>
    </w:p>
    <w:p>
      <w:r>
        <w:t>Herod ;  7  wherefore  he  promised  with  an  oath  to  give  her  what-</w:t>
      </w:r>
    </w:p>
    <w:p>
      <w:r>
        <w:t>ever she  should  ask.  8  But  she,  being  instigated  by  her  mother,</w:t>
      </w:r>
    </w:p>
    <w:p>
      <w:r>
        <w:t>says:</w:t>
      </w:r>
    </w:p>
    <w:p>
      <w:r>
        <w:t>"Give  me  here  on  a  dish  the  head  of  Idannes  the  Lustrator."</w:t>
      </w:r>
    </w:p>
    <w:p>
      <w:r>
        <w:t>9  And  the  king  was  grieved;  [[but]]  on  account  of  his  oaths,</w:t>
      </w:r>
    </w:p>
    <w:p>
      <w:r>
        <w:t>and  of  [his  guests]  recHning  with  [him  at  table],  he  commanded  it</w:t>
      </w:r>
    </w:p>
    <w:p>
      <w:r>
        <w:t>to  be  given  [to  her].  10  And  he  sent  and  beheaded  loannes  in  the</w:t>
      </w:r>
    </w:p>
    <w:p>
      <w:r>
        <w:t>prison.  1 1  And  his  head  was  brought  in  a  dish,  and  was  given  to</w:t>
      </w:r>
    </w:p>
    <w:p>
      <w:r>
        <w:t>the  little  girl;  and  she  brought  it  to  her  mother.  12  And  his  dis-</w:t>
      </w:r>
    </w:p>
    <w:p>
      <w:r>
        <w:t>ciples came,  and  took  up  the  corpse,  and  buried  it,  and  went  and</w:t>
      </w:r>
    </w:p>
    <w:p>
      <w:r>
        <w:t>announced  [it]  to  lesous.</w:t>
      </w:r>
    </w:p>
    <w:p>
      <w:r>
        <w:t>COMMENTARY</w:t>
      </w:r>
    </w:p>
    <w:p>
      <w:r>
        <w:t>Here  the  story  of  the  beheading  of  loannes  is  told  more  briefly</w:t>
      </w:r>
    </w:p>
    <w:p>
      <w:r>
        <w:t>and  crudely  than  in  Mark,  while  in  Lttke  it  is  condensed  to  a  few</w:t>
      </w:r>
    </w:p>
    <w:p>
      <w:r>
        <w:t>sentences,  in  which  no  mention  is  made  of  Herod's  banquet  and  the</w:t>
      </w:r>
    </w:p>
    <w:p>
      <w:r>
        <w:t>incidents  which  are  reminiscent  of  Queen  Esther.  The  compiler</w:t>
      </w:r>
    </w:p>
    <w:p>
      <w:r>
        <w:t>of  Luke  probably  shrank  from  copying  so  rank  a  plagiarism.  Here</w:t>
      </w:r>
    </w:p>
    <w:p>
      <w:r>
        <w:t>Matthew,  contradicting  Mark,  makes  Herod  desire  the  death  of</w:t>
      </w:r>
    </w:p>
    <w:p>
      <w:r>
        <w:t>Idannes;  and  then,  stupidly  contradicting  himself,  has  Herod</w:t>
      </w:r>
    </w:p>
    <w:p>
      <w:r>
        <w:t>"grieved"  because  he  had  brought  about  his  death.</w:t>
      </w:r>
    </w:p>
    <w:p>
      <w:r>
        <w:t>The  opinion  expressed  by  Herod  (verse  2)  reflects  a  Greek  su-</w:t>
      </w:r>
    </w:p>
    <w:p>
      <w:r>
        <w:t>perstition that  a  person  revived  from  (apparent)  death  was  sacred</w:t>
      </w:r>
    </w:p>
    <w:p>
      <w:r>
        <w:t>and  possessed  occult  powers.</w:t>
      </w:r>
    </w:p>
    <w:p>
      <w:r>
        <w:t>Ch.  XIV.  13-21</w:t>
      </w:r>
    </w:p>
    <w:p>
      <w:r>
        <w:t>13  And  when  lesous  heard  [it],  he  departed  thence,  in</w:t>
      </w:r>
    </w:p>
    <w:p>
      <w:r>
        <w:t>the  ship,  to  a  desert  place;  and  v^^hen  the  crowds  heard  [that</w:t>
      </w:r>
    </w:p>
    <w:p>
      <w:r>
        <w:t>he  was  going],  they  followed  him  on  foot  from  the  cities.  14</w:t>
      </w:r>
    </w:p>
    <w:p>
      <w:r>
        <w:t>And  [  [lesous]  ]  came  out  and  saw  a  great  crowd,  and  his  heart</w:t>
      </w:r>
    </w:p>
    <w:p>
      <w:r>
        <w:t>was  stirred  with  pity  for  them,  and  he  healed  their  sick.  15</w:t>
      </w:r>
    </w:p>
    <w:p>
      <w:r>
        <w:t>And  when  evening  arrived,  his  disciples  came  to  him,  saying:</w:t>
      </w:r>
    </w:p>
    <w:p>
      <w:r>
        <w:t>"The  place  is  desert,  and  the  [day] time  is  already  gone  by; dismiss  the  crowds,  that  they  may  go  into  the  villages  and  buy</w:t>
      </w:r>
    </w:p>
    <w:p>
      <w:r>
        <w:t>themselves  food."</w:t>
      </w:r>
    </w:p>
    <w:p>
      <w:r>
        <w:t>16  But  lesous  said  to  them:</w:t>
      </w:r>
    </w:p>
    <w:p>
      <w:r>
        <w:t>624  THE  RESTORED  NEW  TESTAMENT</w:t>
      </w:r>
    </w:p>
    <w:p>
      <w:r>
        <w:t>"They  have  no  need  to  go  away;  do  you  give  them  [some-</w:t>
      </w:r>
    </w:p>
    <w:p>
      <w:r>
        <w:t>thing] to  eat." 17  And  they  say  to  him:</w:t>
      </w:r>
    </w:p>
    <w:p>
      <w:r>
        <w:t>"We  have  nothing  here  except  five  loaves  and  two  fishes." 18  And  he  said:</w:t>
      </w:r>
    </w:p>
    <w:p>
      <w:r>
        <w:t>"Bring  them  here  to  me."</w:t>
      </w:r>
    </w:p>
    <w:p>
      <w:r>
        <w:t>19  And  he  ordered  the  crowds  to  recline  on  the  greensward;</w:t>
      </w:r>
    </w:p>
    <w:p>
      <w:r>
        <w:t>and  he  took  the  five  loaves  and  the  two  fishes,  and  having</w:t>
      </w:r>
    </w:p>
    <w:p>
      <w:r>
        <w:t>looked  up  to  the  sky,  he  blessed,  and  broke  in  pieces  and  gave</w:t>
      </w:r>
    </w:p>
    <w:p>
      <w:r>
        <w:t>the  loaves  to  the  disciples,  and  the  disciples  [distributed  them]</w:t>
      </w:r>
    </w:p>
    <w:p>
      <w:r>
        <w:t>to  the  crowds.  20  And  they  all  ate  and  were  satisfied ;  and  they</w:t>
      </w:r>
    </w:p>
    <w:p>
      <w:r>
        <w:t>took  up  the  remainder  of  the  broken  fragments,  twelve  hand-</w:t>
      </w:r>
    </w:p>
    <w:p>
      <w:r>
        <w:t>baskets  full.  21  And  those  who  ate  were  about  five  thousand</w:t>
      </w:r>
    </w:p>
    <w:p>
      <w:r>
        <w:t>men,  besides  women  and  children.</w:t>
      </w:r>
    </w:p>
    <w:p>
      <w:r>
        <w:t>COMMENTARY</w:t>
      </w:r>
    </w:p>
    <w:p>
      <w:r>
        <w:t>Here,  again,  the  text  of  Matthew  is  more  primitive  than  that  of</w:t>
      </w:r>
    </w:p>
    <w:p>
      <w:r>
        <w:t>Mark,  for  the  latter  has  evidently  been  "padded,"  though  the  essen-</w:t>
      </w:r>
    </w:p>
    <w:p>
      <w:r>
        <w:t>tial details  have  not  been  altered.  The  words,  "besides  women  and</w:t>
      </w:r>
    </w:p>
    <w:p>
      <w:r>
        <w:t>children,"  have  been  thoughtfully  added  by  one  of  the  forgers,  pre-</w:t>
      </w:r>
    </w:p>
    <w:p>
      <w:r>
        <w:t>sumably the  same  literary  genius  who  explained  why  the  fig-tree</w:t>
      </w:r>
    </w:p>
    <w:p>
      <w:r>
        <w:t>had  no  fruit,  and  who  added  the  information  that  Mariam  was</w:t>
      </w:r>
    </w:p>
    <w:p>
      <w:r>
        <w:t>found  to  be  with  child  "by  the  holy  Air."  Women  taking  children</w:t>
      </w:r>
    </w:p>
    <w:p>
      <w:r>
        <w:t>to  the  picnic  would  probably  have  brought  provisions.</w:t>
      </w:r>
    </w:p>
    <w:p>
      <w:r>
        <w:t>Ch.  XIV.  22-36</w:t>
      </w:r>
    </w:p>
    <w:p>
      <w:r>
        <w:t>22  And  immediately  he  compelled  [[his]]  disciples  to  enter  into</w:t>
      </w:r>
    </w:p>
    <w:p>
      <w:r>
        <w:t>the  ship  and  go  before  him  to  the  other  side,  until  he  should  send</w:t>
      </w:r>
    </w:p>
    <w:p>
      <w:r>
        <w:t>away  the  crowds.  2^^  And  having  dismissed  the  crowds,  he  went</w:t>
      </w:r>
    </w:p>
    <w:p>
      <w:r>
        <w:t>up  into  the  mountain  apart  to  pray;  and  when  evening  came,  he</w:t>
      </w:r>
    </w:p>
    <w:p>
      <w:r>
        <w:t>was  there  alone.  24  And  the  ship  was  now  in  the  midst  of  the  sea,</w:t>
      </w:r>
    </w:p>
    <w:p>
      <w:r>
        <w:t>harassed  by  the  waves ;  for  the  wind  was  contrary.  25  But  in  the</w:t>
      </w:r>
    </w:p>
    <w:p>
      <w:r>
        <w:t>fourth  watch  of  the  night  he  came  to  them,  walking  on  the  sea.</w:t>
      </w:r>
    </w:p>
    <w:p>
      <w:r>
        <w:t>26  But  they,  seeing  him  walking  on  the  sea,  were  thrown  into  con-</w:t>
      </w:r>
    </w:p>
    <w:p>
      <w:r>
        <w:t>sternation, saying:</w:t>
      </w:r>
    </w:p>
    <w:p>
      <w:r>
        <w:t>"It  is  a  spectre!"</w:t>
      </w:r>
    </w:p>
    <w:p>
      <w:r>
        <w:t>THE  GOOD  TIDINGS  ACCORDING  TO  MATTHEW        625</w:t>
      </w:r>
    </w:p>
    <w:p>
      <w:r>
        <w:t>And  they  screamed  through  fear.  27  But  immediately  lesous</w:t>
      </w:r>
    </w:p>
    <w:p>
      <w:r>
        <w:t>spoke  to  them,  saying:</w:t>
      </w:r>
    </w:p>
    <w:p>
      <w:r>
        <w:t>"Take  courage:  it  is  I.     Fear  not." 28  And  Petros  answered  him  and  said :</w:t>
      </w:r>
    </w:p>
    <w:p>
      <w:r>
        <w:t>"Master,  if  it  is  you,  order  me  to  come  to  you  upon  the  waters."</w:t>
      </w:r>
    </w:p>
    <w:p>
      <w:r>
        <w:t>29  And  he  said:</w:t>
      </w:r>
    </w:p>
    <w:p>
      <w:r>
        <w:t>"Come!"</w:t>
      </w:r>
    </w:p>
    <w:p>
      <w:r>
        <w:t>And  Petros  descended  from  the  ship,  and  walked  on  the  waters</w:t>
      </w:r>
    </w:p>
    <w:p>
      <w:r>
        <w:t>and  came  to  lesous.  30  But  seeing  the  [[strong]]  wind,  he  took</w:t>
      </w:r>
    </w:p>
    <w:p>
      <w:r>
        <w:t>fright,  and  beginning  to  sink,  he  cried  out,  saying:</w:t>
      </w:r>
    </w:p>
    <w:p>
      <w:r>
        <w:t>"Master,  save  me !"</w:t>
      </w:r>
    </w:p>
    <w:p>
      <w:r>
        <w:t>31  And  immediately  lesous  stretched  out  his  hand  and  took  hold</w:t>
      </w:r>
    </w:p>
    <w:p>
      <w:r>
        <w:t>of  him,  and  says  to  him :</w:t>
      </w:r>
    </w:p>
    <w:p>
      <w:r>
        <w:t>"Why  did  you  hesitate,  scant- faith?"</w:t>
      </w:r>
    </w:p>
    <w:p>
      <w:r>
        <w:t>32  And  when  they  had  climbed  into  the  ship,  the  wind  ceased.</w:t>
      </w:r>
    </w:p>
    <w:p>
      <w:r>
        <w:t>33  And   [the  disciples]  in  the  ship  worshipped  him,  saying:</w:t>
      </w:r>
    </w:p>
    <w:p>
      <w:r>
        <w:t>"Really  you  are  the  Son  of  God !"</w:t>
      </w:r>
    </w:p>
    <w:p>
      <w:r>
        <w:t>34  And  having  passed  over,  they  came  to  the  land,  to  Gennesaret.</w:t>
      </w:r>
    </w:p>
    <w:p>
      <w:r>
        <w:t>35  And  when  the  men  of  that  place  recognized  him,  they  sent  to  all</w:t>
      </w:r>
    </w:p>
    <w:p>
      <w:r>
        <w:t>that  neighboring  country,  and  brought  to  him  all  the  invalids ;  36</w:t>
      </w:r>
    </w:p>
    <w:p>
      <w:r>
        <w:t>and  they  besought  him  that  only  they  might  touch  the  hem  of  his</w:t>
      </w:r>
    </w:p>
    <w:p>
      <w:r>
        <w:t>mantle ;  and  as  many  as  touched  it  were  cured.</w:t>
      </w:r>
    </w:p>
    <w:p>
      <w:r>
        <w:t>COMMENTARY</w:t>
      </w:r>
    </w:p>
    <w:p>
      <w:r>
        <w:t>From  the  beginning  of  this  fiction  to  xvi.  12  the  text  repeats  the</w:t>
      </w:r>
    </w:p>
    <w:p>
      <w:r>
        <w:t>spurious  matter  inserted  in  Mark,  vi.  45  to  viii.  21,  of  which  the</w:t>
      </w:r>
    </w:p>
    <w:p>
      <w:r>
        <w:t>text  of  Luke  is  innocent.  Save  for  a  few  variations  in  the  wording,</w:t>
      </w:r>
    </w:p>
    <w:p>
      <w:r>
        <w:t>and  the  addition  of  two  minor  incidents,  due  to  the  activity  of  later</w:t>
      </w:r>
    </w:p>
    <w:p>
      <w:r>
        <w:t>forgers,  the  two  Synoptics  are  in  perfect  harmony.  One  of  these</w:t>
      </w:r>
    </w:p>
    <w:p>
      <w:r>
        <w:t>added  incidents  is  that  of  Petros  walking  on  the  water,  which  is  in</w:t>
      </w:r>
    </w:p>
    <w:p>
      <w:r>
        <w:t>Matthezv  only.</w:t>
      </w:r>
    </w:p>
    <w:p>
      <w:r>
        <w:t>Chapter  xv</w:t>
      </w:r>
    </w:p>
    <w:p>
      <w:r>
        <w:t>1  Then  there  come  to  lesous  from  Jerusalem  scribes  and  Phari-</w:t>
      </w:r>
    </w:p>
    <w:p>
      <w:r>
        <w:t>sees, saying:</w:t>
      </w:r>
    </w:p>
    <w:p>
      <w:r>
        <w:t>2  "Why  do  your  disciples  transgress  the  tradition  of  the  an-</w:t>
      </w:r>
    </w:p>
    <w:p>
      <w:r>
        <w:t>cients?   For  they  do  not  wash  their  hands  when  they  eat  bread."</w:t>
      </w:r>
    </w:p>
    <w:p>
      <w:r>
        <w:t>626  THE  RESTORED  NEW  TESTy\MENT</w:t>
      </w:r>
    </w:p>
    <w:p>
      <w:r>
        <w:t>3  But  lie  answered  and  said  to  them :</w:t>
      </w:r>
    </w:p>
    <w:p>
      <w:r>
        <w:t>"Why  do  you  also  transgress  God's  commanchnent  on  account  of</w:t>
      </w:r>
    </w:p>
    <w:p>
      <w:r>
        <w:t>your  tradition?  4  For  God  [[commanded  and  saidj],  'Honor  thy</w:t>
      </w:r>
    </w:p>
    <w:p>
      <w:r>
        <w:t>father  and  thy  mother/  and  'Let  the  reviler  of  father  or  mother</w:t>
      </w:r>
    </w:p>
    <w:p>
      <w:r>
        <w:t>come  to  his  end  by  the  death-penalty.'  5  But  you  say,  'Whoever</w:t>
      </w:r>
    </w:p>
    <w:p>
      <w:r>
        <w:t>shall  say  to  his  father  or  mother,  "That  by  which  you  might  have</w:t>
      </w:r>
    </w:p>
    <w:p>
      <w:r>
        <w:t>been  helped  by  me  is  a  votive  offering,"  6  he  shall  not  [be  under</w:t>
      </w:r>
    </w:p>
    <w:p>
      <w:r>
        <w:t>obligation  to]  honor  his  father  [[or  his  mother]]  at  all.'  And  you</w:t>
      </w:r>
    </w:p>
    <w:p>
      <w:r>
        <w:t>have  annulled  God's  law  on  account  of  your  tradition.  7  Hypo-</w:t>
      </w:r>
    </w:p>
    <w:p>
      <w:r>
        <w:t>crites !  rightly  did  Isaiah  prophesy  concerning  you,  saying :</w:t>
      </w:r>
    </w:p>
    <w:p>
      <w:r>
        <w:t>8  'This  people  honor  me  ivith  their  lips,</w:t>
      </w:r>
    </w:p>
    <w:p>
      <w:r>
        <w:t>But  far  from  me  is  their  heart.</w:t>
      </w:r>
    </w:p>
    <w:p>
      <w:r>
        <w:t>9  But  they  zvorship  me  fruitlessly,</w:t>
      </w:r>
    </w:p>
    <w:p>
      <w:r>
        <w:t>Setting  forth  [as  their']  teachings  the  injunctions  of  men.'  " 10  And  having  called  to  him  the  crowd,  he  said  to  them:</w:t>
      </w:r>
    </w:p>
    <w:p>
      <w:r>
        <w:t>"Hear,  and  understand:     11   that  which  enters  the  mouth  does</w:t>
      </w:r>
    </w:p>
    <w:p>
      <w:r>
        <w:t>not  befoul  the  man ;  but  that  which  issues  from  the  mouth,  this</w:t>
      </w:r>
    </w:p>
    <w:p>
      <w:r>
        <w:t>befouls  the  man."</w:t>
      </w:r>
    </w:p>
    <w:p>
      <w:r>
        <w:t>12  Then  his  disciples  came  and  said  to  him :</w:t>
      </w:r>
    </w:p>
    <w:p>
      <w:r>
        <w:t>"Do  you  know  that  the  Pharisees  were  offended  when  they  heard</w:t>
      </w:r>
    </w:p>
    <w:p>
      <w:r>
        <w:t>this  doctrine?"</w:t>
      </w:r>
    </w:p>
    <w:p>
      <w:r>
        <w:t>13  But  he  answered  and  said:</w:t>
      </w:r>
    </w:p>
    <w:p>
      <w:r>
        <w:t>"Every  plant  which  my  celestial  Father  did  not  plant  shall  be</w:t>
      </w:r>
    </w:p>
    <w:p>
      <w:r>
        <w:t>rooted  up.  14  Leave  them:  they  are  blind  guides  [[of  the  blind]].</w:t>
      </w:r>
    </w:p>
    <w:p>
      <w:r>
        <w:t>And  if  a  blind  man  guides  a  blind  man,  both  will  fall  into  a  pit."</w:t>
      </w:r>
    </w:p>
    <w:p>
      <w:r>
        <w:t>1 5  And  Petros  answered  and  said  to  him :</w:t>
      </w:r>
    </w:p>
    <w:p>
      <w:r>
        <w:t>"Make  clear  to  us  the  allegory,"</w:t>
      </w:r>
    </w:p>
    <w:p>
      <w:r>
        <w:t>16  But  [[lesous]]  said:</w:t>
      </w:r>
    </w:p>
    <w:p>
      <w:r>
        <w:t>"Are  you  also  unenlightened  even  yet?  17  Do  you  not  perceive</w:t>
      </w:r>
    </w:p>
    <w:p>
      <w:r>
        <w:t>that  everything  which  enters  into  the  mouth  passes  into  the  belly,  and</w:t>
      </w:r>
    </w:p>
    <w:p>
      <w:r>
        <w:t>is  excreted  into  the  privy-vault?  18  But  the  [impurities]  issuing</w:t>
      </w:r>
    </w:p>
    <w:p>
      <w:r>
        <w:t>from  the  mouth  come  out  from  the  heart,  and  these  befoul  the  man:</w:t>
      </w:r>
    </w:p>
    <w:p>
      <w:r>
        <w:t>19  for  out  of  the  heart  come  wicked  reasonings,  murders,  adul-</w:t>
      </w:r>
    </w:p>
    <w:p>
      <w:r>
        <w:t>teries, fornications,  thefts,  lying  testimonies,  profanities — 20  these</w:t>
      </w:r>
    </w:p>
    <w:p>
      <w:r>
        <w:t>are  the  things  which  befoul  the  man.  But  to  eat  with  unwashed</w:t>
      </w:r>
    </w:p>
    <w:p>
      <w:r>
        <w:t>hands  does  not  befoul  the  man."</w:t>
      </w:r>
    </w:p>
    <w:p>
      <w:r>
        <w:t>THE  GOOD  TIDINGS  ACCORDING  TO  MATTHEW         627</w:t>
      </w:r>
    </w:p>
    <w:p>
      <w:r>
        <w:t>21  And  lesous  went  forth  thence,  and  withdrew  to  the  districts</w:t>
      </w:r>
    </w:p>
    <w:p>
      <w:r>
        <w:t>of  Tyre  and  Sidon.  22  And  behold,  a  Kananaean  woman  came  out</w:t>
      </w:r>
    </w:p>
    <w:p>
      <w:r>
        <w:t>from  those  regions,  and  cried  out,  saying :</w:t>
      </w:r>
    </w:p>
    <w:p>
      <w:r>
        <w:t>"Have  compassion  on  me,  Master,  son  of  David !  My  daughter  is</w:t>
      </w:r>
    </w:p>
    <w:p>
      <w:r>
        <w:t>wretchedly  possessed  by  a  ghost."</w:t>
      </w:r>
    </w:p>
    <w:p>
      <w:r>
        <w:t>23  But  not  a  word  did  he  answer  her.  And  his  disciples  canle  and</w:t>
      </w:r>
    </w:p>
    <w:p>
      <w:r>
        <w:t>implored  him,  saying :</w:t>
      </w:r>
    </w:p>
    <w:p>
      <w:r>
        <w:t>"Send  her  away;  for  she  keeps  crying  after  us."</w:t>
      </w:r>
    </w:p>
    <w:p>
      <w:r>
        <w:t>24  But  he  answered  and  said :</w:t>
      </w:r>
    </w:p>
    <w:p>
      <w:r>
        <w:t>"I  was  not  sent  except  to  the  lost  sheep  of  the  house  of  Israel."</w:t>
      </w:r>
    </w:p>
    <w:p>
      <w:r>
        <w:t>25  But  she  came  and  worshipped  him,  saying :</w:t>
      </w:r>
    </w:p>
    <w:p>
      <w:r>
        <w:t>"Master,  succor  me !" 26  But  he  answered  and  said :</w:t>
      </w:r>
    </w:p>
    <w:p>
      <w:r>
        <w:t>"It  is  not  right  to  take  the  children's  bread  and  throw  it  to  the</w:t>
      </w:r>
    </w:p>
    <w:p>
      <w:r>
        <w:t>curs." 27  But  she  said  :</w:t>
      </w:r>
    </w:p>
    <w:p>
      <w:r>
        <w:t>"Yes,  ]\Iaster;  for  even  the  curs  eat  of  the  crumbs  that  fall  from</w:t>
      </w:r>
    </w:p>
    <w:p>
      <w:r>
        <w:t>the  table  of  their  masters."</w:t>
      </w:r>
    </w:p>
    <w:p>
      <w:r>
        <w:t>28  Then  lesous  answered  and  said  to  her :</w:t>
      </w:r>
    </w:p>
    <w:p>
      <w:r>
        <w:t>"O  woman,  great  is  your  faith;  let  the  [outcome]  be  to  you  as</w:t>
      </w:r>
    </w:p>
    <w:p>
      <w:r>
        <w:t>you  wish." And  from  that  hour  her  daughter  was  healed.</w:t>
      </w:r>
    </w:p>
    <w:p>
      <w:r>
        <w:t>29  And  lesous  departed  thence,  and  came  beside  the  Sea  of</w:t>
      </w:r>
    </w:p>
    <w:p>
      <w:r>
        <w:t>Galilee ;  and  he  went  up  into  the  mountain,  and  he  was  sitting  there.</w:t>
      </w:r>
    </w:p>
    <w:p>
      <w:r>
        <w:t>30  And  to  him  came  many  crowds,  having  with  them  the  lame,</w:t>
      </w:r>
    </w:p>
    <w:p>
      <w:r>
        <w:t>blind,  dumb,  maimed,  and  many  others;  and  he  healed  them:  31</w:t>
      </w:r>
    </w:p>
    <w:p>
      <w:r>
        <w:t>so  that  the  crowds  wondered,  when  they  saw  the  dumb  speaking,</w:t>
      </w:r>
    </w:p>
    <w:p>
      <w:r>
        <w:t>the  maimed  sound-bodied,  the  lame  walking,  and  the  blind  seeing;</w:t>
      </w:r>
    </w:p>
    <w:p>
      <w:r>
        <w:t>and  they  extolled  the  God  of  Israel.</w:t>
      </w:r>
    </w:p>
    <w:p>
      <w:r>
        <w:t>32  And  lesous  called  his  disciples  to  him  and  said :</w:t>
      </w:r>
    </w:p>
    <w:p>
      <w:r>
        <w:t>"My  heart  goes  out  to  the  crowd,  because  they  are  remaining</w:t>
      </w:r>
    </w:p>
    <w:p>
      <w:r>
        <w:t>with  me  now  three  days ;  and  I  am  not  willing  to  send  them  away</w:t>
      </w:r>
    </w:p>
    <w:p>
      <w:r>
        <w:t>fasting,  lest  ever  they  faint  on  the  road."</w:t>
      </w:r>
    </w:p>
    <w:p>
      <w:r>
        <w:t>33  And  the  disciples  say  to  him :</w:t>
      </w:r>
    </w:p>
    <w:p>
      <w:r>
        <w:t>"From  what  source  do  we,  in  a  desert  place,  have  so  many  loaves</w:t>
      </w:r>
    </w:p>
    <w:p>
      <w:r>
        <w:t>as  to  fill  so  great  a  crowd  ?"</w:t>
      </w:r>
    </w:p>
    <w:p>
      <w:r>
        <w:t>628  THE  RESTORED  NEW  TESTAMENT</w:t>
      </w:r>
    </w:p>
    <w:p>
      <w:r>
        <w:t>34  And  lesous  says  to  them :</w:t>
      </w:r>
    </w:p>
    <w:p>
      <w:r>
        <w:t>"How  many  loaves  have  you?"</w:t>
      </w:r>
    </w:p>
    <w:p>
      <w:r>
        <w:t>And  they  said :</w:t>
      </w:r>
    </w:p>
    <w:p>
      <w:r>
        <w:t>"Seven,  and  a  few  httle  fishes."</w:t>
      </w:r>
    </w:p>
    <w:p>
      <w:r>
        <w:t>35  And  he  ordered  the  crowd  to  rechne  on  the  ground ;  36  and</w:t>
      </w:r>
    </w:p>
    <w:p>
      <w:r>
        <w:t>he  took  the  seven  loaves  and  the  fishes,  and  after  giving  thanks,  he</w:t>
      </w:r>
    </w:p>
    <w:p>
      <w:r>
        <w:t>hroke  them  in  pieces  and  gave  them  to  the  disciples,  and  the  disciples</w:t>
      </w:r>
    </w:p>
    <w:p>
      <w:r>
        <w:t>[distrihuted  them]  to  the  crowds.  37  And  they  all  ate,  and  were</w:t>
      </w:r>
    </w:p>
    <w:p>
      <w:r>
        <w:t>satisfied.  And  they  took  up  the  remainder  of  the  broken  frag-</w:t>
      </w:r>
    </w:p>
    <w:p>
      <w:r>
        <w:t>ments, seven  baskets  full.  38  And  those  who  ate  were  four  thou-</w:t>
      </w:r>
    </w:p>
    <w:p>
      <w:r>
        <w:t>sand men,  besides  women  and  children.  39  And  having  dismissed</w:t>
      </w:r>
    </w:p>
    <w:p>
      <w:r>
        <w:t>the  crowds,  he  embarked  in  the  ship,  and  came  to  the  regions  of</w:t>
      </w:r>
    </w:p>
    <w:p>
      <w:r>
        <w:t>Magadan.</w:t>
      </w:r>
    </w:p>
    <w:p>
      <w:r>
        <w:t>Chapter  xvi.  1-12</w:t>
      </w:r>
    </w:p>
    <w:p>
      <w:r>
        <w:t>I  And  the  Pharisees  and  Sadducees  came  [to  him],  and  putting</w:t>
      </w:r>
    </w:p>
    <w:p>
      <w:r>
        <w:t>a  test,  asked  him  to  display  to  them  a  sign  out  of  the  sky.  2  But  he</w:t>
      </w:r>
    </w:p>
    <w:p>
      <w:r>
        <w:t>answered  and  said  to  them :</w:t>
      </w:r>
    </w:p>
    <w:p>
      <w:r>
        <w:t>"[[When  it  is  evening,  you  say,  'Fair  weather  [to-morrow]  ;  for</w:t>
      </w:r>
    </w:p>
    <w:p>
      <w:r>
        <w:t>the  sky  is  fiery  red' ;  3  and  in  the  morning,  'Stormy  weather  to-</w:t>
      </w:r>
    </w:p>
    <w:p>
      <w:r>
        <w:t>day; for  the  sky  is  fiery  red  and  lowering.'  [[Hypocrites!]]  You</w:t>
      </w:r>
    </w:p>
    <w:p>
      <w:r>
        <w:t>know  how  to  interpret  the  face  of  the  sky,  but  you  can  not  [inter-</w:t>
      </w:r>
    </w:p>
    <w:p>
      <w:r>
        <w:t>pret] the  signs  of  the  seasons.]]  4  A  wicked  and  adulterous  age</w:t>
      </w:r>
    </w:p>
    <w:p>
      <w:r>
        <w:t>keeps  seeking  after  a  sign,  and  a  sign  shall  not  be  given  to  it,  ex-</w:t>
      </w:r>
    </w:p>
    <w:p>
      <w:r>
        <w:t>cept the  sign  of  Jonah  [[the  prophet]]."</w:t>
      </w:r>
    </w:p>
    <w:p>
      <w:r>
        <w:t>And  he  left  them,  and  went  away.</w:t>
      </w:r>
    </w:p>
    <w:p>
      <w:r>
        <w:t>5  And  the  disciples  came  to  the  other  side  and  forgot  to  take</w:t>
      </w:r>
    </w:p>
    <w:p>
      <w:r>
        <w:t>bread.     6  And  lesous  said  to  them :</w:t>
      </w:r>
    </w:p>
    <w:p>
      <w:r>
        <w:t>"Take  care,  and  beware  of  the  leaven  of  the  Pharisees  and  Sad-</w:t>
      </w:r>
    </w:p>
    <w:p>
      <w:r>
        <w:t>ducees." 7  And  they  argued  among  themselves,  saying :</w:t>
      </w:r>
    </w:p>
    <w:p>
      <w:r>
        <w:t>"We  have  not  taken  [any]  bread."</w:t>
      </w:r>
    </w:p>
    <w:p>
      <w:r>
        <w:t>8  And  lesous  was  aware  of  it,  and  said :</w:t>
      </w:r>
    </w:p>
    <w:p>
      <w:r>
        <w:t>"Why,  O  scant-faiths,  are  you  arguing  among  yourselves  because</w:t>
      </w:r>
    </w:p>
    <w:p>
      <w:r>
        <w:t>you  have  no  bread  ?  9  Do  you  not  perceive,  nor  do  you  remember</w:t>
      </w:r>
    </w:p>
    <w:p>
      <w:r>
        <w:t>the  five  loaves  for  the  five  thousand,  and  how  many  hand-baskets</w:t>
      </w:r>
    </w:p>
    <w:p>
      <w:r>
        <w:t>THE  GOOD  TIDINGS  ACCORDING  TO  MATTHEW         629</w:t>
      </w:r>
    </w:p>
    <w:p>
      <w:r>
        <w:t>you  took  up?  10  Neither  the  seven  loaves  for  the  four  thousand,</w:t>
      </w:r>
    </w:p>
    <w:p>
      <w:r>
        <w:t>and  how  many  baskets  you  took  up  ?  11  How  is  it  that  you  do  not</w:t>
      </w:r>
    </w:p>
    <w:p>
      <w:r>
        <w:t>perceive  that  I  did  not  speak  to  you  concerning  bread?  But  [I</w:t>
      </w:r>
    </w:p>
    <w:p>
      <w:r>
        <w:t>said],  Beware  of  the  leaven  of  the  Pharisees  and  Sadducees."</w:t>
      </w:r>
    </w:p>
    <w:p>
      <w:r>
        <w:t>12  Then  they  understood  that  he  had  not  told  them  to  beware</w:t>
      </w:r>
    </w:p>
    <w:p>
      <w:r>
        <w:t>of  the  leaven  [[of  bread]],  but  of  the  leaven  of  the  Pharisees  and</w:t>
      </w:r>
    </w:p>
    <w:p>
      <w:r>
        <w:t>Sadducees.</w:t>
      </w:r>
    </w:p>
    <w:p>
      <w:r>
        <w:t>COMMENTARY</w:t>
      </w:r>
    </w:p>
    <w:p>
      <w:r>
        <w:t>The  story  of  the  dumb  man  recorded  in  Mark  vii.  32-37  is  not</w:t>
      </w:r>
    </w:p>
    <w:p>
      <w:r>
        <w:t>told  in  MattJiezv,  but  a  multitude  of  persons  afflicted  with  dumbness</w:t>
      </w:r>
    </w:p>
    <w:p>
      <w:r>
        <w:t>and  other  physical  ills  are  healed  in  place  of  him.  As  the  dumb  man</w:t>
      </w:r>
    </w:p>
    <w:p>
      <w:r>
        <w:t>had  already  been  healed  on  two  occasions  in  the  pages  of  Mattheiv,</w:t>
      </w:r>
    </w:p>
    <w:p>
      <w:r>
        <w:t>he  was  excused  from  further  duty.  In  other  particulars  the  text  of</w:t>
      </w:r>
    </w:p>
    <w:p>
      <w:r>
        <w:t>Matthezv  is  here  a  fairly  faithful  copy  of  the  wretched  forgeries</w:t>
      </w:r>
    </w:p>
    <w:p>
      <w:r>
        <w:t>in  Mark.</w:t>
      </w:r>
    </w:p>
    <w:p>
      <w:r>
        <w:t>Ch.  XVI.  13-20</w:t>
      </w:r>
    </w:p>
    <w:p>
      <w:r>
        <w:t>13  Now,  when  lesous  had  come  to  the  regions  of  Caesarea</w:t>
      </w:r>
    </w:p>
    <w:p>
      <w:r>
        <w:t>Philippi,  he  asked  his  disciples,  saying :</w:t>
      </w:r>
    </w:p>
    <w:p>
      <w:r>
        <w:t>"Who  do  men  say  that  the  Son  of  man  is?"</w:t>
      </w:r>
    </w:p>
    <w:p>
      <w:r>
        <w:t>14  And  they  said :</w:t>
      </w:r>
    </w:p>
    <w:p>
      <w:r>
        <w:t>"Some  [say  he  is]  loannes  the  Lustrator;  some,  Elijah;  and</w:t>
      </w:r>
    </w:p>
    <w:p>
      <w:r>
        <w:t>others,  Jeremiah,  or  one  of  the  prophets."</w:t>
      </w:r>
    </w:p>
    <w:p>
      <w:r>
        <w:t>1 5  He  says  to  them  :</w:t>
      </w:r>
    </w:p>
    <w:p>
      <w:r>
        <w:t>"But  who  do  you  say  that  I  am  ?" 16  And  Simon  Petros  answered  and  said:</w:t>
      </w:r>
    </w:p>
    <w:p>
      <w:r>
        <w:t>"You  are  the  Anointed,  the  Son  of  the  living  God."</w:t>
      </w:r>
    </w:p>
    <w:p>
      <w:r>
        <w:t>17  And  lesous  answered  and  said  to  him:</w:t>
      </w:r>
    </w:p>
    <w:p>
      <w:r>
        <w:t>"Blessed  are  you,  Simon,  son  of  Jonah,  for  flesh  and  blood  did</w:t>
      </w:r>
    </w:p>
    <w:p>
      <w:r>
        <w:t>not  unveil  [this  secret]  to  you,  but  my  Father  who  is  in  the  skies.</w:t>
      </w:r>
    </w:p>
    <w:p>
      <w:r>
        <w:t>18  And  I  also  say  to  you.  You  are  Petros,  and  on  this  rock  (petra)</w:t>
      </w:r>
    </w:p>
    <w:p>
      <w:r>
        <w:t>I  will  build  my  church,  and  the  gates  of  the  underworld  shall  not</w:t>
      </w:r>
    </w:p>
    <w:p>
      <w:r>
        <w:t>overpow^er  it.  19  And  I  will  give  to  you  the  keys  of  the  under-</w:t>
      </w:r>
    </w:p>
    <w:p>
      <w:r>
        <w:t>world ;  and  whatever  you  may  bind  on  the  earth  shall  be  bound</w:t>
      </w:r>
    </w:p>
    <w:p>
      <w:r>
        <w:t>in  the  skies,  and  whatever  you  may  unbind  on  the  earth  shall</w:t>
      </w:r>
    </w:p>
    <w:p>
      <w:r>
        <w:t>be  unbound  in  the  skies."</w:t>
      </w:r>
    </w:p>
    <w:p>
      <w:r>
        <w:t>630  THE  RESTORED  NEW  TESTAMENT</w:t>
      </w:r>
    </w:p>
    <w:p>
      <w:r>
        <w:t>20  Then  he  enjoined  his  disciples  that  they  should  tell  no  one</w:t>
      </w:r>
    </w:p>
    <w:p>
      <w:r>
        <w:t>that  he  is  the  Anointed.</w:t>
      </w:r>
    </w:p>
    <w:p>
      <w:r>
        <w:t>COMMENTARY</w:t>
      </w:r>
    </w:p>
    <w:p>
      <w:r>
        <w:t>Simon  is  here  given  the  keys  to  the  two  gates  merely  because,</w:t>
      </w:r>
    </w:p>
    <w:p>
      <w:r>
        <w:t>under  the  name  Petros,  he  had  been  made  the  patron  saint  of  the</w:t>
      </w:r>
    </w:p>
    <w:p>
      <w:r>
        <w:t>church.  His  authority  as  guardian  of  the  gates  rests  solely  on  this</w:t>
      </w:r>
    </w:p>
    <w:p>
      <w:r>
        <w:t>passage  in  Matthczv,  which,  however,  contradicts  itself,  for  in  xviii.</w:t>
      </w:r>
    </w:p>
    <w:p>
      <w:r>
        <w:t>18  the  power  of  the  gates  is  conferred  on  all  the  twelve  disciples.</w:t>
      </w:r>
    </w:p>
    <w:p>
      <w:r>
        <w:t>Properly,  the  five  disciples  are  "the  keepers  of  the  gates  of  the</w:t>
      </w:r>
    </w:p>
    <w:p>
      <w:r>
        <w:t>heaven-world" ;  astronomically,  four  of  these  disciples  are  guar-</w:t>
      </w:r>
    </w:p>
    <w:p>
      <w:r>
        <w:t>dians of  the  zodiacal  gates,  while  the  fifth,  loudas,  is  keeper  of  the</w:t>
      </w:r>
    </w:p>
    <w:p>
      <w:r>
        <w:t>gateway  of  the  sun.  The  subject  of  the  gates  should  go  with  that</w:t>
      </w:r>
    </w:p>
    <w:p>
      <w:r>
        <w:t>of  the  two  thrones,  which  is  found  later  in  the  text,  xx.  20-23.</w:t>
      </w:r>
    </w:p>
    <w:p>
      <w:r>
        <w:t>The  "church"  is  here  an  anachronism.  How  the  gates  could  "over-</w:t>
      </w:r>
    </w:p>
    <w:p>
      <w:r>
        <w:t>power" the  church  is  a  mystery:  even  if  "overpower"  is  taken  to</w:t>
      </w:r>
    </w:p>
    <w:p>
      <w:r>
        <w:t>mean  "be  stronger  than,"  the  expression  is  a  stupid  one.</w:t>
      </w:r>
    </w:p>
    <w:p>
      <w:r>
        <w:t>Ch.  XVI.  21-28</w:t>
      </w:r>
    </w:p>
    <w:p>
      <w:r>
        <w:t>21  Henceforth  lesous  began  to  explain  to  his  disciples  that</w:t>
      </w:r>
    </w:p>
    <w:p>
      <w:r>
        <w:t>it  is  inevitable  for  him  to  go  away  to  Jerusalem,  and  suffer</w:t>
      </w:r>
    </w:p>
    <w:p>
      <w:r>
        <w:t>many  things  from  the  elders  and  chief-priests  and  scribes,  and</w:t>
      </w:r>
    </w:p>
    <w:p>
      <w:r>
        <w:t>to  be  killed,  and  on  the  third  day  to  be  raised  up.  22  And  Pe-</w:t>
      </w:r>
    </w:p>
    <w:p>
      <w:r>
        <w:t>tros took  him,  and  began  to  admonish  him,  saying :</w:t>
      </w:r>
    </w:p>
    <w:p>
      <w:r>
        <w:t>"[May  fate  deal]  propitiously  with  you,  Master!  This  [fate]</w:t>
      </w:r>
    </w:p>
    <w:p>
      <w:r>
        <w:t>shall  not  at  all  be  yours." 23  But  he  turned  about  and  said  to  Petros :</w:t>
      </w:r>
    </w:p>
    <w:p>
      <w:r>
        <w:t>"Get  behind  me,  Adversary :  you  are  an  impediment  to  me ;</w:t>
      </w:r>
    </w:p>
    <w:p>
      <w:r>
        <w:t>for  your  mind  is  not  centred  on  the  things  of  God,  but  on  the</w:t>
      </w:r>
    </w:p>
    <w:p>
      <w:r>
        <w:t>things  of  men." 24  Then  lesous  said  to  his  disciples:</w:t>
      </w:r>
    </w:p>
    <w:p>
      <w:r>
        <w:t>"If  any  one  wishes  to  come  after  me,  let  him  utterly  deny</w:t>
      </w:r>
    </w:p>
    <w:p>
      <w:r>
        <w:t>himself,  and  take  up  his  cross  and  go  along  with  me.  25  For</w:t>
      </w:r>
    </w:p>
    <w:p>
      <w:r>
        <w:t>whoever  desires  to  save  his  soul  shall  lose  it ;  but  whoever  shall</w:t>
      </w:r>
    </w:p>
    <w:p>
      <w:r>
        <w:t>lose  his  soul  for  the  sake  of  me  shall  find  it.  26  For  what</w:t>
      </w:r>
    </w:p>
    <w:p>
      <w:r>
        <w:t>should  a  man  be  profited  if  he  gains  the  whole  world  and  forfeits</w:t>
      </w:r>
    </w:p>
    <w:p>
      <w:r>
        <w:t>THE  GOOD  TIDINGS  ACCORDING  TO  MATTHEW         631</w:t>
      </w:r>
    </w:p>
    <w:p>
      <w:r>
        <w:t>his  soul?  Or  what  should  a  man  give  in  exchange  for  his  soul?</w:t>
      </w:r>
    </w:p>
    <w:p>
      <w:r>
        <w:t>■zy  For  the  Son  of  man  is  about  to  come  in  his  Father's  glory,</w:t>
      </w:r>
    </w:p>
    <w:p>
      <w:r>
        <w:t>with  his  Divinities ;  and  then  'he  shall  recompense  each  according</w:t>
      </w:r>
    </w:p>
    <w:p>
      <w:r>
        <w:t>to  his  deeds.'  28  Amen,  I  say  to  you.  There  are  some  of  the  by- standers here  who  shall  not  at  all  taste  death  until  they  see  the  Son</w:t>
      </w:r>
    </w:p>
    <w:p>
      <w:r>
        <w:t>of  man  coming  in  his  kingdom."</w:t>
      </w:r>
    </w:p>
    <w:p>
      <w:r>
        <w:t>Chapter  xvii.   1-13</w:t>
      </w:r>
    </w:p>
    <w:p>
      <w:r>
        <w:t>I  And  after  six  days  lesous  takes  with  him  Petros,  and  lako-</w:t>
      </w:r>
    </w:p>
    <w:p>
      <w:r>
        <w:t>bos,  and  loannes,  his  brother,  and  brings  them  up  into  a  lofty</w:t>
      </w:r>
    </w:p>
    <w:p>
      <w:r>
        <w:t>mountain  apart;  2  and  he  was  transfigured  before  them,  and</w:t>
      </w:r>
    </w:p>
    <w:p>
      <w:r>
        <w:t>his  face  shone  as  the  sun,  and  his  garments  became  white  as</w:t>
      </w:r>
    </w:p>
    <w:p>
      <w:r>
        <w:t>the  light.  3  And  behold,  to  them  appeared  Moses  and  Elijah</w:t>
      </w:r>
    </w:p>
    <w:p>
      <w:r>
        <w:t>talking  with  him.    4  And  Petros  answered  and  said  to  lesous :</w:t>
      </w:r>
    </w:p>
    <w:p>
      <w:r>
        <w:t>"Master,  it  is  good  for  us  to  be  here :  if  you  wish,  I  shall  build</w:t>
      </w:r>
    </w:p>
    <w:p>
      <w:r>
        <w:t>here  three  dwelling-places,  one  for  you,  and  one  for  Moses,</w:t>
      </w:r>
    </w:p>
    <w:p>
      <w:r>
        <w:t>and  one  for  Elijah."</w:t>
      </w:r>
    </w:p>
    <w:p>
      <w:r>
        <w:t>5  While  he  was  yet  speaking,  behold,  a  luminous  cloud  over-</w:t>
      </w:r>
    </w:p>
    <w:p>
      <w:r>
        <w:t>shadowed them;  and  behold,  out  of  the  cloud  [issued]  a  voice,</w:t>
      </w:r>
    </w:p>
    <w:p>
      <w:r>
        <w:t>saying :</w:t>
      </w:r>
    </w:p>
    <w:p>
      <w:r>
        <w:t>"This  is  my  favorite  Son,  of  whom  I  have  approved;  hear</w:t>
      </w:r>
    </w:p>
    <w:p>
      <w:r>
        <w:t>ye  him." 6  And  when  they  heard  it,  the  disciples  fell  on  their  face,  and</w:t>
      </w:r>
    </w:p>
    <w:p>
      <w:r>
        <w:t>were  exceedingly  terrified.  7  And  lesous  came  to  them,  and  touch-</w:t>
      </w:r>
    </w:p>
    <w:p>
      <w:r>
        <w:t>ing them,  said :</w:t>
      </w:r>
    </w:p>
    <w:p>
      <w:r>
        <w:t>"Arise,  and  do  not  be  terrified."</w:t>
      </w:r>
    </w:p>
    <w:p>
      <w:r>
        <w:t>8  And  when  they  lifted  up  their  eyes  they  saw  no  one,  except</w:t>
      </w:r>
    </w:p>
    <w:p>
      <w:r>
        <w:t>lesous  only.</w:t>
      </w:r>
    </w:p>
    <w:p>
      <w:r>
        <w:t>9  And  as  they  were  descending  from  the  mountain,  lesous</w:t>
      </w:r>
    </w:p>
    <w:p>
      <w:r>
        <w:t>charged  them,  saying :</w:t>
      </w:r>
    </w:p>
    <w:p>
      <w:r>
        <w:t>"Tell  the  vision  to  no  one,  until  the  Son  of  man  be  risen  from</w:t>
      </w:r>
    </w:p>
    <w:p>
      <w:r>
        <w:t>the  dead."</w:t>
      </w:r>
    </w:p>
    <w:p>
      <w:r>
        <w:t>10  And  the  disciples  asked  him,  saying:</w:t>
      </w:r>
    </w:p>
    <w:p>
      <w:r>
        <w:t>"Why,  then,  do  the  scribes  say  that  Elijah  must  come  first  ?" I I  And  he  answered  and  said :</w:t>
      </w:r>
    </w:p>
    <w:p>
      <w:r>
        <w:t>"Elijah  indeed  comes  [[first]]  and  restores  all  things;     12  but</w:t>
      </w:r>
    </w:p>
    <w:p>
      <w:r>
        <w:t>632  THE  RESTORED  NEW  TESTAMENT</w:t>
      </w:r>
    </w:p>
    <w:p>
      <w:r>
        <w:t>I  say  to  you,  Elijah  is  come  already,  and  they  did  not  recognize</w:t>
      </w:r>
    </w:p>
    <w:p>
      <w:r>
        <w:t>him,  but  have  done  to  him  whatever  they  desired.  So  also  the  Son</w:t>
      </w:r>
    </w:p>
    <w:p>
      <w:r>
        <w:t>of  man  is  about  to  suffer  from  them."</w:t>
      </w:r>
    </w:p>
    <w:p>
      <w:r>
        <w:t>13  Then  the  disciples  understood  that  he  spoke  to  them  of  Icjan-</w:t>
      </w:r>
    </w:p>
    <w:p>
      <w:r>
        <w:t>nes  the  Lustrator.</w:t>
      </w:r>
    </w:p>
    <w:p>
      <w:r>
        <w:t>»    COMMENTARY</w:t>
      </w:r>
    </w:p>
    <w:p>
      <w:r>
        <w:t>The  passage  relating  to  loannes  the  Lustrator  as  a  reincarnation</w:t>
      </w:r>
    </w:p>
    <w:p>
      <w:r>
        <w:t>of  Elijah  is  omitted  by  Luke,  and  the  compiler  of  that  Gospel  in</w:t>
      </w:r>
    </w:p>
    <w:p>
      <w:r>
        <w:t>other  passages  also  avoids  the  subject  of  reincarnation.  Presuma-</w:t>
      </w:r>
    </w:p>
    <w:p>
      <w:r>
        <w:t>bly this  is  because  Luke  is  of  later  date  than  the  other  Synoptics,  and</w:t>
      </w:r>
    </w:p>
    <w:p>
      <w:r>
        <w:t>the  doctrine  of  reincarnation,  being  inconsistent  with  that  of  eternal</w:t>
      </w:r>
    </w:p>
    <w:p>
      <w:r>
        <w:t>damnation,  was  becoming  objectionable  to  the  church,  which  later</w:t>
      </w:r>
    </w:p>
    <w:p>
      <w:r>
        <w:t>on  officially  declared  it  to  be  heretical.  In  a  number  of  other  in-</w:t>
      </w:r>
    </w:p>
    <w:p>
      <w:r>
        <w:t>stances Mattheiv  and  Mark  both  contain  interpolations  that  are  not</w:t>
      </w:r>
    </w:p>
    <w:p>
      <w:r>
        <w:t>in  Luke;  while,  on  the  other  hand,  there  are  a  few  places  where</w:t>
      </w:r>
    </w:p>
    <w:p>
      <w:r>
        <w:t>Luke  agrees  with  Mattheiv  in  a  slight  variation  from  the  text  of</w:t>
      </w:r>
    </w:p>
    <w:p>
      <w:r>
        <w:t>Mark,  but  this  agreement  is  probably  due  to  the  work  of  later  for-</w:t>
      </w:r>
    </w:p>
    <w:p>
      <w:r>
        <w:t>gers, who  made  feeble  attempts  to  harmonize  the  readings  in  the</w:t>
      </w:r>
    </w:p>
    <w:p>
      <w:r>
        <w:t>Gospels.  There  are  many  instances,  in  later  manuscripts,  of  such</w:t>
      </w:r>
    </w:p>
    <w:p>
      <w:r>
        <w:t>ineffectual  attempts  to  produce  harmony  by  transferring  readings</w:t>
      </w:r>
    </w:p>
    <w:p>
      <w:r>
        <w:t>from  one  Gospel  to  another.  These  interpolations  are  now  rejected</w:t>
      </w:r>
    </w:p>
    <w:p>
      <w:r>
        <w:t>on  the  authority  of  the  older  manuscripts,  yet  the  latter  also  have</w:t>
      </w:r>
    </w:p>
    <w:p>
      <w:r>
        <w:t>clearly  been  subjected  to  the  same  process  of  copying  from  one  text</w:t>
      </w:r>
    </w:p>
    <w:p>
      <w:r>
        <w:t>into  another.</w:t>
      </w:r>
    </w:p>
    <w:p>
      <w:r>
        <w:t>Ch.  XVII.  14-21</w:t>
      </w:r>
    </w:p>
    <w:p>
      <w:r>
        <w:t>14  And  when  they  came  to  the  crowd,  a  man  came  to  him,  falling</w:t>
      </w:r>
    </w:p>
    <w:p>
      <w:r>
        <w:t>on  the  knee  to  him,  and  saying :</w:t>
      </w:r>
    </w:p>
    <w:p>
      <w:r>
        <w:t>15  "Master,  have  compassion  on  my  son:  for  he  is  moon-struck,</w:t>
      </w:r>
    </w:p>
    <w:p>
      <w:r>
        <w:t>and  suffers  miserably;  for  often  he  falls  into  the  fire,  and  often  into</w:t>
      </w:r>
    </w:p>
    <w:p>
      <w:r>
        <w:t>the  water.  16  And  I  brought  him  to  your  disciples,  and  they  were</w:t>
      </w:r>
    </w:p>
    <w:p>
      <w:r>
        <w:t>unable  to  cure  him."</w:t>
      </w:r>
    </w:p>
    <w:p>
      <w:r>
        <w:t>17  And  lesous  answered  and  said:</w:t>
      </w:r>
    </w:p>
    <w:p>
      <w:r>
        <w:t>"O  unbelieving  and  perverted  age,  until  when  shall  I  be  with</w:t>
      </w:r>
    </w:p>
    <w:p>
      <w:r>
        <w:t>you?    Until  when  shall  I  bear  with  you?    Bring  him  to  me."</w:t>
      </w:r>
    </w:p>
    <w:p>
      <w:r>
        <w:t>THE  GOOD  TIDINGS  ACCORDING  TO  MATTHEW  633</w:t>
      </w:r>
    </w:p>
    <w:p>
      <w:r>
        <w:t>18  And  lesoiis  reproved  him,  and  the  ghost  went  out  from  him;</w:t>
      </w:r>
    </w:p>
    <w:p>
      <w:r>
        <w:t>and  from  that  hour  the  boy  was  cured.  19  Then  the  disciples  came</w:t>
      </w:r>
    </w:p>
    <w:p>
      <w:r>
        <w:t>to  lesous  privately,  and  said :</w:t>
      </w:r>
    </w:p>
    <w:p>
      <w:r>
        <w:t>"Why  were  we  unable  to  cast  him  out?" 20  And  he  said  to  them :</w:t>
      </w:r>
    </w:p>
    <w:p>
      <w:r>
        <w:t>"Because  of  your  unbelievingness.  For,  amen,  I  say  to  you,  If</w:t>
      </w:r>
    </w:p>
    <w:p>
      <w:r>
        <w:t>you  have  faith  as  a  grain  of  mustard  seed  you  shall  say  to  this</w:t>
      </w:r>
    </w:p>
    <w:p>
      <w:r>
        <w:t>mountain,  'Remove  from  here  to  there' ;  and  it  shall  remove ;  and</w:t>
      </w:r>
    </w:p>
    <w:p>
      <w:r>
        <w:t>nothing  shall  be  impossible  to  you.  [[21  But  this  kind  does  not</w:t>
      </w:r>
    </w:p>
    <w:p>
      <w:r>
        <w:t>go  out  except  by  prayer  and  fasting.]]"</w:t>
      </w:r>
    </w:p>
    <w:p>
      <w:r>
        <w:t>COMMENTARY</w:t>
      </w:r>
    </w:p>
    <w:p>
      <w:r>
        <w:t>The  spurious  portions  of  Mark  are  often  much  longer  than  their</w:t>
      </w:r>
    </w:p>
    <w:p>
      <w:r>
        <w:t>parallels  in  the  other  Synoptics,  apparently  because  the  compilers  of</w:t>
      </w:r>
    </w:p>
    <w:p>
      <w:r>
        <w:t>the  latter,  recognizing  the  inferiority  of  these  interpolations,  con-</w:t>
      </w:r>
    </w:p>
    <w:p>
      <w:r>
        <w:t>densed them  with  a  view  to  making  them  less  objectionable.  In</w:t>
      </w:r>
    </w:p>
    <w:p>
      <w:r>
        <w:t>Matthezifs  version  of  the  moon-struck  boy  there  is  a  characteristic</w:t>
      </w:r>
    </w:p>
    <w:p>
      <w:r>
        <w:t>repetition,  the  "saying"  about  faith  and  the  mountain  having  been</w:t>
      </w:r>
    </w:p>
    <w:p>
      <w:r>
        <w:t>borrowed  from  xxi.  21,  but  turned  into  an  absurdity  by  the  intro-</w:t>
      </w:r>
    </w:p>
    <w:p>
      <w:r>
        <w:t>duction of  the  mustard  seed  as  a  measure  of  faith.  Faith  as  incon-</w:t>
      </w:r>
    </w:p>
    <w:p>
      <w:r>
        <w:t>siderable as  a  mustard  seed  can  produce  only  proportionally  insig-</w:t>
      </w:r>
    </w:p>
    <w:p>
      <w:r>
        <w:t>nificant results.  Verse  21  is  evidently  an  addition  made  by  a  later</w:t>
      </w:r>
    </w:p>
    <w:p>
      <w:r>
        <w:t>textual  harmonizer,  who  transferred  it  from  Mark  ix.  29.  The</w:t>
      </w:r>
    </w:p>
    <w:p>
      <w:r>
        <w:t>epileptic  son  was  an  "only-born"  (monogenes)  according  to  Luke,</w:t>
      </w:r>
    </w:p>
    <w:p>
      <w:r>
        <w:t>who  elsewhere  also  displays  a  preference  for  small  families.</w:t>
      </w:r>
    </w:p>
    <w:p>
      <w:r>
        <w:t>Ch.  XVII.  22-27</w:t>
      </w:r>
    </w:p>
    <w:p>
      <w:r>
        <w:t>22  Now,  while  they  were  gathering  themselves  together  in  Gali-</w:t>
      </w:r>
    </w:p>
    <w:p>
      <w:r>
        <w:t>lee, lesous  said  to  them :</w:t>
      </w:r>
    </w:p>
    <w:p>
      <w:r>
        <w:t>"The  Son  of  man  is  about  to  be  handed  over  into  the  hands  of</w:t>
      </w:r>
    </w:p>
    <w:p>
      <w:r>
        <w:t>men,  23  and  they  will  kill  him ;  and  on  the  third  day  he  shall</w:t>
      </w:r>
    </w:p>
    <w:p>
      <w:r>
        <w:t>be  raised  [from  the  dead]."</w:t>
      </w:r>
    </w:p>
    <w:p>
      <w:r>
        <w:t>And  they  were  exceedingly  grieved.</w:t>
      </w:r>
    </w:p>
    <w:p>
      <w:r>
        <w:t>24  And  when  they  came  to  Kapernaum,  the  [collectors]  who</w:t>
      </w:r>
    </w:p>
    <w:p>
      <w:r>
        <w:t>receive  the  double-drachmas  [as  tribute]  came  to  Petros  and  said:</w:t>
      </w:r>
    </w:p>
    <w:p>
      <w:r>
        <w:t>634  THE  RESTORED  NEW  TESTAMENT</w:t>
      </w:r>
    </w:p>
    <w:p>
      <w:r>
        <w:t>"Does  not  your  Teacher  pay  the  double-drachmas?"</w:t>
      </w:r>
    </w:p>
    <w:p>
      <w:r>
        <w:t>25  Says  he:</w:t>
      </w:r>
    </w:p>
    <w:p>
      <w:r>
        <w:t>"Yes."</w:t>
      </w:r>
    </w:p>
    <w:p>
      <w:r>
        <w:t>And  when  he  entered  into  the  house,  lesous  anticipated  him,</w:t>
      </w:r>
    </w:p>
    <w:p>
      <w:r>
        <w:t>saying :</w:t>
      </w:r>
    </w:p>
    <w:p>
      <w:r>
        <w:t>"What  is  your  opinion,  Simon  ?  From  whom  do  the  kings  of  the</w:t>
      </w:r>
    </w:p>
    <w:p>
      <w:r>
        <w:t>earth  receive  tolls  and  tributes — from  their  sons,  or  from  for-</w:t>
      </w:r>
    </w:p>
    <w:p>
      <w:r>
        <w:t>eigners ?"</w:t>
      </w:r>
    </w:p>
    <w:p>
      <w:r>
        <w:t>26  And  when  he  had  said,  "From  foreigners,"  lesous  said  to him :</w:t>
      </w:r>
    </w:p>
    <w:p>
      <w:r>
        <w:t>"Surely,  then,  the  sons  are  exempt.  27  But  that  we  may  not</w:t>
      </w:r>
    </w:p>
    <w:p>
      <w:r>
        <w:t>ofifend  them,  go  to  the  sea  and  cast  a  fish-hook,  and  take  the  first</w:t>
      </w:r>
    </w:p>
    <w:p>
      <w:r>
        <w:t>fish  that  comes  up ;  and  on  opening  its  mouth  you  will  find  a  stater :</w:t>
      </w:r>
    </w:p>
    <w:p>
      <w:r>
        <w:t>take  that,  and  give  it  to  them  for  me  and  you."</w:t>
      </w:r>
    </w:p>
    <w:p>
      <w:r>
        <w:t>COMMENTARY</w:t>
      </w:r>
    </w:p>
    <w:p>
      <w:r>
        <w:t>As  a  stater  was  of  the  value  of  four  drachmas,  the  coin  ab-</w:t>
      </w:r>
    </w:p>
    <w:p>
      <w:r>
        <w:t>stracted from  the  fish  would  pay  the  tax  for  lesous  and  Petros ;  but</w:t>
      </w:r>
    </w:p>
    <w:p>
      <w:r>
        <w:t>what  was  done  in  the  case  of  the  other  disciples  is  left  a  matter</w:t>
      </w:r>
    </w:p>
    <w:p>
      <w:r>
        <w:t>for  conjecture.  It  is  not  improbable  that  money  should  be  found</w:t>
      </w:r>
    </w:p>
    <w:p>
      <w:r>
        <w:t>in  a  fish,  though  it  is  remarkable  that  the  first  fish  caught  should  be</w:t>
      </w:r>
    </w:p>
    <w:p>
      <w:r>
        <w:t>so  opportunely  provided— if  things  happened  as  lesous  had  foretold</w:t>
      </w:r>
    </w:p>
    <w:p>
      <w:r>
        <w:t>— with  the  exact  sum  required ;  hence  this  incident  need  not  be  re-</w:t>
      </w:r>
    </w:p>
    <w:p>
      <w:r>
        <w:t>garded as  a  miracle,  but  merely  as  a  "fish-story."</w:t>
      </w:r>
    </w:p>
    <w:p>
      <w:r>
        <w:t>Chapter  xviii.  1-14</w:t>
      </w:r>
    </w:p>
    <w:p>
      <w:r>
        <w:t>1  In  that  hour  the  disciples  came  to  lesous,  saying:</w:t>
      </w:r>
    </w:p>
    <w:p>
      <w:r>
        <w:t>"Who,  then,  is  more  mature  in  the  kingdom  of  the  skies?" 2  And  he  called  to  him  a  little  child,  and  set  him  in  their</w:t>
      </w:r>
    </w:p>
    <w:p>
      <w:r>
        <w:t>midst,    3  and  said:</w:t>
      </w:r>
    </w:p>
    <w:p>
      <w:r>
        <w:t>"Amen,  I  say  to  you,  Unless  you  turn  about  and  become  as</w:t>
      </w:r>
    </w:p>
    <w:p>
      <w:r>
        <w:t>little  children,  you  shall  not  at  all  enter  into  the  kingdom  of</w:t>
      </w:r>
    </w:p>
    <w:p>
      <w:r>
        <w:t>the  skies.  4  Whoever,  therefore,  shall  humble  himself  as  this</w:t>
      </w:r>
    </w:p>
    <w:p>
      <w:r>
        <w:t>little  child,  he  is  more  mature  in  the  kingdom  of  the  skies.  5</w:t>
      </w:r>
    </w:p>
    <w:p>
      <w:r>
        <w:t>And  whoever  shall  entertain  one  such  little  child  in  my  name</w:t>
      </w:r>
    </w:p>
    <w:p>
      <w:r>
        <w:t>entertains  me ;  ....  6  but  whoever  shall  place  an  impediment</w:t>
      </w:r>
    </w:p>
    <w:p>
      <w:r>
        <w:t>THE  GOOD  TIDINGS  ACCORDING  TO  MATTHEW  635</w:t>
      </w:r>
    </w:p>
    <w:p>
      <w:r>
        <w:t>in  the  way  of  one  of  these  little  ones  who  believe  in  me,  it  is</w:t>
      </w:r>
    </w:p>
    <w:p>
      <w:r>
        <w:t>profitable  for  him  that  a  ponderous  millstone  should  be  hung</w:t>
      </w:r>
    </w:p>
    <w:p>
      <w:r>
        <w:t>about  his  neck,  and  he  should  be  drowned  in  the  depths  of  the</w:t>
      </w:r>
    </w:p>
    <w:p>
      <w:r>
        <w:t>sea.  7  Woe  to  the  world  because  of  impediments !  For  it  is</w:t>
      </w:r>
    </w:p>
    <w:p>
      <w:r>
        <w:t>necessary  that  the  impediments  come ;  but  woe  to  that  man</w:t>
      </w:r>
    </w:p>
    <w:p>
      <w:r>
        <w:t>through  whom  the  impediment  comes!  8  And  if  your  hand</w:t>
      </w:r>
    </w:p>
    <w:p>
      <w:r>
        <w:t>or  your  foot  is  an  impediment  to  you,  amputate  it,  and  throw</w:t>
      </w:r>
    </w:p>
    <w:p>
      <w:r>
        <w:t>it  away  from  you ;  it  is  good  for  you  to  enter  into  the  [aeonian]</w:t>
      </w:r>
    </w:p>
    <w:p>
      <w:r>
        <w:t>life  limping  or  maimed,  [rather]  than  having  two  hands  or  two</w:t>
      </w:r>
    </w:p>
    <w:p>
      <w:r>
        <w:t>feet  to  be  thrown  into  the  aeonian  fire.  9  And  if  your  eye  is  an</w:t>
      </w:r>
    </w:p>
    <w:p>
      <w:r>
        <w:t>impediment  to  you,  gouge  it  out,  and  throw  it  away  from  you;</w:t>
      </w:r>
    </w:p>
    <w:p>
      <w:r>
        <w:t>it  is  good  for  you  to  enter  into  the  [aeonian]  life  one-eyed,</w:t>
      </w:r>
    </w:p>
    <w:p>
      <w:r>
        <w:t>[rather]  than  having  two  eyes  to  be  thrown  into  the  Hinnom-</w:t>
      </w:r>
    </w:p>
    <w:p>
      <w:r>
        <w:t>valley  of  fire.  10  See  that  you  do  not  despise  one  of  these  little</w:t>
      </w:r>
    </w:p>
    <w:p>
      <w:r>
        <w:t>ones;  for  I  say  to  you,  In  the  skies  their  Divinities  always  be-</w:t>
      </w:r>
    </w:p>
    <w:p>
      <w:r>
        <w:t>hold the  face  of  my  Father  who  is  in  the  skies.  [[11  For  the</w:t>
      </w:r>
    </w:p>
    <w:p>
      <w:r>
        <w:t>Son  of  man  is  come  to  save  that  which  is  lost.]]  12  What  is</w:t>
      </w:r>
    </w:p>
    <w:p>
      <w:r>
        <w:t>your  opinion?  If  any  man  should  have  a  hundred  sheep,  and</w:t>
      </w:r>
    </w:p>
    <w:p>
      <w:r>
        <w:t>one  of  them  be  gone  astray,  does  he  not  leave  the  ninety-nine,</w:t>
      </w:r>
    </w:p>
    <w:p>
      <w:r>
        <w:t>and  go  on  the  mountains  and  seek  that  stray  [sheep]  ?  13  And</w:t>
      </w:r>
    </w:p>
    <w:p>
      <w:r>
        <w:t>if  it  should  be  that  he  finds  it,  amen,  I  say  to  you,  He  rejoices</w:t>
      </w:r>
    </w:p>
    <w:p>
      <w:r>
        <w:t>more  over  it  than  over  the  ninety-nine  which  have  not  gone</w:t>
      </w:r>
    </w:p>
    <w:p>
      <w:r>
        <w:t>astray.  14  Thus  it  is  not  the  will  of  your  Father  who  is  in  the</w:t>
      </w:r>
    </w:p>
    <w:p>
      <w:r>
        <w:t>skies,  that  one  of  these  little  ones  should  perish.</w:t>
      </w:r>
    </w:p>
    <w:p>
      <w:r>
        <w:t>COMMENTARY</w:t>
      </w:r>
    </w:p>
    <w:p>
      <w:r>
        <w:t>Between  verses  5  and  6  there  is  clearly  a  lacuna:  "these  little  ones</w:t>
      </w:r>
    </w:p>
    <w:p>
      <w:r>
        <w:t>who  believe  in  vie"  of  verse  6  are  not  identical  with  "one  such  little</w:t>
      </w:r>
    </w:p>
    <w:p>
      <w:r>
        <w:t>child"  of  verse  5.  These  two  verses  correspond  respectively  to verses  37  and  42  of  Mark  ix,  where  the  intervening  verses  contain</w:t>
      </w:r>
    </w:p>
    <w:p>
      <w:r>
        <w:t>the  beautiful  story  of  the  healer  who  was  not  a  follower  of  lesous.</w:t>
      </w:r>
    </w:p>
    <w:p>
      <w:r>
        <w:t>In  Luke  that  story  occupies  the  same  place  in  the  text  as  in  Mark;</w:t>
      </w:r>
    </w:p>
    <w:p>
      <w:r>
        <w:t>but  instead  of  it  Matthezi'  has,  in  verses  8  and  9,  a  repetition  of  the</w:t>
      </w:r>
    </w:p>
    <w:p>
      <w:r>
        <w:t>fanatical  and  grimly  savage  utterances  given  in  Ch.  v.  29,  30.  It  is</w:t>
      </w:r>
    </w:p>
    <w:p>
      <w:r>
        <w:t>therefore  apparent  that  the  text  of  Matthew  was  here  the  same  as</w:t>
      </w:r>
    </w:p>
    <w:p>
      <w:r>
        <w:t>that  of  Mark  until  some  bigoted  forger,  disapproving  of  the  broad</w:t>
      </w:r>
    </w:p>
    <w:p>
      <w:r>
        <w:t>636  THE  RESTORED  NEW  TESTAMENT</w:t>
      </w:r>
    </w:p>
    <w:p>
      <w:r>
        <w:t>tolerance  inculcated  in  the  story  of  the  n(Mi-apostolic  healer,  erased</w:t>
      </w:r>
    </w:p>
    <w:p>
      <w:r>
        <w:t>it  and  filled  the  space  thus  left  in  the  manuscript  with  the  other</w:t>
      </w:r>
    </w:p>
    <w:p>
      <w:r>
        <w:t>doctrine  that  was  more  to  his  liking".</w:t>
      </w:r>
    </w:p>
    <w:p>
      <w:r>
        <w:t>Cii.  XVIII.   15-35</w:t>
      </w:r>
    </w:p>
    <w:p>
      <w:r>
        <w:t>15  "But  if  your  brother  sins  [[against  you]],  go  and  reprove</w:t>
      </w:r>
    </w:p>
    <w:p>
      <w:r>
        <w:t>him  between  you  and  him  alone.  If  he  listens  to  you,  you  have  won</w:t>
      </w:r>
    </w:p>
    <w:p>
      <w:r>
        <w:t>your  brother  over.  16  But  if  he  will  not  listen,  take  with  you  one</w:t>
      </w:r>
    </w:p>
    <w:p>
      <w:r>
        <w:t>or  two  besides,  that  'on  the  mouth  of  two  witnesses  or  three  every</w:t>
      </w:r>
    </w:p>
    <w:p>
      <w:r>
        <w:t>zvord  may  he  confirmed.'  17  But  if  he  fails  to  listen  to  them,  tell it  to  the  church;  and  if  he  fails  also  to  listen  to  the  church,  let  him</w:t>
      </w:r>
    </w:p>
    <w:p>
      <w:r>
        <w:t>be  to  you  as  the  heathen  and  the  tax-collector.  18  Amen,  I  say  to</w:t>
      </w:r>
    </w:p>
    <w:p>
      <w:r>
        <w:t>you,  Whatever  things  you  may  bind  on  the  earth  shall  be</w:t>
      </w:r>
    </w:p>
    <w:p>
      <w:r>
        <w:t>bound  in  the  sky,  and  whatever  things  you  may  unbind  on  the</w:t>
      </w:r>
    </w:p>
    <w:p>
      <w:r>
        <w:t>earth  shall  be  unbound  in  the  sky.  19  Again,  [[amen]],  I  say</w:t>
      </w:r>
    </w:p>
    <w:p>
      <w:r>
        <w:t>to  you.  If  two  of  you  shall  agree  together  on  earth  as  respects</w:t>
      </w:r>
    </w:p>
    <w:p>
      <w:r>
        <w:t>any  affair  which  they  shall  request  for  themselves,  it  shall  be</w:t>
      </w:r>
    </w:p>
    <w:p>
      <w:r>
        <w:t>their  portion  from  my  Father  who  is  in  the  skies.  20  For</w:t>
      </w:r>
    </w:p>
    <w:p>
      <w:r>
        <w:t>where  there  are  two  or  three  gathered  together  in  my  name,</w:t>
      </w:r>
    </w:p>
    <w:p>
      <w:r>
        <w:t>there  am  I  in  the  midst  of  them."</w:t>
      </w:r>
    </w:p>
    <w:p>
      <w:r>
        <w:t>21  Then  Petros  came  and  said  [[to  him]]  :</w:t>
      </w:r>
    </w:p>
    <w:p>
      <w:r>
        <w:t>"Master,  how  many  times  shall  my  brother  sin  against  me,  and</w:t>
      </w:r>
    </w:p>
    <w:p>
      <w:r>
        <w:t>I  forgive  him?    Until  seven  times?"</w:t>
      </w:r>
    </w:p>
    <w:p>
      <w:r>
        <w:t>22  lesous  says  to  him :</w:t>
      </w:r>
    </w:p>
    <w:p>
      <w:r>
        <w:t>"I  do  not  say  to  you,  Until  seven  times,  but.  Until  seventy  times</w:t>
      </w:r>
    </w:p>
    <w:p>
      <w:r>
        <w:t>seven.  23  For  this  reason  the  realm  of  the  skies  has  been  likened  to</w:t>
      </w:r>
    </w:p>
    <w:p>
      <w:r>
        <w:t>a  king  who  proposed  to  adjust  accounts  with  his  slaves.  24  And</w:t>
      </w:r>
    </w:p>
    <w:p>
      <w:r>
        <w:t>when  he  had  begun  to  adjust  [the  accounts],  there  was  brought  to</w:t>
      </w:r>
    </w:p>
    <w:p>
      <w:r>
        <w:t>him  one  who  owed  ten  thousand  talents.  25  But,  as  he  did  not  have</w:t>
      </w:r>
    </w:p>
    <w:p>
      <w:r>
        <w:t>[the  money]  to  pay,  his  master  ordered  him  to  be  sold,  and  his  wife</w:t>
      </w:r>
    </w:p>
    <w:p>
      <w:r>
        <w:t>and  children,  and  all  the  things  he  possessed,  and  [the  debt]  to  be</w:t>
      </w:r>
    </w:p>
    <w:p>
      <w:r>
        <w:t>paid.  26  The  slave  therefore  fell  down  and  did  homage  to  him,  say-</w:t>
      </w:r>
    </w:p>
    <w:p>
      <w:r>
        <w:t>ing, 'Master,  be  lenient  with  me,  and  I  will  pay  you  all.'  2y  And,  his</w:t>
      </w:r>
    </w:p>
    <w:p>
      <w:r>
        <w:t>heart  being  stirred,  the  master  of  that  slave  set  him  free,  and  remitted</w:t>
      </w:r>
    </w:p>
    <w:p>
      <w:r>
        <w:t>to  him  the  loan,  28  But  that  slave  went  out  and  found  one  of  his</w:t>
      </w:r>
    </w:p>
    <w:p>
      <w:r>
        <w:t>fellow-slaves,  who  was  owing  him  a  hundred  denarii;  and  he  seized</w:t>
      </w:r>
    </w:p>
    <w:p>
      <w:r>
        <w:t>THE  GOOD  TIDINGS  ACCORDING  TO  MATTHEW  637</w:t>
      </w:r>
    </w:p>
    <w:p>
      <w:r>
        <w:t>him,  and  throttled  him,  saying,  'Pay  [[me]]  whatever  you  owe.'  29</w:t>
      </w:r>
    </w:p>
    <w:p>
      <w:r>
        <w:t>Thereupon  his  fellow-slave  fell  down  [[at  his  feet]],  and  en-</w:t>
      </w:r>
    </w:p>
    <w:p>
      <w:r>
        <w:t>treated him,  saying,  'Be  lenient  with  me,  and  I  will  pay  you</w:t>
      </w:r>
    </w:p>
    <w:p>
      <w:r>
        <w:t>[[all]].'  30  But  he  was  unwilling,  and  went  and  threw  him  into</w:t>
      </w:r>
    </w:p>
    <w:p>
      <w:r>
        <w:t>prison,  until  he  should  pay  what  was  owing.  31  Thereupon  his</w:t>
      </w:r>
    </w:p>
    <w:p>
      <w:r>
        <w:t>fellow-slaves,  when  they  saw  these  happenings,  were  exceedingly</w:t>
      </w:r>
    </w:p>
    <w:p>
      <w:r>
        <w:t>grieved,  and  they  came  and  announced  to  their  master  all  these  hap-</w:t>
      </w:r>
    </w:p>
    <w:p>
      <w:r>
        <w:t>penings. 32  Then  his  master  called  him  to  him,  and  says  to  him :</w:t>
      </w:r>
    </w:p>
    <w:p>
      <w:r>
        <w:t>'You  wicked  slave,  I  remitted  to  you  all  that  debt,  since  you  entreated</w:t>
      </w:r>
    </w:p>
    <w:p>
      <w:r>
        <w:t>me:  33  should  not  you  also  have  shown  mercy  on  your  fellow-</w:t>
      </w:r>
    </w:p>
    <w:p>
      <w:r>
        <w:t>slave,  even  as  I  showed  mercy  on  you?'  34  And  his  master  was indignant,  and  handed  him  over  to  the  torturers  until  he  should</w:t>
      </w:r>
    </w:p>
    <w:p>
      <w:r>
        <w:t>pay  all  that  was  owing.  35  Thus  also  shall  my  celestial  Father  do</w:t>
      </w:r>
    </w:p>
    <w:p>
      <w:r>
        <w:t>to  you,  if  you  do  not  each  forgive  his  brother  from  your  hearts</w:t>
      </w:r>
    </w:p>
    <w:p>
      <w:r>
        <w:t>[[their  misdeeds]]."</w:t>
      </w:r>
    </w:p>
    <w:p>
      <w:r>
        <w:t>COMMENTARY</w:t>
      </w:r>
    </w:p>
    <w:p>
      <w:r>
        <w:t>The  word  ekklesia,  "church,"  is  found  nowhere  in  the  Gospels</w:t>
      </w:r>
    </w:p>
    <w:p>
      <w:r>
        <w:t>save  in  the  above  passage  and  in  xvi.  18,  where  Petros  is  said  to  be</w:t>
      </w:r>
    </w:p>
    <w:p>
      <w:r>
        <w:t>the  rock  upon  which  the  "church"  was  to  be  founded.  Even  those</w:t>
      </w:r>
    </w:p>
    <w:p>
      <w:r>
        <w:t>who  believe  in  the  historicity  of  the  Nczv  Testament  concede  that</w:t>
      </w:r>
    </w:p>
    <w:p>
      <w:r>
        <w:t>there  was  no  church  in  existence  during  the  lifetime  of  lesous.  The</w:t>
      </w:r>
    </w:p>
    <w:p>
      <w:r>
        <w:t>theological  explanation  that  "church"  was  written  inadvertently  for</w:t>
      </w:r>
    </w:p>
    <w:p>
      <w:r>
        <w:t>"kingdom"  in  the  promise  to  Petros  only  makes  matters  worse,  by</w:t>
      </w:r>
    </w:p>
    <w:p>
      <w:r>
        <w:t>designating  Petros  as  the  building-site  of  the  kingdom  of  heaven !</w:t>
      </w:r>
    </w:p>
    <w:p>
      <w:r>
        <w:t>The  theory  that  lesous  was  speaking  prophetically  is  untenable ;  for</w:t>
      </w:r>
    </w:p>
    <w:p>
      <w:r>
        <w:t>in  this  discourse  on  the  forgiveness  of  sins  an  organized  church</w:t>
      </w:r>
    </w:p>
    <w:p>
      <w:r>
        <w:t>is  referred  to  as  being  then  in  working  order.  The  only  rational</w:t>
      </w:r>
    </w:p>
    <w:p>
      <w:r>
        <w:t>explanation  is  that  both  passages  are  impudent  forgeries.</w:t>
      </w:r>
    </w:p>
    <w:p>
      <w:r>
        <w:t>The  amount  which  the  slave  owed  his  master  was  ten  million</w:t>
      </w:r>
    </w:p>
    <w:p>
      <w:r>
        <w:t>dollars.  After  his  royal  master  has  remitted  to  him  this  trifling</w:t>
      </w:r>
    </w:p>
    <w:p>
      <w:r>
        <w:t>loan,  he  unsuccessfully  attempts  to  collect  a  debt  of  seventeen  dollars</w:t>
      </w:r>
    </w:p>
    <w:p>
      <w:r>
        <w:t>from  a  fellow-slave,  whom  he  throttles  and  sends  to  prison.  Hear-</w:t>
      </w:r>
    </w:p>
    <w:p>
      <w:r>
        <w:t>ing of  this,  the  king  demands  payment  of  the  ten-million-dollar  loan,</w:t>
      </w:r>
    </w:p>
    <w:p>
      <w:r>
        <w:t>and  turns  the  unforgiving  slave  over  to  the  men  who  employed  the</w:t>
      </w:r>
    </w:p>
    <w:p>
      <w:r>
        <w:t>rack  and  other  ingenious  instruments  of  torture  in  the  endeavor  to</w:t>
      </w:r>
    </w:p>
    <w:p>
      <w:r>
        <w:t>638  THE  RESTORED  NEW  TESTAMENT</w:t>
      </w:r>
    </w:p>
    <w:p>
      <w:r>
        <w:t>extract  from  him  the  ten  milHon  dollars  which  he  did  not  possess ;</w:t>
      </w:r>
    </w:p>
    <w:p>
      <w:r>
        <w:t>and  the  collectors  were  to  torture  him  until  he  paid  it  all.  This</w:t>
      </w:r>
    </w:p>
    <w:p>
      <w:r>
        <w:t>nonsense  is  gravely  presented  as  an  "allegory"  on  the  forgiveness</w:t>
      </w:r>
    </w:p>
    <w:p>
      <w:r>
        <w:t>of  sins,  spoken  by  the  incarnate  Son  of  God!</w:t>
      </w:r>
    </w:p>
    <w:p>
      <w:r>
        <w:t>Chapter  xix.  1-12</w:t>
      </w:r>
    </w:p>
    <w:p>
      <w:r>
        <w:t>I  And  it  befell  that  when  lesous  had  finished  [enunciating]</w:t>
      </w:r>
    </w:p>
    <w:p>
      <w:r>
        <w:t>these  doctrines  he  withdrew  from  Galilee,  and  came  to  the  borders</w:t>
      </w:r>
    </w:p>
    <w:p>
      <w:r>
        <w:t>of  Judaea  beyond  the  Jordan ;  2  and  numerous  crowds  went  along</w:t>
      </w:r>
    </w:p>
    <w:p>
      <w:r>
        <w:t>after  him,  and  he  healed  them  there.</w:t>
      </w:r>
    </w:p>
    <w:p>
      <w:r>
        <w:t>3  And  Pharisees  came  to  him,  putting  him  to  a  test,  saying :</w:t>
      </w:r>
    </w:p>
    <w:p>
      <w:r>
        <w:t>"Is  it  lawful   [[for  a  man] J   to  divorce  his  wife  on  every</w:t>
      </w:r>
    </w:p>
    <w:p>
      <w:r>
        <w:t>ground  of  accusation?" 4  And  he  answered  and  said  [[to  them]]  :</w:t>
      </w:r>
    </w:p>
    <w:p>
      <w:r>
        <w:t>"Have  you  not  read  that  the  World-builder  'made  them'</w:t>
      </w:r>
    </w:p>
    <w:p>
      <w:r>
        <w:t>from  the  primal  element  'male  and  female,'  5  and  said,  'On</w:t>
      </w:r>
    </w:p>
    <w:p>
      <w:r>
        <w:t>this  account,  a  man  shall  leave  his  father  and  his  mother,  and  shall</w:t>
      </w:r>
    </w:p>
    <w:p>
      <w:r>
        <w:t>be  cemented  to  his  wife,  and  the  ttvo  shall  become  one  carnal  body'?</w:t>
      </w:r>
    </w:p>
    <w:p>
      <w:r>
        <w:t>6  So  that  they  are  no  longer  two,  but  one  carnal  body.  What,</w:t>
      </w:r>
    </w:p>
    <w:p>
      <w:r>
        <w:t>therefore,  God  has  yoked  together,  let  not  man  separate."</w:t>
      </w:r>
    </w:p>
    <w:p>
      <w:r>
        <w:t>7  They  say  to  him  :</w:t>
      </w:r>
    </w:p>
    <w:p>
      <w:r>
        <w:t>"Why,  then,  did  Moses  command  *to  give  a  bill  of  divorce,</w:t>
      </w:r>
    </w:p>
    <w:p>
      <w:r>
        <w:t>and  to  divorce  [  [her]  ] '  ?"</w:t>
      </w:r>
    </w:p>
    <w:p>
      <w:r>
        <w:t>8  He  says  to  them:</w:t>
      </w:r>
    </w:p>
    <w:p>
      <w:r>
        <w:t>"Moses,  in  view  of  your  hard-heartedness,  allowed  you  to</w:t>
      </w:r>
    </w:p>
    <w:p>
      <w:r>
        <w:t>divorce  your  wives.  But  [man]  has  not  thus  sprung  from  the</w:t>
      </w:r>
    </w:p>
    <w:p>
      <w:r>
        <w:t>primal  element.  9  And  I  say  to  you,  Whoever  shall  divorce  his</w:t>
      </w:r>
    </w:p>
    <w:p>
      <w:r>
        <w:t>wife,  except  for  fornication,  and  shall  marry  another,  commits</w:t>
      </w:r>
    </w:p>
    <w:p>
      <w:r>
        <w:t>adultery;  [[and  he  who  marries  the  divorced  [woman]  commits</w:t>
      </w:r>
    </w:p>
    <w:p>
      <w:r>
        <w:t>adultery]]."</w:t>
      </w:r>
    </w:p>
    <w:p>
      <w:r>
        <w:t>10  The  disciples  say  to  him:</w:t>
      </w:r>
    </w:p>
    <w:p>
      <w:r>
        <w:t>"If  thus  is  the  accusation  against  man,  along  with  woman,</w:t>
      </w:r>
    </w:p>
    <w:p>
      <w:r>
        <w:t>it  is  not  advisable  to  marry."   II  But  he  said  to  them:</w:t>
      </w:r>
    </w:p>
    <w:p>
      <w:r>
        <w:t>"Not  all  [men]  are  capable  of  receiving  this  arcane  doctrine,</w:t>
      </w:r>
    </w:p>
    <w:p>
      <w:r>
        <w:t>but  [only  those]  who  are  gifted.     (12  For  there  are  emascu-</w:t>
      </w:r>
    </w:p>
    <w:p>
      <w:r>
        <w:t>THE  GOOD  TIDINGS  ACCORDING  TO  MATTHEW  639</w:t>
      </w:r>
    </w:p>
    <w:p>
      <w:r>
        <w:t>lates  who  were  thus  born  from  their  mother's  belly,  and  there</w:t>
      </w:r>
    </w:p>
    <w:p>
      <w:r>
        <w:t>are  emasculates  who  were  emasculated  by  men,  and  there  are  emas-</w:t>
      </w:r>
    </w:p>
    <w:p>
      <w:r>
        <w:t>culates who  emasculated  themselves  with  a  view  to  the  kingdom  of</w:t>
      </w:r>
    </w:p>
    <w:p>
      <w:r>
        <w:t>the  skies.)     He  who  is  able  to  receive  it,  let  him  receive  it."</w:t>
      </w:r>
    </w:p>
    <w:p>
      <w:r>
        <w:t>COMMENTARY</w:t>
      </w:r>
    </w:p>
    <w:p>
      <w:r>
        <w:t>Of  this  screed  on  the  subject  of  divorce,  Luke  contains  but  one</w:t>
      </w:r>
    </w:p>
    <w:p>
      <w:r>
        <w:t>sentence,  which  is  similar  to  verse  5.  and  the  latter  is  a  repetition</w:t>
      </w:r>
    </w:p>
    <w:p>
      <w:r>
        <w:t>of  V.  32.  The  phrase  translated  ''bill  of  divorce"  might  be  more</w:t>
      </w:r>
    </w:p>
    <w:p>
      <w:r>
        <w:t>literally  rendered  "certificate  of  desertion,"  implying  that  the  wife</w:t>
      </w:r>
    </w:p>
    <w:p>
      <w:r>
        <w:t>had  repudiated  her  husband's  protection ;  while  apoliiein,  rendered</w:t>
      </w:r>
    </w:p>
    <w:p>
      <w:r>
        <w:t>"to  put  away"  in  the  authorized  version,  is  strictly  "to  release,"  "to</w:t>
      </w:r>
    </w:p>
    <w:p>
      <w:r>
        <w:t>set  free,"  giving  the  subject  a  cheerfulness  unwelcome  to  the  eccle-</w:t>
      </w:r>
    </w:p>
    <w:p>
      <w:r>
        <w:t>siastical mind.  The  coarsely  worded  parenthetical  clause  about</w:t>
      </w:r>
    </w:p>
    <w:p>
      <w:r>
        <w:t>emasculates,  or  eunuchs,  interrupts  the  sense,  and  is  obviously  an</w:t>
      </w:r>
    </w:p>
    <w:p>
      <w:r>
        <w:t>interpolation.  The  forger  who  foisted  in  the  text  this  revolting</w:t>
      </w:r>
    </w:p>
    <w:p>
      <w:r>
        <w:t>statement  failed  to  perceive  that  it  does  not  tally  with  the  preceding</w:t>
      </w:r>
    </w:p>
    <w:p>
      <w:r>
        <w:t>quotation,  falsified  from  the  Hebrew  scriptures,  to  the  effect  that</w:t>
      </w:r>
    </w:p>
    <w:p>
      <w:r>
        <w:t>God  made  human  beings  male  and  female,  and  that  man  and  wife</w:t>
      </w:r>
    </w:p>
    <w:p>
      <w:r>
        <w:t>are  indissolubly  cemented  together  by  marriage.  The  true  ancient</w:t>
      </w:r>
    </w:p>
    <w:p>
      <w:r>
        <w:t>teaching  is  that  the  soul  itself  is  sexless,  and  that  in  the  evolution</w:t>
      </w:r>
    </w:p>
    <w:p>
      <w:r>
        <w:t>of  the  physical  form  human  beings  were  androgynous  before  they</w:t>
      </w:r>
    </w:p>
    <w:p>
      <w:r>
        <w:t>fell  into  generation,  the  "fall"  being  the  separation  into  sexes.</w:t>
      </w:r>
    </w:p>
    <w:p>
      <w:r>
        <w:t>Ch.  XIX.  13-30</w:t>
      </w:r>
    </w:p>
    <w:p>
      <w:r>
        <w:t>13  Then  were  brought  to  him  little  children,  that  he  should</w:t>
      </w:r>
    </w:p>
    <w:p>
      <w:r>
        <w:t>lay  his  hands  on  them,  and  pray;  but  the  disciples  reproved</w:t>
      </w:r>
    </w:p>
    <w:p>
      <w:r>
        <w:t>them.     14  But  lesous  said:</w:t>
      </w:r>
    </w:p>
    <w:p>
      <w:r>
        <w:t>"Permit  the  little  children,  and  do  not  forbid  them,  to  come</w:t>
      </w:r>
    </w:p>
    <w:p>
      <w:r>
        <w:t>to  me :  for  to  such  belongs  the  kingdom  of  the  skies."</w:t>
      </w:r>
    </w:p>
    <w:p>
      <w:r>
        <w:t>15  And  having  laid  his  hands  on  them,  he  went  away  from  there.</w:t>
      </w:r>
    </w:p>
    <w:p>
      <w:r>
        <w:t>16  And  behold,  one  came  to  him  and  said:</w:t>
      </w:r>
    </w:p>
    <w:p>
      <w:r>
        <w:t>"[[Good]]  Teacher,  what  good  [work]  shall  I  do  that  I  may</w:t>
      </w:r>
    </w:p>
    <w:p>
      <w:r>
        <w:t>have  aeonian  life?"</w:t>
      </w:r>
    </w:p>
    <w:p>
      <w:r>
        <w:t>17  And  he  said  to  him:</w:t>
      </w:r>
    </w:p>
    <w:p>
      <w:r>
        <w:t>"Whv  do  vou  ask  me  about  the  Good  ?    There  is  One  who  is  the</w:t>
      </w:r>
    </w:p>
    <w:p>
      <w:r>
        <w:t>640  THE  RESTORED  NEW  TESTAMENT</w:t>
      </w:r>
    </w:p>
    <w:p>
      <w:r>
        <w:t>Good.  But  if  you  would  enter  into  [aeonian]  life,  strictly  keep  the</w:t>
      </w:r>
    </w:p>
    <w:p>
      <w:r>
        <w:t>commandments."</w:t>
      </w:r>
    </w:p>
    <w:p>
      <w:r>
        <w:t>18  He  says  to  him :</w:t>
      </w:r>
    </w:p>
    <w:p>
      <w:r>
        <w:t>"Which?"</w:t>
      </w:r>
    </w:p>
    <w:p>
      <w:r>
        <w:t>And  lesous  said :</w:t>
      </w:r>
    </w:p>
    <w:p>
      <w:r>
        <w:t>"  'Thou  shalt  not  kill,  Thou  shall  not  commit  adultery,  Thou</w:t>
      </w:r>
    </w:p>
    <w:p>
      <w:r>
        <w:t>shall  not  steal,  Tliou  shalt  not  testify  falsely,  19  Honor  thy  father</w:t>
      </w:r>
    </w:p>
    <w:p>
      <w:r>
        <w:t>and  thy  mother,'  and,  'Thou  shalt  love  thy  neighbor  as  thyself.'  "</w:t>
      </w:r>
    </w:p>
    <w:p>
      <w:r>
        <w:t>20  Says  the  young  man  to  him :</w:t>
      </w:r>
    </w:p>
    <w:p>
      <w:r>
        <w:t>"All  these  things  I  have  observed.     What  do  I  lack  yet?" 21  lesous  said  to  him:</w:t>
      </w:r>
    </w:p>
    <w:p>
      <w:r>
        <w:t>"If  you  wish  to  be  perfect,  go,  sell  your  property,  and  give  the</w:t>
      </w:r>
    </w:p>
    <w:p>
      <w:r>
        <w:t>[proceeds]  to  the  mendicants,  and  you  will  have  treasure  in  the  sky.</w:t>
      </w:r>
    </w:p>
    <w:p>
      <w:r>
        <w:t>And  come,  follow  me."</w:t>
      </w:r>
    </w:p>
    <w:p>
      <w:r>
        <w:t>22  But  when  the  young  man  heard  [[this]],  he  went  away</w:t>
      </w:r>
    </w:p>
    <w:p>
      <w:r>
        <w:t>grieved  ;  for  he  was  one  who  had  great  possessions.  22,  And  lesous</w:t>
      </w:r>
    </w:p>
    <w:p>
      <w:r>
        <w:t>said  to  his  disciples :</w:t>
      </w:r>
    </w:p>
    <w:p>
      <w:r>
        <w:t>"Amen,  I  say  to  you,  With  difficulty  shall  a  rich  man  enter  into</w:t>
      </w:r>
    </w:p>
    <w:p>
      <w:r>
        <w:t>the  kingdom  of  the  skies.  24  And  again  I  say  to  you.  It  is  more</w:t>
      </w:r>
    </w:p>
    <w:p>
      <w:r>
        <w:t>feasible  for  a  camel  to  go  through  the  eye  of  a  needle  than  for  a</w:t>
      </w:r>
    </w:p>
    <w:p>
      <w:r>
        <w:t>rich  man  to  enter  into  the  kingdom  of  God."</w:t>
      </w:r>
    </w:p>
    <w:p>
      <w:r>
        <w:t>25  And  the  disciples,  when  they  heard  [this  doctrine],  were  ex-</w:t>
      </w:r>
    </w:p>
    <w:p>
      <w:r>
        <w:t>ceedingly astonished,  saying:</w:t>
      </w:r>
    </w:p>
    <w:p>
      <w:r>
        <w:t>"Who,  then,  can  be  saved?"</w:t>
      </w:r>
    </w:p>
    <w:p>
      <w:r>
        <w:t>26  But  lesous,  gazing  at  [them],  said  to  them:</w:t>
      </w:r>
    </w:p>
    <w:p>
      <w:r>
        <w:t>"This  is  impossible  with  men ;  but  all  things  are  possible  with</w:t>
      </w:r>
    </w:p>
    <w:p>
      <w:r>
        <w:t>God." 27  Then  Petros  answered  and  said  to  him:</w:t>
      </w:r>
    </w:p>
    <w:p>
      <w:r>
        <w:t>"Look,  we  have  left  all,  and  have  followed  you.  What,  then,</w:t>
      </w:r>
    </w:p>
    <w:p>
      <w:r>
        <w:t>are  we  to  get?" 28  And  lesous  said  to  them:</w:t>
      </w:r>
    </w:p>
    <w:p>
      <w:r>
        <w:t>"Amen,  I  say  to  you,  You  who  have  followed  me,  in  the  new</w:t>
      </w:r>
    </w:p>
    <w:p>
      <w:r>
        <w:t>birth  when  the  Son  of  man  shall  sit  on  the  throne  of  his  glory,</w:t>
      </w:r>
    </w:p>
    <w:p>
      <w:r>
        <w:t>you  also  shall  sit  on  twelve  thrones,  judging  the  twelve  tribes</w:t>
      </w:r>
    </w:p>
    <w:p>
      <w:r>
        <w:t>of  Israel.  29  And  every  one  who  has  left  houses,  or  brothers,</w:t>
      </w:r>
    </w:p>
    <w:p>
      <w:r>
        <w:t>or   sisters,   or    father,   or   mother,    [[or   wife]],   or   children,   or</w:t>
      </w:r>
    </w:p>
    <w:p>
      <w:r>
        <w:t>THE  GOOD  TIDINGS  ACCORDING  TO  MATTHEW  641</w:t>
      </w:r>
    </w:p>
    <w:p>
      <w:r>
        <w:t>lands,  for  my  name's  sake,  shall  receive  many  times  as  many,</w:t>
      </w:r>
    </w:p>
    <w:p>
      <w:r>
        <w:t>and  shall  inherit  aeonian  life.  30  But  many  [who  are]  first  shall</w:t>
      </w:r>
    </w:p>
    <w:p>
      <w:r>
        <w:t>be  last,  and  last,  first.</w:t>
      </w:r>
    </w:p>
    <w:p>
      <w:r>
        <w:t>COMMENTARY</w:t>
      </w:r>
    </w:p>
    <w:p>
      <w:r>
        <w:t>In  later  manuscripts,  which  are  followed  by  the  received  text,  the</w:t>
      </w:r>
    </w:p>
    <w:p>
      <w:r>
        <w:t>rich  man  addresses  lesous  as  ''Good  Master,"  and  lesous  asks  him,</w:t>
      </w:r>
    </w:p>
    <w:p>
      <w:r>
        <w:t>"Why  do  you  call  me  'good'  ?"  This  change  was  made  to  harmonize the  text  with  that  of  Mark  and  Luke.  But  between  the  two  read-</w:t>
      </w:r>
    </w:p>
    <w:p>
      <w:r>
        <w:t>ings, in  point  of  stupidity,  there  is  little  to  choose.  As  a  teacher</w:t>
      </w:r>
    </w:p>
    <w:p>
      <w:r>
        <w:t>of  spiritual  philosophy  lesous  should  have  welcomed  questions  con-</w:t>
      </w:r>
    </w:p>
    <w:p>
      <w:r>
        <w:t>cerning the  Good,  the  Beautiful  and  the  True.  The  words  "Good</w:t>
      </w:r>
    </w:p>
    <w:p>
      <w:r>
        <w:t>Teacher"  are  merely  a  polite  form  of  address,  and  the  adjective,  so</w:t>
      </w:r>
    </w:p>
    <w:p>
      <w:r>
        <w:t>used,  is  not  strong  enough  to  sustain  the  statement  which  lesous</w:t>
      </w:r>
    </w:p>
    <w:p>
      <w:r>
        <w:t>bases  upon  it ;  and  on  the  theological  theory  that  lesous  is  God's</w:t>
      </w:r>
    </w:p>
    <w:p>
      <w:r>
        <w:t>only  Son,  it  is  difficult  to  see  why  he  should  disclaim  being  good.</w:t>
      </w:r>
    </w:p>
    <w:p>
      <w:r>
        <w:t>If  he  was  not  good,  he  must  have  had  evil  elements  in  his  nature.</w:t>
      </w:r>
    </w:p>
    <w:p>
      <w:r>
        <w:t>The  second  question  asked  by  the  rich  man  implies  that  in  his  opin-</w:t>
      </w:r>
    </w:p>
    <w:p>
      <w:r>
        <w:t>ion some  of  the  commandments  need  not  be  observed  by  aspirants</w:t>
      </w:r>
    </w:p>
    <w:p>
      <w:r>
        <w:t>for  immortality;  and  this  is  certainly  true  of  the  injunction  relating</w:t>
      </w:r>
    </w:p>
    <w:p>
      <w:r>
        <w:t>to  the  observance  of  the  sabbath.  According  to  Matthezv  the  rich</w:t>
      </w:r>
    </w:p>
    <w:p>
      <w:r>
        <w:t>man  was  even  more  exemplary  than  he  was  according  to  the  other</w:t>
      </w:r>
    </w:p>
    <w:p>
      <w:r>
        <w:t>Synoptics:  for  here  he  loves  his  neighbor.  However,  as  he  did  not</w:t>
      </w:r>
    </w:p>
    <w:p>
      <w:r>
        <w:t>love  the  beggars  sufficiently  to  beggar  himself  for  their  benefit,  he</w:t>
      </w:r>
    </w:p>
    <w:p>
      <w:r>
        <w:t>failed  to  go  through  the  needle's  eye.  Some  commentators  hold</w:t>
      </w:r>
    </w:p>
    <w:p>
      <w:r>
        <w:t>that  the  text  should  read  KajxCkov,  "a  rope,"  instead  of  KafjLrjXov,</w:t>
      </w:r>
    </w:p>
    <w:p>
      <w:r>
        <w:t>"a.  camel" ;  but  in  making  this  emendation  the  former  word  had</w:t>
      </w:r>
    </w:p>
    <w:p>
      <w:r>
        <w:t>to  be  invented,  as  the  Greek  language  possesses  no  such  word.  The</w:t>
      </w:r>
    </w:p>
    <w:p>
      <w:r>
        <w:t>invention  of  a  gate  at  Jerusalem  which  was  too  narrow  for  camels</w:t>
      </w:r>
    </w:p>
    <w:p>
      <w:r>
        <w:t>to  go  through  is  another  disingenuous  device  to  "explain"  the  text.</w:t>
      </w:r>
    </w:p>
    <w:p>
      <w:r>
        <w:t>But  in  any  case  the  saying  expresses  an  impossibility;  therefore  it</w:t>
      </w:r>
    </w:p>
    <w:p>
      <w:r>
        <w:t>follows  that  heaven  is  reserved  exclusively  for  poor  people.</w:t>
      </w:r>
    </w:p>
    <w:p>
      <w:r>
        <w:t>Here  each  of  the  twelve  disciples  is  to  occupy  a  throne,  the  for-</w:t>
      </w:r>
    </w:p>
    <w:p>
      <w:r>
        <w:t>gers having  neglected  to  deprive  loudas  of  his  heavenly  seat.  But</w:t>
      </w:r>
    </w:p>
    <w:p>
      <w:r>
        <w:t>in  Ltike  xxii.  30  the  number  of  thrones  is  not  stated,  some  inspired</w:t>
      </w:r>
    </w:p>
    <w:p>
      <w:r>
        <w:t>historian  having  thoughtfully  erased  the  word  "twelve."</w:t>
      </w:r>
    </w:p>
    <w:p>
      <w:r>
        <w:t>642  THE  RESTORED  NEW  TESTAMENT</w:t>
      </w:r>
    </w:p>
    <w:p>
      <w:r>
        <w:t>Chapter  xx.  i-i6</w:t>
      </w:r>
    </w:p>
    <w:p>
      <w:r>
        <w:t>I  "For  the  kingdom  of  the  skies  is  like  to  a  house-lord  who  went</w:t>
      </w:r>
    </w:p>
    <w:p>
      <w:r>
        <w:t>out  at  break  of  day  to  hire  laborers  for  his  vineyard.  2  And  when</w:t>
      </w:r>
    </w:p>
    <w:p>
      <w:r>
        <w:t>he  had  agreed  with  the  laborers  for  a  denarius  a  day,  he  sent  them</w:t>
      </w:r>
    </w:p>
    <w:p>
      <w:r>
        <w:t>into  his  vineyard.  3  And  he  went  out  about  the  third  hour,  and</w:t>
      </w:r>
    </w:p>
    <w:p>
      <w:r>
        <w:t>saw  others  standing  in  the  market-place  idle;  4  and  to  them  he</w:t>
      </w:r>
    </w:p>
    <w:p>
      <w:r>
        <w:t>said:</w:t>
      </w:r>
    </w:p>
    <w:p>
      <w:r>
        <w:t>"  'Do  you  go  also  into  the  vineyard,  and  I  shall  give  you  whatever</w:t>
      </w:r>
    </w:p>
    <w:p>
      <w:r>
        <w:t>is  just.'</w:t>
      </w:r>
    </w:p>
    <w:p>
      <w:r>
        <w:t>5  "And  they  went.  Again  he  went  out  about  the  sixth  and  the</w:t>
      </w:r>
    </w:p>
    <w:p>
      <w:r>
        <w:t>ninth  hour,  and  did  in  just  the  same  way.  6  And  about  the  eleventh</w:t>
      </w:r>
    </w:p>
    <w:p>
      <w:r>
        <w:t>[[hour]]  he  went  out  and  found  others  standing  [[idle]];  and</w:t>
      </w:r>
    </w:p>
    <w:p>
      <w:r>
        <w:t>he  says  to  them  :</w:t>
      </w:r>
    </w:p>
    <w:p>
      <w:r>
        <w:t>"  'Why  do  you  stand  here  the  whole  day  idle  ?'</w:t>
      </w:r>
    </w:p>
    <w:p>
      <w:r>
        <w:t>7  "They  say  to  him :</w:t>
      </w:r>
    </w:p>
    <w:p>
      <w:r>
        <w:t>"  'Because  no  one  has  hired  us.'</w:t>
      </w:r>
    </w:p>
    <w:p>
      <w:r>
        <w:t>"He  says  to  them :</w:t>
      </w:r>
    </w:p>
    <w:p>
      <w:r>
        <w:t>"  'Do  you  also  go  into  the  vineyard.*</w:t>
      </w:r>
    </w:p>
    <w:p>
      <w:r>
        <w:t>8  "And  when  evening  came  the  master  of  the  vineyard  says  to his  overseer :</w:t>
      </w:r>
    </w:p>
    <w:p>
      <w:r>
        <w:t>"  'Call  the  laborers  and  pay  them  their  wages,  beginning  from</w:t>
      </w:r>
    </w:p>
    <w:p>
      <w:r>
        <w:t>the  last  unto  the  first.'</w:t>
      </w:r>
    </w:p>
    <w:p>
      <w:r>
        <w:t>9  "And  when  those  came  who  [had  been  hired]  about  the  elev-</w:t>
      </w:r>
    </w:p>
    <w:p>
      <w:r>
        <w:t>enth hour,  they  received  each  a  denarius.  10  And  when  the  first</w:t>
      </w:r>
    </w:p>
    <w:p>
      <w:r>
        <w:t>came,  they  presumed  that  they  would  receive  more  ;  and  they  likewise</w:t>
      </w:r>
    </w:p>
    <w:p>
      <w:r>
        <w:t>received  a  denarius.  1 1  And  when  they  received  it  they  grumbled</w:t>
      </w:r>
    </w:p>
    <w:p>
      <w:r>
        <w:t>against  the  house-lord,     12  saying:</w:t>
      </w:r>
    </w:p>
    <w:p>
      <w:r>
        <w:t>"  'These  last  [comers]  have  worked  [only]  one  hour,  and  you</w:t>
      </w:r>
    </w:p>
    <w:p>
      <w:r>
        <w:t>have  made  them  equal  to  us,  who  have  borne  the  burden  of  the</w:t>
      </w:r>
    </w:p>
    <w:p>
      <w:r>
        <w:t>day  and  the  burning  heat.'</w:t>
      </w:r>
    </w:p>
    <w:p>
      <w:r>
        <w:t>13  "But  he  answered  and  said  to  one  of  them:</w:t>
      </w:r>
    </w:p>
    <w:p>
      <w:r>
        <w:t>"  'Comrade,  I  am  not  doing  you  injustice.  Did  you  not  agree</w:t>
      </w:r>
    </w:p>
    <w:p>
      <w:r>
        <w:t>with  me  for  a  denarius?  14  Take  what  is  yours,  and  go:  I  am</w:t>
      </w:r>
    </w:p>
    <w:p>
      <w:r>
        <w:t>willing  to  give  [a  denarius]  to  this  last  [comer],  as  also  to  you.</w:t>
      </w:r>
    </w:p>
    <w:p>
      <w:r>
        <w:t>THE  GOOD  TIDINGS  ACCORDING  TO  MATTHEW  643</w:t>
      </w:r>
    </w:p>
    <w:p>
      <w:r>
        <w:t>15  Is  it  not  lawful  for  me  to  do  what  I  will  with  mine  own?    Or</w:t>
      </w:r>
    </w:p>
    <w:p>
      <w:r>
        <w:t>is  your  eye  sore  because  I  am  good  ?'</w:t>
      </w:r>
    </w:p>
    <w:p>
      <w:r>
        <w:t>16  "So  the  last  shall  be  first,  and  the  first  last.  [[For  many</w:t>
      </w:r>
    </w:p>
    <w:p>
      <w:r>
        <w:t>are  probationers,  but  few  are  those  who  are  culled  out.]]"</w:t>
      </w:r>
    </w:p>
    <w:p>
      <w:r>
        <w:t>COMMENTARY</w:t>
      </w:r>
    </w:p>
    <w:p>
      <w:r>
        <w:t>The  suggestion  that  laborers  unable  to  obtain  employment  should</w:t>
      </w:r>
    </w:p>
    <w:p>
      <w:r>
        <w:t>receive  wages  during  the  time  of  their  enforced  idleness  is  an  excel-</w:t>
      </w:r>
    </w:p>
    <w:p>
      <w:r>
        <w:t>lent one ;  but  their  employer  could  not  be  expected  to  make  up  for</w:t>
      </w:r>
    </w:p>
    <w:p>
      <w:r>
        <w:t>the  time  they  had  lost  before  he  hired  them.  But  the  author  of</w:t>
      </w:r>
    </w:p>
    <w:p>
      <w:r>
        <w:t>the  "allegory"  did  not  intend  to  suggest  this,  and  all  that  can  be</w:t>
      </w:r>
    </w:p>
    <w:p>
      <w:r>
        <w:t>implied  from  the  story  is  that  the  laborer  should  receive  not  less</w:t>
      </w:r>
    </w:p>
    <w:p>
      <w:r>
        <w:t>than  a  day's  wages,  even  if  he  works  but  one  hour.  This  may be  a  sound  economic  doctrine ;  but  it  is  certain  that  this  otherwise</w:t>
      </w:r>
    </w:p>
    <w:p>
      <w:r>
        <w:t>meaningless  fiction  has  no  place  among  the  superb  allegories  of  the</w:t>
      </w:r>
    </w:p>
    <w:p>
      <w:r>
        <w:t>kingdom.</w:t>
      </w:r>
    </w:p>
    <w:p>
      <w:r>
        <w:t>Ch.  XX.  17-28</w:t>
      </w:r>
    </w:p>
    <w:p>
      <w:r>
        <w:t>17  And  when  lesous  was  about  to  go  up  to  Jerusalem,  he</w:t>
      </w:r>
    </w:p>
    <w:p>
      <w:r>
        <w:t>took  the  twelve  disciples  apart;  and  on  the  road  he  said  to</w:t>
      </w:r>
    </w:p>
    <w:p>
      <w:r>
        <w:t>them:</w:t>
      </w:r>
    </w:p>
    <w:p>
      <w:r>
        <w:t>18  "Behold,  we  are  going  up  to  Jerusalem,  and  the  Son  of</w:t>
      </w:r>
    </w:p>
    <w:p>
      <w:r>
        <w:t>man  will  be  handed  over  to  the  chief-priests  and  scribes,  and</w:t>
      </w:r>
    </w:p>
    <w:p>
      <w:r>
        <w:t>they  will  sentence  him  to  death,  19  and  hand  him  over  to  the</w:t>
      </w:r>
    </w:p>
    <w:p>
      <w:r>
        <w:t>profane,  to  make  sport  of,  and  to  scourge,  and  to  crucify;  and</w:t>
      </w:r>
    </w:p>
    <w:p>
      <w:r>
        <w:t>on  the  third  day  he  will  rise  [from  the  dead]." 20  Then  came  to  him  the  mother  of  the  sons  of  Zebedaios</w:t>
      </w:r>
    </w:p>
    <w:p>
      <w:r>
        <w:t>with  her  sons,  making  obeisance  and  asking  a  certain  thing  of</w:t>
      </w:r>
    </w:p>
    <w:p>
      <w:r>
        <w:t>him.     21  And  he  said  to  her:</w:t>
      </w:r>
    </w:p>
    <w:p>
      <w:r>
        <w:t>"What  do  you  wish?"</w:t>
      </w:r>
    </w:p>
    <w:p>
      <w:r>
        <w:t>She  says  to  him :</w:t>
      </w:r>
    </w:p>
    <w:p>
      <w:r>
        <w:t>"Declare  that  these  my  two  sons  may  sit,  one  at  your  right</w:t>
      </w:r>
    </w:p>
    <w:p>
      <w:r>
        <w:t>hand,  and  one  at  your  left  hand,  in  your  kingdom." 22  But  lesous  answered  and  said:</w:t>
      </w:r>
    </w:p>
    <w:p>
      <w:r>
        <w:t>"You  know  not  what  you  ask.    Are  ye  able  to  drink  the  cup</w:t>
      </w:r>
    </w:p>
    <w:p>
      <w:r>
        <w:t>644  Tf^I*'  RESTORED  NEW  TESTAMENT</w:t>
      </w:r>
    </w:p>
    <w:p>
      <w:r>
        <w:t>which  I  am  about  to  drink  [[and  to  be  lustrated  with  the  lus-</w:t>
      </w:r>
    </w:p>
    <w:p>
      <w:r>
        <w:t>tration with  which  I  am  being  lustratedj  J  ?"</w:t>
      </w:r>
    </w:p>
    <w:p>
      <w:r>
        <w:t>They  say  to  him:</w:t>
      </w:r>
    </w:p>
    <w:p>
      <w:r>
        <w:t>"We  are  able."</w:t>
      </w:r>
    </w:p>
    <w:p>
      <w:r>
        <w:t>23  He  says  to  them:</w:t>
      </w:r>
    </w:p>
    <w:p>
      <w:r>
        <w:t>"You  shall  indeed  drink  my  cup  [  [and  shall  be  lustrated  with</w:t>
      </w:r>
    </w:p>
    <w:p>
      <w:r>
        <w:t>the  lustration  with  which  I  am  being  lustrated]] ;  but  to  sit  at</w:t>
      </w:r>
    </w:p>
    <w:p>
      <w:r>
        <w:t>my  right  hand  and  at  [my]  left  hand  is  not  mine  to  grant;  but</w:t>
      </w:r>
    </w:p>
    <w:p>
      <w:r>
        <w:t>[you  are  the  two]  for  whom  it  has  been  prepared  by  my</w:t>
      </w:r>
    </w:p>
    <w:p>
      <w:r>
        <w:t>Father." 24  And  the  ten,  when  they  heard  [this],  were  displeased</w:t>
      </w:r>
    </w:p>
    <w:p>
      <w:r>
        <w:t>about  the  two  brothers.  25  But  lesous  called  them  to  him,  and</w:t>
      </w:r>
    </w:p>
    <w:p>
      <w:r>
        <w:t>said:</w:t>
      </w:r>
    </w:p>
    <w:p>
      <w:r>
        <w:t>"You  know  that  the  rulers  of  the  profane  hold  them  in  sub-</w:t>
      </w:r>
    </w:p>
    <w:p>
      <w:r>
        <w:t>jection, and  their  great  ones  domineer  over  them.  26  Among</w:t>
      </w:r>
    </w:p>
    <w:p>
      <w:r>
        <w:t>you  it  is  not  so;  but  whoever  wishes  to  become  great  among</w:t>
      </w:r>
    </w:p>
    <w:p>
      <w:r>
        <w:t>you  shall  be  your  servant,  2y  and  whoever  wishes  to  be  first</w:t>
      </w:r>
    </w:p>
    <w:p>
      <w:r>
        <w:t>among  you  shall  be  your  slave;  28  even  as  the  Son  of  man</w:t>
      </w:r>
    </w:p>
    <w:p>
      <w:r>
        <w:t>did  not  come  to  be  served,  but  to  do  service,  and  to  give  his</w:t>
      </w:r>
    </w:p>
    <w:p>
      <w:r>
        <w:t>life  as  a  ransom  for  many."</w:t>
      </w:r>
    </w:p>
    <w:p>
      <w:r>
        <w:t>COMMENTARY</w:t>
      </w:r>
    </w:p>
    <w:p>
      <w:r>
        <w:t>In  Mark  it  is  the  two  disciples  themselves  who  ask  to  be  seated</w:t>
      </w:r>
    </w:p>
    <w:p>
      <w:r>
        <w:t>on  the  thrones  of  honor.  But  Matthezu,  to  make  them  appear  less</w:t>
      </w:r>
    </w:p>
    <w:p>
      <w:r>
        <w:t>self-seeking,  has  their  mother  speak  for  them,  and  then,  copying</w:t>
      </w:r>
    </w:p>
    <w:p>
      <w:r>
        <w:t>the  text  of  Mark,  has  lesous  address  the  answer  to  them,  "Ye  know</w:t>
      </w:r>
    </w:p>
    <w:p>
      <w:r>
        <w:t>not  what  yc  ask,"  thus  betraying  the  fact  that  the  disciples,  and  not their  mother,  asked  the  question.  Even  the  lacuna  in  Mark  x.  40</w:t>
      </w:r>
    </w:p>
    <w:p>
      <w:r>
        <w:t>is  reproduced.  In  Luke  the  two  thrones  are  not  mentioned,  but  in</w:t>
      </w:r>
    </w:p>
    <w:p>
      <w:r>
        <w:t>Chapter  xxii  the  question  as  to  which  of  the  disciples  is  greatest</w:t>
      </w:r>
    </w:p>
    <w:p>
      <w:r>
        <w:t>is  brought  up  during  the  "last  supper,"  immediately  after  the  dis- cussion concerning  who  is  to  make  the  paradosis,  and  the  twelve</w:t>
      </w:r>
    </w:p>
    <w:p>
      <w:r>
        <w:t>thrones  are  referred  to.  This  is  where  the  incident  properly  be-</w:t>
      </w:r>
    </w:p>
    <w:p>
      <w:r>
        <w:t>longs; and  Luke  has  here  the  same  teaching  about  "service"  as  the</w:t>
      </w:r>
    </w:p>
    <w:p>
      <w:r>
        <w:t>other  Synoptics.  Instead  of  two  "thrones,"  two  "swords"  are spoken  of,  very  inappropriately.     Thus  it  would  seem  that  in  Mark</w:t>
      </w:r>
    </w:p>
    <w:p>
      <w:r>
        <w:t>THE  GOOD  TIDINGS  ACCORDING  TO  MATTHEW  645</w:t>
      </w:r>
    </w:p>
    <w:p>
      <w:r>
        <w:t>and  Mattheiv  the  passage  is  dislocated;  while  in  Luke  it  has  been</w:t>
      </w:r>
    </w:p>
    <w:p>
      <w:r>
        <w:t>mutilated  almost  beyond  recognition,  the  allusion  to  the  two  thrones</w:t>
      </w:r>
    </w:p>
    <w:p>
      <w:r>
        <w:t>having  been  expunged  and  a  spurious  incident  about  two  swords</w:t>
      </w:r>
    </w:p>
    <w:p>
      <w:r>
        <w:t>substituted  for  it.</w:t>
      </w:r>
    </w:p>
    <w:p>
      <w:r>
        <w:t>Ch.  XX.  29-34</w:t>
      </w:r>
    </w:p>
    <w:p>
      <w:r>
        <w:t>29  And  as  they  were  going  out  from  Jericho,  a  numerous  crowd</w:t>
      </w:r>
    </w:p>
    <w:p>
      <w:r>
        <w:t>followed  him.  30  And  behold,  two  blind  men  sitting  beside  the</w:t>
      </w:r>
    </w:p>
    <w:p>
      <w:r>
        <w:t>road,  when  they  heard  that  lesous  is  passing  by,  shouted,  saying:</w:t>
      </w:r>
    </w:p>
    <w:p>
      <w:r>
        <w:t>"Master,  have  compassion  on  us,  son  of  David!"</w:t>
      </w:r>
    </w:p>
    <w:p>
      <w:r>
        <w:t>31  And  the  crowd  reproved  them,  that  they  should  be  silent;</w:t>
      </w:r>
    </w:p>
    <w:p>
      <w:r>
        <w:t>but  they  shouted  the  more,  sa3nng:</w:t>
      </w:r>
    </w:p>
    <w:p>
      <w:r>
        <w:t>"Master,  have  compassion  on  us,  son  of  David !"</w:t>
      </w:r>
    </w:p>
    <w:p>
      <w:r>
        <w:t>32  And  lesous  halted,  and  called  to  them,  and  said :</w:t>
      </w:r>
    </w:p>
    <w:p>
      <w:r>
        <w:t>"What  do  you  wish  I  should  do  to  you?"</w:t>
      </w:r>
    </w:p>
    <w:p>
      <w:r>
        <w:t>2,2,  They  say  to  him :</w:t>
      </w:r>
    </w:p>
    <w:p>
      <w:r>
        <w:t>"Master,  that  our  eyes  may  be  opened."</w:t>
      </w:r>
    </w:p>
    <w:p>
      <w:r>
        <w:t>34  And  lesous,  his  heart  being  stirred,  touched  their  eyes ;  and</w:t>
      </w:r>
    </w:p>
    <w:p>
      <w:r>
        <w:t>immediately  they  recovered  their  sight,  and  went  along  with  him.</w:t>
      </w:r>
    </w:p>
    <w:p>
      <w:r>
        <w:t>Chapter  xxi.  i-ii</w:t>
      </w:r>
    </w:p>
    <w:p>
      <w:r>
        <w:t>I  And  when  they  drew  near  to  Jerusalem,  and  came  to</w:t>
      </w:r>
    </w:p>
    <w:p>
      <w:r>
        <w:t>Bethphage,  towards  the  mountain  of  the  olive-trees,  then  lesous</w:t>
      </w:r>
    </w:p>
    <w:p>
      <w:r>
        <w:t>sent  two  disciples,    2  saying  to  them:</w:t>
      </w:r>
    </w:p>
    <w:p>
      <w:r>
        <w:t>"Go  into  the  village  opposite  you,  and  immediately  you  will</w:t>
      </w:r>
    </w:p>
    <w:p>
      <w:r>
        <w:t>find  an  ass  tied,  and  with  her  a  colt.  Untie  [them]  and  bring</w:t>
      </w:r>
    </w:p>
    <w:p>
      <w:r>
        <w:t>[them]  to  me.  3  And  if  any  one  says  anything  to  you,  you  shall</w:t>
      </w:r>
    </w:p>
    <w:p>
      <w:r>
        <w:t>say,  'The  Master  has  need  of  them,  and  immediately  he  will</w:t>
      </w:r>
    </w:p>
    <w:p>
      <w:r>
        <w:t>send  them  [back].'"</w:t>
      </w:r>
    </w:p>
    <w:p>
      <w:r>
        <w:t>4  Now,  this  befell,  that  it  might  be  fulfilled  which  was  spoken</w:t>
      </w:r>
    </w:p>
    <w:p>
      <w:r>
        <w:t>through  the  prophet,  saying:</w:t>
      </w:r>
    </w:p>
    <w:p>
      <w:r>
        <w:t>5  "Tell  ye  the  daughter  of  Siou,</w:t>
      </w:r>
    </w:p>
    <w:p>
      <w:r>
        <w:t>Behold  thy  King  cometh  unto  thee.</w:t>
      </w:r>
    </w:p>
    <w:p>
      <w:r>
        <w:t>Meek,  and  mounted  on  an  ass.</w:t>
      </w:r>
    </w:p>
    <w:p>
      <w:r>
        <w:t>And  a  colt,  the  foal  of  a  beast  of  burden."</w:t>
      </w:r>
    </w:p>
    <w:p>
      <w:r>
        <w:t>6  And  the  disciples  went  and  did  just  as  lesous  had  directed</w:t>
      </w:r>
    </w:p>
    <w:p>
      <w:r>
        <w:t>646  THE  RESTORED  NEW  TESTAMENT</w:t>
      </w:r>
    </w:p>
    <w:p>
      <w:r>
        <w:t>them,  7  and  brought  the  ass  and  the  coh,  and  put  their  cloaks</w:t>
      </w:r>
    </w:p>
    <w:p>
      <w:r>
        <w:t>on  them;  and  he  bestrode  them.  8  And  the  most  [of  the]</w:t>
      </w:r>
    </w:p>
    <w:p>
      <w:r>
        <w:t>crowd  strewed  their  cloaks  on  the  road;  but  others  were  cut-</w:t>
      </w:r>
    </w:p>
    <w:p>
      <w:r>
        <w:t>ting branches  from  the  trees,  and  were  strewing  them  on  the</w:t>
      </w:r>
    </w:p>
    <w:p>
      <w:r>
        <w:t>road.  9  And  the  crowds,  those  going  before  and  those  fol-</w:t>
      </w:r>
    </w:p>
    <w:p>
      <w:r>
        <w:t>lowing, kept  shouting,  saying:</w:t>
      </w:r>
    </w:p>
    <w:p>
      <w:r>
        <w:t>"Hosamia  to  the  son  of  David !  'Blessed  is  he  who  [is]  coming</w:t>
      </w:r>
    </w:p>
    <w:p>
      <w:r>
        <w:t>in  the  Master  s  name.'    Hosanna  in  the  highest  [heavens]  !"</w:t>
      </w:r>
    </w:p>
    <w:p>
      <w:r>
        <w:t>10  And  as  he  entered  into  Jerusalem,  all  the  city  was  put  in</w:t>
      </w:r>
    </w:p>
    <w:p>
      <w:r>
        <w:t>commotion,  saying :</w:t>
      </w:r>
    </w:p>
    <w:p>
      <w:r>
        <w:t>"Who  is  this?"</w:t>
      </w:r>
    </w:p>
    <w:p>
      <w:r>
        <w:t>1 1  And  the  crowds  said :</w:t>
      </w:r>
    </w:p>
    <w:p>
      <w:r>
        <w:t>"This  is  the  prophet  lesous,  who  [is]  from  Nazareth  of  Galilee."</w:t>
      </w:r>
    </w:p>
    <w:p>
      <w:r>
        <w:t>COMMENTARY</w:t>
      </w:r>
    </w:p>
    <w:p>
      <w:r>
        <w:t>This  "prophecy"  of  the  coming  of  lesous  is  fabricated  partly</w:t>
      </w:r>
    </w:p>
    <w:p>
      <w:r>
        <w:t>from  Isaiah  Ixii.  1 1  and  partly  from  Zechariah  ix.  9.  The  latter</w:t>
      </w:r>
    </w:p>
    <w:p>
      <w:r>
        <w:t>speaks  of  the  king  "riding  upon  an  ass,  even  upon  a  colt  the  foal  of</w:t>
      </w:r>
    </w:p>
    <w:p>
      <w:r>
        <w:t>an  ass,"  meaning  but  one  animal  and  not  two.  The  Ass  and  the</w:t>
      </w:r>
    </w:p>
    <w:p>
      <w:r>
        <w:t>Manger  are  in  the  sign  Cancer;  and  Aratos  {Dioscmeia,  160-176)</w:t>
      </w:r>
    </w:p>
    <w:p>
      <w:r>
        <w:t>speaks  of  two  Asses.  Possibly  Asellus  Borealis  and  Asellus</w:t>
      </w:r>
    </w:p>
    <w:p>
      <w:r>
        <w:t>Australis  are  to  be  understood  here ;  but  more  probably  the  forger</w:t>
      </w:r>
    </w:p>
    <w:p>
      <w:r>
        <w:t>who  inserted  the  "prophecy"  was  misled  by  the  poetical  language  of</w:t>
      </w:r>
    </w:p>
    <w:p>
      <w:r>
        <w:t>the  Hebrew  prophet.</w:t>
      </w:r>
    </w:p>
    <w:p>
      <w:r>
        <w:t>Ch.  XXI.  12-22</w:t>
      </w:r>
    </w:p>
    <w:p>
      <w:r>
        <w:t>12  And  lesous  entered  into  the  temple  [[of  God]]  and</w:t>
      </w:r>
    </w:p>
    <w:p>
      <w:r>
        <w:t>drove  out  all  those  selling  and  buying  in  the  temple,  and  over-</w:t>
      </w:r>
    </w:p>
    <w:p>
      <w:r>
        <w:t>turned the  tables  of  the  money-changers,  and  the  seats  of  those</w:t>
      </w:r>
    </w:p>
    <w:p>
      <w:r>
        <w:t>who  were  selling  the  doves.     13  And  he  says  to  them:</w:t>
      </w:r>
    </w:p>
    <w:p>
      <w:r>
        <w:t>"It  is  written,  'My  house  shall  he  called  a  house  of  prayer' ;  but</w:t>
      </w:r>
    </w:p>
    <w:p>
      <w:r>
        <w:t>you  are  making  it  'a  den  of  robbers.' "</w:t>
      </w:r>
    </w:p>
    <w:p>
      <w:r>
        <w:t>14  And  the  blind  and  the  lame  came  to  him  in  the  temple,  and</w:t>
      </w:r>
    </w:p>
    <w:p>
      <w:r>
        <w:t>he  healed  them.  15  But  when  the  chief-priests  and  the  scribes  saw</w:t>
      </w:r>
    </w:p>
    <w:p>
      <w:r>
        <w:t>the  wonders  which  he  wrought,  and  the  children  shouting  in  the</w:t>
      </w:r>
    </w:p>
    <w:p>
      <w:r>
        <w:t>THE  GOOD  TIDINGS  ACCORDING  TO  MATTHEW  647</w:t>
      </w:r>
    </w:p>
    <w:p>
      <w:r>
        <w:t>temple  and  saying,  "Hosanna  to  the  son  of  David!"  they  were  in-</w:t>
      </w:r>
    </w:p>
    <w:p>
      <w:r>
        <w:t>dignant,    16  and  said  to  him:</w:t>
      </w:r>
    </w:p>
    <w:p>
      <w:r>
        <w:t>"Do  you  hear  what  these  are  saying?"</w:t>
      </w:r>
    </w:p>
    <w:p>
      <w:r>
        <w:t>And  lesous  says  to  them :</w:t>
      </w:r>
    </w:p>
    <w:p>
      <w:r>
        <w:t>"Yes ;  did  you  never  read,  'Out  of  the  mouths  of  infants  and  suck-</w:t>
      </w:r>
    </w:p>
    <w:p>
      <w:r>
        <w:t>lings thou  hast  prepared  praise' 1"</w:t>
      </w:r>
    </w:p>
    <w:p>
      <w:r>
        <w:t>17  And  he  left  them,  and  went  outside  the  city  to  Bethany</w:t>
      </w:r>
    </w:p>
    <w:p>
      <w:r>
        <w:t>and  passed  the  night  there,  [[and  taught  them  the  kingdom</w:t>
      </w:r>
    </w:p>
    <w:p>
      <w:r>
        <w:t>of  God]].</w:t>
      </w:r>
    </w:p>
    <w:p>
      <w:r>
        <w:t>18  Now,  at  break  of  day,  as  he  was  coming  back  into  the</w:t>
      </w:r>
    </w:p>
    <w:p>
      <w:r>
        <w:t>city,  he  was  hungry.  19  And  seeing  a  lone  fig-tree  by  the</w:t>
      </w:r>
    </w:p>
    <w:p>
      <w:r>
        <w:t>road,  he  came  to  it,  and  found  nothing  on  it  but  leaves  only;</w:t>
      </w:r>
    </w:p>
    <w:p>
      <w:r>
        <w:t>and  he  says  to  it:</w:t>
      </w:r>
    </w:p>
    <w:p>
      <w:r>
        <w:t>"May  no  fruit  be  produced  from  thee  any  more  throughout</w:t>
      </w:r>
    </w:p>
    <w:p>
      <w:r>
        <w:t>the  aeon!"</w:t>
      </w:r>
    </w:p>
    <w:p>
      <w:r>
        <w:t>And  instantly  the  fig-tree  dried  up.  20  And  when  the  dis-</w:t>
      </w:r>
    </w:p>
    <w:p>
      <w:r>
        <w:t>ciples saw  it  they  wondered,  saying:</w:t>
      </w:r>
    </w:p>
    <w:p>
      <w:r>
        <w:t>"How  did  the  fig-tree  instantly  dry  up?" 21  And  lesous  answered  and  said  to  them:</w:t>
      </w:r>
    </w:p>
    <w:p>
      <w:r>
        <w:t>"Amen,  I  say  to  you,  If  you  have  faith,  and  do  not  doubt,</w:t>
      </w:r>
    </w:p>
    <w:p>
      <w:r>
        <w:t>you  shall  not  only  cause  the  [drying-up]  of  the  fig-tree,  but</w:t>
      </w:r>
    </w:p>
    <w:p>
      <w:r>
        <w:t>even  if  you  should  say  to  this  mountain,  'Be  removed  and</w:t>
      </w:r>
    </w:p>
    <w:p>
      <w:r>
        <w:t>thrown  into  the  sea,'  it  shall  happen.  22  And  all  things  what-</w:t>
      </w:r>
    </w:p>
    <w:p>
      <w:r>
        <w:t>soever you  may  ask  in  prayer,  believing,  you  shall  receive."</w:t>
      </w:r>
    </w:p>
    <w:p>
      <w:r>
        <w:t>COMMENTARY</w:t>
      </w:r>
    </w:p>
    <w:p>
      <w:r>
        <w:t>Verses  14-16  are  obviously  forged  by  the  pen  of  a  priest,  who</w:t>
      </w:r>
    </w:p>
    <w:p>
      <w:r>
        <w:t>invented  the  implausible  incident  of  children  shouting  in  the  temple,</w:t>
      </w:r>
    </w:p>
    <w:p>
      <w:r>
        <w:t>basing  it  upon  a  quotation  from  the  Old  Testament.</w:t>
      </w:r>
    </w:p>
    <w:p>
      <w:r>
        <w:t>The  passage  about  "faith"  leads  up  to  the  "Lord's  prayer,"  and</w:t>
      </w:r>
    </w:p>
    <w:p>
      <w:r>
        <w:t>the  parallel  in  Mark  does  so  even  more  clearly.  But  the  prayer  is</w:t>
      </w:r>
    </w:p>
    <w:p>
      <w:r>
        <w:t>not  found  in  Mark;  in  Matthciv  it  is  transferred  to  the  "sermon  on</w:t>
      </w:r>
    </w:p>
    <w:p>
      <w:r>
        <w:t>the  mount" ;  and  in  Luke  it  is  placed  at  random  in  the  miscellaneous</w:t>
      </w:r>
    </w:p>
    <w:p>
      <w:r>
        <w:t>matter  constituting  the  so-called  periscope,  the  incident  of  the  fig-</w:t>
      </w:r>
    </w:p>
    <w:p>
      <w:r>
        <w:t>tree  being  omitted,  no  doubt  for  a  good  reason.  lesous  goes  to  the</w:t>
      </w:r>
    </w:p>
    <w:p>
      <w:r>
        <w:t>fig-tree  to  look  for  fruit  on  it  because  he  is  hungry,  and  the  "Lord's</w:t>
      </w:r>
    </w:p>
    <w:p>
      <w:r>
        <w:t>648  THE  RESTORED  NEW  TESTAMENT</w:t>
      </w:r>
    </w:p>
    <w:p>
      <w:r>
        <w:t>prayer"  contains  a  petition  for  food.  It  may  well  be  that  the  prayer</w:t>
      </w:r>
    </w:p>
    <w:p>
      <w:r>
        <w:t>itself,  like  the  fig-tree,  was  reminiscent  of  the  "pagan"  Mysteries, and  the  text  was  mutilated  in  order  to  conceal  the  fact.</w:t>
      </w:r>
    </w:p>
    <w:p>
      <w:r>
        <w:t>Ch,  XXI.  23-46</w:t>
      </w:r>
    </w:p>
    <w:p>
      <w:r>
        <w:t>23  And  when  he  came  into  the  temple  the  chief-priests  and</w:t>
      </w:r>
    </w:p>
    <w:p>
      <w:r>
        <w:t>the  elders  came  to  him  as  he  was  teaching,  and  said:</w:t>
      </w:r>
    </w:p>
    <w:p>
      <w:r>
        <w:t>"By  what  authority  are  you  doing  these  things?"  and,  "Who</w:t>
      </w:r>
    </w:p>
    <w:p>
      <w:r>
        <w:t>gave  you  this  authority?" 24  And  lesous  answered  and  said  to  them:</w:t>
      </w:r>
    </w:p>
    <w:p>
      <w:r>
        <w:t>"I  also  shall  put  to  you  a  question  as  to  one  doctrine,  which</w:t>
      </w:r>
    </w:p>
    <w:p>
      <w:r>
        <w:t>if  you  tell  me,  I  also  will  tell  you  by  what  authority  I  am  doing</w:t>
      </w:r>
    </w:p>
    <w:p>
      <w:r>
        <w:t>these  things.  25  From  what  source  was  the  lustral-rite  of</w:t>
      </w:r>
    </w:p>
    <w:p>
      <w:r>
        <w:t>loannes — from  the  heaven-world  or  from  men?"</w:t>
      </w:r>
    </w:p>
    <w:p>
      <w:r>
        <w:t>And  they  argued  among  themselves,  saying:</w:t>
      </w:r>
    </w:p>
    <w:p>
      <w:r>
        <w:t>"Should  we  say,  'From  the  heaven-world,'  he  will  say  to  us,</w:t>
      </w:r>
    </w:p>
    <w:p>
      <w:r>
        <w:t>'Then  why  did  you  not  believe  him?'  26  But  should  we  say,</w:t>
      </w:r>
    </w:p>
    <w:p>
      <w:r>
        <w:t>'From  men,'  we  fear  the  crowd ;  for  all  hold  loannes  as  a  seer."</w:t>
      </w:r>
    </w:p>
    <w:p>
      <w:r>
        <w:t>27  And  they  answered  lesous  and  said:</w:t>
      </w:r>
    </w:p>
    <w:p>
      <w:r>
        <w:t>"We  do  not  know."</w:t>
      </w:r>
    </w:p>
    <w:p>
      <w:r>
        <w:t>He  also  said  to  them :</w:t>
      </w:r>
    </w:p>
    <w:p>
      <w:r>
        <w:t>"Neither  do  I  tell  you  by  what  authority  I  am  doing  these</w:t>
      </w:r>
    </w:p>
    <w:p>
      <w:r>
        <w:t>things.  28  But  what  is  your  opinion?  A  man  had  two  chil-</w:t>
      </w:r>
    </w:p>
    <w:p>
      <w:r>
        <w:t>dren; and  he  came  to  the  first  and  said:</w:t>
      </w:r>
    </w:p>
    <w:p>
      <w:r>
        <w:t>"  'Child,  go  work  to-day  in  my  vineyard.'</w:t>
      </w:r>
    </w:p>
    <w:p>
      <w:r>
        <w:t>29  "But  he  answered  and  said:</w:t>
      </w:r>
    </w:p>
    <w:p>
      <w:r>
        <w:t>"  'I  will  not.'</w:t>
      </w:r>
    </w:p>
    <w:p>
      <w:r>
        <w:t>"But  afterwards  he  repented  and  went.  30  And  he  came to  the  second,  and  said  to  him  likewise.  And  he  answered  and</w:t>
      </w:r>
    </w:p>
    <w:p>
      <w:r>
        <w:t>said:</w:t>
      </w:r>
    </w:p>
    <w:p>
      <w:r>
        <w:t>"'I  [will  go],  master.'</w:t>
      </w:r>
    </w:p>
    <w:p>
      <w:r>
        <w:t>"And  he  did  not  go.  3 1  Which  of  the  two  did  the  will  of  his</w:t>
      </w:r>
    </w:p>
    <w:p>
      <w:r>
        <w:t>father?" They  say  [[to  him]] :</w:t>
      </w:r>
    </w:p>
    <w:p>
      <w:r>
        <w:t>"The  first."</w:t>
      </w:r>
    </w:p>
    <w:p>
      <w:r>
        <w:t>THE  GOOD  TIDINGS  ACCORDING  TO  MATTHEW  649</w:t>
      </w:r>
    </w:p>
    <w:p>
      <w:r>
        <w:t>lesous  says  to  them:</w:t>
      </w:r>
    </w:p>
    <w:p>
      <w:r>
        <w:t>"Amen,  I  say  to  you,  The  tax-collectors  and  the  prostitutes</w:t>
      </w:r>
    </w:p>
    <w:p>
      <w:r>
        <w:t>are  going  before  you  into  the  kingdom  of  God.  32  For</w:t>
      </w:r>
    </w:p>
    <w:p>
      <w:r>
        <w:t>loannes  came  to  you  in  the  path  of  morality,  and  you  did  not</w:t>
      </w:r>
    </w:p>
    <w:p>
      <w:r>
        <w:t>believe  him;  but  the  tax-collectors  and  the  prostitutes  did</w:t>
      </w:r>
    </w:p>
    <w:p>
      <w:r>
        <w:t>believe  him:  and  you,  when  you  saw  it,  did  not  even  repent</w:t>
      </w:r>
    </w:p>
    <w:p>
      <w:r>
        <w:t>afterwards,  that  you  might  believe  him.  t,t,  Hear  another</w:t>
      </w:r>
    </w:p>
    <w:p>
      <w:r>
        <w:t>allegory.  There  was  a  [[certain]]  man,  a  house-lord,  who</w:t>
      </w:r>
    </w:p>
    <w:p>
      <w:r>
        <w:t>'planted  a  vineyard,  and  placed  a  hedge  about  if,  and  dug  a  linnc</w:t>
      </w:r>
    </w:p>
    <w:p>
      <w:r>
        <w:t>vat  in  it,  and  built  a  toiver,'  and  leased  it  to  husbandmen,  and</w:t>
      </w:r>
    </w:p>
    <w:p>
      <w:r>
        <w:t>went  travelling  abroad.  34  And  when  the  season  of  the  fruits</w:t>
      </w:r>
    </w:p>
    <w:p>
      <w:r>
        <w:t>drew  near,  he  sent  his  slaves  to  the  husbandmen  to  receive  its</w:t>
      </w:r>
    </w:p>
    <w:p>
      <w:r>
        <w:t>fruits.  35  But  the  husbandmen  laid  hold  of  his  slaves,  and</w:t>
      </w:r>
    </w:p>
    <w:p>
      <w:r>
        <w:t>they  beat  one,  and  killed  another,  and  pelted  another  with</w:t>
      </w:r>
    </w:p>
    <w:p>
      <w:r>
        <w:t>stones.  2)^  Again  he  sent  other  slaves  more  than  the  first,  and</w:t>
      </w:r>
    </w:p>
    <w:p>
      <w:r>
        <w:t>they  did  to  them  in  like  manner.  37  But  at  last  he  sent  to  them</w:t>
      </w:r>
    </w:p>
    <w:p>
      <w:r>
        <w:t>his  son,  saying,  'They  will  revere  my  son.'  38  But  the  husband-</w:t>
      </w:r>
    </w:p>
    <w:p>
      <w:r>
        <w:t>men, when  they  saw  the  son,  said  among  themselves:</w:t>
      </w:r>
    </w:p>
    <w:p>
      <w:r>
        <w:t>"  'This  is  the  heir ;  come,  let  us  kill  him,  and  take  his  inheri-</w:t>
      </w:r>
    </w:p>
    <w:p>
      <w:r>
        <w:t>tance.'</w:t>
      </w:r>
    </w:p>
    <w:p>
      <w:r>
        <w:t>39  "And  they  laid  hold  of  him,  and  killed  him,  and  threw</w:t>
      </w:r>
    </w:p>
    <w:p>
      <w:r>
        <w:t>him  out  of  the  vineyard.  40  When,  therefore,  the  master  of</w:t>
      </w:r>
    </w:p>
    <w:p>
      <w:r>
        <w:t>the  vineyard  comes,  what  will  he  do  to  those  husbandmen?"</w:t>
      </w:r>
    </w:p>
    <w:p>
      <w:r>
        <w:t>41  They  say  to  him:</w:t>
      </w:r>
    </w:p>
    <w:p>
      <w:r>
        <w:t>"The  wretches !  He  will  wretchedly  destroy  them,  and  will</w:t>
      </w:r>
    </w:p>
    <w:p>
      <w:r>
        <w:t>lease  the  vineyard  to  other  husbandmen,  who  will  render  him</w:t>
      </w:r>
    </w:p>
    <w:p>
      <w:r>
        <w:t>the  fruits  in  their  seasons."</w:t>
      </w:r>
    </w:p>
    <w:p>
      <w:r>
        <w:t>42  lesous  says  to  them :</w:t>
      </w:r>
    </w:p>
    <w:p>
      <w:r>
        <w:t>"Did  you  never  read  in  the  scriptures :</w:t>
      </w:r>
    </w:p>
    <w:p>
      <w:r>
        <w:t>"  'The  stone  which  tJie  huihiers  rejected,</w:t>
      </w:r>
    </w:p>
    <w:p>
      <w:r>
        <w:t>The  same  has  become  the  head  of  the  corner;</w:t>
      </w:r>
    </w:p>
    <w:p>
      <w:r>
        <w:t>This  came  from  the  Master,</w:t>
      </w:r>
    </w:p>
    <w:p>
      <w:r>
        <w:t>And  it  is  wondrous  in  our  eyes'?</w:t>
      </w:r>
    </w:p>
    <w:p>
      <w:r>
        <w:t>43  For  this  reason  I  say  to  you,  The  kingdom  of  God  shall  be</w:t>
      </w:r>
    </w:p>
    <w:p>
      <w:r>
        <w:t>taken  from  you,  and  shall  be  given  to  a  nation  producing  the  fruits</w:t>
      </w:r>
    </w:p>
    <w:p>
      <w:r>
        <w:t>650  THE  RESTORED  NEW  TESTAMENT</w:t>
      </w:r>
    </w:p>
    <w:p>
      <w:r>
        <w:t>of  it.     [[44  And  he  who  falls  on  this  stone  shall  be  crushed  to-</w:t>
      </w:r>
    </w:p>
    <w:p>
      <w:r>
        <w:t>gether; but  on  whomsoever  it  shall  fall,  it  will  winnow  him.]]"</w:t>
      </w:r>
    </w:p>
    <w:p>
      <w:r>
        <w:t>45  And  when  the  chief-priests  and  the  Pharisees  heard  his</w:t>
      </w:r>
    </w:p>
    <w:p>
      <w:r>
        <w:t>allegories,  they  perceived  that  he  is  speaking  about  them.  46</w:t>
      </w:r>
    </w:p>
    <w:p>
      <w:r>
        <w:t>And  when  they  sought  to  seize  him,  they  feared  the  crowds,</w:t>
      </w:r>
    </w:p>
    <w:p>
      <w:r>
        <w:t>because  they  held  him  as  a  seer.</w:t>
      </w:r>
    </w:p>
    <w:p>
      <w:r>
        <w:t>COMMENTARY</w:t>
      </w:r>
    </w:p>
    <w:p>
      <w:r>
        <w:t>The  allegory  of  the  two  sons  is  peculiar  to  Matthew,  and  in  a</w:t>
      </w:r>
    </w:p>
    <w:p>
      <w:r>
        <w:t>variant  reading  of  it  the  first  son  says  he  will  go  to  the  vineyard,</w:t>
      </w:r>
    </w:p>
    <w:p>
      <w:r>
        <w:t>but  fails  to  do  so;  the  second  refuses,  but  changes  his  mind  and</w:t>
      </w:r>
    </w:p>
    <w:p>
      <w:r>
        <w:t>goes ;  and  the  answer  given  by  the  priests  is  therefore,  "The  sec-</w:t>
      </w:r>
    </w:p>
    <w:p>
      <w:r>
        <w:t>ond," instead  of  ''The  first."</w:t>
      </w:r>
    </w:p>
    <w:p>
      <w:r>
        <w:t>Both  these  allegories  relate  to  the  vineyard;  and  lesous  figures</w:t>
      </w:r>
    </w:p>
    <w:p>
      <w:r>
        <w:t>in  the  second  one  as  tlie  son  and  heir  of  the  "Lord  of  the  Vine-</w:t>
      </w:r>
    </w:p>
    <w:p>
      <w:r>
        <w:t>yard," which  is  a  title  of  Dionysos.  The  garbled  quotation  from  the</w:t>
      </w:r>
    </w:p>
    <w:p>
      <w:r>
        <w:t>Old  Testament  is  misapplied  as  well  as  distorted:  it  has  been</w:t>
      </w:r>
    </w:p>
    <w:p>
      <w:r>
        <w:t>crowded  into  the  text  in  the  effort  to  give  a  Jewish  coloring  to  the</w:t>
      </w:r>
    </w:p>
    <w:p>
      <w:r>
        <w:t>discourse  of  lesous.  The  words,  "This  is  Yahveh's  doing,"  are</w:t>
      </w:r>
    </w:p>
    <w:p>
      <w:r>
        <w:t>misquoted  as,  "This  is  from  the  Master" ;  and  the  stupid  statement</w:t>
      </w:r>
    </w:p>
    <w:p>
      <w:r>
        <w:t>is  made  that  any  one  who  falls  on  the  corner-stone  will  be  "crushed</w:t>
      </w:r>
    </w:p>
    <w:p>
      <w:r>
        <w:t>together,"  and  that  the  corner-stone  will  "winnow"  any  one  on</w:t>
      </w:r>
    </w:p>
    <w:p>
      <w:r>
        <w:t>whom  it  falls.  As  grapes  are  "crushed  together"  in  the  wine-press,</w:t>
      </w:r>
    </w:p>
    <w:p>
      <w:r>
        <w:t>and  grain  is  "winnowed,"  it  is  evident  that  the  forgers  have  sub-</w:t>
      </w:r>
    </w:p>
    <w:p>
      <w:r>
        <w:t>stituted the  Old  Testament  corner-stone  for  the  wine-press  and  the</w:t>
      </w:r>
    </w:p>
    <w:p>
      <w:r>
        <w:t>wunnowing-fan  of  the  Lord  Dionysos.  The  corner-stone  itself</w:t>
      </w:r>
    </w:p>
    <w:p>
      <w:r>
        <w:t>would  never  have  suggested,  save  to  the  forger's  fatuous  mind,  the</w:t>
      </w:r>
    </w:p>
    <w:p>
      <w:r>
        <w:t>processes  of  "crushing  together"  and  "winnowing,"  nor  would  any</w:t>
      </w:r>
    </w:p>
    <w:p>
      <w:r>
        <w:t>one  but  a  literary  bungler  thus  connect  a  corner-stone,  a  grind-</w:t>
      </w:r>
    </w:p>
    <w:p>
      <w:r>
        <w:t>stone or  a  millstone  with  an  allegory  of  a  vineyard.  Verse  44  is  an</w:t>
      </w:r>
    </w:p>
    <w:p>
      <w:r>
        <w:t>interpolation,  being  taken  from  Luke  xx.  18.</w:t>
      </w:r>
    </w:p>
    <w:p>
      <w:r>
        <w:t>Chapter  xxii.  1-14</w:t>
      </w:r>
    </w:p>
    <w:p>
      <w:r>
        <w:t>I  And  lesous  again  answered  and  spoke  in  allegories  to</w:t>
      </w:r>
    </w:p>
    <w:p>
      <w:r>
        <w:t>them,  saying:</w:t>
      </w:r>
    </w:p>
    <w:p>
      <w:r>
        <w:t>THE  GOOD  TIDINGS  ACCORDING  TO  MATTHEW  651</w:t>
      </w:r>
    </w:p>
    <w:p>
      <w:r>
        <w:t>2  "The  kingdom  of  the  skies  has  been  likened  to  a  certain</w:t>
      </w:r>
    </w:p>
    <w:p>
      <w:r>
        <w:t>king  who  made  a  wedding-feast  for  his  son,  3  and  sent  his</w:t>
      </w:r>
    </w:p>
    <w:p>
      <w:r>
        <w:t>slaves  to  call  those  who  had  been  invited  to  the  wedding-feast ;</w:t>
      </w:r>
    </w:p>
    <w:p>
      <w:r>
        <w:t>and  they  would  not  come.  4  Again  he  sent  other  slaves,  say-</w:t>
      </w:r>
    </w:p>
    <w:p>
      <w:r>
        <w:t>ing:</w:t>
      </w:r>
    </w:p>
    <w:p>
      <w:r>
        <w:t>"  'Say  to  those  who  have  been  invited,  "Behold,  I  have  pre-</w:t>
      </w:r>
    </w:p>
    <w:p>
      <w:r>
        <w:t>pared my  banquet;  my  oxen  and  fatlings  are  slaughtered,  and</w:t>
      </w:r>
    </w:p>
    <w:p>
      <w:r>
        <w:t>all  things  are  ready:  come  to  the  wedding-feast."</w:t>
      </w:r>
    </w:p>
    <w:p>
      <w:r>
        <w:t>5  "But  they  slighted  [the  invitation],  and  went  away,  one  to his  own  farm,  another  to  his  traffic;  6  and  the  rest  laid  hold</w:t>
      </w:r>
    </w:p>
    <w:p>
      <w:r>
        <w:t>of  his  slaves,  maltreated  them,  and  killed  them.  7  But  the</w:t>
      </w:r>
    </w:p>
    <w:p>
      <w:r>
        <w:t>king  [  [when  he  heard  it]  ]  was  enraged ;  and  he  sent  his  armies,</w:t>
      </w:r>
    </w:p>
    <w:p>
      <w:r>
        <w:t>and  destroyed  those  murderers,  and  burned  their  city.  8  Then</w:t>
      </w:r>
    </w:p>
    <w:p>
      <w:r>
        <w:t>he  says  to  his  slaves:</w:t>
      </w:r>
    </w:p>
    <w:p>
      <w:r>
        <w:t>"  *The  wedding-banquet  is  ready,  but  those  who  were  in-</w:t>
      </w:r>
    </w:p>
    <w:p>
      <w:r>
        <w:t>vited were  not  worthy.  9  Go,  therefore,  to  the  cross-roads,</w:t>
      </w:r>
    </w:p>
    <w:p>
      <w:r>
        <w:t>and  as  many  as  you  shall  find,  invite  to  the  wedding-feast.'</w:t>
      </w:r>
    </w:p>
    <w:p>
      <w:r>
        <w:t>10  "And  those  slaves  went  out  into  the  highways,  and</w:t>
      </w:r>
    </w:p>
    <w:p>
      <w:r>
        <w:t>brought  together  all,  as  many  as  they  found,  both  bad  and</w:t>
      </w:r>
    </w:p>
    <w:p>
      <w:r>
        <w:t>good,  and  the  bride-chamber  was  filled  with  guests.  11  But</w:t>
      </w:r>
    </w:p>
    <w:p>
      <w:r>
        <w:t>when  the  king  came  in  to  see  the  guests,  he  beheld  there  a  man</w:t>
      </w:r>
    </w:p>
    <w:p>
      <w:r>
        <w:t>who  had  not  put  on  a  wedding-garment;  12  and  he  says  to him:</w:t>
      </w:r>
    </w:p>
    <w:p>
      <w:r>
        <w:t>"  'Comrade,  how  did  you  come  in  here  not  having  on  a  wed-</w:t>
      </w:r>
    </w:p>
    <w:p>
      <w:r>
        <w:t>ding-garment?'</w:t>
      </w:r>
    </w:p>
    <w:p>
      <w:r>
        <w:t>"And  he  was  speechless.  13  Then  the  king  said  to  the slaves :</w:t>
      </w:r>
    </w:p>
    <w:p>
      <w:r>
        <w:t>"'Bind  him  hand  and  foot,  [[and  take  him  away,]]  and throw  him  out  into  the  outer  darkness.'</w:t>
      </w:r>
    </w:p>
    <w:p>
      <w:r>
        <w:t>"In  that  place  there  shall  be  weeping  and  gnashing  of  teeth. 14  For  many  are  probationers,  but  few  are  those  who  are</w:t>
      </w:r>
    </w:p>
    <w:p>
      <w:r>
        <w:t>culled  out."</w:t>
      </w:r>
    </w:p>
    <w:p>
      <w:r>
        <w:t>COMMENTARY</w:t>
      </w:r>
    </w:p>
    <w:p>
      <w:r>
        <w:t>The  mystic  marriage  was  a  feature  of  the  Mysteries  of  Demeter,</w:t>
      </w:r>
    </w:p>
    <w:p>
      <w:r>
        <w:t>especially  as  celebrated  by  women  in  the  Thesmophoria.     In  this</w:t>
      </w:r>
    </w:p>
    <w:p>
      <w:r>
        <w:t>652  THE  RESTORED  NEW  TESTAMENT</w:t>
      </w:r>
    </w:p>
    <w:p>
      <w:r>
        <w:t>allegory  the  gathering  of  guests  from  the  cross-roads  is  a  pecu-</w:t>
      </w:r>
    </w:p>
    <w:p>
      <w:r>
        <w:t>liarly Greek  touch.  It  was  at  the  cross-roads,  the  place  where  three</w:t>
      </w:r>
    </w:p>
    <w:p>
      <w:r>
        <w:t>ways  met,  that  beggars  and  paupers  gathered  together  to  eat</w:t>
      </w:r>
    </w:p>
    <w:p>
      <w:r>
        <w:t>"Hekate's  feast,"  which  consisted  of  the  food  used  in  the  house-</w:t>
      </w:r>
    </w:p>
    <w:p>
      <w:r>
        <w:t>purifying  rites  of  Hekate.  For  lack  of  other  guests,  the  king  has</w:t>
      </w:r>
    </w:p>
    <w:p>
      <w:r>
        <w:t>these  poor  persons  brought  in  to  partake  of  the  wedding-feast.</w:t>
      </w:r>
    </w:p>
    <w:p>
      <w:r>
        <w:t>Obviously  the  rejected  guest  is  merely  sent  back  to  the  unsavory</w:t>
      </w:r>
    </w:p>
    <w:p>
      <w:r>
        <w:t>repast  at  the  cross-roads.  Between  this  conception,  strong  and</w:t>
      </w:r>
    </w:p>
    <w:p>
      <w:r>
        <w:t>beautiful,  and  that  of  the  "outer  darkness,"  where  there  is  "weeping</w:t>
      </w:r>
    </w:p>
    <w:p>
      <w:r>
        <w:t>and  gnashing  of  teeth,"  there  is  a  literary  gulf.  The  compiler  of</w:t>
      </w:r>
    </w:p>
    <w:p>
      <w:r>
        <w:t>Matthew  has  also  shown  poor  judgment  in  placing  this  allegory  of</w:t>
      </w:r>
    </w:p>
    <w:p>
      <w:r>
        <w:t>the  kingdom  with  the  two  allegories  of  the  vineyard,  and  in  making</w:t>
      </w:r>
    </w:p>
    <w:p>
      <w:r>
        <w:t>it  apply  to  the  "scribes  and  Pharisees."  Luke  places  it  in  the  chaotic</w:t>
      </w:r>
    </w:p>
    <w:p>
      <w:r>
        <w:t>periscope,  with  an  absurd  introduction,  but  with  a  more  reasonable</w:t>
      </w:r>
    </w:p>
    <w:p>
      <w:r>
        <w:t>ending  than  the  one  it  has  in  Mattheiv;  but  in  Luke  it  is  not  ex-</w:t>
      </w:r>
    </w:p>
    <w:p>
      <w:r>
        <w:t>pressly referred  to  the  kingdom,  while  in  Mattheiv  the  "kingdom"</w:t>
      </w:r>
    </w:p>
    <w:p>
      <w:r>
        <w:t>is  improperly  said  to  be  like  a  "king."  The  saying  concerning  the</w:t>
      </w:r>
    </w:p>
    <w:p>
      <w:r>
        <w:t>probationers — "the  called" — is  absurdly  dislocated;  it  is  theologized</w:t>
      </w:r>
    </w:p>
    <w:p>
      <w:r>
        <w:t>from  the  Bakchic  saying  quoted  by  Plato  (Phaidon,  p.  69),  "For</w:t>
      </w:r>
    </w:p>
    <w:p>
      <w:r>
        <w:t>'many,'  as  they  say  in  the  Mysteries,  'are  the  thyrsos-bearers,  but</w:t>
      </w:r>
    </w:p>
    <w:p>
      <w:r>
        <w:t>few  are  the  initiates.'  "</w:t>
      </w:r>
    </w:p>
    <w:p>
      <w:r>
        <w:t>Ch.  XXII.   15-33</w:t>
      </w:r>
    </w:p>
    <w:p>
      <w:r>
        <w:t>15  Then  the  Pharisees  went  and  consulted  how  they  might  en-</w:t>
      </w:r>
    </w:p>
    <w:p>
      <w:r>
        <w:t>snare him  in  doctrine.  16  And  they  sent  to  him  their  disciples,</w:t>
      </w:r>
    </w:p>
    <w:p>
      <w:r>
        <w:t>with  the  Herodians,  saying:</w:t>
      </w:r>
    </w:p>
    <w:p>
      <w:r>
        <w:t>"Teacher,  we  know  that  you  are  truthful,  and  teach  the  path  of</w:t>
      </w:r>
    </w:p>
    <w:p>
      <w:r>
        <w:t>God  in  truth,  and  are  not  concerned  about  any  one ;  for  you  do  not</w:t>
      </w:r>
    </w:p>
    <w:p>
      <w:r>
        <w:t>look  at  the  external  appearance  of  men.  17  Tell  us  therefore,</w:t>
      </w:r>
    </w:p>
    <w:p>
      <w:r>
        <w:t>What  is  your  opinion?  Is  it  lawful  to  give  tribute  to  Caesar,  or</w:t>
      </w:r>
    </w:p>
    <w:p>
      <w:r>
        <w:t>not?" 18  But  lesous,  knowing  their  knavery,  said:</w:t>
      </w:r>
    </w:p>
    <w:p>
      <w:r>
        <w:t>"Why  do  you  put  me  to  a  test,  you  dissemblers?  19  Show  me</w:t>
      </w:r>
    </w:p>
    <w:p>
      <w:r>
        <w:t>the  tribute-coin."</w:t>
      </w:r>
    </w:p>
    <w:p>
      <w:r>
        <w:t>And  they  brought  to  him  a  denarius.     20  And  he  says  to  them:</w:t>
      </w:r>
    </w:p>
    <w:p>
      <w:r>
        <w:t>"Whose  is  this  image  and  inscription  ?"</w:t>
      </w:r>
    </w:p>
    <w:p>
      <w:r>
        <w:t>THE  GOOD  TIDINGS  ACCORDING  TO  MATTHEW  653</w:t>
      </w:r>
    </w:p>
    <w:p>
      <w:r>
        <w:t>21  They  say  to  him  :</w:t>
      </w:r>
    </w:p>
    <w:p>
      <w:r>
        <w:t>"Csesar's."</w:t>
      </w:r>
    </w:p>
    <w:p>
      <w:r>
        <w:t>Then  he  says  to  them :</w:t>
      </w:r>
    </w:p>
    <w:p>
      <w:r>
        <w:t>"Render,  therefore,  to  CcTsar  the  tilings  (hie  to  Caesar,  and  to</w:t>
      </w:r>
    </w:p>
    <w:p>
      <w:r>
        <w:t>God  the  things  due  to  God."</w:t>
      </w:r>
    </w:p>
    <w:p>
      <w:r>
        <w:t>22  And  when  they  heard  it  they  regarded  [him]  with  admira-</w:t>
      </w:r>
    </w:p>
    <w:p>
      <w:r>
        <w:t>tion, and  left  him,  and  went  away.</w:t>
      </w:r>
    </w:p>
    <w:p>
      <w:r>
        <w:t>23  On  that  day  there  came  to  him  Sadducees  (who  say  there  is</w:t>
      </w:r>
    </w:p>
    <w:p>
      <w:r>
        <w:t>no  resurrection),  and  they  put  to  him  a  question,     24  saying:</w:t>
      </w:r>
    </w:p>
    <w:p>
      <w:r>
        <w:t>"Teacher,  Moses  said,  'If  any  one  should  die,  not  having  children,</w:t>
      </w:r>
    </w:p>
    <w:p>
      <w:r>
        <w:t>his  brother  shall  enter  into  ajfinity  zcith  his  ivife,  and  raise  up  seed</w:t>
      </w:r>
    </w:p>
    <w:p>
      <w:r>
        <w:t>to  his  brother.'  25  Now,  there  were  with  us  seven  brothers:  and</w:t>
      </w:r>
    </w:p>
    <w:p>
      <w:r>
        <w:t>the  first  married  and  deceased,  and,  having  no  seed,  left  his  wife  to</w:t>
      </w:r>
    </w:p>
    <w:p>
      <w:r>
        <w:t>his  brother ;  26  and  in  like  manner  the  second  also,  and  the  third,</w:t>
      </w:r>
    </w:p>
    <w:p>
      <w:r>
        <w:t>up  to  the  seven.  2y  And  last  of  all  the  woman  died.  28  In  the</w:t>
      </w:r>
    </w:p>
    <w:p>
      <w:r>
        <w:t>resurrection,  then,  of  which  one  of  the  seven  will  she  be  the  wife?</w:t>
      </w:r>
    </w:p>
    <w:p>
      <w:r>
        <w:t>For  they  all  had  her."</w:t>
      </w:r>
    </w:p>
    <w:p>
      <w:r>
        <w:t>29  And  lesous  answered  and  said  to  them :</w:t>
      </w:r>
    </w:p>
    <w:p>
      <w:r>
        <w:t>"You  are  mistaken,  not  knowing  the  scriptures  or  the  power</w:t>
      </w:r>
    </w:p>
    <w:p>
      <w:r>
        <w:t>of  God.  30  For  in  the  resurrection  they  neither  marry  nor  are</w:t>
      </w:r>
    </w:p>
    <w:p>
      <w:r>
        <w:t>given  in  marriage,  but  are  like  the  Divinities  in  the  skies.  31</w:t>
      </w:r>
    </w:p>
    <w:p>
      <w:r>
        <w:t>But,  in  reference  to  the  resurrection  of  the  dead,  have  you  not</w:t>
      </w:r>
    </w:p>
    <w:p>
      <w:r>
        <w:t>read  what  was  spoken  to  you  by  God,  saying,  32  'The  God  of</w:t>
      </w:r>
    </w:p>
    <w:p>
      <w:r>
        <w:t>Abraham,  and  the  God  of  Isaac,  and  the  God  of  Jacob  am  /'?  God</w:t>
      </w:r>
    </w:p>
    <w:p>
      <w:r>
        <w:t>is  not  [[the  God]]  of  the  dead,  but  of  the  living."</w:t>
      </w:r>
    </w:p>
    <w:p>
      <w:r>
        <w:t>33  And  when  the  crowds  heard  it,  they  were  astounded  at  his</w:t>
      </w:r>
    </w:p>
    <w:p>
      <w:r>
        <w:t>teaching.</w:t>
      </w:r>
    </w:p>
    <w:p>
      <w:r>
        <w:t>COMMENTARY</w:t>
      </w:r>
    </w:p>
    <w:p>
      <w:r>
        <w:t>The  compiler  of  Matthew,  to  whom  the  subject  of  levirate  mar-</w:t>
      </w:r>
    </w:p>
    <w:p>
      <w:r>
        <w:t>riages was  an  unfamiliar  one,  must  have  been  reading  about  it  in</w:t>
      </w:r>
    </w:p>
    <w:p>
      <w:r>
        <w:t>the  Septuagint,  whence  he  derived  the  Jewish  and  un-Hellenic</w:t>
      </w:r>
    </w:p>
    <w:p>
      <w:r>
        <w:t>meaning  for  the  verb  epiganibreuein;  for  he  uses  it  in  the  same  sense</w:t>
      </w:r>
    </w:p>
    <w:p>
      <w:r>
        <w:t>which  is  given  it  in  that  Greek  translation  of  the  Hebrew  scrip-</w:t>
      </w:r>
    </w:p>
    <w:p>
      <w:r>
        <w:t>tures. The  revised  version  renders  it  here,  as  likewise  the  Hebrew</w:t>
      </w:r>
    </w:p>
    <w:p>
      <w:r>
        <w:t>word  for  which  it  stands  in  Genesis  xviii.  8,  "to  perform  the  duties</w:t>
      </w:r>
    </w:p>
    <w:p>
      <w:r>
        <w:t>654  THE  RESTORED  NEW  TESTAMENT</w:t>
      </w:r>
    </w:p>
    <w:p>
      <w:r>
        <w:t>of  a  husband's  brother."  But  the  compiler's  exhaustive  study  of the  Hebrew  writings  (in  their  Greek  dress)  failed  to  unearth  any</w:t>
      </w:r>
    </w:p>
    <w:p>
      <w:r>
        <w:t>better  evidence  that  the  ancient  Jews  believed  in  a  future  life  than</w:t>
      </w:r>
    </w:p>
    <w:p>
      <w:r>
        <w:t>the  assertion  that  Yahveh  is  the  God  of  Abraham,  Isaac  and  Jacob.</w:t>
      </w:r>
    </w:p>
    <w:p>
      <w:r>
        <w:t>Later  theologians  have  hardly  been  more  successful;  and  it  is  cer-</w:t>
      </w:r>
    </w:p>
    <w:p>
      <w:r>
        <w:t>tain that  in  the  Mosaic  law  there  is  no  reference  to  a  future  state</w:t>
      </w:r>
    </w:p>
    <w:p>
      <w:r>
        <w:t>of  rewards  and  punishments.  The  "argument"  here  placed  in  the mouth  of  lesous  is  as  absurd  as  is  the  statement  that  the  Sadducees</w:t>
      </w:r>
    </w:p>
    <w:p>
      <w:r>
        <w:t>did  not  know  their  own  scriptures.  The  "crowds"  might  well  be</w:t>
      </w:r>
    </w:p>
    <w:p>
      <w:r>
        <w:t>astounded  at  the  teaching  of  this  pseudo-Iesous,  especially  when</w:t>
      </w:r>
    </w:p>
    <w:p>
      <w:r>
        <w:t>he  states  that  because  a  denarius  had  the  image  and  inscription  of</w:t>
      </w:r>
    </w:p>
    <w:p>
      <w:r>
        <w:t>Caesar  stamped  upon  it,  it  should  be  rendered  to  Caesar  as  tribute.</w:t>
      </w:r>
    </w:p>
    <w:p>
      <w:r>
        <w:t>Cn.  XXII.  34-40</w:t>
      </w:r>
    </w:p>
    <w:p>
      <w:r>
        <w:t>34  But  the  Pharisees,  when  they  heard  that  he  had  silenced</w:t>
      </w:r>
    </w:p>
    <w:p>
      <w:r>
        <w:t>the  Sadducees,  came  together  to  him.  35  And  one  of  them,  a</w:t>
      </w:r>
    </w:p>
    <w:p>
      <w:r>
        <w:t>lawyer,  put  to  him  a  question,  testing  him,  [[and  saying]]  :</w:t>
      </w:r>
    </w:p>
    <w:p>
      <w:r>
        <w:t>36  "Teacher,  which  [is  the]  great  commandment  in  the</w:t>
      </w:r>
    </w:p>
    <w:p>
      <w:r>
        <w:t>law?" ^y  And  he  said  to  him:</w:t>
      </w:r>
    </w:p>
    <w:p>
      <w:r>
        <w:t>"  'Thou  shalt  love  thy  Master-God  ivith  oil  thy  heart,  and  with</w:t>
      </w:r>
    </w:p>
    <w:p>
      <w:r>
        <w:t>all  thy  soul,  and  with  all  thy  mind.'  38  This  is  the  first  and  great</w:t>
      </w:r>
    </w:p>
    <w:p>
      <w:r>
        <w:t>commandment.  39  And  there  is  a  second  like  it,  *Thou  shalt</w:t>
      </w:r>
    </w:p>
    <w:p>
      <w:r>
        <w:t>love  thy  neighbor  as  thyself.'  40  On  these  two  command-</w:t>
      </w:r>
    </w:p>
    <w:p>
      <w:r>
        <w:t>ments hang  the  whole  law  and  the  prophets."</w:t>
      </w:r>
    </w:p>
    <w:p>
      <w:r>
        <w:t>COMMENTARY</w:t>
      </w:r>
    </w:p>
    <w:p>
      <w:r>
        <w:t>The  Sadducees  having  been  "silenced"  by  the  merest  pretence  of</w:t>
      </w:r>
    </w:p>
    <w:p>
      <w:r>
        <w:t>an  argument,  a  Pharisee  versed  in  the  Mosaic  law  is  now  given  an</w:t>
      </w:r>
    </w:p>
    <w:p>
      <w:r>
        <w:t>opportunity  to  confute  lesous.  But  according  to  Mark  this  learned</w:t>
      </w:r>
    </w:p>
    <w:p>
      <w:r>
        <w:t>scribe  attempts  nothing  of  the  sort;  on  the  contrary,  he  approves</w:t>
      </w:r>
    </w:p>
    <w:p>
      <w:r>
        <w:t>of  the  answers  lesous  has  given  the  Sadducees,  and  in  good  faith</w:t>
      </w:r>
    </w:p>
    <w:p>
      <w:r>
        <w:t>asks  him  a  sensible  question,  the  result  being  that  at  the  close  of</w:t>
      </w:r>
    </w:p>
    <w:p>
      <w:r>
        <w:t>their  mutual  inquiry  lesous  says  to  him,  "You  are  not  far  from</w:t>
      </w:r>
    </w:p>
    <w:p>
      <w:r>
        <w:t>the  kingdom  of  God."  The  compiler  of  Matthezv  invariably  holds</w:t>
      </w:r>
    </w:p>
    <w:p>
      <w:r>
        <w:t>the  Pharisees  up  for  execration   (though  he  probably  never  saw</w:t>
      </w:r>
    </w:p>
    <w:p>
      <w:r>
        <w:t>THE  GOOD  TIDINGS  ACCORDING  TO  MATTHEW  655</w:t>
      </w:r>
    </w:p>
    <w:p>
      <w:r>
        <w:t>one  in  his  life  and  had  only  hazy  notions  as  to  who  they  were),</w:t>
      </w:r>
    </w:p>
    <w:p>
      <w:r>
        <w:t>and  he  could  not  allow  this  warm  commendation  of  a  Pharisee  to</w:t>
      </w:r>
    </w:p>
    <w:p>
      <w:r>
        <w:t>stand.  He  has  therefore  struck  it  out,  thereby  making  the  story</w:t>
      </w:r>
    </w:p>
    <w:p>
      <w:r>
        <w:t>utterly  pointless :  in  his  version  of  it,  it  has  a  false  beginning  and</w:t>
      </w:r>
    </w:p>
    <w:p>
      <w:r>
        <w:t>no  ending.</w:t>
      </w:r>
    </w:p>
    <w:p>
      <w:r>
        <w:t>Ch.  XXII.  41-46</w:t>
      </w:r>
    </w:p>
    <w:p>
      <w:r>
        <w:t>41  Now,  while  the  Pharisees  were  assembled  together,  lesous</w:t>
      </w:r>
    </w:p>
    <w:p>
      <w:r>
        <w:t>put  to  them  a  question,    42  saying :</w:t>
      </w:r>
    </w:p>
    <w:p>
      <w:r>
        <w:t>"What  is  your  opinion  concerning  the  Anointed — whose  son  is</w:t>
      </w:r>
    </w:p>
    <w:p>
      <w:r>
        <w:t>he?" They  say  to  him :</w:t>
      </w:r>
    </w:p>
    <w:p>
      <w:r>
        <w:t>"David's  [son]."</w:t>
      </w:r>
    </w:p>
    <w:p>
      <w:r>
        <w:t>43  He  says  to  them  :</w:t>
      </w:r>
    </w:p>
    <w:p>
      <w:r>
        <w:t>"Then  how  does  David,  [speaking]  in  the  Breath,  call  him  'Mas-</w:t>
      </w:r>
    </w:p>
    <w:p>
      <w:r>
        <w:t>ter,' saying:</w:t>
      </w:r>
    </w:p>
    <w:p>
      <w:r>
        <w:t>44  'The  Master  said  to  my  Master,</w:t>
      </w:r>
    </w:p>
    <w:p>
      <w:r>
        <w:t>"Sit  thou  at  my  right  hand.</w:t>
      </w:r>
    </w:p>
    <w:p>
      <w:r>
        <w:t>Until  I  place  thine  enemies  underneath  thy  feet"  '?</w:t>
      </w:r>
    </w:p>
    <w:p>
      <w:r>
        <w:t>45  H  David,  then,  calls  him  'Master,'  how  is  he  his  son?"</w:t>
      </w:r>
    </w:p>
    <w:p>
      <w:r>
        <w:t>46  And  no  one  was  able  to  give  him  an  answer  as  to  the  doctrine,</w:t>
      </w:r>
    </w:p>
    <w:p>
      <w:r>
        <w:t>nor  did  any  one  presume,  from  that  day,  to  put  to  him  questions  any</w:t>
      </w:r>
    </w:p>
    <w:p>
      <w:r>
        <w:t>more.</w:t>
      </w:r>
    </w:p>
    <w:p>
      <w:r>
        <w:t>COMMENTARY</w:t>
      </w:r>
    </w:p>
    <w:p>
      <w:r>
        <w:t>Judging  by  the  answers  made  by  lesous,  as  here  recorded  in  Mat-</w:t>
      </w:r>
    </w:p>
    <w:p>
      <w:r>
        <w:t>theiv,  the  Pharisees  and  Sadducees  ceased  to  ask  him  questions,  not</w:t>
      </w:r>
    </w:p>
    <w:p>
      <w:r>
        <w:t>because  of  his  controversial  ability,  but  because  they  were  weary  of</w:t>
      </w:r>
    </w:p>
    <w:p>
      <w:r>
        <w:t>listening  to  inanities  and  of  hearing  their  sacred  scriptures  mis-</w:t>
      </w:r>
    </w:p>
    <w:p>
      <w:r>
        <w:t>quoted from  a  Greek  translation.</w:t>
      </w:r>
    </w:p>
    <w:p>
      <w:r>
        <w:t>Chapter  xxiii.   1-36</w:t>
      </w:r>
    </w:p>
    <w:p>
      <w:r>
        <w:t>I   Then  lesous  spoke  to  the  crowds  and  to  his  disciples,    2  saying :</w:t>
      </w:r>
    </w:p>
    <w:p>
      <w:r>
        <w:t>"The  scribes  and  the  Pharisees  are  seated  on  the  seat  of</w:t>
      </w:r>
    </w:p>
    <w:p>
      <w:r>
        <w:t>Moses;     3  therefore  practise  and  observe  all  things  v^^hatever</w:t>
      </w:r>
    </w:p>
    <w:p>
      <w:r>
        <w:t>they  may  tell  you;  but  do  not  practise  after  their  works,  for</w:t>
      </w:r>
    </w:p>
    <w:p>
      <w:r>
        <w:t>656  THE  RESTORED  NEW  TESTAMENT</w:t>
      </w:r>
    </w:p>
    <w:p>
      <w:r>
        <w:t>they  prate  and  do  not  practise.  4  And  they  tie  up  heavy  bur-</w:t>
      </w:r>
    </w:p>
    <w:p>
      <w:r>
        <w:t>dens [[and  grievous  to  be  borne]],  and  put  them  on  men's</w:t>
      </w:r>
    </w:p>
    <w:p>
      <w:r>
        <w:t>shoulders;  but  they  themselves  will  not  move  them  with  their</w:t>
      </w:r>
    </w:p>
    <w:p>
      <w:r>
        <w:t>fingers.  5  But  all  their  works  they  practise  to  be  seen  by  men :</w:t>
      </w:r>
    </w:p>
    <w:p>
      <w:r>
        <w:t>for  they  make  broad  their  prayer-fillets,  and  enlarge  the  hems</w:t>
      </w:r>
    </w:p>
    <w:p>
      <w:r>
        <w:t>[[of  their  cloaks]],  6  and  love  the  foremost  place  at  dinners</w:t>
      </w:r>
    </w:p>
    <w:p>
      <w:r>
        <w:t>and  the  front  seats  in  the  synagogues,  7  and  the  salutations</w:t>
      </w:r>
    </w:p>
    <w:p>
      <w:r>
        <w:t>in  the  market-places,  and  to  be  called  by  men  Rabbi.  8  But  be</w:t>
      </w:r>
    </w:p>
    <w:p>
      <w:r>
        <w:t>you  not  called  Rabbi;  for  one  is  your  teacher,  [[the  Anointed,]]</w:t>
      </w:r>
    </w:p>
    <w:p>
      <w:r>
        <w:t>and  all  of  you  are  brothers.  9  And  do  not  call  any  one  your  father</w:t>
      </w:r>
    </w:p>
    <w:p>
      <w:r>
        <w:t>on  the  earth  ;  for  one  is  your  Father,  the  celestial  [one].  10  Neither</w:t>
      </w:r>
    </w:p>
    <w:p>
      <w:r>
        <w:t>be  you  called  leaders ;  for  one  is  your  leader,  the  Anointed.  1 1  But</w:t>
      </w:r>
    </w:p>
    <w:p>
      <w:r>
        <w:t>the  older  of  you  shall  be  your  servant.  12  And  whoever  shall  exalt</w:t>
      </w:r>
    </w:p>
    <w:p>
      <w:r>
        <w:t>himself  shall  be  humbled,  and  whoever  shall  humble  himself  shall</w:t>
      </w:r>
    </w:p>
    <w:p>
      <w:r>
        <w:t>be  exalted.</w:t>
      </w:r>
    </w:p>
    <w:p>
      <w:r>
        <w:t>"[[14  Woe  to  you,  scribes  and  Pharisees,  hypocrites!  For</w:t>
      </w:r>
    </w:p>
    <w:p>
      <w:r>
        <w:t>you  devour  widows'  houses,  even  while  in  pretence  you  pray</w:t>
      </w:r>
    </w:p>
    <w:p>
      <w:r>
        <w:t>at  great  length;  for  this  reason  you  shall  receive  a  more  severe</w:t>
      </w:r>
    </w:p>
    <w:p>
      <w:r>
        <w:t>sentence.]]  13  Woe  to  you,  scribes  and  Pharisees,  hypocrites !</w:t>
      </w:r>
    </w:p>
    <w:p>
      <w:r>
        <w:t>For  you  shut  the  kingdom  of  the  skies  before  men :  for  you  do</w:t>
      </w:r>
    </w:p>
    <w:p>
      <w:r>
        <w:t>not  enter  in  yourselves,  nor  do  you  permit  those  who  are  en-</w:t>
      </w:r>
    </w:p>
    <w:p>
      <w:r>
        <w:t>tering in  to  enter.</w:t>
      </w:r>
    </w:p>
    <w:p>
      <w:r>
        <w:t>15  "Woe  to  you,  scribes  and  Pharisees,  hypocrites!  For  you</w:t>
      </w:r>
    </w:p>
    <w:p>
      <w:r>
        <w:t>traverse  sea  and  dry  land  to  make  one  convert;  and  when  he  has</w:t>
      </w:r>
    </w:p>
    <w:p>
      <w:r>
        <w:t>become  [converted],  you  make  him  twofold  more  a  son  of  Hinnom-</w:t>
      </w:r>
    </w:p>
    <w:p>
      <w:r>
        <w:t>valley  than  yourselves.</w:t>
      </w:r>
    </w:p>
    <w:p>
      <w:r>
        <w:t>16  "Woe  to  you,  blind  guides,  who  say,  'Whoever  shall  swear</w:t>
      </w:r>
    </w:p>
    <w:p>
      <w:r>
        <w:t>by  the  sanctuary,  it  is  nothing,  but  whoever  shall  swear  by  the  gold</w:t>
      </w:r>
    </w:p>
    <w:p>
      <w:r>
        <w:t>of  the  sanctuary,  he  is  bound  [to  keep  his  oath].'  17  Fools  and</w:t>
      </w:r>
    </w:p>
    <w:p>
      <w:r>
        <w:t>blind  men !  For  which  is  greater,  the  gold,  or  the  sanctuary  which</w:t>
      </w:r>
    </w:p>
    <w:p>
      <w:r>
        <w:t>has  sanctified  the  gold?  18  x\nd  [you  say],  'Whoever  shall  swear</w:t>
      </w:r>
    </w:p>
    <w:p>
      <w:r>
        <w:t>by  the  altar,  it  is  nothing,  but  whoever  shall  swear  by  the  offering</w:t>
      </w:r>
    </w:p>
    <w:p>
      <w:r>
        <w:t>that  is  upon  it,  he  is  bound  [to  keep  his  oath].'  19  [[Fools  and]]</w:t>
      </w:r>
    </w:p>
    <w:p>
      <w:r>
        <w:t>blind  men !  For  which  is  greater,  the  offering,  or  the  altar  which</w:t>
      </w:r>
    </w:p>
    <w:p>
      <w:r>
        <w:t>sanctifies  the  offering?  20  Therefore  he  who  swears  by  the  altar</w:t>
      </w:r>
    </w:p>
    <w:p>
      <w:r>
        <w:t>swears  by  it,  and  by  all  the  things  that  are  upon  it.     21  And  he</w:t>
      </w:r>
    </w:p>
    <w:p>
      <w:r>
        <w:t>THE  GOOD  TIDINGS  ACCORDING  TO  MATTHEW  657</w:t>
      </w:r>
    </w:p>
    <w:p>
      <w:r>
        <w:t>who  swears  by  the  sanctuary  swears  by  it,  and  by  the  [God]  dwell-</w:t>
      </w:r>
    </w:p>
    <w:p>
      <w:r>
        <w:t>ing in  it.  22  And  he  who  swears  by  the  sky,  swears  by  the  throne</w:t>
      </w:r>
    </w:p>
    <w:p>
      <w:r>
        <w:t>of  God,  and  by  that  [God]  sitting  upon  it.</w:t>
      </w:r>
    </w:p>
    <w:p>
      <w:r>
        <w:t>23  "Woe  to  you,  scribes  and  Pharisees,  hypocrites !  For  you</w:t>
      </w:r>
    </w:p>
    <w:p>
      <w:r>
        <w:t>pay  tithes  of  mint,  and  anise  and  cummin,  and  you  have  left</w:t>
      </w:r>
    </w:p>
    <w:p>
      <w:r>
        <w:t>undone  the  w^eightier  [matters]  of  the  law%  judgment,  and</w:t>
      </w:r>
    </w:p>
    <w:p>
      <w:r>
        <w:t>mercy  and  faith.  (But  these  you  ought  to  have  done,  and  not</w:t>
      </w:r>
    </w:p>
    <w:p>
      <w:r>
        <w:t>to  have  left  those  [undone].)  24  Blind  guides,  who  filter  out</w:t>
      </w:r>
    </w:p>
    <w:p>
      <w:r>
        <w:t>the  gnat,  and  gulp  down  the  camel!</w:t>
      </w:r>
    </w:p>
    <w:p>
      <w:r>
        <w:t>25  "Woe  to  you,  scribes  and  Pharisees,  hypocrites!  For  you</w:t>
      </w:r>
    </w:p>
    <w:p>
      <w:r>
        <w:t>cleanse  the  outside  of  the  cup  and  of  the  dish,  but  within  they</w:t>
      </w:r>
    </w:p>
    <w:p>
      <w:r>
        <w:t>are  full  of  rapacity  and  licentiousness.  26  Blind  Pharisee,</w:t>
      </w:r>
    </w:p>
    <w:p>
      <w:r>
        <w:t>cleanse  first  the  inside  of  the  cup  [[and  of  the  dish]],  that  the</w:t>
      </w:r>
    </w:p>
    <w:p>
      <w:r>
        <w:t>outside   [[of  them]]  may  become  clean  also.</w:t>
      </w:r>
    </w:p>
    <w:p>
      <w:r>
        <w:t>27  "Woe  to  you,  scribes  and  Pharisees,  hypocrites !  For  you</w:t>
      </w:r>
    </w:p>
    <w:p>
      <w:r>
        <w:t>are  like  stuccoed  burial-vaults,  which  outwardly  appear  beau-</w:t>
      </w:r>
    </w:p>
    <w:p>
      <w:r>
        <w:t>tiful, but  within  are  full  of  dead  men's  bones  and  utter  filth.  28</w:t>
      </w:r>
    </w:p>
    <w:p>
      <w:r>
        <w:t>Thus  also  you  appear  virtuous  to  men,  but  inw^ardly  you  are</w:t>
      </w:r>
    </w:p>
    <w:p>
      <w:r>
        <w:t>full  of  hypocrisy  and  lawlessness.</w:t>
      </w:r>
    </w:p>
    <w:p>
      <w:r>
        <w:t>29  "Woe  to  you,  scribes  and  Pharisees,  hypocrites !  For  you</w:t>
      </w:r>
    </w:p>
    <w:p>
      <w:r>
        <w:t>build  the  burial-vaults  of  the  seers,  and  decorate  the  monu-</w:t>
      </w:r>
    </w:p>
    <w:p>
      <w:r>
        <w:t>ments of  the  virtuous,  30  and  say,  'If  we  had  lived  in  the  days</w:t>
      </w:r>
    </w:p>
    <w:p>
      <w:r>
        <w:t>of  our  fathers,  we  would  not  have  been  their  accomplices  in</w:t>
      </w:r>
    </w:p>
    <w:p>
      <w:r>
        <w:t>[shedding]  the  blood  of  the  seers.'  31  So  that  you  are  bearing</w:t>
      </w:r>
    </w:p>
    <w:p>
      <w:r>
        <w:t>witness  to  yourselves  that  you  are  the  sons  of  the  murderers</w:t>
      </w:r>
    </w:p>
    <w:p>
      <w:r>
        <w:t>of  the  seers.  7,2  Fill  ye  up,  then,  the  measure  of  your  fathers !</w:t>
      </w:r>
    </w:p>
    <w:p>
      <w:r>
        <w:t>33  You  snakes,  you  brood  of  vipers,  how  shall  you  escape  from</w:t>
      </w:r>
    </w:p>
    <w:p>
      <w:r>
        <w:t>the  judgment  of  Hinnom-valley  ?  34  For  this  reason,  behold,</w:t>
      </w:r>
    </w:p>
    <w:p>
      <w:r>
        <w:t>I  am  sending  to  you  seers,  and  learned  men,  and  scribes ;  some</w:t>
      </w:r>
    </w:p>
    <w:p>
      <w:r>
        <w:t>of  them  you  wall  kill  and  crucify,  and  some  of  them  you  will</w:t>
      </w:r>
    </w:p>
    <w:p>
      <w:r>
        <w:t>scourge  in  your  synagogues,  and  chase  from  city  to  city;  35</w:t>
      </w:r>
    </w:p>
    <w:p>
      <w:r>
        <w:t>that  upon  you  may  come  all  the  virtuous  blood  shed  on  the</w:t>
      </w:r>
    </w:p>
    <w:p>
      <w:r>
        <w:t>earth,  from  the  blood  of  the  virtuous  Abel  to  the  blood  of  Zach-</w:t>
      </w:r>
    </w:p>
    <w:p>
      <w:r>
        <w:t>ariah  (son  of  Barachiah),  whom  you  murdered  between  the</w:t>
      </w:r>
    </w:p>
    <w:p>
      <w:r>
        <w:t>sanctuary  and  the  altar.  36  Amen,  I  say  to  you,  All  these</w:t>
      </w:r>
    </w:p>
    <w:p>
      <w:r>
        <w:t>things  shall  come  upon  this  age.</w:t>
      </w:r>
    </w:p>
    <w:p>
      <w:r>
        <w:t>658  THE  RESTORED  NEW  TESTAMENT</w:t>
      </w:r>
    </w:p>
    <w:p>
      <w:r>
        <w:t>COMMENTARY</w:t>
      </w:r>
    </w:p>
    <w:p>
      <w:r>
        <w:t>Here  the  compiler  has  endeavored  to  sum  up  in  one  discourse  all</w:t>
      </w:r>
    </w:p>
    <w:p>
      <w:r>
        <w:t>the  immoralities  of  the  detested  Pharisees;  and  in  collecting  invec-</w:t>
      </w:r>
    </w:p>
    <w:p>
      <w:r>
        <w:t>tives for  this  diatribe  he  has  robbed  other  portions  of  the  text.  The</w:t>
      </w:r>
    </w:p>
    <w:p>
      <w:r>
        <w:t>parallel  passage  in  Mark  consists  of  but  a  single  sentence,  which  is</w:t>
      </w:r>
    </w:p>
    <w:p>
      <w:r>
        <w:t>copied  verbatim  in  Luke,  with  nothing  added,  though  some  of  the</w:t>
      </w:r>
    </w:p>
    <w:p>
      <w:r>
        <w:t>denunciations  are  given  in  the  periscope.  But  verse  14  is  not  found</w:t>
      </w:r>
    </w:p>
    <w:p>
      <w:r>
        <w:t>in  the  oldest  manuscripts;  in  some  of  the  later  manuscripts  it  is</w:t>
      </w:r>
    </w:p>
    <w:p>
      <w:r>
        <w:t>placed  after,  and  in  others  before,  verse  13:  apparently  later  inter-</w:t>
      </w:r>
    </w:p>
    <w:p>
      <w:r>
        <w:t>polators, noticing  that  the  compiler  of  Mattheiv  had  inadvertently</w:t>
      </w:r>
    </w:p>
    <w:p>
      <w:r>
        <w:t>omitted  this  caustic  rebuke  of  the  prayerful  but  house-devouring</w:t>
      </w:r>
    </w:p>
    <w:p>
      <w:r>
        <w:t>Pharisees  (which  is  found  in  Mark  xii.  40  and  Luke  xx.  47),  took</w:t>
      </w:r>
    </w:p>
    <w:p>
      <w:r>
        <w:t>it  upon  themselves  to  correct  the  oversight.</w:t>
      </w:r>
    </w:p>
    <w:p>
      <w:r>
        <w:t>The  few  virile  sentences  in  the  discourse  belong  elsewhere  in  the</w:t>
      </w:r>
    </w:p>
    <w:p>
      <w:r>
        <w:t>text,  and  the  bulk  of  it  is  evidently  the  work  of  an  amateur  writer</w:t>
      </w:r>
    </w:p>
    <w:p>
      <w:r>
        <w:t>with  an  infertile  intellect  and  a  halting  pen.  Even  the  few  sentences</w:t>
      </w:r>
    </w:p>
    <w:p>
      <w:r>
        <w:t>that  may  be  regarded  as  genuine  are  marred  by  the  unskilful  for-</w:t>
      </w:r>
    </w:p>
    <w:p>
      <w:r>
        <w:t>ger :  a  sightless  "guide"  would  not  be  apt  to  strain  out  a  gnat ;  and</w:t>
      </w:r>
    </w:p>
    <w:p>
      <w:r>
        <w:t>the  cup  and  dish  could  not  be  full  of  rapacity  and  licentiousness,  nor</w:t>
      </w:r>
    </w:p>
    <w:p>
      <w:r>
        <w:t>does  the  outside  of  them  become  clean  because  the  inside  has  been</w:t>
      </w:r>
    </w:p>
    <w:p>
      <w:r>
        <w:t>washed.  Confused  metaphors  may  not  be  inconsistent  with  the</w:t>
      </w:r>
    </w:p>
    <w:p>
      <w:r>
        <w:t>theological  theory  of  divine  inspiration;  but  the  reference  to  "Zach-</w:t>
      </w:r>
    </w:p>
    <w:p>
      <w:r>
        <w:t>ariah"  and  his  martyrdom  can  not  be  dismissed  so  lightly.  The</w:t>
      </w:r>
    </w:p>
    <w:p>
      <w:r>
        <w:t>Zechariah  who  was  stoned  to  death  in  the  court  of  Yahveh's  house</w:t>
      </w:r>
    </w:p>
    <w:p>
      <w:r>
        <w:t>was  the  son  of  Jehoiada  (II  Chronicles  xxiv.  20,  21),  while  Zech-</w:t>
      </w:r>
    </w:p>
    <w:p>
      <w:r>
        <w:t>ariah the  son  of  Barachiah  {Zechariah  i.  i)  was  one  of  the  minor</w:t>
      </w:r>
    </w:p>
    <w:p>
      <w:r>
        <w:t>prophets.  Confusing  metaphors  is  more  pardonable  than  mixing</w:t>
      </w:r>
    </w:p>
    <w:p>
      <w:r>
        <w:t>up  historical  characters.  The  form  of  statement,  from  Abel  to</w:t>
      </w:r>
    </w:p>
    <w:p>
      <w:r>
        <w:t>Zachariah,  shows  clearly  that  the  son  of  Jehoiada  was  meant,  for</w:t>
      </w:r>
    </w:p>
    <w:p>
      <w:r>
        <w:t>Abel  is  the  first  martyr  mentioned  in  the  Pentateuch,  and  Zechariah</w:t>
      </w:r>
    </w:p>
    <w:p>
      <w:r>
        <w:t>the  last,  the  phrase  being  thus  intended  to  include  all  the  martyrs</w:t>
      </w:r>
    </w:p>
    <w:p>
      <w:r>
        <w:t>therein  recorded.  But  scriptural  apologists  whose  imagination</w:t>
      </w:r>
    </w:p>
    <w:p>
      <w:r>
        <w:t>sometimes  soars  beyond  the  confines  of  sober  judgment  have  sought</w:t>
      </w:r>
    </w:p>
    <w:p>
      <w:r>
        <w:t>to  identify  this  Zachariah  with  the  father  of  loannes  the  "baptist," and  even  with  a  certain  Zachariah  who  was  slain,  according  to</w:t>
      </w:r>
    </w:p>
    <w:p>
      <w:r>
        <w:t>THE  GOOD  TIDINGS  ACCORDING  TO  MATTHEW  659</w:t>
      </w:r>
    </w:p>
    <w:p>
      <w:r>
        <w:t>Josephus,  "in  the  middle  of  the  temple" ;  but  as  this  latter  Zacha-</w:t>
      </w:r>
    </w:p>
    <w:p>
      <w:r>
        <w:t>riah  was  the  son  of  Baruch,  and  was  slain  over  thirty  years  after</w:t>
      </w:r>
    </w:p>
    <w:p>
      <w:r>
        <w:t>the  date  assigned  to  the  crucifixion  of  lesous,  the  "explanation"  is</w:t>
      </w:r>
    </w:p>
    <w:p>
      <w:r>
        <w:t>interesting'  only  as  an  example  of  the  desperate  but  futile  devices</w:t>
      </w:r>
    </w:p>
    <w:p>
      <w:r>
        <w:t>often  employed  by  orthodox  exeg"etists  when  hard  pushed  to  ex-</w:t>
      </w:r>
    </w:p>
    <w:p>
      <w:r>
        <w:t>plain away  glaring  errors  found  in  the  "inspired"  writings.</w:t>
      </w:r>
    </w:p>
    <w:p>
      <w:r>
        <w:t>Ch.  XXIII.  37-39</w:t>
      </w:r>
    </w:p>
    <w:p>
      <w:r>
        <w:t>37  "O  Jerusalem,  Jerusalem,  who  killest  the  seers  and  ston-</w:t>
      </w:r>
    </w:p>
    <w:p>
      <w:r>
        <w:t>est  those  who  are  sent  to  her !  How  often  would  I  have  gath-</w:t>
      </w:r>
    </w:p>
    <w:p>
      <w:r>
        <w:t>ered thy  children  together,  even  as  a  hen  gathers  her  nestlings</w:t>
      </w:r>
    </w:p>
    <w:p>
      <w:r>
        <w:t>under  her  wings — and  ye  would  not!  38  Behold,  'your  house  is</w:t>
      </w:r>
    </w:p>
    <w:p>
      <w:r>
        <w:t>left  to  you  [[desolate]].'  39  For  I  say  to  you,  You  shall  not  see</w:t>
      </w:r>
    </w:p>
    <w:p>
      <w:r>
        <w:t>me  henceforth  until  you  say,  'Blessed  is  he  who  is  coming  in  the</w:t>
      </w:r>
    </w:p>
    <w:p>
      <w:r>
        <w:t>Master's  name.' "</w:t>
      </w:r>
    </w:p>
    <w:p>
      <w:r>
        <w:t>COMMENTARY</w:t>
      </w:r>
    </w:p>
    <w:p>
      <w:r>
        <w:t>The  word  erenios,  "desolate,"  in  verse  38,  is  a  later  interpolation,</w:t>
      </w:r>
    </w:p>
    <w:p>
      <w:r>
        <w:t>as  also  in  Luke  xiii.  35  :  without  the  word,  the  sentence  would  mean,</w:t>
      </w:r>
    </w:p>
    <w:p>
      <w:r>
        <w:t>"Your  house  is  abandoned  to  you."  It  is  not  quoted  from  the  Old</w:t>
      </w:r>
    </w:p>
    <w:p>
      <w:r>
        <w:t>Testament,  but  is  supposed  to  be  an  allusion  to  the  prophetic  threats</w:t>
      </w:r>
    </w:p>
    <w:p>
      <w:r>
        <w:t>that  Jerusalem  would  eventually  meet  with  misfortune.  If  taken  in</w:t>
      </w:r>
    </w:p>
    <w:p>
      <w:r>
        <w:t>a  "historical"  sense,  the  words  in  verse  39  would  quench  all  hope</w:t>
      </w:r>
    </w:p>
    <w:p>
      <w:r>
        <w:t>that  lesous  would  ever  revisit  Jerusalem ;  for  the  inhabitants  of  that</w:t>
      </w:r>
    </w:p>
    <w:p>
      <w:r>
        <w:t>city  are  not  Christians,  while  Christianity  is  waning,  and  the  Jews</w:t>
      </w:r>
    </w:p>
    <w:p>
      <w:r>
        <w:t>emphatically  reject  it.</w:t>
      </w:r>
    </w:p>
    <w:p>
      <w:r>
        <w:t>Chapter  xxiv</w:t>
      </w:r>
    </w:p>
    <w:p>
      <w:r>
        <w:t>I  And  lesous  went  out  from  the  temple,  and  was  going</w:t>
      </w:r>
    </w:p>
    <w:p>
      <w:r>
        <w:t>away;  and  his  disciples  came  to  him  to  point  out  to  him  the</w:t>
      </w:r>
    </w:p>
    <w:p>
      <w:r>
        <w:t>buildings  of  the  temple.    2  But  he  answered  and  said  to  them :</w:t>
      </w:r>
    </w:p>
    <w:p>
      <w:r>
        <w:t>"Do  you  not  see  all  these  things?  Amen,  I  say  to  you.  There</w:t>
      </w:r>
    </w:p>
    <w:p>
      <w:r>
        <w:t>shall  not  be  left  here  a  stone  upon  [another]  stone,  which  shall</w:t>
      </w:r>
    </w:p>
    <w:p>
      <w:r>
        <w:t>not  be  thrown  down."</w:t>
      </w:r>
    </w:p>
    <w:p>
      <w:r>
        <w:t>3  And  as  he  was  sitting  on  the  mountain  of  the  olive-trees,</w:t>
      </w:r>
    </w:p>
    <w:p>
      <w:r>
        <w:t>the  disciples  came  to  him  privately,  saying :</w:t>
      </w:r>
    </w:p>
    <w:p>
      <w:r>
        <w:t>66o  THE  RESTORED  NEW  TESTAMENT</w:t>
      </w:r>
    </w:p>
    <w:p>
      <w:r>
        <w:t>"Tell  VIS,  when  shall  these  things  be,  and  what  shall  be  the</w:t>
      </w:r>
    </w:p>
    <w:p>
      <w:r>
        <w:t>sign  of  your  Presence  and  of  the  company  [of  the  perfect]  of</w:t>
      </w:r>
    </w:p>
    <w:p>
      <w:r>
        <w:t>the  aeon?" 4  And  lesous  answered  and  said  to  them :</w:t>
      </w:r>
    </w:p>
    <w:p>
      <w:r>
        <w:t>"Beware  lest  any  one  should  mislead  you.  5  For  many  will</w:t>
      </w:r>
    </w:p>
    <w:p>
      <w:r>
        <w:t>come  in  my  name,  saying,  'I  am  the  Anointed,'  and  they  will</w:t>
      </w:r>
    </w:p>
    <w:p>
      <w:r>
        <w:t>mislead  many.  6  And  you  shall  be  hearing  of  wars  and  rumors</w:t>
      </w:r>
    </w:p>
    <w:p>
      <w:r>
        <w:t>of  wars ;  look  you,  do  not  be  terrified :  for  it  must  inevitably</w:t>
      </w:r>
    </w:p>
    <w:p>
      <w:r>
        <w:t>happen,  but  the  completion  is  not  yet.  7  1^'or  'nation  shall  rise</w:t>
      </w:r>
    </w:p>
    <w:p>
      <w:r>
        <w:t>against  nation,  and  kingdom  against  kiiigdoni' ;  and  there  shall  be</w:t>
      </w:r>
    </w:p>
    <w:p>
      <w:r>
        <w:t>famines  [[and  pestilences]]  and  earthquakes,  according  to  the</w:t>
      </w:r>
    </w:p>
    <w:p>
      <w:r>
        <w:t>places.  8  Now,  all  these  things  are  the  beginnings  of  the</w:t>
      </w:r>
    </w:p>
    <w:p>
      <w:r>
        <w:t>throes-of-birth.  9  Then  they  shall  hand  you  over  to  an  ordeal,</w:t>
      </w:r>
    </w:p>
    <w:p>
      <w:r>
        <w:t>and  shall  kill  you;  and  you  shall  l)e  hated  l)y  all  nations  on  ac-</w:t>
      </w:r>
    </w:p>
    <w:p>
      <w:r>
        <w:t>count of  my  name.  10  And  then  many  shall  1)e  tripped  up,  and</w:t>
      </w:r>
    </w:p>
    <w:p>
      <w:r>
        <w:t>shall  hand  one  another  over,  and  hate  one  another.  11  And</w:t>
      </w:r>
    </w:p>
    <w:p>
      <w:r>
        <w:t>many  pretended  seers  shall  arise,  and  shall  mislead  many.  12</w:t>
      </w:r>
    </w:p>
    <w:p>
      <w:r>
        <w:t>And  because  lawlessness  shall  be  increased,  the  love  of  the</w:t>
      </w:r>
    </w:p>
    <w:p>
      <w:r>
        <w:t>many  shall  grow  cold.  13  But  he  who  remains  constant  until</w:t>
      </w:r>
    </w:p>
    <w:p>
      <w:r>
        <w:t>the  completion,  he  shall  be  saved.  14  And  these  good  tidings</w:t>
      </w:r>
    </w:p>
    <w:p>
      <w:r>
        <w:t>of  the  kingdom  shall  be  proclaimed  in  the  whole  inhabited</w:t>
      </w:r>
    </w:p>
    <w:p>
      <w:r>
        <w:t>world  for  a  testimony  to  all  the  nations;  and  then  the  comple-</w:t>
      </w:r>
    </w:p>
    <w:p>
      <w:r>
        <w:t>tion shall  come.</w:t>
      </w:r>
    </w:p>
    <w:p>
      <w:r>
        <w:t>15  "When,  therefore,  you  shall  see  'the  desolating  abomination/</w:t>
      </w:r>
    </w:p>
    <w:p>
      <w:r>
        <w:t>which  was  spoken  of  by  Daniel  the  seer,  standing  in  the  sacred  place</w:t>
      </w:r>
    </w:p>
    <w:p>
      <w:r>
        <w:t>(let  the  reader  take  notice),  16  then  let  those  who  are  in  Judaea</w:t>
      </w:r>
    </w:p>
    <w:p>
      <w:r>
        <w:t>flee  to  the  mountains;  17  and  let  him  who  is  on  the  housetop  not</w:t>
      </w:r>
    </w:p>
    <w:p>
      <w:r>
        <w:t>come  down  to  take  the  things  out  of  his  house ;  18  and  let  him  who</w:t>
      </w:r>
    </w:p>
    <w:p>
      <w:r>
        <w:t>is  in  the  field  not  return  back  to  take  his  cloak.  19  But  woe  to  preg-</w:t>
      </w:r>
    </w:p>
    <w:p>
      <w:r>
        <w:t>nant women  and  to  women  with  babe  at  breast  in  those  days !  20</w:t>
      </w:r>
    </w:p>
    <w:p>
      <w:r>
        <w:t>And  pray  that  your  flight  may  not  take  place  in  winter,  nor  on  a</w:t>
      </w:r>
    </w:p>
    <w:p>
      <w:r>
        <w:t>sabbath:  21  for  then  there  shall  be  'a  great  ordeal,  such  as  the  like</w:t>
      </w:r>
    </w:p>
    <w:p>
      <w:r>
        <w:t>has  not  happened  from  the  foundation  of  the  zvorld  until  now,'  no,</w:t>
      </w:r>
    </w:p>
    <w:p>
      <w:r>
        <w:t>nor  ever  shall  happen  at  all.  22  And  unless  those  days  had  been</w:t>
      </w:r>
    </w:p>
    <w:p>
      <w:r>
        <w:t>cut  short,  not  an  embodied  being  would  have  been  saved;  but  for</w:t>
      </w:r>
    </w:p>
    <w:p>
      <w:r>
        <w:t>the  sake  of  the  select  those  days  shall  be  shortened.    2t,  Then</w:t>
      </w:r>
    </w:p>
    <w:p>
      <w:r>
        <w:t>THE  GOOD  TIDINGS  ACCORDING  TO  MATTHEW  66i</w:t>
      </w:r>
    </w:p>
    <w:p>
      <w:r>
        <w:t>if  any  one  shall  say  to  you,  'Behold,  here  is  the  Anointed !'  or,</w:t>
      </w:r>
    </w:p>
    <w:p>
      <w:r>
        <w:t>*Here !'  do  not  believe  [him].  24  For  pretended  Anointeds  and</w:t>
      </w:r>
    </w:p>
    <w:p>
      <w:r>
        <w:t>pretended  seers  will  arise,  and  'mill  give  great  signs  and  zvonders,'</w:t>
      </w:r>
    </w:p>
    <w:p>
      <w:r>
        <w:t>so  as  to  mislead,  if  possible,  even  the  select.  25  Behold,  I  have</w:t>
      </w:r>
    </w:p>
    <w:p>
      <w:r>
        <w:t>foretold  [it]  to  you.  26  If,  therefore,  they  shall  say  to  you,</w:t>
      </w:r>
    </w:p>
    <w:p>
      <w:r>
        <w:t>'Behold,  he  is  in  the  desert,'  do  not  go  forth;  'Behold,  he  is  in</w:t>
      </w:r>
    </w:p>
    <w:p>
      <w:r>
        <w:t>the  treasure-vaults,'  do  not  believe  [them].  27  For  as  the</w:t>
      </w:r>
    </w:p>
    <w:p>
      <w:r>
        <w:t>lightning  comes  forth  from  the  east  and  is  visible  even  to  the</w:t>
      </w:r>
    </w:p>
    <w:p>
      <w:r>
        <w:t>west,  so  shall  be  the  Presence  of  the  Son  of  man.  28  For  wher-</w:t>
      </w:r>
    </w:p>
    <w:p>
      <w:r>
        <w:t>ever the  carcass  is,  there  will  the  eagles  be  gathered  together.</w:t>
      </w:r>
    </w:p>
    <w:p>
      <w:r>
        <w:t>29  "But  immediately  after  the  ordeal  of  those  days  'the  sun  shall</w:t>
      </w:r>
    </w:p>
    <w:p>
      <w:r>
        <w:t>be  darkened,  and  the  moon  shall  not  give  her  light,  and  the  stars</w:t>
      </w:r>
    </w:p>
    <w:p>
      <w:r>
        <w:t>shall  fall  from  the  sky,  and  the  powers  which  arc  in  the  skies  shall</w:t>
      </w:r>
    </w:p>
    <w:p>
      <w:r>
        <w:t>be  shaken.'  30  And  then  the  sign  of  the  Son  of  man  shall  be  visible</w:t>
      </w:r>
    </w:p>
    <w:p>
      <w:r>
        <w:t>in  the  sky ;  and  then  'all  the  tribes  of  the  earth  shall  zvail,'  and  they</w:t>
      </w:r>
    </w:p>
    <w:p>
      <w:r>
        <w:t>shall  see  'the  Son  of  man  coming  on  the  clouds  of  the  sky'  with</w:t>
      </w:r>
    </w:p>
    <w:p>
      <w:r>
        <w:t>power  and  great  glory.  31  And  he  shall  send  his  Divinities</w:t>
      </w:r>
    </w:p>
    <w:p>
      <w:r>
        <w:t>'zmth  a  great  [  [sound  of]  ]  a  trumpet/  and  'they  shall  gather'  his</w:t>
      </w:r>
    </w:p>
    <w:p>
      <w:r>
        <w:t>select  'from  the  four  winds,  from  the  highest  to  the  lozcest  [re-</w:t>
      </w:r>
    </w:p>
    <w:p>
      <w:r>
        <w:t>gions] of  the  skies.'</w:t>
      </w:r>
    </w:p>
    <w:p>
      <w:r>
        <w:t>32  "Now  from  the  fig-tree  understand  the  allegory:  when</w:t>
      </w:r>
    </w:p>
    <w:p>
      <w:r>
        <w:t>her  branch  has  already  become  tender,  and  puts  forth  leaves,</w:t>
      </w:r>
    </w:p>
    <w:p>
      <w:r>
        <w:t>you  know  that  summer  is  near;  33  so  you  also,  when  you  see</w:t>
      </w:r>
    </w:p>
    <w:p>
      <w:r>
        <w:t>all  these  things,  know  that  [the  kingdom]  is  near,  [right]  at</w:t>
      </w:r>
    </w:p>
    <w:p>
      <w:r>
        <w:t>the  doors.  34  Amen,  I  say  to  you,  This  generation  shall  not  at</w:t>
      </w:r>
    </w:p>
    <w:p>
      <w:r>
        <w:t>all  pass  away  until  all  these  things  shall  have  happened.  35  The</w:t>
      </w:r>
    </w:p>
    <w:p>
      <w:r>
        <w:t>sky  and  the  earth  shall  pass  away,  but  my  arcane  doctrines  shall</w:t>
      </w:r>
    </w:p>
    <w:p>
      <w:r>
        <w:t>not  pass  away.  36  But  as  regards  that  day  and  hour,  no  one</w:t>
      </w:r>
    </w:p>
    <w:p>
      <w:r>
        <w:t>knows,  not  even  the  Divinities  of  the  skies,  nor  yet  the  Son</w:t>
      </w:r>
    </w:p>
    <w:p>
      <w:r>
        <w:t>(except  the  Father).  37  For  precisely  as  the  days  of  Noah</w:t>
      </w:r>
    </w:p>
    <w:p>
      <w:r>
        <w:t>[were],  so  shall  be  the  Presence  of  the  Son  of  man.  38  For  as</w:t>
      </w:r>
    </w:p>
    <w:p>
      <w:r>
        <w:t>in  [[those]]  days  which  were  before  the  deluge  they  were</w:t>
      </w:r>
    </w:p>
    <w:p>
      <w:r>
        <w:t>eating  and  drinking,  marrying  and  giving  in  marriage,  until</w:t>
      </w:r>
    </w:p>
    <w:p>
      <w:r>
        <w:t>the  day  when  Noah  entered  into  the  ark,  39  and  they  did  not</w:t>
      </w:r>
    </w:p>
    <w:p>
      <w:r>
        <w:t>know  until  the  deluge  came  and  took  them  all  away;  so  shall</w:t>
      </w:r>
    </w:p>
    <w:p>
      <w:r>
        <w:t>be  the  Presence  of  the  Son  of  man.    40  Then  shall  two  [men]</w:t>
      </w:r>
    </w:p>
    <w:p>
      <w:r>
        <w:t>662  THE  RESTORED  NEW  TESTAMENT</w:t>
      </w:r>
    </w:p>
    <w:p>
      <w:r>
        <w:t>be  in  the  field;  one  is  taken,  and  one  is  left:  41  two  [women</w:t>
      </w:r>
    </w:p>
    <w:p>
      <w:r>
        <w:t>shall  be]  grinding  at  the  mill;  one  is  taken,  and  one  is  left.  42</w:t>
      </w:r>
    </w:p>
    <w:p>
      <w:r>
        <w:t>Watch,  therefore,  for  you  do  not  know  on  what  day  your  Mas-</w:t>
      </w:r>
    </w:p>
    <w:p>
      <w:r>
        <w:t>ter is  coming.  43  But  know  this,  that  if  the  house-lord  had</w:t>
      </w:r>
    </w:p>
    <w:p>
      <w:r>
        <w:t>known  in  what  hour  the  thief  is  coming,  he  would  have</w:t>
      </w:r>
    </w:p>
    <w:p>
      <w:r>
        <w:t>watched,  and  would  not  have  let  his  house  be  broken  into.  44</w:t>
      </w:r>
    </w:p>
    <w:p>
      <w:r>
        <w:t>For  this  reason  also  do  you  get  ready;  for  at  an  hour  you  do</w:t>
      </w:r>
    </w:p>
    <w:p>
      <w:r>
        <w:t>not  expect  [him]  the  Son  of  man  is  coming.  45  Who,  then,  is</w:t>
      </w:r>
    </w:p>
    <w:p>
      <w:r>
        <w:t>the  faithful  and  prudent  slave,  whom  the  master  has  set  over</w:t>
      </w:r>
    </w:p>
    <w:p>
      <w:r>
        <w:t>his  household,  to  give  them  food  in  due  season?  46  Blessed</w:t>
      </w:r>
    </w:p>
    <w:p>
      <w:r>
        <w:t>is  that  slave  whom  his  master,  having  come,  shall  find  doing</w:t>
      </w:r>
    </w:p>
    <w:p>
      <w:r>
        <w:t>thus.  47  Amen,  I  say  to  you.  He  will  set  him  over  all  his  pos-</w:t>
      </w:r>
    </w:p>
    <w:p>
      <w:r>
        <w:t>sessions. 48  But  if  that  wicked  slave  should  say  in  his  heart,</w:t>
      </w:r>
    </w:p>
    <w:p>
      <w:r>
        <w:t>'My  master  is  delaying,'  49  and  should  begin  to  beat  his  fel-</w:t>
      </w:r>
    </w:p>
    <w:p>
      <w:r>
        <w:t>low-slaves, and  should  eat  and  drink  with  the  drunkards,  50</w:t>
      </w:r>
    </w:p>
    <w:p>
      <w:r>
        <w:t>the  master  of  that  slave  will  come  on  a  day  in  which  he  is  not</w:t>
      </w:r>
    </w:p>
    <w:p>
      <w:r>
        <w:t>looking  for  [him],  and  at  an  hour  which  he  does  not  know,  51</w:t>
      </w:r>
    </w:p>
    <w:p>
      <w:r>
        <w:t>and  shall  cut  him  in  two,  and  shall  assign  his  portion  with  the</w:t>
      </w:r>
    </w:p>
    <w:p>
      <w:r>
        <w:t>hypocrites:  in  that  place  there  shall  be  weeping  and  gnashing</w:t>
      </w:r>
    </w:p>
    <w:p>
      <w:r>
        <w:t>of  teeth.</w:t>
      </w:r>
    </w:p>
    <w:p>
      <w:r>
        <w:t>COMMENTARY</w:t>
      </w:r>
    </w:p>
    <w:p>
      <w:r>
        <w:t>The  men  who  turned  a  Greek  allegory  of  the  Sun-God  into  a</w:t>
      </w:r>
    </w:p>
    <w:p>
      <w:r>
        <w:t>pseudo-historical  narrative  of  a  Jewish  Messiah  knew  full  well  that</w:t>
      </w:r>
    </w:p>
    <w:p>
      <w:r>
        <w:t>their  story  had  not  the  slightest  historical  foundation.  They  were</w:t>
      </w:r>
    </w:p>
    <w:p>
      <w:r>
        <w:t>shameless  forgers,  deliberately  writing  falsehoods,  and  were  not</w:t>
      </w:r>
    </w:p>
    <w:p>
      <w:r>
        <w:t>themselves  deceived  into  believing  that  there  was  any  historical</w:t>
      </w:r>
    </w:p>
    <w:p>
      <w:r>
        <w:t>truth  in  the  lesous-mythos.  Religious  ecstatics,  neurotic  visionaries,</w:t>
      </w:r>
    </w:p>
    <w:p>
      <w:r>
        <w:t>psychically  intoxicated  mystics,  fanatics  with  disordered  mentality,</w:t>
      </w:r>
    </w:p>
    <w:p>
      <w:r>
        <w:t>and  morbid  and  unbalanced  individuals  who,  having  strayed  out-</w:t>
      </w:r>
    </w:p>
    <w:p>
      <w:r>
        <w:t>side the  bounds  of  reason  and  sanity,  imagine  themselves  to  be</w:t>
      </w:r>
    </w:p>
    <w:p>
      <w:r>
        <w:t>prophets  and  seers,  may  attempt,  with  sincere  belief  and  innocent</w:t>
      </w:r>
    </w:p>
    <w:p>
      <w:r>
        <w:t>motives,  to  promulgate  fantastic  doctrines  as  divine  revelations,  and</w:t>
      </w:r>
    </w:p>
    <w:p>
      <w:r>
        <w:t>to  inflict  new  and  unwholesome  religions  upon  mankind.  But  the</w:t>
      </w:r>
    </w:p>
    <w:p>
      <w:r>
        <w:t>men  who  fabricated  the  Synoptics  were,  as  shown  by  the  methods</w:t>
      </w:r>
    </w:p>
    <w:p>
      <w:r>
        <w:t>employed  in   falsifying  the  pagan  allegory,  and  the  dull  literary</w:t>
      </w:r>
    </w:p>
    <w:p>
      <w:r>
        <w:t>THE  GOOD  TIDINGS  ACCORDING  TO  MATTHEW  663</w:t>
      </w:r>
    </w:p>
    <w:p>
      <w:r>
        <w:t>quality  of  the  forged  passages,  merely  sordid  priests  of  the  class</w:t>
      </w:r>
    </w:p>
    <w:p>
      <w:r>
        <w:t>that  with  low  cunning  and  greasy  sanctimony  deceive  and  prey  upon</w:t>
      </w:r>
    </w:p>
    <w:p>
      <w:r>
        <w:t>the  ignorant  and  credulous  masses.  They  were  not  self-deluded</w:t>
      </w:r>
    </w:p>
    <w:p>
      <w:r>
        <w:t>religious  enthusiasts,  but  cold  and  calculating  priestly  charlatans.</w:t>
      </w:r>
    </w:p>
    <w:p>
      <w:r>
        <w:t>In  their  colorless  literary  effusions  there  is  no  genuine  emotional</w:t>
      </w:r>
    </w:p>
    <w:p>
      <w:r>
        <w:t>warmth,  no  psychic  frenzy,  no  wild  plunging  of  an  unbridled  im-</w:t>
      </w:r>
    </w:p>
    <w:p>
      <w:r>
        <w:t>agination. Even  the  plea  of  religious  insanity  can  not  be  advanced</w:t>
      </w:r>
    </w:p>
    <w:p>
      <w:r>
        <w:t>in  their  defence.  They  were  simply  priests  methodically  working</w:t>
      </w:r>
    </w:p>
    <w:p>
      <w:r>
        <w:t>up  a  scheme  to  retain  their  hold  on  the  people — priests  of  the  same</w:t>
      </w:r>
    </w:p>
    <w:p>
      <w:r>
        <w:t>type  as  the  Roman  augurs,  who,  as  Cicero  said,  had  to  thrust  their</w:t>
      </w:r>
    </w:p>
    <w:p>
      <w:r>
        <w:t>tongue  in  their  cheeks  to  keep  from  laughing  when  they  passed  each</w:t>
      </w:r>
    </w:p>
    <w:p>
      <w:r>
        <w:t>other  on  the  streets.  They  were  quite  sane,  and  they  certainly  did</w:t>
      </w:r>
    </w:p>
    <w:p>
      <w:r>
        <w:t>not  believe  that  their  anthropomorphized  Sun-God  would  return  at</w:t>
      </w:r>
    </w:p>
    <w:p>
      <w:r>
        <w:t>the  end  of  the  aeon  or  at  any  other  time.  The  "prophecy"  was  in-</w:t>
      </w:r>
    </w:p>
    <w:p>
      <w:r>
        <w:t>tended only  for  the  "believers,"  the  ignorant  dupes,  and  not  for  the</w:t>
      </w:r>
    </w:p>
    <w:p>
      <w:r>
        <w:t>priests  themselves,  who  soberly  followed  their  dignified  occupation,</w:t>
      </w:r>
    </w:p>
    <w:p>
      <w:r>
        <w:t>profiting  financially  by  playing  on  the  hopes  and  fears  of  their  fol-</w:t>
      </w:r>
    </w:p>
    <w:p>
      <w:r>
        <w:t>lowers.</w:t>
      </w:r>
    </w:p>
    <w:p>
      <w:r>
        <w:t>Chapter  xxv.  1-13</w:t>
      </w:r>
    </w:p>
    <w:p>
      <w:r>
        <w:t>I  "Then  shall  the  kingdom  of  the  skies  be  likened  to  ten maidens,  who  took  their  torches  and  went  forth  to  meet  the</w:t>
      </w:r>
    </w:p>
    <w:p>
      <w:r>
        <w:t>bridegroom.  2  And  five  of  them  were  heedless,  and  five  were</w:t>
      </w:r>
    </w:p>
    <w:p>
      <w:r>
        <w:t>prudent.  3  For  the  heedless  [maidens],  when  they  took  their</w:t>
      </w:r>
    </w:p>
    <w:p>
      <w:r>
        <w:t>torches,  did  not  take  oil  with  them;  4  but  the  prudent</w:t>
      </w:r>
    </w:p>
    <w:p>
      <w:r>
        <w:t>[maidens]  took  oil  in  cruets  with  their  torches.  5  Now,  when</w:t>
      </w:r>
    </w:p>
    <w:p>
      <w:r>
        <w:t>the  bridegroom  kept  delaying,  they  all  became  drowsy  and  fell</w:t>
      </w:r>
    </w:p>
    <w:p>
      <w:r>
        <w:t>asleep.    6  But  at  midnight  a  cry  arose :</w:t>
      </w:r>
    </w:p>
    <w:p>
      <w:r>
        <w:t>"  'Behold,  the  bridegroom  [  [is  coming]  ]  !  Go  forth  to  meet</w:t>
      </w:r>
    </w:p>
    <w:p>
      <w:r>
        <w:t>[him].'</w:t>
      </w:r>
    </w:p>
    <w:p>
      <w:r>
        <w:t>7  "Then  all  those  maidens  arose,  and  put  their  torches  in</w:t>
      </w:r>
    </w:p>
    <w:p>
      <w:r>
        <w:t>order.    8  And  the  heedless  [maidens]  said  to  the  prudent:</w:t>
      </w:r>
    </w:p>
    <w:p>
      <w:r>
        <w:t>"  'Give  us  [some]  of  your  oil;  for  our  torches  are  going  out.'</w:t>
      </w:r>
    </w:p>
    <w:p>
      <w:r>
        <w:t>9  "But  the  prudent  maidens  answered  and  said:</w:t>
      </w:r>
    </w:p>
    <w:p>
      <w:r>
        <w:t>"  'No ;  there  may  not  be  enough  for  us  and  for  you ;  better  go</w:t>
      </w:r>
    </w:p>
    <w:p>
      <w:r>
        <w:t>to  the  dealers  and  buy  [oil]  for  yourselves.'</w:t>
      </w:r>
    </w:p>
    <w:p>
      <w:r>
        <w:t>664  THE  RESTORED  NEW  TESTAMENT</w:t>
      </w:r>
    </w:p>
    <w:p>
      <w:r>
        <w:t>lo  "And  while  they  went  away  to  buy,  the  bridegroom  came ;</w:t>
      </w:r>
    </w:p>
    <w:p>
      <w:r>
        <w:t>and  those  who  were  ready  went  in  with  him  to  the  wedding-</w:t>
      </w:r>
    </w:p>
    <w:p>
      <w:r>
        <w:t>feast  ;  and  the  door  was  shut.  1 1  But  afterwards  came  also  the</w:t>
      </w:r>
    </w:p>
    <w:p>
      <w:r>
        <w:t>other  maidens,  saying:</w:t>
      </w:r>
    </w:p>
    <w:p>
      <w:r>
        <w:t>"  'Master,  open  to  us.'</w:t>
      </w:r>
    </w:p>
    <w:p>
      <w:r>
        <w:t>12  "But  he  answered  and  said:</w:t>
      </w:r>
    </w:p>
    <w:p>
      <w:r>
        <w:t>"  'Amen,  I  say  to  you,  I  do  not  know  you.'</w:t>
      </w:r>
    </w:p>
    <w:p>
      <w:r>
        <w:t>13  "Watch,  therefore,  for  you  do  not  know  the  day  nor  the  hour</w:t>
      </w:r>
    </w:p>
    <w:p>
      <w:r>
        <w:t>[  [in  which  the  Son  of  man  is  coming.]]</w:t>
      </w:r>
    </w:p>
    <w:p>
      <w:r>
        <w:t>COMMENTARY</w:t>
      </w:r>
    </w:p>
    <w:p>
      <w:r>
        <w:t>The  charming  allegory  of  the  maidens  and  their  torches  brings</w:t>
      </w:r>
    </w:p>
    <w:p>
      <w:r>
        <w:t>before  the  mind  a  scene  that  is  peculiarly  Hellenic.  It  was  custom-</w:t>
      </w:r>
    </w:p>
    <w:p>
      <w:r>
        <w:t>ary among  the  Greeks  for  a  band  of  men  or  maidens  thus  to  greet</w:t>
      </w:r>
    </w:p>
    <w:p>
      <w:r>
        <w:t>the  bridegroom.  The  allegory  has  no  Jewish  color,  and  it  has  no</w:t>
      </w:r>
    </w:p>
    <w:p>
      <w:r>
        <w:t>more  application  to  the  theological  fiction  of  the  second  advent  than</w:t>
      </w:r>
    </w:p>
    <w:p>
      <w:r>
        <w:t>have  the  other  allegories  of  the  kingdom.  In  the  conception  of  the</w:t>
      </w:r>
    </w:p>
    <w:p>
      <w:r>
        <w:t>originators  of  the  cult  that  kingdom  is  a  material  one,  to  be  estab-</w:t>
      </w:r>
    </w:p>
    <w:p>
      <w:r>
        <w:t>lished on  earth  when  lesous  returns  from  the  sky  to  confer  eternal</w:t>
      </w:r>
    </w:p>
    <w:p>
      <w:r>
        <w:t>bliss  upon  all  who  blindly  believe  in  priestly  fables  and  keep  up  a</w:t>
      </w:r>
    </w:p>
    <w:p>
      <w:r>
        <w:t>steady  rain  of  coin  into  the  temple-treasury,  and  to  banish  all  dis-</w:t>
      </w:r>
    </w:p>
    <w:p>
      <w:r>
        <w:t>believers into  the  outer  darkness  that  resounds  with  the  dental  music</w:t>
      </w:r>
    </w:p>
    <w:p>
      <w:r>
        <w:t>of  the  damned.</w:t>
      </w:r>
    </w:p>
    <w:p>
      <w:r>
        <w:t>Ch.  XXV.  14-30</w:t>
      </w:r>
    </w:p>
    <w:p>
      <w:r>
        <w:t>14  "For  [it  is]  just  as  [if]  a  man,  going  to  travel  abroad,  called his  own  slaves,  and  handed  over  to  them  his  possessions.  15  And</w:t>
      </w:r>
    </w:p>
    <w:p>
      <w:r>
        <w:t>to  one  he  gave  five  talents,  to  another  two,  to  another  one ;  to  each</w:t>
      </w:r>
    </w:p>
    <w:p>
      <w:r>
        <w:t>according  to  his  respective  ability;  and  he  went  travelling  abroad.</w:t>
      </w:r>
    </w:p>
    <w:p>
      <w:r>
        <w:t>16  And  immediately  he  who  received  the  five  talents  went  into  busi-</w:t>
      </w:r>
    </w:p>
    <w:p>
      <w:r>
        <w:t>ness with  them,  and  gained  five  other  talents.  17  In  the  same  way</w:t>
      </w:r>
    </w:p>
    <w:p>
      <w:r>
        <w:t>he  also  who  [received]  the  two  gained  two  others.  18  But  he  who</w:t>
      </w:r>
    </w:p>
    <w:p>
      <w:r>
        <w:t>received  the  one  went  away  and  dug  in  the  earth,  and  hid  his  mas-</w:t>
      </w:r>
    </w:p>
    <w:p>
      <w:r>
        <w:t>ter's money.  19  And  after  a  long  time  the  master  of  those  slaves</w:t>
      </w:r>
    </w:p>
    <w:p>
      <w:r>
        <w:t>comes,  and  adjusts  accounts  with  them.  20  And  he  who  received</w:t>
      </w:r>
    </w:p>
    <w:p>
      <w:r>
        <w:t>the  five  talents  came  and  brought  him  the  other  five  talents,  saying :</w:t>
      </w:r>
    </w:p>
    <w:p>
      <w:r>
        <w:t>THE  GOOD  TIDINGS  ACCORDING  TO  MATTHEW  665</w:t>
      </w:r>
    </w:p>
    <w:p>
      <w:r>
        <w:t>"  'Master,  you  handed  over  to  me  five  talents.  Behold,  I  have</w:t>
      </w:r>
    </w:p>
    <w:p>
      <w:r>
        <w:t>gained  five  other  talents.'</w:t>
      </w:r>
    </w:p>
    <w:p>
      <w:r>
        <w:t>21  "His  master  said  to  him  :</w:t>
      </w:r>
    </w:p>
    <w:p>
      <w:r>
        <w:t>"  'Well  done !  Good  and  faithful  slave,  you  have  been  faithful</w:t>
      </w:r>
    </w:p>
    <w:p>
      <w:r>
        <w:t>over  a  few  things ;  I  shall  set  you  over  many  things.  Enter  into  the</w:t>
      </w:r>
    </w:p>
    <w:p>
      <w:r>
        <w:t>joy  of  your  master.'</w:t>
      </w:r>
    </w:p>
    <w:p>
      <w:r>
        <w:t>22  "And  he  who  [received]  the  two  talents  came  and  said:</w:t>
      </w:r>
    </w:p>
    <w:p>
      <w:r>
        <w:t>"  'Master,  you  handed  over  to  me  two  talents.  Behold,  I  have</w:t>
      </w:r>
    </w:p>
    <w:p>
      <w:r>
        <w:t>gained  two  other  talents.'</w:t>
      </w:r>
    </w:p>
    <w:p>
      <w:r>
        <w:t>23  "His  master  said  to  him :</w:t>
      </w:r>
    </w:p>
    <w:p>
      <w:r>
        <w:t>"'Well  done!  Good  and  faithful  slave,  you  have  been  faithful</w:t>
      </w:r>
    </w:p>
    <w:p>
      <w:r>
        <w:t>over  a  few  things ;  I  shall  set  you  over  many  things.  Enter  into  the</w:t>
      </w:r>
    </w:p>
    <w:p>
      <w:r>
        <w:t>joy  of  your  master.'</w:t>
      </w:r>
    </w:p>
    <w:p>
      <w:r>
        <w:t>24  "And  he  who  had  received  the  one  talent  came  to  him  and said :</w:t>
      </w:r>
    </w:p>
    <w:p>
      <w:r>
        <w:t>"  'Master,  I  knew  you,  that  you  are  a  harsh  man,  reaping  where</w:t>
      </w:r>
    </w:p>
    <w:p>
      <w:r>
        <w:t>you  did  not  sow,  and  gathering  where  you  did  not  scatter ;  25  and</w:t>
      </w:r>
    </w:p>
    <w:p>
      <w:r>
        <w:t>being  afraid,  I  went  away  and  hid  your  talent  in  the  earth.  Behold,</w:t>
      </w:r>
    </w:p>
    <w:p>
      <w:r>
        <w:t>you  retain  your  own.'</w:t>
      </w:r>
    </w:p>
    <w:p>
      <w:r>
        <w:t>26  "But  his  master  answered  and  said  to  him :</w:t>
      </w:r>
    </w:p>
    <w:p>
      <w:r>
        <w:t>"  'You  worthless  and  indolent  slave,  you  knew  that  I  reap  where</w:t>
      </w:r>
    </w:p>
    <w:p>
      <w:r>
        <w:t>I  did  not  sow,  and  gather  where  I  did  not  scatter;  27  therefore  you</w:t>
      </w:r>
    </w:p>
    <w:p>
      <w:r>
        <w:t>ought  to  have  deposited  my  money  with  the  bankers,  and  when  I</w:t>
      </w:r>
    </w:p>
    <w:p>
      <w:r>
        <w:t>came  I  should  have  recovered  my  own  with  usury.  28  Therefore</w:t>
      </w:r>
    </w:p>
    <w:p>
      <w:r>
        <w:t>take  the  talent  away  from  him,  and  give  it  to  him  who  has  the  ten</w:t>
      </w:r>
    </w:p>
    <w:p>
      <w:r>
        <w:t>talents.  (29  For  to  every  one  who  has  shall  be  given,  and  he</w:t>
      </w:r>
    </w:p>
    <w:p>
      <w:r>
        <w:t>shall  be  in  abundance  ;  but  from  him  who  has  not  shall  be  taken</w:t>
      </w:r>
    </w:p>
    <w:p>
      <w:r>
        <w:t>away  even  that  which  he  has.)  30  And  throw  the  unprofitable</w:t>
      </w:r>
    </w:p>
    <w:p>
      <w:r>
        <w:t>slave  into  the  outer  darkness;  in  that  place  there  shall  be  weep-</w:t>
      </w:r>
    </w:p>
    <w:p>
      <w:r>
        <w:t>ing and  gnashing  of  teeth.'</w:t>
      </w:r>
    </w:p>
    <w:p>
      <w:r>
        <w:t>COMMENTARY</w:t>
      </w:r>
    </w:p>
    <w:p>
      <w:r>
        <w:t>The  tale  of  the  talents  is  not  a  true  allegory,  but  only  a  shabby</w:t>
      </w:r>
    </w:p>
    <w:p>
      <w:r>
        <w:t>imitation  of  an  allegory  in  which  the  Son  of  man  is  likened  to  a</w:t>
      </w:r>
    </w:p>
    <w:p>
      <w:r>
        <w:t>brutal  slave-owner  who  is  a  thief  and  usurer.  It  is  based  upon  the</w:t>
      </w:r>
    </w:p>
    <w:p>
      <w:r>
        <w:t>opening  words  of  Mark  xiii.  34,  which  it  copies,  even  reproducing</w:t>
      </w:r>
    </w:p>
    <w:p>
      <w:r>
        <w:t>666  THE  RESTORED  NEW  TESTAMENT</w:t>
      </w:r>
    </w:p>
    <w:p>
      <w:r>
        <w:t>the  lacuna,  with  tlie  fidehty  of  the  Chinaman  w  ho,  using  an  old  pair</w:t>
      </w:r>
    </w:p>
    <w:p>
      <w:r>
        <w:t>of  trousers  for  a  pattern,  put  a  ])atch  in  the  seat  of  the  new  pair.</w:t>
      </w:r>
    </w:p>
    <w:p>
      <w:r>
        <w:t>In  Mark  the  slaves  are  given  "authority"  and  have  their  "work"</w:t>
      </w:r>
    </w:p>
    <w:p>
      <w:r>
        <w:t>laid  out  for  them ;  in  Matthciv  this  suggestion  of  "work"  has  been</w:t>
      </w:r>
    </w:p>
    <w:p>
      <w:r>
        <w:t>expanded  into  the  "allegory"  of  the  talents,  each  of  the  slaves  being</w:t>
      </w:r>
    </w:p>
    <w:p>
      <w:r>
        <w:t>started  in  business  with  a  sum  of  money.  The  Attic  talent  was</w:t>
      </w:r>
    </w:p>
    <w:p>
      <w:r>
        <w:t>worth  a  little  over  $i,ooo;  the  Jewish  talent  of  silver  equalled</w:t>
      </w:r>
    </w:p>
    <w:p>
      <w:r>
        <w:t>$2,000,  and  the  talent  of  gold,  $30,000:  the  forgers  are  invariably</w:t>
      </w:r>
    </w:p>
    <w:p>
      <w:r>
        <w:t>generous  in  their  allowance  of  imaginary  money,  but  it  seems  proba-</w:t>
      </w:r>
    </w:p>
    <w:p>
      <w:r>
        <w:t>ble that  the  author  of  tlic  "allegory,"  not  being  a  Jew,  had  in  mind</w:t>
      </w:r>
    </w:p>
    <w:p>
      <w:r>
        <w:t>the  Attic  talent.  In  Luke  the  suggestion  of  "authority"  is  further</w:t>
      </w:r>
    </w:p>
    <w:p>
      <w:r>
        <w:t>elaborated  by  making  the  slave-master  a  king  who  rewards  his</w:t>
      </w:r>
    </w:p>
    <w:p>
      <w:r>
        <w:t>faithful  slaves  by  appointing  them  governors  of  cities.</w:t>
      </w:r>
    </w:p>
    <w:p>
      <w:r>
        <w:t>Ch.  XXV.  31-46</w:t>
      </w:r>
    </w:p>
    <w:p>
      <w:r>
        <w:t>31  "But  when  the  Son  of  man  comes  in  his  glory,  and  all  the</w:t>
      </w:r>
    </w:p>
    <w:p>
      <w:r>
        <w:t>[[holy]]  Divinities  with  him,  then  he  shall  sit  on  the  throne  of</w:t>
      </w:r>
    </w:p>
    <w:p>
      <w:r>
        <w:t>his  glory;  32  and  before  him  all  the  nations  will  be  gathered,</w:t>
      </w:r>
    </w:p>
    <w:p>
      <w:r>
        <w:t>and  he  will  separate  them  from  one  another,  just  as  a  shepherd</w:t>
      </w:r>
    </w:p>
    <w:p>
      <w:r>
        <w:t>separates  the  sheep  from  the  goats;  33  and  he  will  set  the</w:t>
      </w:r>
    </w:p>
    <w:p>
      <w:r>
        <w:t>sheep  on  his  right  hand,  but  the  goats  on  the  left.  34  Then  the</w:t>
      </w:r>
    </w:p>
    <w:p>
      <w:r>
        <w:t>King  will  say  to  those  on  his  right  hand :</w:t>
      </w:r>
    </w:p>
    <w:p>
      <w:r>
        <w:t>"  'Come,  you  who  are  praised  by  my  Father,  inherit  the  king-</w:t>
      </w:r>
    </w:p>
    <w:p>
      <w:r>
        <w:t>dom made  ready  for  you  from  the  beginning  of  the  world:  35</w:t>
      </w:r>
    </w:p>
    <w:p>
      <w:r>
        <w:t>for  I  was  hungry,  and  you  gave  me  to  eat;  I  was  thirsty,  and</w:t>
      </w:r>
    </w:p>
    <w:p>
      <w:r>
        <w:t>you  gave  me  to  drink;  I  was  a  stranger,  and  you  entertained</w:t>
      </w:r>
    </w:p>
    <w:p>
      <w:r>
        <w:t>me ;  36  naked,  and  you  clothed  me ;  I  was  sick,  and  you  visited</w:t>
      </w:r>
    </w:p>
    <w:p>
      <w:r>
        <w:t>me ;  I  was  in  prison,  and  you  came  to  me.'</w:t>
      </w:r>
    </w:p>
    <w:p>
      <w:r>
        <w:t>37  "Then  the  virtuous  will  answer  him,  saying :</w:t>
      </w:r>
    </w:p>
    <w:p>
      <w:r>
        <w:t>"  'Master,  when  did  we  see  you  hungering,  and  fed  you,  or</w:t>
      </w:r>
    </w:p>
    <w:p>
      <w:r>
        <w:t>thirsting,  and  gave  you  drink?    38  And  when  did  we  see  you  a</w:t>
      </w:r>
    </w:p>
    <w:p>
      <w:r>
        <w:t>stranger,  and  entertained  you,  or  naked,  and  clothed  you?     39</w:t>
      </w:r>
    </w:p>
    <w:p>
      <w:r>
        <w:t>And  when  did  we  see  you  sick,  or  in  prison,  and  came  to  you?'</w:t>
      </w:r>
    </w:p>
    <w:p>
      <w:r>
        <w:t>40  "And  the  King  will  answer  and  say  to  them :</w:t>
      </w:r>
    </w:p>
    <w:p>
      <w:r>
        <w:t>"  'Amen,  I  say  to  you.  Inasmuch  as  you  did  it  to  one  of  these</w:t>
      </w:r>
    </w:p>
    <w:p>
      <w:r>
        <w:t>my  brothers,  the  very  little  ones,  you  did  it  to  me.'</w:t>
      </w:r>
    </w:p>
    <w:p>
      <w:r>
        <w:t>THE  GOOD  TIDINGS  ACCORDING  TO  MATTHEW  66;</w:t>
      </w:r>
    </w:p>
    <w:p>
      <w:r>
        <w:t>41  "Then  he  will  say  also  to  those  on  the  left  hand :</w:t>
      </w:r>
    </w:p>
    <w:p>
      <w:r>
        <w:t>"  'Depart  from  me,  ye  accursed,  into  the  aeonian  fire  which</w:t>
      </w:r>
    </w:p>
    <w:p>
      <w:r>
        <w:t>has  been  made  ready  for  the  Accuser  and  his  Divinities:  42</w:t>
      </w:r>
    </w:p>
    <w:p>
      <w:r>
        <w:t>for  I  was  hungry,  and  you  did  not  give  me  to  eat ;  I  was  thirsty,</w:t>
      </w:r>
    </w:p>
    <w:p>
      <w:r>
        <w:t>and  you  did  not  give  me  to  drink;  43  I  was  a  stranger,  and</w:t>
      </w:r>
    </w:p>
    <w:p>
      <w:r>
        <w:t>you  did  not  entertain  me;  naked,  and  you  did  not  clothe  me;</w:t>
      </w:r>
    </w:p>
    <w:p>
      <w:r>
        <w:t>sick,  and  in  prison,  and  you  did  not  visit  me.'</w:t>
      </w:r>
    </w:p>
    <w:p>
      <w:r>
        <w:t>44  "Then  they  also  will  answer  him,  saying:</w:t>
      </w:r>
    </w:p>
    <w:p>
      <w:r>
        <w:t>"  'Master,  when  did  we  see  you  hungering,  or  thirsting,  or  a</w:t>
      </w:r>
    </w:p>
    <w:p>
      <w:r>
        <w:t>stranger,  or  naked,  or  sick,  or  in  prison,  and  did  not  serve</w:t>
      </w:r>
    </w:p>
    <w:p>
      <w:r>
        <w:t>you?' 45  "Then  he  will  answer  them,  saying :</w:t>
      </w:r>
    </w:p>
    <w:p>
      <w:r>
        <w:t>"  'Amen,  I  say  to  you.  Inasmuch  as  you  did  not  do  it  to  one</w:t>
      </w:r>
    </w:p>
    <w:p>
      <w:r>
        <w:t>of  these  very  little  ones,  you  did  not  do  it  to  me.'</w:t>
      </w:r>
    </w:p>
    <w:p>
      <w:r>
        <w:t>46  "And  these  shall  go  away  into  aeonian  chastisement;  but</w:t>
      </w:r>
    </w:p>
    <w:p>
      <w:r>
        <w:t>the  virtuous  [shall  enter]  into  aeonian  life."</w:t>
      </w:r>
    </w:p>
    <w:p>
      <w:r>
        <w:t>COMMENTARY</w:t>
      </w:r>
    </w:p>
    <w:p>
      <w:r>
        <w:t>This  version  of  the  last  judgment  has  its  parallel  in  the  Apoca-</w:t>
      </w:r>
    </w:p>
    <w:p>
      <w:r>
        <w:t>lypse, but  is  not  in  Mark  or  Luke.  It  is  not  very  forcibly  written,</w:t>
      </w:r>
    </w:p>
    <w:p>
      <w:r>
        <w:t>and  it  may  be  only  a  later  addition  to  the  text;  but  the  allegory</w:t>
      </w:r>
    </w:p>
    <w:p>
      <w:r>
        <w:t>would  be  incomplete  without  it,  so  that  it  is  genuine  in  substance.</w:t>
      </w:r>
    </w:p>
    <w:p>
      <w:r>
        <w:t>Chapter  xxvi.  1-19</w:t>
      </w:r>
    </w:p>
    <w:p>
      <w:r>
        <w:t>1  And  it  befell  that  when  lesous  had  finished  [teaching]  all  these</w:t>
      </w:r>
    </w:p>
    <w:p>
      <w:r>
        <w:t>arcane  doctrines,  he  said  to  his  disciples :</w:t>
      </w:r>
    </w:p>
    <w:p>
      <w:r>
        <w:t>2  "You  know  that  after  two  days  [the  feast  of]  the  passover</w:t>
      </w:r>
    </w:p>
    <w:p>
      <w:r>
        <w:t>takes  place,  and  the  Son  of  man  is  handed  over  to  be  crucified."</w:t>
      </w:r>
    </w:p>
    <w:p>
      <w:r>
        <w:t>3  Then  the  chief-priests,  [[and  the  scribes,]]  and  the  elders  of</w:t>
      </w:r>
    </w:p>
    <w:p>
      <w:r>
        <w:t>the  people  were  gathered  together  at  the  court  of  the  high-priest,</w:t>
      </w:r>
    </w:p>
    <w:p>
      <w:r>
        <w:t>who  was  called  Caiaphas;  4  and  they  consulted  together,  that  they</w:t>
      </w:r>
    </w:p>
    <w:p>
      <w:r>
        <w:t>might  lay  hold  of  lesous  by  guile,  and  kill  him.     5  But  they  said :</w:t>
      </w:r>
    </w:p>
    <w:p>
      <w:r>
        <w:t>"Xot  during  the  feast,  lest  an  uproar  take  place  among  the  com-</w:t>
      </w:r>
    </w:p>
    <w:p>
      <w:r>
        <w:t>mon people."</w:t>
      </w:r>
    </w:p>
    <w:p>
      <w:r>
        <w:t>6  Now,  when  lesous  was  in  Bethany,  in  the  house  of  Simon</w:t>
      </w:r>
    </w:p>
    <w:p>
      <w:r>
        <w:t>668  THE  RESTORED  NEW  TESTAMENT</w:t>
      </w:r>
    </w:p>
    <w:p>
      <w:r>
        <w:t>the  leper,  7  there  came  to  him  a  woman  having  an  alabaster</w:t>
      </w:r>
    </w:p>
    <w:p>
      <w:r>
        <w:t>flask  of  very  valuable  oil,  and  she  poured  it  on  his  head  as  he</w:t>
      </w:r>
    </w:p>
    <w:p>
      <w:r>
        <w:t>reclined  [at  table].  8  But  the  disciples,  when  they  saw  it,  be-</w:t>
      </w:r>
    </w:p>
    <w:p>
      <w:r>
        <w:t>came indignant,  saying:</w:t>
      </w:r>
    </w:p>
    <w:p>
      <w:r>
        <w:t>"Wherefore  this  waste?  9  For  this  [[oil]]  could  have  been  sold</w:t>
      </w:r>
    </w:p>
    <w:p>
      <w:r>
        <w:t>for  much,  and  [the  proceeds]  given  to  the  poor."</w:t>
      </w:r>
    </w:p>
    <w:p>
      <w:r>
        <w:t>10  But  lesous,  observing  this,  said  to  them :</w:t>
      </w:r>
    </w:p>
    <w:p>
      <w:r>
        <w:t>"Why  do  you  cause  the  woman  pain  ?  For  she  has  performed  a</w:t>
      </w:r>
    </w:p>
    <w:p>
      <w:r>
        <w:t>gracious  deed  on  me.  11  For  you  have  the  poor  with  you  always;</w:t>
      </w:r>
    </w:p>
    <w:p>
      <w:r>
        <w:t>but  me  you  do  not  have  always.  12  For  this  [woman],  in  pouring</w:t>
      </w:r>
    </w:p>
    <w:p>
      <w:r>
        <w:t>the  oil  on  my  body,  did  it  with  a  view  to  my  burial.  13  Amen,  I  say</w:t>
      </w:r>
    </w:p>
    <w:p>
      <w:r>
        <w:t>to  you.  Wherever,  in  the  whole  world,  these  good  tidings  shall  be</w:t>
      </w:r>
    </w:p>
    <w:p>
      <w:r>
        <w:t>proclaimed,  that  also  which  this  woman  has  done  shall  be  spoken  of</w:t>
      </w:r>
    </w:p>
    <w:p>
      <w:r>
        <w:t>as  a  memorial  of  her."</w:t>
      </w:r>
    </w:p>
    <w:p>
      <w:r>
        <w:t>14  Then  one  of  the  twelve,  who  is  called  loudas  Iskariotes,  went</w:t>
      </w:r>
    </w:p>
    <w:p>
      <w:r>
        <w:t>to  the  chief-priests,     15  and  said  :</w:t>
      </w:r>
    </w:p>
    <w:p>
      <w:r>
        <w:t>"What  are  you  willing  to  give  me,  and  I  shall  hand  him  over  to</w:t>
      </w:r>
    </w:p>
    <w:p>
      <w:r>
        <w:t>you?" 'And  they  paid'  him  thirty  pieces  of  silver.'  16  And  thenceforth</w:t>
      </w:r>
    </w:p>
    <w:p>
      <w:r>
        <w:t>he  kept  looking  for  an  opportunity,  that  he  might  hand  him  over.</w:t>
      </w:r>
    </w:p>
    <w:p>
      <w:r>
        <w:t>17  Now,  on  the  first  [day]  of  unleavened  bread  the  disciples</w:t>
      </w:r>
    </w:p>
    <w:p>
      <w:r>
        <w:t>came  to  lesous,  saying:</w:t>
      </w:r>
    </w:p>
    <w:p>
      <w:r>
        <w:t>"Where  do  you  wish  us  to  make  ready  for  you  to  eat  the</w:t>
      </w:r>
    </w:p>
    <w:p>
      <w:r>
        <w:t>passover?" 1 8  And  he  said :</w:t>
      </w:r>
    </w:p>
    <w:p>
      <w:r>
        <w:t>"Go  into  the  city  to  So-and-so,  and  say  to  him,  The  teacher</w:t>
      </w:r>
    </w:p>
    <w:p>
      <w:r>
        <w:t>says,  'My  season  is  near ;  I  celebrate  the  passover  at  your  house</w:t>
      </w:r>
    </w:p>
    <w:p>
      <w:r>
        <w:t>with  my  disciples.'  "</w:t>
      </w:r>
    </w:p>
    <w:p>
      <w:r>
        <w:t>19  And  the  disciples  did  as  lesous  directed  them;  and  they</w:t>
      </w:r>
    </w:p>
    <w:p>
      <w:r>
        <w:t>made  ready  the  passover.</w:t>
      </w:r>
    </w:p>
    <w:p>
      <w:r>
        <w:t>COMMENTARY</w:t>
      </w:r>
    </w:p>
    <w:p>
      <w:r>
        <w:t>Among  the  ancient  Jews  thirty  shekels  was  the  price  of  a  slave ;</w:t>
      </w:r>
    </w:p>
    <w:p>
      <w:r>
        <w:t>thus  Josephus  (Antiquities  iv.  8.  37)  says  that  if  an  ox  should  kill</w:t>
      </w:r>
    </w:p>
    <w:p>
      <w:r>
        <w:t>a  slave,  its  owner  should  pay  the  master  of  the  slave  thirty  shekels.</w:t>
      </w:r>
    </w:p>
    <w:p>
      <w:r>
        <w:t>THE  GOOD  TIDINGS  ACCORDING  TO  MATTHEW  669</w:t>
      </w:r>
    </w:p>
    <w:p>
      <w:r>
        <w:t>Here  the   forger  has  loiidas   receive  that  sum   for  betraying  his</w:t>
      </w:r>
    </w:p>
    <w:p>
      <w:r>
        <w:t>Master !</w:t>
      </w:r>
    </w:p>
    <w:p>
      <w:r>
        <w:t>The  Water-bearer  and  the  "upper  room"  in  his  house  have  been</w:t>
      </w:r>
    </w:p>
    <w:p>
      <w:r>
        <w:t>cut  out  of  the  text  of  Matthew,  because  they  reveal  too  clearly  the</w:t>
      </w:r>
    </w:p>
    <w:p>
      <w:r>
        <w:t>zodiacal  meaning.  Aquarius  is  here  a  nondescript  individual,  who</w:t>
      </w:r>
    </w:p>
    <w:p>
      <w:r>
        <w:t>is  alluded  to  as  "So-and-so,"  8eti/a,  a  word  applied  to  one  whose</w:t>
      </w:r>
    </w:p>
    <w:p>
      <w:r>
        <w:t>name  the  speaker  can  not  recall  or  does  not  wish  to  mention :  it  may</w:t>
      </w:r>
    </w:p>
    <w:p>
      <w:r>
        <w:t>be  translated,  on  the  authority  of  Liddell  and  Scott's  Lexicon,  as</w:t>
      </w:r>
    </w:p>
    <w:p>
      <w:r>
        <w:t>"Thingumbob."  The  compiler  of  Matthew  evidently  found  it  con-</w:t>
      </w:r>
    </w:p>
    <w:p>
      <w:r>
        <w:t>venient to  forget  the  name  Hydrochoos,  the  Water-pourer,  as  well</w:t>
      </w:r>
    </w:p>
    <w:p>
      <w:r>
        <w:t>as  the  names  of  the  two  disciples  who  were  sent  to  him,  and  other</w:t>
      </w:r>
    </w:p>
    <w:p>
      <w:r>
        <w:t>details.  The  compiler  of  Luke  also  betrays  a  faulty  memory  when</w:t>
      </w:r>
    </w:p>
    <w:p>
      <w:r>
        <w:t>he  says  that  the  two  disciples  were  Petros  and  loannes ;  for  he  should</w:t>
      </w:r>
    </w:p>
    <w:p>
      <w:r>
        <w:t>have  said  Andreas,  since  loannes  belongs  to  another  quarter  of  the</w:t>
      </w:r>
    </w:p>
    <w:p>
      <w:r>
        <w:t>zodiac.</w:t>
      </w:r>
    </w:p>
    <w:p>
      <w:r>
        <w:t>Ch.  XXVI.  20-35</w:t>
      </w:r>
    </w:p>
    <w:p>
      <w:r>
        <w:t>20  Now,  when  evening  arrived,  he  was  reclining  [at  table]</w:t>
      </w:r>
    </w:p>
    <w:p>
      <w:r>
        <w:t>with  the  twelve  [[disciples]] ;  21  and  as  they  were  eating,  he</w:t>
      </w:r>
    </w:p>
    <w:p>
      <w:r>
        <w:t>said:</w:t>
      </w:r>
    </w:p>
    <w:p>
      <w:r>
        <w:t>"Amen,  I  say  to  you.  One  among  you  will  hand  me  over."</w:t>
      </w:r>
    </w:p>
    <w:p>
      <w:r>
        <w:t>22  And  they  were  exceedingly  grieved,  and  began  to  say  to</w:t>
      </w:r>
    </w:p>
    <w:p>
      <w:r>
        <w:t>him  every  one:</w:t>
      </w:r>
    </w:p>
    <w:p>
      <w:r>
        <w:t>"It  is  not  I,  I  hope,  Master?"</w:t>
      </w:r>
    </w:p>
    <w:p>
      <w:r>
        <w:t>2T^  But  he  answered  and  said:</w:t>
      </w:r>
    </w:p>
    <w:p>
      <w:r>
        <w:t>"He  who  dipped  his  hand  with  me  in  the  bowl,  he  shall  hand</w:t>
      </w:r>
    </w:p>
    <w:p>
      <w:r>
        <w:t>me  over.  24  The  Son  of  man  goes  [to  his  death],  as  it  is  written</w:t>
      </w:r>
    </w:p>
    <w:p>
      <w:r>
        <w:t>concerning  him ;  but  woe  to  the  man  through  whom  the  Son  of</w:t>
      </w:r>
    </w:p>
    <w:p>
      <w:r>
        <w:t>man  is  handed  over!  It  were  good  for  him  if  that  man  had  not</w:t>
      </w:r>
    </w:p>
    <w:p>
      <w:r>
        <w:t>been  born."</w:t>
      </w:r>
    </w:p>
    <w:p>
      <w:r>
        <w:t>25  And  loudas,  who  was  handing  him  over,  said :</w:t>
      </w:r>
    </w:p>
    <w:p>
      <w:r>
        <w:t>"It  is  not  I,  I  hope,  Rabbir</w:t>
      </w:r>
    </w:p>
    <w:p>
      <w:r>
        <w:t>He  says  to  him  :</w:t>
      </w:r>
    </w:p>
    <w:p>
      <w:r>
        <w:t>"You  have  said  [it]."</w:t>
      </w:r>
    </w:p>
    <w:p>
      <w:r>
        <w:t>26  And  as  they  were  eating,  lesous  took  a  loaf  of  bread,  and</w:t>
      </w:r>
    </w:p>
    <w:p>
      <w:r>
        <w:t>670  THE  RESTORED  NEW  TESTAMENT</w:t>
      </w:r>
    </w:p>
    <w:p>
      <w:r>
        <w:t>having  blessed  it,  he  broke  it  in  pieces,  and  giving  [the  por-</w:t>
      </w:r>
    </w:p>
    <w:p>
      <w:r>
        <w:t>tions] to  the  disciples,  he  said:</w:t>
      </w:r>
    </w:p>
    <w:p>
      <w:r>
        <w:t>"Take,  eat;  this  is  my  body."</w:t>
      </w:r>
    </w:p>
    <w:p>
      <w:r>
        <w:t>27  And  he  took  [  [the]  ]  cup,  and  when  he  had  given  thanks,</w:t>
      </w:r>
    </w:p>
    <w:p>
      <w:r>
        <w:t>he  gave  it  to  them,  saying:</w:t>
      </w:r>
    </w:p>
    <w:p>
      <w:r>
        <w:t>"Drink  from  it,  all  of  you;  28  for  this  is  my  blood  'of  the</w:t>
      </w:r>
    </w:p>
    <w:p>
      <w:r>
        <w:t>[[new]]  covenant,'  which  is  jjoured  out  for  many  for  remission  of</w:t>
      </w:r>
    </w:p>
    <w:p>
      <w:r>
        <w:t>sins.  29  But  I  say  to  you,  I  shall  not  drink  henceforth  of  this</w:t>
      </w:r>
    </w:p>
    <w:p>
      <w:r>
        <w:t>produce  of  the  vine,  until  that  day  when  I  drink  it  new  with</w:t>
      </w:r>
    </w:p>
    <w:p>
      <w:r>
        <w:t>you  in  the  kingdom  of  my  Father."</w:t>
      </w:r>
    </w:p>
    <w:p>
      <w:r>
        <w:t>30  And  when  they  had  chanted  an  ode,  they  went  out  to  the</w:t>
      </w:r>
    </w:p>
    <w:p>
      <w:r>
        <w:t>mountain  of  the  olive-trees.</w:t>
      </w:r>
    </w:p>
    <w:p>
      <w:r>
        <w:t>31  Then  lesous  says  to  them:</w:t>
      </w:r>
    </w:p>
    <w:p>
      <w:r>
        <w:t>"All  of  you  will  be  caused  to  fall  away  in  regard  to  me  dur-</w:t>
      </w:r>
    </w:p>
    <w:p>
      <w:r>
        <w:t>ing this  night:  for  it  is  written:  7  zi'ill  smite  the  shepherd,  and</w:t>
      </w:r>
    </w:p>
    <w:p>
      <w:r>
        <w:t>the  sheep  shall  be  scattered  abroad.'  32  But  after  I  am  raised  up,</w:t>
      </w:r>
    </w:p>
    <w:p>
      <w:r>
        <w:t>I  shall  ])recede  you  into  Galilee."</w:t>
      </w:r>
    </w:p>
    <w:p>
      <w:r>
        <w:t>33  But  Petros  answered  and  said  to  him:</w:t>
      </w:r>
    </w:p>
    <w:p>
      <w:r>
        <w:t>"If  all  [the  others]  shall  be  caused  to  fall  away  in  regard  to</w:t>
      </w:r>
    </w:p>
    <w:p>
      <w:r>
        <w:t>you,  I  shall  never  be  caused  to  fall  away."</w:t>
      </w:r>
    </w:p>
    <w:p>
      <w:r>
        <w:t>34  lesous  said  to  him:</w:t>
      </w:r>
    </w:p>
    <w:p>
      <w:r>
        <w:t>"Amen,  I  say  to  you,  During  this  night,  before  the  cock</w:t>
      </w:r>
    </w:p>
    <w:p>
      <w:r>
        <w:t>crows,  you  will  utterly  deny  me  thrice."</w:t>
      </w:r>
    </w:p>
    <w:p>
      <w:r>
        <w:t>35  Petros  says  to  him:</w:t>
      </w:r>
    </w:p>
    <w:p>
      <w:r>
        <w:t>"Even  if  it  were  inevitable  for  me  to  die  with  you,  I  shall  in</w:t>
      </w:r>
    </w:p>
    <w:p>
      <w:r>
        <w:t>no  wise  deny  you."</w:t>
      </w:r>
    </w:p>
    <w:p>
      <w:r>
        <w:t>Likewise  also  said  all  the  disciples.</w:t>
      </w:r>
    </w:p>
    <w:p>
      <w:r>
        <w:t>COMMENTARY</w:t>
      </w:r>
    </w:p>
    <w:p>
      <w:r>
        <w:t>The  Old  Testament  quotations  only  serve  the  general  purpose  of</w:t>
      </w:r>
    </w:p>
    <w:p>
      <w:r>
        <w:t>vaguely  connecting  the  new  scriptures  with  the  old ;  and  they  almost</w:t>
      </w:r>
    </w:p>
    <w:p>
      <w:r>
        <w:t>invariably  betray  dishonesty  of  purpose  and  maladroitness  in  its</w:t>
      </w:r>
    </w:p>
    <w:p>
      <w:r>
        <w:t>execution.  The  passage  misquoted  from  Zechariah  (xiii.  7)  reads</w:t>
      </w:r>
    </w:p>
    <w:p>
      <w:r>
        <w:t>differentl}^  "  'Awake,  O  sword,  against  my  shepherd'  ....  says</w:t>
      </w:r>
    </w:p>
    <w:p>
      <w:r>
        <w:t>Yahveh  of  hosts ;  'smite  the  shepherd,  and  the  sheep  shall  be  scat-</w:t>
      </w:r>
    </w:p>
    <w:p>
      <w:r>
        <w:t>THE  GOOD  TIDINGS  ACCORDING  TO  MATTHEW  671</w:t>
      </w:r>
    </w:p>
    <w:p>
      <w:r>
        <w:t>tered.'  "  If  this  is  applied  to  lesous.  it  must  mean  that  Yahveh smote  him  with  the  sword ;  and  londas  can  be  connected  with  the</w:t>
      </w:r>
    </w:p>
    <w:p>
      <w:r>
        <w:t>metaphor  only  by  considering  him  to  be  the  weapon  wielded  by  the</w:t>
      </w:r>
    </w:p>
    <w:p>
      <w:r>
        <w:t>warlike  Yahveh,  whom  the  forgers  identify  with  the  Heavenly  Fa-</w:t>
      </w:r>
    </w:p>
    <w:p>
      <w:r>
        <w:t>ther of  lesous.  Yet  some  of  the  exploits  of  the  Jewish  tribal  God,</w:t>
      </w:r>
    </w:p>
    <w:p>
      <w:r>
        <w:t>as  recounted  in  the  Old  Testament,  would  have  disgraced  a  hairy</w:t>
      </w:r>
    </w:p>
    <w:p>
      <w:r>
        <w:t>and  prognathous  savage.  According  to  this  scheme  of  salvation,</w:t>
      </w:r>
    </w:p>
    <w:p>
      <w:r>
        <w:t>lesous  and  loudas  were  alike  but  instruments  in  the  hands  of  Deity.</w:t>
      </w:r>
    </w:p>
    <w:p>
      <w:r>
        <w:t>Even  as  Prometheus  was  chained  to  the  rock  by  "the  decree  of  Zeus,</w:t>
      </w:r>
    </w:p>
    <w:p>
      <w:r>
        <w:t>but  the  hand  of  Hephaistos,"  so  loudas  also  was  but  an  agent  in</w:t>
      </w:r>
    </w:p>
    <w:p>
      <w:r>
        <w:t>carrying  out  the  will  of  God  that  lesous  should  be  crucified.</w:t>
      </w:r>
    </w:p>
    <w:p>
      <w:r>
        <w:t>Ch.  XXVI.  36-56</w:t>
      </w:r>
    </w:p>
    <w:p>
      <w:r>
        <w:t>36  Then  lesous  comes  with  them  to  an  enclosure  called</w:t>
      </w:r>
    </w:p>
    <w:p>
      <w:r>
        <w:t>Gethsemane.  and  he  says  to  his  disciples:</w:t>
      </w:r>
    </w:p>
    <w:p>
      <w:r>
        <w:t>"Sit  here,  while  I  go  over  there  and  pray."</w:t>
      </w:r>
    </w:p>
    <w:p>
      <w:r>
        <w:t>37  And  he  took  with  him  Petros  and  the  two  sons  of  Zebe-</w:t>
      </w:r>
    </w:p>
    <w:p>
      <w:r>
        <w:t>daios,  and  began  to  be  grieved  and  depressed.  38  Then  he</w:t>
      </w:r>
    </w:p>
    <w:p>
      <w:r>
        <w:t>says  to  them:</w:t>
      </w:r>
    </w:p>
    <w:p>
      <w:r>
        <w:t>"  'My  soul  is  deeply  grieved,'  even  to  death.  Remain  here  and</w:t>
      </w:r>
    </w:p>
    <w:p>
      <w:r>
        <w:t>watch  with  me."</w:t>
      </w:r>
    </w:p>
    <w:p>
      <w:r>
        <w:t>39  And  having  gone  forward  a  little,  he  fell  on  his  face,  pray-</w:t>
      </w:r>
    </w:p>
    <w:p>
      <w:r>
        <w:t>ing, and  saying:</w:t>
      </w:r>
    </w:p>
    <w:p>
      <w:r>
        <w:t>"Aly  Father,  if  it  is  possible,  let  this  cup  pass  away  from  me;</w:t>
      </w:r>
    </w:p>
    <w:p>
      <w:r>
        <w:t>however,  not  as  I  will,  but  as  thou  wiliest."</w:t>
      </w:r>
    </w:p>
    <w:p>
      <w:r>
        <w:t>40  And  he  comes  to  his  disciples,  and  finds  them  sleeping,</w:t>
      </w:r>
    </w:p>
    <w:p>
      <w:r>
        <w:t>and  says  to  Petros  :</w:t>
      </w:r>
    </w:p>
    <w:p>
      <w:r>
        <w:t>"So  then,  were  you  not  able  to  watch  with  me  one  hour?</w:t>
      </w:r>
    </w:p>
    <w:p>
      <w:r>
        <w:t>41  Watch,  and  pray  that  you  may  not  enter  into  temptation.</w:t>
      </w:r>
    </w:p>
    <w:p>
      <w:r>
        <w:t>The  spirit  indeed  is  eager,  but  the  flesh  is  weak."</w:t>
      </w:r>
    </w:p>
    <w:p>
      <w:r>
        <w:t>42  Again  he  went  away  a  second  time,  and  prayed,  [[say-</w:t>
      </w:r>
    </w:p>
    <w:p>
      <w:r>
        <w:t>ing]]:</w:t>
      </w:r>
    </w:p>
    <w:p>
      <w:r>
        <w:t>"Aly  Father,  if  this  [[cup]]  can  not  pass  away  [[from  me]],</w:t>
      </w:r>
    </w:p>
    <w:p>
      <w:r>
        <w:t>except  I  drink  it,  thy  will  be  accomplished."</w:t>
      </w:r>
    </w:p>
    <w:p>
      <w:r>
        <w:t>43  And  he  came  again  and  found  them  sleeping,  for  their</w:t>
      </w:r>
    </w:p>
    <w:p>
      <w:r>
        <w:t>672  THE  RESTORED  NEW  TESTAMENT</w:t>
      </w:r>
    </w:p>
    <w:p>
      <w:r>
        <w:t>eyes  were  weighted  down.  44  And  leaving  them  again,  he</w:t>
      </w:r>
    </w:p>
    <w:p>
      <w:r>
        <w:t>went  away,  and  prayed  a  third  time,  saying  the  same  speech.</w:t>
      </w:r>
    </w:p>
    <w:p>
      <w:r>
        <w:t>45  Then  he  comes  to  the  disciples,  and  says  to  them:</w:t>
      </w:r>
    </w:p>
    <w:p>
      <w:r>
        <w:t>"Are  you  sleeping  already  and  taking  your  rest?  Behold, the  hour  has  drawn  near,  and  the  Son  of  man  is  delivered  over</w:t>
      </w:r>
    </w:p>
    <w:p>
      <w:r>
        <w:t>into  the  hands  of  sinners!  46  Arise;  let  us  be  going.  Behold,</w:t>
      </w:r>
    </w:p>
    <w:p>
      <w:r>
        <w:t>he  who  is  handing  me  over  has  drawn  near."</w:t>
      </w:r>
    </w:p>
    <w:p>
      <w:r>
        <w:t>47  And  while  he  was  yet  speaking,  behold,  came  loudas,  one</w:t>
      </w:r>
    </w:p>
    <w:p>
      <w:r>
        <w:t>of  the  twelve,  and  with  him  a  large  crowd,  with  swords  and</w:t>
      </w:r>
    </w:p>
    <w:p>
      <w:r>
        <w:t>clubs,  from  the  chief-priests  and  elders  of  the  people.  48  Now,</w:t>
      </w:r>
    </w:p>
    <w:p>
      <w:r>
        <w:t>he  who  hands  him  over  had  given  them  a  sign,  saying:</w:t>
      </w:r>
    </w:p>
    <w:p>
      <w:r>
        <w:t>"Whomsoever  I  shall  kiss,  that  is  he;  seize  him."</w:t>
      </w:r>
    </w:p>
    <w:p>
      <w:r>
        <w:t>49  And  immediately  he  came  to  lesous,  and  said,  "Welcome,</w:t>
      </w:r>
    </w:p>
    <w:p>
      <w:r>
        <w:t>Rabbi!"  and  kissed  him  again  and  again.  50  And  lesous  said to  him:</w:t>
      </w:r>
    </w:p>
    <w:p>
      <w:r>
        <w:t>"Comrade,  [do]  that  for  which  you  are  come." Then  they  approached,  and  laid  their  hands  on  lesous,  and</w:t>
      </w:r>
    </w:p>
    <w:p>
      <w:r>
        <w:t>seized  him.  51  And  behold,  one  of  those  with  lesous,  stretch-</w:t>
      </w:r>
    </w:p>
    <w:p>
      <w:r>
        <w:t>ing out  his  hand,  drew  his  sword,  and  struck  the  high-priest's slave,  and  took  ofif  his  ear.     52  Then  lesous  says  to  him :</w:t>
      </w:r>
    </w:p>
    <w:p>
      <w:r>
        <w:t>"Restore  your  sword  to  its  place  :  for  all  who  take  the  sword  shall</w:t>
      </w:r>
    </w:p>
    <w:p>
      <w:r>
        <w:t>perish  by  the  sword.  53  Or  do  you  think  that  I  can  not  call  my</w:t>
      </w:r>
    </w:p>
    <w:p>
      <w:r>
        <w:t>Father  to  help,  and  he  shall  even  now  place  at  my  disposal  more</w:t>
      </w:r>
    </w:p>
    <w:p>
      <w:r>
        <w:t>than  twelve  legions  of  Divinities?  54  How,  then,  should  the  scrip-</w:t>
      </w:r>
    </w:p>
    <w:p>
      <w:r>
        <w:t>tures be  fulfilled  that  it  must  inevitably  befall  thus?"</w:t>
      </w:r>
    </w:p>
    <w:p>
      <w:r>
        <w:t>55  In  that  hour  lesous  said  to  the  crowds:</w:t>
      </w:r>
    </w:p>
    <w:p>
      <w:r>
        <w:t>"Have  you  come  out,  as  against  a  bandit,  with  swords  and</w:t>
      </w:r>
    </w:p>
    <w:p>
      <w:r>
        <w:t>clubs  to  apprehend  me?  Daily  I  sat  [[with  you]]  teaching  in</w:t>
      </w:r>
    </w:p>
    <w:p>
      <w:r>
        <w:t>the  temple,  and  you  did  not  seize  me.  56  But  all  this  has  come</w:t>
      </w:r>
    </w:p>
    <w:p>
      <w:r>
        <w:t>about,  that  the  scriptures  of  the  prophets  might  be  fulfilled."</w:t>
      </w:r>
    </w:p>
    <w:p>
      <w:r>
        <w:t>Then  all  the  disciples  left  him,  and  fled.</w:t>
      </w:r>
    </w:p>
    <w:p>
      <w:r>
        <w:t>COMMENTARY</w:t>
      </w:r>
    </w:p>
    <w:p>
      <w:r>
        <w:t>The  loving  kisses  of  loudas  and  the  kindly  words  addressed  to</w:t>
      </w:r>
    </w:p>
    <w:p>
      <w:r>
        <w:t>him  by  lesous  can  hardly  be  reconciled  with  the  theory  that  loudas</w:t>
      </w:r>
    </w:p>
    <w:p>
      <w:r>
        <w:t>was  a  venal  traitor  whose  heart  had  become  a  lair  of  Satan.    A  skil-</w:t>
      </w:r>
    </w:p>
    <w:p>
      <w:r>
        <w:t>THE  GOOD  TIDINGS  ACCORDING  TO  MATTHEW  673</w:t>
      </w:r>
    </w:p>
    <w:p>
      <w:r>
        <w:t>ful  forger  could  easily  have  so  edited  the  story  as  to  give  it  unity</w:t>
      </w:r>
    </w:p>
    <w:p>
      <w:r>
        <w:t>of  plan  and  congruity  of  details;  but  the  compilers  and  redactors</w:t>
      </w:r>
    </w:p>
    <w:p>
      <w:r>
        <w:t>of  the  Gospels  were,  as  their  work  indisputably  shows,  men  of</w:t>
      </w:r>
    </w:p>
    <w:p>
      <w:r>
        <w:t>meagre  attainments  and  of  no  literary  training.  Also  it  is  apparent</w:t>
      </w:r>
    </w:p>
    <w:p>
      <w:r>
        <w:t>that  for  many  years  the  priests  enjoyed  the  privilege  of  weaving</w:t>
      </w:r>
    </w:p>
    <w:p>
      <w:r>
        <w:t>their  fancies  into  the  text;  and  in  consequence  of  their  injudicious</w:t>
      </w:r>
    </w:p>
    <w:p>
      <w:r>
        <w:t>contributions  it  resembles  Joseph's  coat  or  a  rustic  crazy-quilt.</w:t>
      </w:r>
    </w:p>
    <w:p>
      <w:r>
        <w:t>Thus,  after  lesous  has  vainly  besought  the  unrelenting  Father  to</w:t>
      </w:r>
    </w:p>
    <w:p>
      <w:r>
        <w:t>let  the  cup  pass  away  from  him,  he  yet  asserts  that  if  he  were  to</w:t>
      </w:r>
    </w:p>
    <w:p>
      <w:r>
        <w:t>ask  the  Father  for  help,  more  than  twelve  legions  of  heavenly  war-</w:t>
      </w:r>
    </w:p>
    <w:p>
      <w:r>
        <w:t>riors would  be  sent  to  rescue  him.  He  does  not  ask  for  them,  for</w:t>
      </w:r>
    </w:p>
    <w:p>
      <w:r>
        <w:t>the  reason  that  the  scriptures  must  be  fulfilled  by  his  death— a  fact</w:t>
      </w:r>
    </w:p>
    <w:p>
      <w:r>
        <w:t>that  had  not  occurred  to  him  when  he  was  praying  for  the  removal</w:t>
      </w:r>
    </w:p>
    <w:p>
      <w:r>
        <w:t>of  the  cup.  The  reference  to  the  scriptures  is  made  only  in  general</w:t>
      </w:r>
    </w:p>
    <w:p>
      <w:r>
        <w:t>terms,  the  forgers  having  failed  to  find  any  passage  in  them  that</w:t>
      </w:r>
    </w:p>
    <w:p>
      <w:r>
        <w:t>could  be  distorted  into  a  suitable  prophecy.  In  Mark  ix.  12,  13</w:t>
      </w:r>
    </w:p>
    <w:p>
      <w:r>
        <w:t>there  are  similar  vague  allusions  to  scriptural  "prophecies"  concern-</w:t>
      </w:r>
    </w:p>
    <w:p>
      <w:r>
        <w:t>ing the  crucifixion  of  lesous  and  the  beheading  of  Joannes.</w:t>
      </w:r>
    </w:p>
    <w:p>
      <w:r>
        <w:t>Ch.  XXVI.  57-75</w:t>
      </w:r>
    </w:p>
    <w:p>
      <w:r>
        <w:t>57  And  the  [men]  who  had  seized  lesous  led  him  away  to</w:t>
      </w:r>
    </w:p>
    <w:p>
      <w:r>
        <w:t>Caiaphas,  the  high-priest,  where  the  scribes  and  the  elders  were</w:t>
      </w:r>
    </w:p>
    <w:p>
      <w:r>
        <w:t>gathered  together.  58  And  Petros  followed  at  a  distance,  to</w:t>
      </w:r>
    </w:p>
    <w:p>
      <w:r>
        <w:t>the  high-priest's  court,  and  he  entered  within,  and  sat  down</w:t>
      </w:r>
    </w:p>
    <w:p>
      <w:r>
        <w:t>with  the  servants,  to  see  the  end.  59  And  the  chief-priests,</w:t>
      </w:r>
    </w:p>
    <w:p>
      <w:r>
        <w:t>[[and  the  elders]],  and  the  whole  council  were  seeking  false</w:t>
      </w:r>
    </w:p>
    <w:p>
      <w:r>
        <w:t>evidence  against  lesous,  that  they  might  put  him  to  death,  60</w:t>
      </w:r>
    </w:p>
    <w:p>
      <w:r>
        <w:t>and  they  did  not  find  [any],  though  many  false  witnesses  came</w:t>
      </w:r>
    </w:p>
    <w:p>
      <w:r>
        <w:t>forward.  But  at  last  two  false  witnesses  came  forward,  61</w:t>
      </w:r>
    </w:p>
    <w:p>
      <w:r>
        <w:t>and  said:</w:t>
      </w:r>
    </w:p>
    <w:p>
      <w:r>
        <w:t>"This  [man]  said,  *I  am  able  to  destroy  the  sanctuary  of</w:t>
      </w:r>
    </w:p>
    <w:p>
      <w:r>
        <w:t>God,  and  to  build  it  in  three  days.'  "</w:t>
      </w:r>
    </w:p>
    <w:p>
      <w:r>
        <w:t>62  And  the  high-priest  stood  up  and  said  to  him:</w:t>
      </w:r>
    </w:p>
    <w:p>
      <w:r>
        <w:t>"Do  you  answer  nothing?  What  [is  it]  that  these  [wit-</w:t>
      </w:r>
    </w:p>
    <w:p>
      <w:r>
        <w:t>nesses] are  testifying  against  you?"</w:t>
      </w:r>
    </w:p>
    <w:p>
      <w:r>
        <w:t>6/4  THE  RESTORED  NEW  TESTAMENT</w:t>
      </w:r>
    </w:p>
    <w:p>
      <w:r>
        <w:t>6^  But  lesous  was  silent.    And  the  high-priest  said  to  him :</w:t>
      </w:r>
    </w:p>
    <w:p>
      <w:r>
        <w:t>"I  adjure  you  by  the  Hving  God,  that  you  tell  us  whether</w:t>
      </w:r>
    </w:p>
    <w:p>
      <w:r>
        <w:t>you  are  the  Anointed,  the  Son  of  God." 64  lesous  says  to  him :</w:t>
      </w:r>
    </w:p>
    <w:p>
      <w:r>
        <w:t>"You  have  said  it.  However,  I  say  to  you.  Henceforth  'you shall  see  the  Son  of  man  sitting  at  the  right  hand  of  Power,  and</w:t>
      </w:r>
    </w:p>
    <w:p>
      <w:r>
        <w:t>coming  on  the  clonds  of  the  sky/  "</w:t>
      </w:r>
    </w:p>
    <w:p>
      <w:r>
        <w:t>65  Then  the  high-priest  tore  his  clothes,  saying:</w:t>
      </w:r>
    </w:p>
    <w:p>
      <w:r>
        <w:t>"He  has  spoken  most  impiously!  What  further  need  have</w:t>
      </w:r>
    </w:p>
    <w:p>
      <w:r>
        <w:t>we  of  witnesses?  Behold,  now  you  have  heard  [  [his J  ]  impious</w:t>
      </w:r>
    </w:p>
    <w:p>
      <w:r>
        <w:t>assertions,     66  what  is  your  opinion?" And  they  answered  and  said:</w:t>
      </w:r>
    </w:p>
    <w:p>
      <w:r>
        <w:t>"He  is  liable  to  the  death-sentence."</w:t>
      </w:r>
    </w:p>
    <w:p>
      <w:r>
        <w:t>67  Then  they  spat  in  his  face,  and  boxed  his  ears;  and  some</w:t>
      </w:r>
    </w:p>
    <w:p>
      <w:r>
        <w:t>ctruck  him  [with  their  rods],    68  saying:</w:t>
      </w:r>
    </w:p>
    <w:p>
      <w:r>
        <w:t>"Divine  for  us.  Anointed:  who  is  he  who  struck  you?"</w:t>
      </w:r>
    </w:p>
    <w:p>
      <w:r>
        <w:t>69  Now,  Petros  was  sitting  outside  in  the  court ;  and  a  slave-</w:t>
      </w:r>
    </w:p>
    <w:p>
      <w:r>
        <w:t>girl  came  to  him,  saying :</w:t>
      </w:r>
    </w:p>
    <w:p>
      <w:r>
        <w:t>"You  also  were  with  lesous  the  Galilaean."</w:t>
      </w:r>
    </w:p>
    <w:p>
      <w:r>
        <w:t>70  But  he  denied  before  all,  saying:</w:t>
      </w:r>
    </w:p>
    <w:p>
      <w:r>
        <w:t>"I  do  not  know  what  you  are  saying."</w:t>
      </w:r>
    </w:p>
    <w:p>
      <w:r>
        <w:t>71  And  when  he  had  gone  out  into  the  porch,  another  [girl]</w:t>
      </w:r>
    </w:p>
    <w:p>
      <w:r>
        <w:t>saw  him,  and  says  to  the  [bystanders]  there:</w:t>
      </w:r>
    </w:p>
    <w:p>
      <w:r>
        <w:t>"This  [man]  was  with  lesous  the  Nazorsean."</w:t>
      </w:r>
    </w:p>
    <w:p>
      <w:r>
        <w:t>72  And  again  he  denied  with  an  oath :</w:t>
      </w:r>
    </w:p>
    <w:p>
      <w:r>
        <w:t>"I  do  not  know  the  man."</w:t>
      </w:r>
    </w:p>
    <w:p>
      <w:r>
        <w:t>JT^  And  after  a  little  [while]  the  bystanders  came  and  said  to</w:t>
      </w:r>
    </w:p>
    <w:p>
      <w:r>
        <w:t>Petros :</w:t>
      </w:r>
    </w:p>
    <w:p>
      <w:r>
        <w:t>"Really  you  are  [one]  o£  them;  for  even  your  speech  makes</w:t>
      </w:r>
    </w:p>
    <w:p>
      <w:r>
        <w:t>you  noticeable." 74  Then  he  began  to  assert  with  imprecations  and  oaths:</w:t>
      </w:r>
    </w:p>
    <w:p>
      <w:r>
        <w:t>"I  do  not  know  the  man."</w:t>
      </w:r>
    </w:p>
    <w:p>
      <w:r>
        <w:t>And  immediately  the  cock  crowed.  75  And  Petros  remem-</w:t>
      </w:r>
    </w:p>
    <w:p>
      <w:r>
        <w:t>bered the  saying  which  lesous  had  said  to  him,  "Before  the</w:t>
      </w:r>
    </w:p>
    <w:p>
      <w:r>
        <w:t>cock  crows,  you  will  deny  me  thrice."  And  he  went  outside,</w:t>
      </w:r>
    </w:p>
    <w:p>
      <w:r>
        <w:t>and  wept  bitterly.</w:t>
      </w:r>
    </w:p>
    <w:p>
      <w:r>
        <w:t>THE  GOOD  TIDINGS  ACCORDING  TO  MATTHEW  675</w:t>
      </w:r>
    </w:p>
    <w:p>
      <w:r>
        <w:t>COMMENTARY</w:t>
      </w:r>
    </w:p>
    <w:p>
      <w:r>
        <w:t>Petros  denying  his  Master  is  a  pitiful  figure,  hardly  less  ignoble</w:t>
      </w:r>
    </w:p>
    <w:p>
      <w:r>
        <w:t>than  loudas  is  in  the  role  of  traitor  assigned  him  by  the  forgers.</w:t>
      </w:r>
    </w:p>
    <w:p>
      <w:r>
        <w:t>According  to  Mark  the  prediction  was  that  the  cock  would  crow</w:t>
      </w:r>
    </w:p>
    <w:p>
      <w:r>
        <w:t>twice  before  the  third  denial,  and  accordingly  the  cock  does  crow</w:t>
      </w:r>
    </w:p>
    <w:p>
      <w:r>
        <w:t>a  second  time ;  but  here  and  in  Liikc  the  prediction  and  its  fulfilment</w:t>
      </w:r>
    </w:p>
    <w:p>
      <w:r>
        <w:t>allow  chanticleer  to  crow  but  once — after  the  third  denial.  The</w:t>
      </w:r>
    </w:p>
    <w:p>
      <w:r>
        <w:t>former  version  is  probably  the  correct  one,  though  it  is  less  plausible</w:t>
      </w:r>
    </w:p>
    <w:p>
      <w:r>
        <w:t>in  a  literal  sense,  inasmuch  as  the  first  crow  might  well  have  stirred</w:t>
      </w:r>
    </w:p>
    <w:p>
      <w:r>
        <w:t>the  memory  of  the  disciple,  even  though  the  prediction  called  for  a</w:t>
      </w:r>
    </w:p>
    <w:p>
      <w:r>
        <w:t>second  crowing.  Only  one  servant-girl  accuses  Petros,  according</w:t>
      </w:r>
    </w:p>
    <w:p>
      <w:r>
        <w:t>to  Mark ;  but  according  to  Matthew  and  Luke,  the  girl  who  speaks</w:t>
      </w:r>
    </w:p>
    <w:p>
      <w:r>
        <w:t>to  him  the  second  time  is  "another"  one.</w:t>
      </w:r>
    </w:p>
    <w:p>
      <w:r>
        <w:t>In  verse  57  "where"  (ottov)  refers  to  Caiaphas,  as  if  he  were  a place  and  not  a  person !</w:t>
      </w:r>
    </w:p>
    <w:p>
      <w:r>
        <w:t>Chapter  xxvii.  i-io</w:t>
      </w:r>
    </w:p>
    <w:p>
      <w:r>
        <w:t>I  Now,  when  morning  arrived,  all  the  chief-priests  and  the</w:t>
      </w:r>
    </w:p>
    <w:p>
      <w:r>
        <w:t>elders  of  the  people  took  counsel  against  lesous,  that  they</w:t>
      </w:r>
    </w:p>
    <w:p>
      <w:r>
        <w:t>might  put  him  to  death;  2  and  they  bound  him,  and  led  him</w:t>
      </w:r>
    </w:p>
    <w:p>
      <w:r>
        <w:t>away,  and  handed  him  over  to  [[Pontius]]  Pilate,  the  gov-</w:t>
      </w:r>
    </w:p>
    <w:p>
      <w:r>
        <w:t>ernor.</w:t>
      </w:r>
    </w:p>
    <w:p>
      <w:r>
        <w:t>3  Then  loudas,  who  had  handed  him  over,  having  seen  that  he</w:t>
      </w:r>
    </w:p>
    <w:p>
      <w:r>
        <w:t>was  condemned,  repented  himself  and  returned  the  thirty  pieces  of</w:t>
      </w:r>
    </w:p>
    <w:p>
      <w:r>
        <w:t>silver  to  the  chief-priests  and  elders,    4  saying:</w:t>
      </w:r>
    </w:p>
    <w:p>
      <w:r>
        <w:t>"I  have  sinned  by  handing  over  innocent  blood."</w:t>
      </w:r>
    </w:p>
    <w:p>
      <w:r>
        <w:t>But  they  said :</w:t>
      </w:r>
    </w:p>
    <w:p>
      <w:r>
        <w:t>"What  is  that  to  us?    Look  to  it  yourself."</w:t>
      </w:r>
    </w:p>
    <w:p>
      <w:r>
        <w:t>5  And  he  hurled  the  pieces  of  silver  into  the  sanctuary,  and  with-</w:t>
      </w:r>
    </w:p>
    <w:p>
      <w:r>
        <w:t>drew, and  went  away  and  hanged  himself.  6  And  the  chief-priests</w:t>
      </w:r>
    </w:p>
    <w:p>
      <w:r>
        <w:t>took  the  pieces  of  silver,  and  said :</w:t>
      </w:r>
    </w:p>
    <w:p>
      <w:r>
        <w:t>"It  is  not  lawful  to  put  them  into  the  repository  of  votive  offer-</w:t>
      </w:r>
    </w:p>
    <w:p>
      <w:r>
        <w:t>ings, since  it  is  the  price  of  blood."</w:t>
      </w:r>
    </w:p>
    <w:p>
      <w:r>
        <w:t>7  And  they  took  counsel,  and  bought  with  them  the  potter's  field,</w:t>
      </w:r>
    </w:p>
    <w:p>
      <w:r>
        <w:t>for  a  burial-place  for  strangers.     8  Wherefore  that  field  has  been</w:t>
      </w:r>
    </w:p>
    <w:p>
      <w:r>
        <w:t>676  THE  RESTORED  NEW  TESTAMENT</w:t>
      </w:r>
    </w:p>
    <w:p>
      <w:r>
        <w:t>called  "Field  of  Blood"  to  this  day.     9  Then  was  fulfilled  that</w:t>
      </w:r>
    </w:p>
    <w:p>
      <w:r>
        <w:t>which  was  spoken  through  Jeremiah  the  prophet,  saying :</w:t>
      </w:r>
    </w:p>
    <w:p>
      <w:r>
        <w:t>''And  I  [[they]]  took  the  thirty  pieces  of  silver,  the  price  of  him</w:t>
      </w:r>
    </w:p>
    <w:p>
      <w:r>
        <w:t>zvho  had  been  priced,  ivhom  they  priced  [ivho  are]  of  the  sons  of</w:t>
      </w:r>
    </w:p>
    <w:p>
      <w:r>
        <w:t>Israel;  10  atid  I  [[they]]  gave  them  for  the  potter's  field,  accord-</w:t>
      </w:r>
    </w:p>
    <w:p>
      <w:r>
        <w:t>ing as  the  Master  directed  me."</w:t>
      </w:r>
    </w:p>
    <w:p>
      <w:r>
        <w:t>COMMENTARY</w:t>
      </w:r>
    </w:p>
    <w:p>
      <w:r>
        <w:t>This  story  has  been  clumsily  wedged  in  between  verses  2  and  11,</w:t>
      </w:r>
    </w:p>
    <w:p>
      <w:r>
        <w:t>which  show  by  their  closely  connected  wording  that  they  originally</w:t>
      </w:r>
    </w:p>
    <w:p>
      <w:r>
        <w:t>had  no  other  sentences  between  them.  It  is  likewise  out  of  place  in</w:t>
      </w:r>
    </w:p>
    <w:p>
      <w:r>
        <w:t>the  narrative ;  for  lesous  had  not  been  condemned  or  even  tried :  the</w:t>
      </w:r>
    </w:p>
    <w:p>
      <w:r>
        <w:t>forger  has  mistaken  the  preliminary  examination  of  lesous  by  the</w:t>
      </w:r>
    </w:p>
    <w:p>
      <w:r>
        <w:t>priests  for  a  trial,  whereas  the  trial  and  condemnation  of  lesous</w:t>
      </w:r>
    </w:p>
    <w:p>
      <w:r>
        <w:t>took  place  later  before  the  civil  magistrate.  The  words  credited  in</w:t>
      </w:r>
    </w:p>
    <w:p>
      <w:r>
        <w:t>the  text  to  Jeremiah  are  taken  from  Zechariah  xi.  12,  13,  and  only</w:t>
      </w:r>
    </w:p>
    <w:p>
      <w:r>
        <w:t>by  fantastic  literary  juggling  could  they  be  contorted  into  anything</w:t>
      </w:r>
    </w:p>
    <w:p>
      <w:r>
        <w:t>remotelv  resembling  a  "prophecy."  Zechariah  speaks  of  himself  as</w:t>
      </w:r>
    </w:p>
    <w:p>
      <w:r>
        <w:t>a  shepherd,  who  has  fed  the  flock  (the  people),  by  command  of</w:t>
      </w:r>
    </w:p>
    <w:p>
      <w:r>
        <w:t>Yahveh,  and  goes  on  to  say:  "And  I  said  to  them  (the  people),  'If</w:t>
      </w:r>
    </w:p>
    <w:p>
      <w:r>
        <w:t>ye  think  good,  give  me  my  hire;  and  if  not,  forbear.'  So  they weighed  out  for  my  hire  thirty  [pieces]  of  silver.  And  Yahveh  said</w:t>
      </w:r>
    </w:p>
    <w:p>
      <w:r>
        <w:t>unto  me,  'Cast  it  unto  the  potter,  the  goodly  price  that  I  was  prized</w:t>
      </w:r>
    </w:p>
    <w:p>
      <w:r>
        <w:t>at  by  them.'  And  I  took  the  thirty  [pieces]  of  silver,  and  cast  them</w:t>
      </w:r>
    </w:p>
    <w:p>
      <w:r>
        <w:t>unto  the  potter,  in  the  house  of  Yahveh,"  This  is  the  "prophecy" which  was  so  wonderfully  fulfilled  when  loudas,  having  accepted</w:t>
      </w:r>
    </w:p>
    <w:p>
      <w:r>
        <w:t>thirty  pieces  of  silver  for  betraying  lesous,  repented,  returned  the</w:t>
      </w:r>
    </w:p>
    <w:p>
      <w:r>
        <w:t>money,  and  hanged  himself,  whereupon  the  priests  bought  a  "pot-</w:t>
      </w:r>
    </w:p>
    <w:p>
      <w:r>
        <w:t>ter's field"  with  the  silver!  This  palpable  forgery  has  no  parallel</w:t>
      </w:r>
    </w:p>
    <w:p>
      <w:r>
        <w:t>in  the  other  Synoptics;  but  in  the  amusing  romance  called  The  Acts</w:t>
      </w:r>
    </w:p>
    <w:p>
      <w:r>
        <w:t>(i.  18,  19)  a  version  of  it  is  given  in  which  loudas  is  saved  the</w:t>
      </w:r>
    </w:p>
    <w:p>
      <w:r>
        <w:t>trouble  of  hanging  himself  by  having  him  break  in  two  at  the  waist</w:t>
      </w:r>
    </w:p>
    <w:p>
      <w:r>
        <w:t>with  a  crash.  As  no  mention  is  made  of  his  having  swallow^ed  an</w:t>
      </w:r>
    </w:p>
    <w:p>
      <w:r>
        <w:t>explosive,  his  mysterious  death  must  be  attributed  to  a  miracle.</w:t>
      </w:r>
    </w:p>
    <w:p>
      <w:r>
        <w:t>Even  Ananias  and  Sapphira  did  not  give  up  the  ghost  so  mysteri-</w:t>
      </w:r>
    </w:p>
    <w:p>
      <w:r>
        <w:t>ouslv.    But  the  author  of  The  Acts,  whose  literary  inventions  would</w:t>
      </w:r>
    </w:p>
    <w:p>
      <w:r>
        <w:t>THE  GOOD  TIDINGS  ACCORDING  TO  MATTHEW  677</w:t>
      </w:r>
    </w:p>
    <w:p>
      <w:r>
        <w:t>have  made  the  ghost  of  Ananias  bhish,  was  probably  guiltless  of</w:t>
      </w:r>
    </w:p>
    <w:p>
      <w:r>
        <w:t>this  fairy  story;  for  the  way  in  which  it  is  squeezed  into  the  text,</w:t>
      </w:r>
    </w:p>
    <w:p>
      <w:r>
        <w:t>where  even  parentheses  fail  to  justify  its  intrusion,  shows  that  it</w:t>
      </w:r>
    </w:p>
    <w:p>
      <w:r>
        <w:t>is  an  interpolation.  It  reads  as  follows,  including  the  indispensable</w:t>
      </w:r>
    </w:p>
    <w:p>
      <w:r>
        <w:t>parentheses:  "(Xow,  this  man  procured  for  himself  a  field  with</w:t>
      </w:r>
    </w:p>
    <w:p>
      <w:r>
        <w:t>the  wages  of  his  wrong-doing,  and  having  fallen  headlong,  with  a</w:t>
      </w:r>
    </w:p>
    <w:p>
      <w:r>
        <w:t>crash  he  broke  open  in  the  middle,  and  all  his  internal  organs</w:t>
      </w:r>
    </w:p>
    <w:p>
      <w:r>
        <w:t>gushed  out.  And  it  became  known  to  all  those  dwelling  at  Jerusa-</w:t>
      </w:r>
    </w:p>
    <w:p>
      <w:r>
        <w:t>lem, so  that  in  their  language  that  field  was  called  Akcldama  [or</w:t>
      </w:r>
    </w:p>
    <w:p>
      <w:r>
        <w:t>Akeldamach,  or  Hakcldauia,  or  Hakcldamach,  a  nondescript  word,</w:t>
      </w:r>
    </w:p>
    <w:p>
      <w:r>
        <w:t>supposed  to  be  Chaldaic],  that  is,  'Field  of  Blood.')"  Here  loudas</w:t>
      </w:r>
    </w:p>
    <w:p>
      <w:r>
        <w:t>did  not  repent,  did  not  return  the  money,  did  not  commit  suicide,</w:t>
      </w:r>
    </w:p>
    <w:p>
      <w:r>
        <w:t>and,  worst  of  all,  did  not  bring  about  the  fulfilment  of  the  "proph-</w:t>
      </w:r>
    </w:p>
    <w:p>
      <w:r>
        <w:t>ecy" of  '']ertm\2\\'  so  elaborately  misquoted  from  the  writings  of Zechariah.</w:t>
      </w:r>
    </w:p>
    <w:p>
      <w:r>
        <w:t>Ch.  xxvii.  1 1-26</w:t>
      </w:r>
    </w:p>
    <w:p>
      <w:r>
        <w:t>1 1  And  lesous  stood  before  the  governor ;  and  the  governor</w:t>
      </w:r>
    </w:p>
    <w:p>
      <w:r>
        <w:t>interrogated  him,  saying:</w:t>
      </w:r>
    </w:p>
    <w:p>
      <w:r>
        <w:t>"You  are  the  king  of  the  Jews?" And  lesous  said  to  him:</w:t>
      </w:r>
    </w:p>
    <w:p>
      <w:r>
        <w:t>"You  say  [it]  ?"</w:t>
      </w:r>
    </w:p>
    <w:p>
      <w:r>
        <w:t>12  And  when  he  was  accused  by  the  chief-priests  and  elders,</w:t>
      </w:r>
    </w:p>
    <w:p>
      <w:r>
        <w:t>he  answered  nothing.     13  Then  Pilate  says  to  him:</w:t>
      </w:r>
    </w:p>
    <w:p>
      <w:r>
        <w:t>"Do  you  not  hear  how  many  things  they  are  testifying</w:t>
      </w:r>
    </w:p>
    <w:p>
      <w:r>
        <w:t>against  you?" 14  And  he  did  not  answer  him  with  reference  to  even  one</w:t>
      </w:r>
    </w:p>
    <w:p>
      <w:r>
        <w:t>word ;  so  that  the  governor  wondered  very  much.  1 5  Now,  at</w:t>
      </w:r>
    </w:p>
    <w:p>
      <w:r>
        <w:t>a  festival  the  governor  was  accustomed  to  release  to  the  crowd</w:t>
      </w:r>
    </w:p>
    <w:p>
      <w:r>
        <w:t>one  prisoner,  [any  one]  whom  they  wished.  16  And  they  had</w:t>
      </w:r>
    </w:p>
    <w:p>
      <w:r>
        <w:t>there  a  notorious  prisoner,  called  [[lesous]]  Barabbas.  17</w:t>
      </w:r>
    </w:p>
    <w:p>
      <w:r>
        <w:t>Therefore,  when  they  were  gathered  together,  Pilate  said  to</w:t>
      </w:r>
    </w:p>
    <w:p>
      <w:r>
        <w:t>them:</w:t>
      </w:r>
    </w:p>
    <w:p>
      <w:r>
        <w:t>"Whom  do  you  wish  that  I  release  to  you — [[lesous]]  Bar-</w:t>
      </w:r>
    </w:p>
    <w:p>
      <w:r>
        <w:t>abbas, or  [lesous]  the  so-called  'Anointed'?"</w:t>
      </w:r>
    </w:p>
    <w:p>
      <w:r>
        <w:t>18  For  he  knew  that   [the  chief-priests]   had  handed  him</w:t>
      </w:r>
    </w:p>
    <w:p>
      <w:r>
        <w:t>678  THE  RESTORED  NEW  TESTAMENT</w:t>
      </w:r>
    </w:p>
    <w:p>
      <w:r>
        <w:t>over  through  envy.  19  And  while  he  was  sitting  on  the  tri-</w:t>
      </w:r>
    </w:p>
    <w:p>
      <w:r>
        <w:t>bunal his  wife  sent  [a  messenger]  to  him,  saying:</w:t>
      </w:r>
    </w:p>
    <w:p>
      <w:r>
        <w:t>"[Let  the  accusation  be]  nothing  to  you  and  to  that  just  man:</w:t>
      </w:r>
    </w:p>
    <w:p>
      <w:r>
        <w:t>for  I  have  suffered  many  things  to-day  in  a  dream  because  of  him."</w:t>
      </w:r>
    </w:p>
    <w:p>
      <w:r>
        <w:t>20  But  the  chief-priests  and  the  elders  persuaded  the  crowds</w:t>
      </w:r>
    </w:p>
    <w:p>
      <w:r>
        <w:t>that  they  should  demand  Barabbas,  and  that  they  should  de-</w:t>
      </w:r>
    </w:p>
    <w:p>
      <w:r>
        <w:t>stroy lesous.  21  But  the  governor  answered  and  said  to</w:t>
      </w:r>
    </w:p>
    <w:p>
      <w:r>
        <w:t>them:</w:t>
      </w:r>
    </w:p>
    <w:p>
      <w:r>
        <w:t>"Which  of  the  two  do  you  wish  that  I  release  to  you?"</w:t>
      </w:r>
    </w:p>
    <w:p>
      <w:r>
        <w:t>And  they  said:</w:t>
      </w:r>
    </w:p>
    <w:p>
      <w:r>
        <w:t>"Barabbas."</w:t>
      </w:r>
    </w:p>
    <w:p>
      <w:r>
        <w:t>22  Pilate  says  to  them:</w:t>
      </w:r>
    </w:p>
    <w:p>
      <w:r>
        <w:t>"What,  then,  shall  I  do  to  lesous,  the  so-called  'Anointed'?"</w:t>
      </w:r>
    </w:p>
    <w:p>
      <w:r>
        <w:t>They  all  say  [[to  him]]  :</w:t>
      </w:r>
    </w:p>
    <w:p>
      <w:r>
        <w:t>"Let  him  be  crucified!"</w:t>
      </w:r>
    </w:p>
    <w:p>
      <w:r>
        <w:t>23  But  [  [the  governor]  ]  said :</w:t>
      </w:r>
    </w:p>
    <w:p>
      <w:r>
        <w:t>"Why,  what  crime  has  he  committed?"</w:t>
      </w:r>
    </w:p>
    <w:p>
      <w:r>
        <w:t>But  they  cried  out  furiously,  saying :</w:t>
      </w:r>
    </w:p>
    <w:p>
      <w:r>
        <w:t>"Let  him  be  crucified!"</w:t>
      </w:r>
    </w:p>
    <w:p>
      <w:r>
        <w:t>24  And  Pilate,  seeing  that  it  was  of  no  avail,  but  rather  that  a</w:t>
      </w:r>
    </w:p>
    <w:p>
      <w:r>
        <w:t>tumult  was  arising,  took  water  and  washed  his  hands  before  the</w:t>
      </w:r>
    </w:p>
    <w:p>
      <w:r>
        <w:t>crowd,  saying:</w:t>
      </w:r>
    </w:p>
    <w:p>
      <w:r>
        <w:t>"I  am  innocent  of  the  blood  of  this  just  man.  Look  to  it  your-</w:t>
      </w:r>
    </w:p>
    <w:p>
      <w:r>
        <w:t>selves." 25  And  all  the  people  answered  and  said :</w:t>
      </w:r>
    </w:p>
    <w:p>
      <w:r>
        <w:t>"His  blood  [be]  on  us  and  on  our  children !" 26  Then  he  released  to  them  Barabbas,  but  he  handed  over</w:t>
      </w:r>
    </w:p>
    <w:p>
      <w:r>
        <w:t>lesous,  when  he  had  scourged  him,  to  be  crucified.</w:t>
      </w:r>
    </w:p>
    <w:p>
      <w:r>
        <w:t>COMMENTARY</w:t>
      </w:r>
    </w:p>
    <w:p>
      <w:r>
        <w:t>Pilate  seems  to  have  had  but  little  confidence  in  his  wife's  ability</w:t>
      </w:r>
    </w:p>
    <w:p>
      <w:r>
        <w:t>as  a  dream-seeress.  The  dream  was  an  attempted  interference  with</w:t>
      </w:r>
    </w:p>
    <w:p>
      <w:r>
        <w:t>the  divine  will;  for  if  Pilate  had  regarded  the  warning,  and  set</w:t>
      </w:r>
    </w:p>
    <w:p>
      <w:r>
        <w:t>lesous  free,  the  plan  of  salvation  would  have  been  thwarted,  and</w:t>
      </w:r>
    </w:p>
    <w:p>
      <w:r>
        <w:t>the  "prophecies"  would  have  been  unfulfilled.  But  Pilate  waves  aside</w:t>
      </w:r>
    </w:p>
    <w:p>
      <w:r>
        <w:t>the  warning;  and  having  condemned  to  death  a  man  whom  he  ac-</w:t>
      </w:r>
    </w:p>
    <w:p>
      <w:r>
        <w:t>THE  GOOD  TIDINGS  ACCORDING  TO  MATTHEW  679</w:t>
      </w:r>
    </w:p>
    <w:p>
      <w:r>
        <w:t>knowledges  to  be  innocent,  he  seeks  to  exculpate  himself  by  a  lus-</w:t>
      </w:r>
    </w:p>
    <w:p>
      <w:r>
        <w:t>tration and  a  lie.  As  an  unjust  judge,  he  was  guilty  of  judicial</w:t>
      </w:r>
    </w:p>
    <w:p>
      <w:r>
        <w:t>murder;  and  by  washing  his  hands  and  denying  his  responsibility  he</w:t>
      </w:r>
    </w:p>
    <w:p>
      <w:r>
        <w:t>could  not  purify  himself  or  ease  his  conscience.  The  rather  unusual</w:t>
      </w:r>
    </w:p>
    <w:p>
      <w:r>
        <w:t>phrase,  "Look  to  it,"  is  found  also  in  verse  4,  and  this  indicates  that</w:t>
      </w:r>
    </w:p>
    <w:p>
      <w:r>
        <w:t>the  story  of  Pilate  washing  his  hands  was  written  by  the  same  for-</w:t>
      </w:r>
    </w:p>
    <w:p>
      <w:r>
        <w:t>ger (a  romancer  with  a  weakness  for  melodramatic  situations)  who</w:t>
      </w:r>
    </w:p>
    <w:p>
      <w:r>
        <w:t>inserted  the  fiction  about  loudas  hanging  himself.</w:t>
      </w:r>
    </w:p>
    <w:p>
      <w:r>
        <w:t>Ch.  XXVII.  27-56</w:t>
      </w:r>
    </w:p>
    <w:p>
      <w:r>
        <w:t>2^  Then  the  governor's  soldiers  took  lesous  to  the  judg-</w:t>
      </w:r>
    </w:p>
    <w:p>
      <w:r>
        <w:t>ment-hall, and  gathered  together  against  him  the  wdiole  band.</w:t>
      </w:r>
    </w:p>
    <w:p>
      <w:r>
        <w:t>28  And  they  stripped  him,  and  put  round  him  a  scarlet  robe.</w:t>
      </w:r>
    </w:p>
    <w:p>
      <w:r>
        <w:t>29  And  having  plaited  a  crown  of  thorns,  they  put  it  on  his</w:t>
      </w:r>
    </w:p>
    <w:p>
      <w:r>
        <w:t>head,  and  a  reed  in  his  right  hand ;  and  bending  the  knee  before</w:t>
      </w:r>
    </w:p>
    <w:p>
      <w:r>
        <w:t>him,  they  played  this  childish  game  on  him,  saying:</w:t>
      </w:r>
    </w:p>
    <w:p>
      <w:r>
        <w:t>"Hail,  King  of  the  Jews !"</w:t>
      </w:r>
    </w:p>
    <w:p>
      <w:r>
        <w:t>30  And  they  spat  on  him,  and  struck  him  on  his  head.  31</w:t>
      </w:r>
    </w:p>
    <w:p>
      <w:r>
        <w:t>And  when  they  had  played  this  childish  game  on  him,  they  dis-</w:t>
      </w:r>
    </w:p>
    <w:p>
      <w:r>
        <w:t>robed him  of  the  robe,  and  clothed  him  in  his  owm  garments,</w:t>
      </w:r>
    </w:p>
    <w:p>
      <w:r>
        <w:t>and  led  him  away  to  crucify  him.</w:t>
      </w:r>
    </w:p>
    <w:p>
      <w:r>
        <w:t>32  And  as  they  are  going  forth,  they  found  a  Cyrenaean,</w:t>
      </w:r>
    </w:p>
    <w:p>
      <w:r>
        <w:t>Simon  by  name ;  they  pressed  him  into  service,  that  he  might</w:t>
      </w:r>
    </w:p>
    <w:p>
      <w:r>
        <w:t>bear  his  cross.</w:t>
      </w:r>
    </w:p>
    <w:p>
      <w:r>
        <w:t>T^T^  And  when  they  had  come  to  a  place  called  Golgotha,  that</w:t>
      </w:r>
    </w:p>
    <w:p>
      <w:r>
        <w:t>is  to  say,  "Place  of  a  Skull,"  34  they  gave  him  wine  to  drink</w:t>
      </w:r>
    </w:p>
    <w:p>
      <w:r>
        <w:t>mixed  with  myrrh,  and  when  he  had  tasted  it  he  would  not</w:t>
      </w:r>
    </w:p>
    <w:p>
      <w:r>
        <w:t>drink.  35  And  when  they  had  crucified  him,  "they  sorted  out</w:t>
      </w:r>
    </w:p>
    <w:p>
      <w:r>
        <w:t>and  distributed"  his  "garineiits  ajuoiig  theiiiselz'es,  throzviug  dice,"</w:t>
      </w:r>
    </w:p>
    <w:p>
      <w:r>
        <w:t>[  [that  it  might  be  fulfilled  which  was  spoken  by  the  prophet,  "They</w:t>
      </w:r>
    </w:p>
    <w:p>
      <w:r>
        <w:t>sorted  out  and  distributed  my  garments  among  themselves,  and</w:t>
      </w:r>
    </w:p>
    <w:p>
      <w:r>
        <w:t>upon  my  apparel  they  threzv  dice"]].  36  And  sitting  down,  they</w:t>
      </w:r>
    </w:p>
    <w:p>
      <w:r>
        <w:t>kept  guard  over  him  there.  37  And  above  his  head  they  put</w:t>
      </w:r>
    </w:p>
    <w:p>
      <w:r>
        <w:t>his  crime  written:  "This  is  lesous-,  the  King  of  the  Jew^s."  38</w:t>
      </w:r>
    </w:p>
    <w:p>
      <w:r>
        <w:t>Then  with  him  are  crucified  two  bandits,  one  [[named  Zoa-</w:t>
      </w:r>
    </w:p>
    <w:p>
      <w:r>
        <w:t>tham]]  at  the  right  hand,  and  one  [[named  Camma]]  at  the</w:t>
      </w:r>
    </w:p>
    <w:p>
      <w:r>
        <w:t>68o  THE  RESTORED  NEW  TESTAMENT</w:t>
      </w:r>
    </w:p>
    <w:p>
      <w:r>
        <w:t>left.     39  And  the  passers-by  kept  speaking  to  him  abusively,</w:t>
      </w:r>
    </w:p>
    <w:p>
      <w:r>
        <w:t>"shaking  their  heads,"     40  and  saying:</w:t>
      </w:r>
    </w:p>
    <w:p>
      <w:r>
        <w:t>"Destroyer  of  the  sanctuary  and  builder  of  it  in  three  days,</w:t>
      </w:r>
    </w:p>
    <w:p>
      <w:r>
        <w:t>save  yourself:  if  you  are  the  Son  of  God,  come  down  from  the</w:t>
      </w:r>
    </w:p>
    <w:p>
      <w:r>
        <w:t>cross."</w:t>
      </w:r>
    </w:p>
    <w:p>
      <w:r>
        <w:t>41  In  like  manner  also  the  chief-priests,  playing  a  children's game,  with  the  scribes  and  elders,  said:</w:t>
      </w:r>
    </w:p>
    <w:p>
      <w:r>
        <w:t>42  "He  saved  others;  he  can  not  save  himself.  [[If]]  he  is the  King  of  Israel,  let  him  come  down  now  from  the  cross,</w:t>
      </w:r>
    </w:p>
    <w:p>
      <w:r>
        <w:t>and  we  will  believe  in  him.  43  'He  relied  on  God:  let  {God'\</w:t>
      </w:r>
    </w:p>
    <w:p>
      <w:r>
        <w:t>rescue  him  noiv,  if  he  is  willing  \^to  rescue']  him' ;  for  he  said,  'I  am</w:t>
      </w:r>
    </w:p>
    <w:p>
      <w:r>
        <w:t>the  Son  of  God.'  "</w:t>
      </w:r>
    </w:p>
    <w:p>
      <w:r>
        <w:t>44  And  the  bandits  who  were  crucified  with  him  cast  upon</w:t>
      </w:r>
    </w:p>
    <w:p>
      <w:r>
        <w:t>him  the  same  reproach.</w:t>
      </w:r>
    </w:p>
    <w:p>
      <w:r>
        <w:t>45  Now,  when  the  sixth  hour  came,  darkness  settled  over</w:t>
      </w:r>
    </w:p>
    <w:p>
      <w:r>
        <w:t>all  the  earth  until  the  ninth  hour ;  46  and  about  the  ninth  hour</w:t>
      </w:r>
    </w:p>
    <w:p>
      <w:r>
        <w:t>lesous  exclaimed  in  a  loud  voice,  saying :</w:t>
      </w:r>
    </w:p>
    <w:p>
      <w:r>
        <w:t>"  'Eli,  Eli,  lama  sahachthanif  "  that  is,  "My  God,  my  God,  why</w:t>
      </w:r>
    </w:p>
    <w:p>
      <w:r>
        <w:t>hast  thou  deserted  me?"</w:t>
      </w:r>
    </w:p>
    <w:p>
      <w:r>
        <w:t>47  And  some  of  the  bystanders  there  said:</w:t>
      </w:r>
    </w:p>
    <w:p>
      <w:r>
        <w:t>"He  is  calling  for  EHjah."</w:t>
      </w:r>
    </w:p>
    <w:p>
      <w:r>
        <w:t>48  And  immediately  one  of  them  ran,  and  took  a  sponge,  and</w:t>
      </w:r>
    </w:p>
    <w:p>
      <w:r>
        <w:t>saturated  it  with  sour  wine,  and  put  it  on  a  reed,  and  gave  him  to</w:t>
      </w:r>
    </w:p>
    <w:p>
      <w:r>
        <w:t>drink.    49  But  the  rest  said :</w:t>
      </w:r>
    </w:p>
    <w:p>
      <w:r>
        <w:t>"Let  [him]  be:  let  us  see  if  Elijah  is  coming  to  save  him."</w:t>
      </w:r>
    </w:p>
    <w:p>
      <w:r>
        <w:t>[[And  another  took  a  spear,  and  pierced  his  side;  and  water</w:t>
      </w:r>
    </w:p>
    <w:p>
      <w:r>
        <w:t>and  blood  came  out.]]  50  And  lesous  again  cried  out  with  a</w:t>
      </w:r>
    </w:p>
    <w:p>
      <w:r>
        <w:t>loud  voice,  and  breathed  his  last.  51  And  behold,  the  veil  of</w:t>
      </w:r>
    </w:p>
    <w:p>
      <w:r>
        <w:t>the  sanctuary  wac  torn  in  two  from  top  to  bottom;  and  the</w:t>
      </w:r>
    </w:p>
    <w:p>
      <w:r>
        <w:t>earth  quaked,  and  the  rocks  were  split :  52  and  the  monuments</w:t>
      </w:r>
    </w:p>
    <w:p>
      <w:r>
        <w:t>were  opened,  and  many  bodies  of  the  slumbering  saints  were</w:t>
      </w:r>
    </w:p>
    <w:p>
      <w:r>
        <w:t>resurrected,  53  and  coming  forth  out  of  the  monuments  after</w:t>
      </w:r>
    </w:p>
    <w:p>
      <w:r>
        <w:t>his  resurrection  they  entered  into  the  sacred  city  and  showed</w:t>
      </w:r>
    </w:p>
    <w:p>
      <w:r>
        <w:t>themselves  to  many.</w:t>
      </w:r>
    </w:p>
    <w:p>
      <w:r>
        <w:t>54  Now,  the  centurion,   and  the    [soldiers]    with  him,  keeping</w:t>
      </w:r>
    </w:p>
    <w:p>
      <w:r>
        <w:t>THE  GOOD  TIDINGS  ACCORDING  TO  MATTHEW  68i</w:t>
      </w:r>
    </w:p>
    <w:p>
      <w:r>
        <w:t>guard  over  lesous,  when  they  saw  the  earthquake  and  the  happen-</w:t>
      </w:r>
    </w:p>
    <w:p>
      <w:r>
        <w:t>ings, were  exceedingly  terrified,  saying :</w:t>
      </w:r>
    </w:p>
    <w:p>
      <w:r>
        <w:t>"He  really  was  God's  Son."</w:t>
      </w:r>
    </w:p>
    <w:p>
      <w:r>
        <w:t>55  And  many  women  were  there,  looking  on  from  afar,  who</w:t>
      </w:r>
    </w:p>
    <w:p>
      <w:r>
        <w:t>had  followed  lesous  from  Galilee,  serving  him,  56  among</w:t>
      </w:r>
    </w:p>
    <w:p>
      <w:r>
        <w:t>whom  were  Mariam  the  temple-woman,  and  Mariam  the</w:t>
      </w:r>
    </w:p>
    <w:p>
      <w:r>
        <w:t>mother  of  lakobos  and  loses,  and  the  mother  of  the  sons  of</w:t>
      </w:r>
    </w:p>
    <w:p>
      <w:r>
        <w:t>Zebedaios.</w:t>
      </w:r>
    </w:p>
    <w:p>
      <w:r>
        <w:t>COMMENTARY</w:t>
      </w:r>
    </w:p>
    <w:p>
      <w:r>
        <w:t>Because  David  poetically  says  (Psalms  Ixix.  21),  "They  gave</w:t>
      </w:r>
    </w:p>
    <w:p>
      <w:r>
        <w:t>me  gall  for  my  food,  and  in  my  thirst  they  gave  me  vinegar  to</w:t>
      </w:r>
    </w:p>
    <w:p>
      <w:r>
        <w:t>drink,"  lesous  is  literally  offered  drugged  wine ;  and  again  because</w:t>
      </w:r>
    </w:p>
    <w:p>
      <w:r>
        <w:t>David  says  (Psaluis  xxii.  18),  "They  part  my  garments  among</w:t>
      </w:r>
    </w:p>
    <w:p>
      <w:r>
        <w:t>them,  and  upon  my  vesture  do  they  cast  lots,"  the  clothing  of  lesous</w:t>
      </w:r>
    </w:p>
    <w:p>
      <w:r>
        <w:t>is  distributed  among  the  soldiers  by  lot.  Even  the  last  utterance</w:t>
      </w:r>
    </w:p>
    <w:p>
      <w:r>
        <w:t>of  lesous,  his  cry  of  despair,  is  but  a  quotation  from  the  Psoliiis  of</w:t>
      </w:r>
    </w:p>
    <w:p>
      <w:r>
        <w:t>David.  In  the  original  conception  of  the  forgers  lesous  was  a  re-</w:t>
      </w:r>
    </w:p>
    <w:p>
      <w:r>
        <w:t>incarnation of  King  David,  who  had  returned  to  reign  over  the</w:t>
      </w:r>
    </w:p>
    <w:p>
      <w:r>
        <w:t>Jews,  but  was  rejected  by  them  and  put  to  death  at  the  instigation</w:t>
      </w:r>
    </w:p>
    <w:p>
      <w:r>
        <w:t>of  the  priests ;  but  when  thus  repudiated  and  slain  by  the  "chosen</w:t>
      </w:r>
    </w:p>
    <w:p>
      <w:r>
        <w:t>people"  he  develops  into  a  world-savior.  It  was  a  difficult  problem</w:t>
      </w:r>
    </w:p>
    <w:p>
      <w:r>
        <w:t>to  reconcile  his  universal  mission  with  the  narrowness  of  the  Jewish</w:t>
      </w:r>
    </w:p>
    <w:p>
      <w:r>
        <w:t>scriptures;  and  neither  the  forgers  nor  the  many  generations  of</w:t>
      </w:r>
    </w:p>
    <w:p>
      <w:r>
        <w:t>theologians  who  have  succeeded  them  have  ever  given  a  satisfac-</w:t>
      </w:r>
    </w:p>
    <w:p>
      <w:r>
        <w:t>tory solution  of  it,  despite  their  theory  of  an  old  dispensation  and  a</w:t>
      </w:r>
    </w:p>
    <w:p>
      <w:r>
        <w:t>new  one.  With  the  development  of  the  dogmas  of  eternal  damna-</w:t>
      </w:r>
    </w:p>
    <w:p>
      <w:r>
        <w:t>tion and  the  vicarious  atonement,  the  belief  in  reincarnation  faded</w:t>
      </w:r>
    </w:p>
    <w:p>
      <w:r>
        <w:t>out,  and  passages  which  had  been  inserted  in  the  Gospels  to  show</w:t>
      </w:r>
    </w:p>
    <w:p>
      <w:r>
        <w:t>that  lesous  was  David  reincarnated  came  to  be  regarded  as  being</w:t>
      </w:r>
    </w:p>
    <w:p>
      <w:r>
        <w:t>allusions  to  Messianic  prophecies.</w:t>
      </w:r>
    </w:p>
    <w:p>
      <w:r>
        <w:t>The  "monuments"  (/xvi7/xeta)  which  opened  were,  of  course,</w:t>
      </w:r>
    </w:p>
    <w:p>
      <w:r>
        <w:t>"tombs"  of  some  sort ;  but  the  use  of  the  Greek  word  in  that  sense</w:t>
      </w:r>
    </w:p>
    <w:p>
      <w:r>
        <w:t>is  very  peculiar,  if  not  erroneous.  The  preposterous  statement  is</w:t>
      </w:r>
    </w:p>
    <w:p>
      <w:r>
        <w:t>made  that  at  the  death  of  lesous  the  corpses  of  many  saints  were</w:t>
      </w:r>
    </w:p>
    <w:p>
      <w:r>
        <w:t>restored  to  life — presumably  with  all  their  decomposed  tissues  re-</w:t>
      </w:r>
    </w:p>
    <w:p>
      <w:r>
        <w:t>682  THE  RESTORED  NEW  TESTAMENT</w:t>
      </w:r>
    </w:p>
    <w:p>
      <w:r>
        <w:t>placed  before  they  emerged  from  the  tombs,  after  his  resurrection,</w:t>
      </w:r>
    </w:p>
    <w:p>
      <w:r>
        <w:t>as  otherwise  their  appearance  upon  the  streets  would  have  been  too</w:t>
      </w:r>
    </w:p>
    <w:p>
      <w:r>
        <w:t>startling  even  in  an  age  of  miracles.  The  forger,  however,  has</w:t>
      </w:r>
    </w:p>
    <w:p>
      <w:r>
        <w:t>endeavored  to  be  reasonable;  for  he  allows  three  days — from  the</w:t>
      </w:r>
    </w:p>
    <w:p>
      <w:r>
        <w:t>death  to  the  resurrection  of  lesous — for  the  awakened  saints  to</w:t>
      </w:r>
    </w:p>
    <w:p>
      <w:r>
        <w:t>make  themselves  presentable  before  emerging  from  the  tombs  so</w:t>
      </w:r>
    </w:p>
    <w:p>
      <w:r>
        <w:t>miraculously  opened  by  the  earthquake.</w:t>
      </w:r>
    </w:p>
    <w:p>
      <w:r>
        <w:t>Cii.  XXVII.  57-61</w:t>
      </w:r>
    </w:p>
    <w:p>
      <w:r>
        <w:t>57  And  when  evening  arrived,  there  came  a  rich  man  from</w:t>
      </w:r>
    </w:p>
    <w:p>
      <w:r>
        <w:t>Arimathaea,  named  Joseph,  who  also  had  been  a  disciple  to</w:t>
      </w:r>
    </w:p>
    <w:p>
      <w:r>
        <w:t>lesous  ;  58  he  went  to  Pilate  and  asked  for  the  body  of  lesous.</w:t>
      </w:r>
    </w:p>
    <w:p>
      <w:r>
        <w:t>Then  Pilate  commanded  [[the  body]]  to  be  delivered  over.</w:t>
      </w:r>
    </w:p>
    <w:p>
      <w:r>
        <w:t>59  And  Idseph  took  the  body,  and  wrapped  it  in  a  clean  linen</w:t>
      </w:r>
    </w:p>
    <w:p>
      <w:r>
        <w:t>cloth,  60  and  laid  it  in  his  own  new  monument,  which  he  had</w:t>
      </w:r>
    </w:p>
    <w:p>
      <w:r>
        <w:t>hewn  out  in  the  rock;  and  he  rolled  a  great  stone  against  the</w:t>
      </w:r>
    </w:p>
    <w:p>
      <w:r>
        <w:t>door  of  the  monument,  and  went  away.  61  And  Mariam  the</w:t>
      </w:r>
    </w:p>
    <w:p>
      <w:r>
        <w:t>temple-woman  was  there,  and  the  other  Mariam,  sitting  op-</w:t>
      </w:r>
    </w:p>
    <w:p>
      <w:r>
        <w:t>posite the  burial-vault.</w:t>
      </w:r>
    </w:p>
    <w:p>
      <w:r>
        <w:t>COMMENTARY</w:t>
      </w:r>
    </w:p>
    <w:p>
      <w:r>
        <w:t>Here  loseph  is  said  to  have  been  a  "disciple"  of  lesous,  whereas</w:t>
      </w:r>
    </w:p>
    <w:p>
      <w:r>
        <w:t>in  Mark  and  Ltikc  that  fact  is  not  mentioned,  though  it  is  stated</w:t>
      </w:r>
    </w:p>
    <w:p>
      <w:r>
        <w:t>that  he  w^as  waiting  for  the  kingdom  of  God.  As  he  was  a  "rich</w:t>
      </w:r>
    </w:p>
    <w:p>
      <w:r>
        <w:t>man,"  he  would  have  the  same  difficulty  in  entering  that  kingdom</w:t>
      </w:r>
    </w:p>
    <w:p>
      <w:r>
        <w:t>that  a  camel  would  have  in  passing  through  the  eye  of  a  needle.</w:t>
      </w:r>
    </w:p>
    <w:p>
      <w:r>
        <w:t>However,  he  is  the  only  rich  man  who  is  mentioned  favorably  in</w:t>
      </w:r>
    </w:p>
    <w:p>
      <w:r>
        <w:t>the  entire  narrative — except  Abraham.  Solomon  and  other  wealthy</w:t>
      </w:r>
    </w:p>
    <w:p>
      <w:r>
        <w:t>worthies,  long  dead,  who  belonged  to  the  old  dispensation.</w:t>
      </w:r>
    </w:p>
    <w:p>
      <w:r>
        <w:t>Ch.  xxvii.  62-66</w:t>
      </w:r>
    </w:p>
    <w:p>
      <w:r>
        <w:t>62  Now,  on  the  morrow,  which  is  [the  day]  after  the  Prepara-</w:t>
      </w:r>
    </w:p>
    <w:p>
      <w:r>
        <w:t>tion, the  chief -priests  and  the  Pharisees  were  gathered  together  to</w:t>
      </w:r>
    </w:p>
    <w:p>
      <w:r>
        <w:t>Pilate,     63  saying:</w:t>
      </w:r>
    </w:p>
    <w:p>
      <w:r>
        <w:t>"Master,  we  have  called  to  mind  that  that  impostor  said  while  he</w:t>
      </w:r>
    </w:p>
    <w:p>
      <w:r>
        <w:t>was  yet  living.  'After  three  days  I  shall  rise  [from  the  dead].'    64</w:t>
      </w:r>
    </w:p>
    <w:p>
      <w:r>
        <w:t>THE  GOOD  TIDINGS  ACCORDING  TO  MATTHEW  683</w:t>
      </w:r>
    </w:p>
    <w:p>
      <w:r>
        <w:t>Therefore  command  the  burial-vault  to  be  made  secure  until  the</w:t>
      </w:r>
    </w:p>
    <w:p>
      <w:r>
        <w:t>third  day,  lest  ever  his  disciples  come  [[by  night]]  and  steal  him</w:t>
      </w:r>
    </w:p>
    <w:p>
      <w:r>
        <w:t>away,  and  say  to  the  people,  'He  is  risen  from  the  dead' ;  and  the</w:t>
      </w:r>
    </w:p>
    <w:p>
      <w:r>
        <w:t>last  imposture  will  be  worse  than  the  first."</w:t>
      </w:r>
    </w:p>
    <w:p>
      <w:r>
        <w:t>65  And  Pilate  said  to  them :</w:t>
      </w:r>
    </w:p>
    <w:p>
      <w:r>
        <w:t>"You  have  a  guard  [of  soldiers].  Go  and  make  it  secure,  as  you</w:t>
      </w:r>
    </w:p>
    <w:p>
      <w:r>
        <w:t>know."</w:t>
      </w:r>
    </w:p>
    <w:p>
      <w:r>
        <w:t>66  And  they  went  and  made  the  burial-vault  secure,  stamping  the</w:t>
      </w:r>
    </w:p>
    <w:p>
      <w:r>
        <w:t>stone  with  a  seal,  [further  securing  it]  with  the  guard  [of  soldiers].</w:t>
      </w:r>
    </w:p>
    <w:p>
      <w:r>
        <w:t>Chapter  xxviii.  1-15</w:t>
      </w:r>
    </w:p>
    <w:p>
      <w:r>
        <w:t>I  Now,  late  on  the  sabbath,  as  the  dawn  was  whitening  to-</w:t>
      </w:r>
    </w:p>
    <w:p>
      <w:r>
        <w:t>ward the  first  [day]  of  the  week,  came  Mariam  the  temple-</w:t>
      </w:r>
    </w:p>
    <w:p>
      <w:r>
        <w:t>woman  and  the  other  Mariam  to  look  at  the  burial-vault,  2</w:t>
      </w:r>
    </w:p>
    <w:p>
      <w:r>
        <w:t>And  behold,  a  great  earthquake  took  place;  for  a  Divinity  of</w:t>
      </w:r>
    </w:p>
    <w:p>
      <w:r>
        <w:t>the  IMaster  came  down  out  of  the  sky,  and  approached  and</w:t>
      </w:r>
    </w:p>
    <w:p>
      <w:r>
        <w:t>rolled  away  the  stone,  and  was  sitting  upon  it.  3  His  outward</w:t>
      </w:r>
    </w:p>
    <w:p>
      <w:r>
        <w:t>semblance  was  as  lightning,  and  his  raiment  white  as  snow;</w:t>
      </w:r>
    </w:p>
    <w:p>
      <w:r>
        <w:t>4  and  for  fear  of  him  the  [soldiers]  keeping  guard  trembled</w:t>
      </w:r>
    </w:p>
    <w:p>
      <w:r>
        <w:t>and  became  as  corpses.  5  And  the  Divinity  answered  and  said</w:t>
      </w:r>
    </w:p>
    <w:p>
      <w:r>
        <w:t>to  the  women:</w:t>
      </w:r>
    </w:p>
    <w:p>
      <w:r>
        <w:t>"Fear  not  ye :  for  I  know  that  ye  seek  lesous,  who  hath  been</w:t>
      </w:r>
    </w:p>
    <w:p>
      <w:r>
        <w:t>crucified.  6  He  is  not  here;  for  he  is  risen,  just  as  he  said.</w:t>
      </w:r>
    </w:p>
    <w:p>
      <w:r>
        <w:t>Come,  see  the  place  where  the  Master  was  lying.  7  And  go</w:t>
      </w:r>
    </w:p>
    <w:p>
      <w:r>
        <w:t>cjuickly  and  say  to  his  disciples,  'He  is  risen  from  the  dead;  and</w:t>
      </w:r>
    </w:p>
    <w:p>
      <w:r>
        <w:t>behold,  he  is  going  before  you  into  Galilee;  there  ye  shall  see</w:t>
      </w:r>
    </w:p>
    <w:p>
      <w:r>
        <w:t>him.'     Behold,  I  have  told  you!"</w:t>
      </w:r>
    </w:p>
    <w:p>
      <w:r>
        <w:t>8  And  they  went  out  quickly  from  the  monument  with  fear  and</w:t>
      </w:r>
    </w:p>
    <w:p>
      <w:r>
        <w:t>great  joy,  and  ran  and  reported  it  to  his  disciples.  9  [  [But  as  they</w:t>
      </w:r>
    </w:p>
    <w:p>
      <w:r>
        <w:t>were  going,  to  report  it  to  his  disciples,]]  and  behold,  lesous  met</w:t>
      </w:r>
    </w:p>
    <w:p>
      <w:r>
        <w:t>them,  saying,  "Welcome  all !"  And  they  came  to  him,  and  took  hold</w:t>
      </w:r>
    </w:p>
    <w:p>
      <w:r>
        <w:t>of  his  feet  and  worshipped  him.     10  Then  lesous  says  to  them:</w:t>
      </w:r>
    </w:p>
    <w:p>
      <w:r>
        <w:t>"Fear  not.  Go  and  report  it  to  my  brothers,  that  they  may  go</w:t>
      </w:r>
    </w:p>
    <w:p>
      <w:r>
        <w:t>into  Galilee,  and  there  they  shall  see  me."</w:t>
      </w:r>
    </w:p>
    <w:p>
      <w:r>
        <w:t>I I  Now,  as  they  were  going,  behold,  some  of  the  guard  [of  sol-</w:t>
      </w:r>
    </w:p>
    <w:p>
      <w:r>
        <w:t>diers] came  into  the  city,  and  reported  to  the  chief-priests  all  the</w:t>
      </w:r>
    </w:p>
    <w:p>
      <w:r>
        <w:t>684  THE  RESTORED  NEW  TESTAMENT</w:t>
      </w:r>
    </w:p>
    <w:p>
      <w:r>
        <w:t>happenings.  12  And  when  they  had  assembled  with  the  ciders,</w:t>
      </w:r>
    </w:p>
    <w:p>
      <w:r>
        <w:t>and  had  taken  counsel,  they  gave  much  money  to  the  soldiers,  i;^</w:t>
      </w:r>
    </w:p>
    <w:p>
      <w:r>
        <w:t>saying :</w:t>
      </w:r>
    </w:p>
    <w:p>
      <w:r>
        <w:t>"Say,  'His  disciples  came  by  night,  and  stole  him  away  while  we</w:t>
      </w:r>
    </w:p>
    <w:p>
      <w:r>
        <w:t>were  asleep.'  14  And  if  this  is  heard  by  the  governor,  we  will  ap-</w:t>
      </w:r>
    </w:p>
    <w:p>
      <w:r>
        <w:t>pease him,  and  get  you  out  of  trouble."</w:t>
      </w:r>
    </w:p>
    <w:p>
      <w:r>
        <w:t>15  And  they  took  the  money,  and  did  as  they  had  been  instructed ;</w:t>
      </w:r>
    </w:p>
    <w:p>
      <w:r>
        <w:t>and  this  saying  was  spread  abroad  among  the  Jews  until  this  day.</w:t>
      </w:r>
    </w:p>
    <w:p>
      <w:r>
        <w:t>COMMENTARY</w:t>
      </w:r>
    </w:p>
    <w:p>
      <w:r>
        <w:t>The  Divinity  whose  visible  form  gleams  as  with  dazzling  flashes</w:t>
      </w:r>
    </w:p>
    <w:p>
      <w:r>
        <w:t>of  lightning  is  lesous  resurrected,  not  in  the  body  of  clay,  but  in  the</w:t>
      </w:r>
    </w:p>
    <w:p>
      <w:r>
        <w:t>resplendent  immortal  vesture  of  the  perfected  Man  who  has  re-</w:t>
      </w:r>
    </w:p>
    <w:p>
      <w:r>
        <w:t>gained his  divine  Kingship.  Having  rolled  away  the  stone  of  illu-</w:t>
      </w:r>
    </w:p>
    <w:p>
      <w:r>
        <w:t>sion, he  emerges  from  the  tomb  of  material  consciousness  and  greets</w:t>
      </w:r>
    </w:p>
    <w:p>
      <w:r>
        <w:t>the  Mighty  Mother  and  the  lowlier  Sister,  the  sin-tarnished  but</w:t>
      </w:r>
    </w:p>
    <w:p>
      <w:r>
        <w:t>repentant  Soul  of  the  World.  With  this  solemn  and  glorious  mani-</w:t>
      </w:r>
    </w:p>
    <w:p>
      <w:r>
        <w:t>festation of  the  newly  Anointed  King  the  marvellous  drama  ends.</w:t>
      </w:r>
    </w:p>
    <w:p>
      <w:r>
        <w:t>But  in  the  falsified  text  this  scene  of  beauty  ineffable,  of  magnifi-</w:t>
      </w:r>
    </w:p>
    <w:p>
      <w:r>
        <w:t>cence supernal,  is  marred  by  the  puerile  and  ugly  fabrications  of  the</w:t>
      </w:r>
    </w:p>
    <w:p>
      <w:r>
        <w:t>priestly  forgers.  The  disciples  of  lesous,  who  are  but  the  personi-</w:t>
      </w:r>
    </w:p>
    <w:p>
      <w:r>
        <w:t>fied forces  and  faculties  of  the  Self  eternal,  are  merged  in  the  glory</w:t>
      </w:r>
    </w:p>
    <w:p>
      <w:r>
        <w:t>of  their  risen  Master;  but  the  historico-theological  imposture  de-</w:t>
      </w:r>
    </w:p>
    <w:p>
      <w:r>
        <w:t>manded that  they  should  continue  their  earthly  career  as  propa-</w:t>
      </w:r>
    </w:p>
    <w:p>
      <w:r>
        <w:t>gandists of  the  new  cult  formulated  by  the  forgers.  Here  in  Mat-</w:t>
      </w:r>
    </w:p>
    <w:p>
      <w:r>
        <w:t>thczv  some  priestly  scribbler,  having  no  sense  of  the  fitness  of  things,</w:t>
      </w:r>
    </w:p>
    <w:p>
      <w:r>
        <w:t>has  placed  in  the  text  a  foolish  story,  wretchedly  worded,  to  the</w:t>
      </w:r>
    </w:p>
    <w:p>
      <w:r>
        <w:t>effect  that  the  priests  took  precautions  against  a  pretended  resurrec-</w:t>
      </w:r>
    </w:p>
    <w:p>
      <w:r>
        <w:t>tion, and  then  bribed  the  soldiers  to  deny  the  actual  resurrection,</w:t>
      </w:r>
    </w:p>
    <w:p>
      <w:r>
        <w:t>although  those  soldiers  are  said  to  have  "become  as  corpses"  at  the</w:t>
      </w:r>
    </w:p>
    <w:p>
      <w:r>
        <w:t>sight  of  the  God  w^ho  appeared  at  the  tomb.  Now,  there  are  priests</w:t>
      </w:r>
    </w:p>
    <w:p>
      <w:r>
        <w:t>of  a  certain  class — adequately  represented  by  the  forger  of  this  story</w:t>
      </w:r>
    </w:p>
    <w:p>
      <w:r>
        <w:t>of  incredible  baseness — who  have  reached  the  lowest  level  of  im-</w:t>
      </w:r>
    </w:p>
    <w:p>
      <w:r>
        <w:t>morality to  which  the  human  soul  can  sink;  but  the  rudest  Roman</w:t>
      </w:r>
    </w:p>
    <w:p>
      <w:r>
        <w:t>or  Jewish  soldier  would  have  turned  with  loathing  from  them  and</w:t>
      </w:r>
    </w:p>
    <w:p>
      <w:r>
        <w:t>their  bribe  in  a  case  like  this.</w:t>
      </w:r>
    </w:p>
    <w:p>
      <w:r>
        <w:t>THE  GOOD  TIDINGS  ACCORDING  TO  MATTHEW  685</w:t>
      </w:r>
    </w:p>
    <w:p>
      <w:r>
        <w:t>Ch.  xxviir.  16-20</w:t>
      </w:r>
    </w:p>
    <w:p>
      <w:r>
        <w:t>16  But  the  eleven  disciples  went  into  Galilee,  to  the  mountain</w:t>
      </w:r>
    </w:p>
    <w:p>
      <w:r>
        <w:t>where  lesous  had  appointed  them.  17  And  when  they  saw  him,</w:t>
      </w:r>
    </w:p>
    <w:p>
      <w:r>
        <w:t>they  worshipped  him;  but  some  doubted.  18  And  lesous  came  to</w:t>
      </w:r>
    </w:p>
    <w:p>
      <w:r>
        <w:t>them  and  spoke  to  them,  saying:</w:t>
      </w:r>
    </w:p>
    <w:p>
      <w:r>
        <w:t>"All  authority  has  been  given  me  in  the  sky  and  on  earth.  19</w:t>
      </w:r>
    </w:p>
    <w:p>
      <w:r>
        <w:t>Go,  therefore,  and  convert  all  nations  into  disciples,  lustrating  them</w:t>
      </w:r>
    </w:p>
    <w:p>
      <w:r>
        <w:t>into  the  name  of  the  Father  and  of  the  Son  and  of  the  sacred  Air;</w:t>
      </w:r>
    </w:p>
    <w:p>
      <w:r>
        <w:t>20  teaching  them  to  observe  all  things  whatsoever  I  have  enjoined</w:t>
      </w:r>
    </w:p>
    <w:p>
      <w:r>
        <w:t>you.  And  behold,  I  am  with  you  all  the  days,  until  the  consumma-</w:t>
      </w:r>
    </w:p>
    <w:p>
      <w:r>
        <w:t>tion of  the  aeon."</w:t>
      </w:r>
    </w:p>
    <w:p>
      <w:r>
        <w:t>COMMENTARY</w:t>
      </w:r>
    </w:p>
    <w:p>
      <w:r>
        <w:t>In  the  three  accounts  of  the  resurrection  there  is  an  irreconcilable</w:t>
      </w:r>
    </w:p>
    <w:p>
      <w:r>
        <w:t>conflict  of  testimony.  When  the  women  come  to  the  tomb  they  find,</w:t>
      </w:r>
    </w:p>
    <w:p>
      <w:r>
        <w:t>according  to  Mark,  that  the  stone  has  been  rolled  away,  and  on</w:t>
      </w:r>
    </w:p>
    <w:p>
      <w:r>
        <w:t>entering  the  tomb  they  see  there  a  young  man  ;  as  they  approach  the</w:t>
      </w:r>
    </w:p>
    <w:p>
      <w:r>
        <w:t>tomb,  according  to  Matthew,  there  is  an  earthquake,  and  they  see  a</w:t>
      </w:r>
    </w:p>
    <w:p>
      <w:r>
        <w:t>Divinity  descend  from  the  sky,  roll  away  the  stone,  and  seat  himself</w:t>
      </w:r>
    </w:p>
    <w:p>
      <w:r>
        <w:t>on  it ;  as  they,  and  other  women  with  them,  come  to  the  tomb,  ac-</w:t>
      </w:r>
    </w:p>
    <w:p>
      <w:r>
        <w:t>cording to  Luke,  they  discover  that  the  stone  has  been  rolled  away,</w:t>
      </w:r>
    </w:p>
    <w:p>
      <w:r>
        <w:t>but  there  is  no  one  in  sight,  and  on  entering  the  tomb  they  find  it</w:t>
      </w:r>
    </w:p>
    <w:p>
      <w:r>
        <w:t>empty,  even  the  corpse  having  disappeared,  and  then  two  men  ap-</w:t>
      </w:r>
    </w:p>
    <w:p>
      <w:r>
        <w:t>pear to  them.  The  "young  man"  of  Mark  and  the  "two  men"  of</w:t>
      </w:r>
    </w:p>
    <w:p>
      <w:r>
        <w:t>Luke  are  evidently  Divinities.  The  wholly  spurious  endings  of  the</w:t>
      </w:r>
    </w:p>
    <w:p>
      <w:r>
        <w:t>Synoptics  are  even  more  wildly  discordant.  The  forgery  appended</w:t>
      </w:r>
    </w:p>
    <w:p>
      <w:r>
        <w:t>to  Liikc  is  a  long  and  prosy  effusion,  in  the  same  style  as,  and  evi-</w:t>
      </w:r>
    </w:p>
    <w:p>
      <w:r>
        <w:t>dently intended  to  lead  up  to,  Tlie  Acts  of  the  Apostles— 3.  work</w:t>
      </w:r>
    </w:p>
    <w:p>
      <w:r>
        <w:t>that  is  entirely  fraudulent,  whether  penned  by  the  compiler  of  Luke</w:t>
      </w:r>
    </w:p>
    <w:p>
      <w:r>
        <w:t>or  by  some  other  priestly  Munchausen.</w:t>
      </w:r>
    </w:p>
    <w:p>
      <w:r>
        <w:t>[[THE  GOOD  TIDINGS]]  ACCORDING</w:t>
      </w:r>
    </w:p>
    <w:p>
      <w:r>
        <w:t>TO  LUKE</w:t>
      </w:r>
    </w:p>
    <w:p>
      <w:r>
        <w:t>Chapter  i.   1-4</w:t>
      </w:r>
    </w:p>
    <w:p>
      <w:r>
        <w:t>I  Since,  indeed,  many  have  attempted  to  compose  a  narrative</w:t>
      </w:r>
    </w:p>
    <w:p>
      <w:r>
        <w:t>concerning  the  events  which  have  been  fully  established  among  us,</w:t>
      </w:r>
    </w:p>
    <w:p>
      <w:r>
        <w:t>2  even  as  the  original  eye-witnesses  and  those  coming  to  be  [their]</w:t>
      </w:r>
    </w:p>
    <w:p>
      <w:r>
        <w:t>assistants  [in  the  promulgation]  of  the  doctrine  have  handed  them</w:t>
      </w:r>
    </w:p>
    <w:p>
      <w:r>
        <w:t>down  to  us,  3  I  determined  that  I  also,  who  have  traced  all  [these</w:t>
      </w:r>
    </w:p>
    <w:p>
      <w:r>
        <w:t>traditions]  accurately  from  their  source,  should  write  [them]  down</w:t>
      </w:r>
    </w:p>
    <w:p>
      <w:r>
        <w:t>consecutively  for  you,  most  illustrious  Theophilos,  4  so  that  you</w:t>
      </w:r>
    </w:p>
    <w:p>
      <w:r>
        <w:t>might  renew  w'ith  certainty  your  knowledge  of  the  doctrines  in</w:t>
      </w:r>
    </w:p>
    <w:p>
      <w:r>
        <w:t>which  you  have  been  orally  instructed.</w:t>
      </w:r>
    </w:p>
    <w:p>
      <w:r>
        <w:t>COMMENTARY</w:t>
      </w:r>
    </w:p>
    <w:p>
      <w:r>
        <w:t>The  author  of  this  obscurely  worded  preface  indirectly  admits</w:t>
      </w:r>
    </w:p>
    <w:p>
      <w:r>
        <w:t>that  he  had  never  met  any  of  the  disciples  of  lesous  or  even  their</w:t>
      </w:r>
    </w:p>
    <w:p>
      <w:r>
        <w:t>direct  successors.  He  claims  only  to  have  arranged  in  proper</w:t>
      </w:r>
    </w:p>
    <w:p>
      <w:r>
        <w:t>sequence  certain  reports  which  in  his  day  had  become  confused  tra-</w:t>
      </w:r>
    </w:p>
    <w:p>
      <w:r>
        <w:t>ditions ;  and  this  compilation  was  made  by  him  because  he  was  dis-</w:t>
      </w:r>
    </w:p>
    <w:p>
      <w:r>
        <w:t>satisfied with  the  attempts  of  others  to  frame  a  coherent  narrative</w:t>
      </w:r>
    </w:p>
    <w:p>
      <w:r>
        <w:t>of  these  traditions.  He  was  not  inventing  the  "history,"  but  was</w:t>
      </w:r>
    </w:p>
    <w:p>
      <w:r>
        <w:t>only  rewriting  it ;  and  evidently  at  the  date  when  he  wrote  all  the</w:t>
      </w:r>
    </w:p>
    <w:p>
      <w:r>
        <w:t>contemporaries  of  lesous  were  supposed  to  have  joined  the  silent</w:t>
      </w:r>
    </w:p>
    <w:p>
      <w:r>
        <w:t>majority.  Theophilos,  however  noble  and  distinguished  he  may</w:t>
      </w:r>
    </w:p>
    <w:p>
      <w:r>
        <w:t>have  been  in  his  own  day — if  he  ever  had  any  existence  outside  the</w:t>
      </w:r>
    </w:p>
    <w:p>
      <w:r>
        <w:t>imagination  of  Loukas  or  lAicanus,  or  whatever  may  have  been  his</w:t>
      </w:r>
    </w:p>
    <w:p>
      <w:r>
        <w:t>name,  who  compiled  this  Gospel — is  now  known  to  fame  only  in</w:t>
      </w:r>
    </w:p>
    <w:p>
      <w:r>
        <w:t>this  preface  and  in  the  corresponding  introduction  to  Acts,  in  which</w:t>
      </w:r>
    </w:p>
    <w:p>
      <w:r>
        <w:t>he  is  not  termed  illustrious.  As  he  had  been  "catechetically  in-</w:t>
      </w:r>
    </w:p>
    <w:p>
      <w:r>
        <w:t>structed," it  is  to  be  inferred  that  he  was  a  catechumen ;  and  the  cate- 686</w:t>
      </w:r>
    </w:p>
    <w:p>
      <w:r>
        <w:t>THE  GOOD  TIDINGS  ACCORDING  TO  LUKE  687</w:t>
      </w:r>
    </w:p>
    <w:p>
      <w:r>
        <w:t>chumenical  system  was  not  instituted  till  some  time  in  the  second</w:t>
      </w:r>
    </w:p>
    <w:p>
      <w:r>
        <w:t>century.</w:t>
      </w:r>
    </w:p>
    <w:p>
      <w:r>
        <w:t>The  compiler  of  Luke,  who  was  also  very  probably  the  author  of</w:t>
      </w:r>
    </w:p>
    <w:p>
      <w:r>
        <w:t>Acts,  understood  full  well  that  he  was  converting  mvths  into  his-</w:t>
      </w:r>
    </w:p>
    <w:p>
      <w:r>
        <w:t>tory, and  writing  fiction  which  was  to  be  imposed  upon  the  credu-</w:t>
      </w:r>
    </w:p>
    <w:p>
      <w:r>
        <w:t>lous as  truth.  His  words  have  no  ring  of  sincerity ;  and  though  he</w:t>
      </w:r>
    </w:p>
    <w:p>
      <w:r>
        <w:t>professes  to  have  written  a  consecutive  narrative,  he  has  in  fact  only</w:t>
      </w:r>
    </w:p>
    <w:p>
      <w:r>
        <w:t>followed  the  text  of  Mark,  making  no  real  improvements  in  the  ar-</w:t>
      </w:r>
    </w:p>
    <w:p>
      <w:r>
        <w:t>rangement of  the  incidents  in  the  narrative;  and  though  he  has</w:t>
      </w:r>
    </w:p>
    <w:p>
      <w:r>
        <w:t>added  much  new  matter  to  it,  the  greater  part  of  his  contributions</w:t>
      </w:r>
    </w:p>
    <w:p>
      <w:r>
        <w:t>are  worthless  forgeries.  Save  two  parables,  that  of  the  Prodigal</w:t>
      </w:r>
    </w:p>
    <w:p>
      <w:r>
        <w:t>Son  and  that  of  the  Lost  Piece  of  Silver,  there  is  hardly  anything</w:t>
      </w:r>
    </w:p>
    <w:p>
      <w:r>
        <w:t>of  value  that  is  peculiar  to  Luke;  and,  on  the  other  hand.  Matthezv</w:t>
      </w:r>
    </w:p>
    <w:p>
      <w:r>
        <w:t>contains  allegories  that  are  not  given  in  the  other  Gospels.</w:t>
      </w:r>
    </w:p>
    <w:p>
      <w:r>
        <w:t>Ch.  I.  5-25</w:t>
      </w:r>
    </w:p>
    <w:p>
      <w:r>
        <w:t>5  In  the  days  of  Herod,  ruler  of  Judaea,  there  lived  a  certain</w:t>
      </w:r>
    </w:p>
    <w:p>
      <w:r>
        <w:t>priest  named  Zacharias,  of  the  course  of  Abijah ;  and  his  wife  was</w:t>
      </w:r>
    </w:p>
    <w:p>
      <w:r>
        <w:t>of  the  daughters  of  Aaron,  and  her  name  was  Elisabeth.  6  And</w:t>
      </w:r>
    </w:p>
    <w:p>
      <w:r>
        <w:t>they  were  both  of  upright  conduct  before  God,  walking  blameless</w:t>
      </w:r>
    </w:p>
    <w:p>
      <w:r>
        <w:t>in  all  the  Master's  commandments  and  ordinances.  7  And  they</w:t>
      </w:r>
    </w:p>
    <w:p>
      <w:r>
        <w:t>had  no  child,  inasmuch  as  Elisabeth  was  barren,  and  they  both  were</w:t>
      </w:r>
    </w:p>
    <w:p>
      <w:r>
        <w:t>far  gone  in  their  days.</w:t>
      </w:r>
    </w:p>
    <w:p>
      <w:r>
        <w:t>8  Now  it  came  to  pass,  while  he  was  performing  his  sacerdotal</w:t>
      </w:r>
    </w:p>
    <w:p>
      <w:r>
        <w:t>services  in  the  order  of  his  course,  9  according  to  the  rite  of  the</w:t>
      </w:r>
    </w:p>
    <w:p>
      <w:r>
        <w:t>sacerdotal  service,  it  was  allotted  him  to  enter  the  Master's  sanc-</w:t>
      </w:r>
    </w:p>
    <w:p>
      <w:r>
        <w:t>tuary and  burn  incense.  10  And  at  the  hour  of  incense  all  the  mul-</w:t>
      </w:r>
    </w:p>
    <w:p>
      <w:r>
        <w:t>titude of  the  people  were  praying  outside.  11  And  to  him  there</w:t>
      </w:r>
    </w:p>
    <w:p>
      <w:r>
        <w:t>appeared  a  Divinity  of  the  Master,  standing  on  the  right-hand  side</w:t>
      </w:r>
    </w:p>
    <w:p>
      <w:r>
        <w:t>of  the  altar  of  incense.  12  And  on  seeing  him  Zacharias  was  agi-</w:t>
      </w:r>
    </w:p>
    <w:p>
      <w:r>
        <w:t>tated, and  fear  fell  upon  him.     13  But  the  Divinity  said  to  him  :</w:t>
      </w:r>
    </w:p>
    <w:p>
      <w:r>
        <w:t>"Fear  not,  Zacharias;  for  your  entreaty  has  been  heard,  and  your</w:t>
      </w:r>
    </w:p>
    <w:p>
      <w:r>
        <w:t>wife  Elisabeth  shall  give  birth  to  a  son  for  you,  and  you  shall  call</w:t>
      </w:r>
    </w:p>
    <w:p>
      <w:r>
        <w:t>his  name  loannes.  14  And  he  shall  be  to  you  a  cause  of  joy  and</w:t>
      </w:r>
    </w:p>
    <w:p>
      <w:r>
        <w:t>exultation  ;  and  many  shall  rejoice  at  his  birth.  15  For  he  shall  be</w:t>
      </w:r>
    </w:p>
    <w:p>
      <w:r>
        <w:t>mighty  before  the  Master;  and  'he  shall  not  at  all  drink  zvine  and</w:t>
      </w:r>
    </w:p>
    <w:p>
      <w:r>
        <w:t>688  THE  RESTORED  NEW  TESTAMENT</w:t>
      </w:r>
    </w:p>
    <w:p>
      <w:r>
        <w:t>intoxicating  liquor/  but  even  from  liis  mother's  womb  he  shall  be</w:t>
      </w:r>
    </w:p>
    <w:p>
      <w:r>
        <w:t>filled  with  the  sacred  Air.  i6  And  many  of  the  sons  of  Israel</w:t>
      </w:r>
    </w:p>
    <w:p>
      <w:r>
        <w:t>shall  he  turn  to  their  Master-God  ;  17  and  he  shall  draw  near  before</w:t>
      </w:r>
    </w:p>
    <w:p>
      <w:r>
        <w:t>him  in  the  spirit  and  [prophetic]  power  of  Elijah,  'to  turn  the  fa-</w:t>
      </w:r>
    </w:p>
    <w:p>
      <w:r>
        <w:t>thers' hearts  to  the  children/  and  the  contumacious  [to  conduct</w:t>
      </w:r>
    </w:p>
    <w:p>
      <w:r>
        <w:t>themselves]  with  the  high-mindedness  of  the  virtuous — to  make</w:t>
      </w:r>
    </w:p>
    <w:p>
      <w:r>
        <w:t>ready  for  the  Master  a  people  prepared  [for  his  kingdom]." 18  And  Zacharias  said  to  the  Divinity:</w:t>
      </w:r>
    </w:p>
    <w:p>
      <w:r>
        <w:t>"By  what  am  I  to  know  this  ?  For  I  am  an  old  man,  and  my  wife</w:t>
      </w:r>
    </w:p>
    <w:p>
      <w:r>
        <w:t>is  far  gone  in  her  days."</w:t>
      </w:r>
    </w:p>
    <w:p>
      <w:r>
        <w:t>19  And  the  Divinity,  answering,  said  to  him:</w:t>
      </w:r>
    </w:p>
    <w:p>
      <w:r>
        <w:t>"I  am  Gabriel,  the  attendant  before  God,  and  I  was  sent  to  speak</w:t>
      </w:r>
    </w:p>
    <w:p>
      <w:r>
        <w:t>to  you,  and  to  announce  to  you  these  good  tidings ;  20  and  behold,</w:t>
      </w:r>
    </w:p>
    <w:p>
      <w:r>
        <w:t>you  are  to  be  silent  and  not  able  to  speak  till  the  day  in  which  these</w:t>
      </w:r>
    </w:p>
    <w:p>
      <w:r>
        <w:t>things  befall,  because  you  did  not  believe  my  statements,  which  shall</w:t>
      </w:r>
    </w:p>
    <w:p>
      <w:r>
        <w:t>be  fulfilled  in  their  season."</w:t>
      </w:r>
    </w:p>
    <w:p>
      <w:r>
        <w:t>21  And  the  people  were  expecting  Zacharias,  and  they  wondered,</w:t>
      </w:r>
    </w:p>
    <w:p>
      <w:r>
        <w:t>at  his  delaying  in  the  sanctuary.  22  But  when  he  came  out,  he  was</w:t>
      </w:r>
    </w:p>
    <w:p>
      <w:r>
        <w:t>not  able  to  speak  to  them ;  and  they  recognized  that  he  had  seen  a</w:t>
      </w:r>
    </w:p>
    <w:p>
      <w:r>
        <w:t>vision  in  the  sanctuary.  And  he  kept  gesticulating  to  them,  and  re-</w:t>
      </w:r>
    </w:p>
    <w:p>
      <w:r>
        <w:t>mained dumb.  22  And  it  befell,  when  the  days  of  his  service  were</w:t>
      </w:r>
    </w:p>
    <w:p>
      <w:r>
        <w:t>fulfilled,  he  departed  to  his  house.</w:t>
      </w:r>
    </w:p>
    <w:p>
      <w:r>
        <w:t>24  Now,  after  these  days  Elisabeth  his  wife  conceived,  and  she</w:t>
      </w:r>
    </w:p>
    <w:p>
      <w:r>
        <w:t>hid  herself  five  months,  saying:</w:t>
      </w:r>
    </w:p>
    <w:p>
      <w:r>
        <w:t>25  "The  Master  has  done  this  to  me  in  the  days  in  which  he</w:t>
      </w:r>
    </w:p>
    <w:p>
      <w:r>
        <w:t>looked  upon  [me],  to  take  away  my  reproach  among  men."</w:t>
      </w:r>
    </w:p>
    <w:p>
      <w:r>
        <w:t>COMMENTARY</w:t>
      </w:r>
    </w:p>
    <w:p>
      <w:r>
        <w:t>The  Jewish  priests  were  divided  into  twenty-four  courses,  or</w:t>
      </w:r>
    </w:p>
    <w:p>
      <w:r>
        <w:t>"shifts,"  each  course  attending  to  the  various  rites  for  eight  days, or  from  sabbath  to  sabbath.</w:t>
      </w:r>
    </w:p>
    <w:p>
      <w:r>
        <w:t>This  story  of  the  prediction  of  a  Nazarite's  birth  from  a  barren</w:t>
      </w:r>
    </w:p>
    <w:p>
      <w:r>
        <w:t>woman  is  but  a  homely  plagiarism  of  the  really  beautiful  original</w:t>
      </w:r>
    </w:p>
    <w:p>
      <w:r>
        <w:t>in  Judges  xiii.  2-20,  w^here  the  angel  predicts  that  the  barren  wife</w:t>
      </w:r>
    </w:p>
    <w:p>
      <w:r>
        <w:t>of  Manoah  wnll  bear  the  Nazarite  Samson.  (By  more  accurate</w:t>
      </w:r>
    </w:p>
    <w:p>
      <w:r>
        <w:t>transliteration,  the  name  Samson  becomes  Shimson,  and  Nazarite</w:t>
      </w:r>
    </w:p>
    <w:p>
      <w:r>
        <w:t>THE  GOOD  TIDINGS  ACCORDING  TO  LUKE  689</w:t>
      </w:r>
    </w:p>
    <w:p>
      <w:r>
        <w:t>becomes  Nazirite.)     In  imitation  of  the  story  of  the  birth  of  Isaac,</w:t>
      </w:r>
    </w:p>
    <w:p>
      <w:r>
        <w:t>the  mother  of  loannes  is  made  aged  as  well  as  barren.</w:t>
      </w:r>
    </w:p>
    <w:p>
      <w:r>
        <w:t>Gabriel  is  one  of  the  seven  planetary  Gods,  who  are  attendants</w:t>
      </w:r>
    </w:p>
    <w:p>
      <w:r>
        <w:t>on  the  Sun,  circling  about  his  golden  throne,  wherefore  they  are</w:t>
      </w:r>
    </w:p>
    <w:p>
      <w:r>
        <w:t>called  in  Christian  mythology  **the  seven  Angels  of  the  Presence."</w:t>
      </w:r>
    </w:p>
    <w:p>
      <w:r>
        <w:t>His  name,  which  signifies  "Strong  Man  of  God,"  identifies  him</w:t>
      </w:r>
    </w:p>
    <w:p>
      <w:r>
        <w:t>with  Mars  (Ares),  who  occupies  Scorpio  as  his  zodiacal  house,  and</w:t>
      </w:r>
    </w:p>
    <w:p>
      <w:r>
        <w:t>is  primarily  the  God  of  Generation.</w:t>
      </w:r>
    </w:p>
    <w:p>
      <w:r>
        <w:t>Ch.  I.  26-38</w:t>
      </w:r>
    </w:p>
    <w:p>
      <w:r>
        <w:t>26  And  in  the  sixth  month  the  Divinity  Gabriel  was  sent  from</w:t>
      </w:r>
    </w:p>
    <w:p>
      <w:r>
        <w:t>God  into  a  city  of  Galilee,  named  Nazaret,  27  to  a  maiden  affianced</w:t>
      </w:r>
    </w:p>
    <w:p>
      <w:r>
        <w:t>to  a  man  named  loseph,  of  the  house  of  David;  and  the  maiden's</w:t>
      </w:r>
    </w:p>
    <w:p>
      <w:r>
        <w:t>name  was  Mariam.  28  And  entering  her  house,  [[the  Divinity]]</w:t>
      </w:r>
    </w:p>
    <w:p>
      <w:r>
        <w:t>said:</w:t>
      </w:r>
    </w:p>
    <w:p>
      <w:r>
        <w:t>"Hail,  maiden  highly  favored!  The  Master  [is]  with  you.</w:t>
      </w:r>
    </w:p>
    <w:p>
      <w:r>
        <w:t>[[Blessed  are  you  among  women!]]"</w:t>
      </w:r>
    </w:p>
    <w:p>
      <w:r>
        <w:t>29  But  she  [[on  seeing  him]]  was  troubled  at  [[his]]  saying,</w:t>
      </w:r>
    </w:p>
    <w:p>
      <w:r>
        <w:t>and  was  considering  what  kind  of  salutation  this  might  be.  30  And</w:t>
      </w:r>
    </w:p>
    <w:p>
      <w:r>
        <w:t>the  Divinity  said  to  her :</w:t>
      </w:r>
    </w:p>
    <w:p>
      <w:r>
        <w:t>"Fear  not,  Mariam;  for  you  have  found  favor  with  God.  31</w:t>
      </w:r>
    </w:p>
    <w:p>
      <w:r>
        <w:t>And  behold,  you  shall  conceive  in  your  womb  and  bring  forth  a  son,</w:t>
      </w:r>
    </w:p>
    <w:p>
      <w:r>
        <w:t>and  you  shall  call  his  name  lesous.  32  He  shall  be  great,  and  shall</w:t>
      </w:r>
    </w:p>
    <w:p>
      <w:r>
        <w:t>be  called  'Son  of  the  Highest' ;  and  the  Master-God  shall  give  him</w:t>
      </w:r>
    </w:p>
    <w:p>
      <w:r>
        <w:t>the  throne  of  his  father  David ;  ^;^  and  he  shall  reign  over  the</w:t>
      </w:r>
    </w:p>
    <w:p>
      <w:r>
        <w:t>house  of  Jacob  throughout  the  seons,  and  there  shall  be  no  limit  to</w:t>
      </w:r>
    </w:p>
    <w:p>
      <w:r>
        <w:t>his  kingdom,"</w:t>
      </w:r>
    </w:p>
    <w:p>
      <w:r>
        <w:t>34  Biit  Mariam  said  to  the  Divinity :</w:t>
      </w:r>
    </w:p>
    <w:p>
      <w:r>
        <w:t>"How  is  this  to  happen,  since  I  do  not  know  a  man  ?"</w:t>
      </w:r>
    </w:p>
    <w:p>
      <w:r>
        <w:t>35  And  the  Divinity  answered  and  said  to  her:</w:t>
      </w:r>
    </w:p>
    <w:p>
      <w:r>
        <w:t>"The  sacred  Air  shall  come  upon  you,  and  the  [generative]  power</w:t>
      </w:r>
    </w:p>
    <w:p>
      <w:r>
        <w:t>of  the  Highest  [God]  shall  overshadow  you;  on  which  account,</w:t>
      </w:r>
    </w:p>
    <w:p>
      <w:r>
        <w:t>also,  the  sacred  [body]  which  is  being  generated  shall  be  called</w:t>
      </w:r>
    </w:p>
    <w:p>
      <w:r>
        <w:t>'God's  Son.'  36  And  behold,  Elisabeth,  your  kinswoman — she  also</w:t>
      </w:r>
    </w:p>
    <w:p>
      <w:r>
        <w:t>has  conceived  a  son  in  her  old  age,  and  this  is  the  sixth  month</w:t>
      </w:r>
    </w:p>
    <w:p>
      <w:r>
        <w:t>690  THE  RESTORED  NEW  TESTAMENT</w:t>
      </w:r>
    </w:p>
    <w:p>
      <w:r>
        <w:t>to  her,  the  so-called  barren  woman.     37  For  'no  zvurd  shall  he  im-</w:t>
      </w:r>
    </w:p>
    <w:p>
      <w:r>
        <w:t>potent ivith  God.' "</w:t>
      </w:r>
    </w:p>
    <w:p>
      <w:r>
        <w:t>38  And  Mariam  said  :</w:t>
      </w:r>
    </w:p>
    <w:p>
      <w:r>
        <w:t>"Behold,  [I  am]  the  Master's  slave-girl;  let  it  be  done  to  me</w:t>
      </w:r>
    </w:p>
    <w:p>
      <w:r>
        <w:t>according  to  your  word." COMMENTARY</w:t>
      </w:r>
    </w:p>
    <w:p>
      <w:r>
        <w:t>Gabriel,  one  of  the  seven  sublime  planetary  attendants  of  the  Sun-</w:t>
      </w:r>
    </w:p>
    <w:p>
      <w:r>
        <w:t>God,  here  continues  to  fulfil  his  mission  as  forerunner  of  the  stork.</w:t>
      </w:r>
    </w:p>
    <w:p>
      <w:r>
        <w:t>Having  delivered  the  divine  message  that  loannes  was  to  be  incar-</w:t>
      </w:r>
    </w:p>
    <w:p>
      <w:r>
        <w:t>nated, not  by  a  young  and  capable  mother,  but  by  an  aged  and</w:t>
      </w:r>
    </w:p>
    <w:p>
      <w:r>
        <w:t>barren  woman  whose  fading  vitality  and  unsupple  frame  should</w:t>
      </w:r>
    </w:p>
    <w:p>
      <w:r>
        <w:t>have  been  spared  the  ordeal,  he  now  announces  to  a  young  unmar-</w:t>
      </w:r>
    </w:p>
    <w:p>
      <w:r>
        <w:t>ried woman  that  she  is  to  become  the  mother  of  a  son  through  the</w:t>
      </w:r>
    </w:p>
    <w:p>
      <w:r>
        <w:t>"favor"  of  God.  She  was  not  God's  blushing  bride,  but  was  al-</w:t>
      </w:r>
    </w:p>
    <w:p>
      <w:r>
        <w:t>ready betrothed  to  a  worthy  mortal.  Mariam  offers  no  objections;</w:t>
      </w:r>
    </w:p>
    <w:p>
      <w:r>
        <w:t>it  would  have  complicated  matters  if  she  had  modestly  refused  com-</w:t>
      </w:r>
    </w:p>
    <w:p>
      <w:r>
        <w:t>pliance. According  to  the  text  of  Luke,  I5seph,  the  mere  man,  is</w:t>
      </w:r>
    </w:p>
    <w:p>
      <w:r>
        <w:t>not  consulted,  and  no  apologies  are  offered  to  him.  He  is  supposed</w:t>
      </w:r>
    </w:p>
    <w:p>
      <w:r>
        <w:t>to  rejoice  when  he  finds  that  his  bride-to-be  has  already  been  "over-</w:t>
      </w:r>
    </w:p>
    <w:p>
      <w:r>
        <w:t>shadowed" by  the  "power  of  the  Highest."</w:t>
      </w:r>
    </w:p>
    <w:p>
      <w:r>
        <w:t>Verses  28-30  are  also  in  the  Apocryphal  Gospel  of  Mary.  The</w:t>
      </w:r>
    </w:p>
    <w:p>
      <w:r>
        <w:t>name  Elisabeth  is  spelled  Elisabet  and  Eleisabet  in  the  text ;  and</w:t>
      </w:r>
    </w:p>
    <w:p>
      <w:r>
        <w:t>in  some  passages  IMariam  is  given  the  Latin  name  Maria.  Nazaret</w:t>
      </w:r>
    </w:p>
    <w:p>
      <w:r>
        <w:t>is  spelled  in  a  variety  of  ways,  and  loannes  sometimes  appears  as</w:t>
      </w:r>
    </w:p>
    <w:p>
      <w:r>
        <w:t>loanes.</w:t>
      </w:r>
    </w:p>
    <w:p>
      <w:r>
        <w:t>Ch.  I.  39-45</w:t>
      </w:r>
    </w:p>
    <w:p>
      <w:r>
        <w:t>39  And  Mariam  arose  in  these  days  and  went  with  haste  into  the</w:t>
      </w:r>
    </w:p>
    <w:p>
      <w:r>
        <w:t>hilly  [country],  into  a  city  of  Judah,  40  and  entered  into  the  house</w:t>
      </w:r>
    </w:p>
    <w:p>
      <w:r>
        <w:t>of  Zacharias  and  saluted  Elisabeth.  41  And  it  happened  that  as</w:t>
      </w:r>
    </w:p>
    <w:p>
      <w:r>
        <w:t>Elisabeth  heard  Mariam's  salutation  the  foetus  frisked  in  her  belly,</w:t>
      </w:r>
    </w:p>
    <w:p>
      <w:r>
        <w:t>and  Elisabeth  was  filled  with  the  sacred  Air ;  42  and  she  exclaimed</w:t>
      </w:r>
    </w:p>
    <w:p>
      <w:r>
        <w:t>in  a  loud  voice  and  said  :</w:t>
      </w:r>
    </w:p>
    <w:p>
      <w:r>
        <w:t>"Blessed  are  you  among  women,  and  blessed  is  the  fruit  of  your</w:t>
      </w:r>
    </w:p>
    <w:p>
      <w:r>
        <w:t>belly !  43  And  whence  can  this  be  to  me,  that  my  Master's  mother</w:t>
      </w:r>
    </w:p>
    <w:p>
      <w:r>
        <w:t>should  come  to  me?    44  For  behold,  as  the  sound  of  your  saluta-</w:t>
      </w:r>
    </w:p>
    <w:p>
      <w:r>
        <w:t>THE  GOOD  TIDINGS  ACCORDING  TO  LUKE  691</w:t>
      </w:r>
    </w:p>
    <w:p>
      <w:r>
        <w:t>tlon  reached  my  ears,  the  foetus  in  my  belly  frisked  in  exultation.</w:t>
      </w:r>
    </w:p>
    <w:p>
      <w:r>
        <w:t>45  And  blessed  [is]  the  woman  who  has  believed;  for  there  shall</w:t>
      </w:r>
    </w:p>
    <w:p>
      <w:r>
        <w:t>be  a  fulfilment  of  the  things  spoken  to  her  from  the  Master."</w:t>
      </w:r>
    </w:p>
    <w:p>
      <w:r>
        <w:t>COMMENTARY</w:t>
      </w:r>
    </w:p>
    <w:p>
      <w:r>
        <w:t>loannes  is  here  in  the  sixth  month  of  his  intra-uterine  career,  and</w:t>
      </w:r>
    </w:p>
    <w:p>
      <w:r>
        <w:t>the  word  ySpei^o?  aptly  describes  him ;  but  the  precocity  he  displays</w:t>
      </w:r>
    </w:p>
    <w:p>
      <w:r>
        <w:t>in  thus  recognizing  lesous  is  the  more  remarkable  from  the  fact</w:t>
      </w:r>
    </w:p>
    <w:p>
      <w:r>
        <w:t>that  the  latter  is  in  the  first  month  of  embryonic  development  and</w:t>
      </w:r>
    </w:p>
    <w:p>
      <w:r>
        <w:t>not  entitled  to  be  called  even  a  foetus.  The  incident  of  the  prenatal</w:t>
      </w:r>
    </w:p>
    <w:p>
      <w:r>
        <w:t>rejoicing  of  loannes  at  meeting  his  embryonic  Master  is  told  in</w:t>
      </w:r>
    </w:p>
    <w:p>
      <w:r>
        <w:t>coarse  vernacular,  which  it  would  be  useless,  if  not  dishonest,  to</w:t>
      </w:r>
    </w:p>
    <w:p>
      <w:r>
        <w:t>refine  in  translating;  for  even  when  ^pet^o?  is  rendered  "babe,"</w:t>
      </w:r>
    </w:p>
    <w:p>
      <w:r>
        <w:t>and  /cotXia  "womb."  the  indelicate  and  ridiculous  story  refuses  to be  subdued.</w:t>
      </w:r>
    </w:p>
    <w:p>
      <w:r>
        <w:t>Ch.  I.  46-56</w:t>
      </w:r>
    </w:p>
    <w:p>
      <w:r>
        <w:t>46  And  Elisabeth  [[Alariam]]  said:</w:t>
      </w:r>
    </w:p>
    <w:p>
      <w:r>
        <w:t>"  'My  soul'  keeps  extolling  'tJie  Master/</w:t>
      </w:r>
    </w:p>
    <w:p>
      <w:r>
        <w:t>47  And  my  spirit  'has  exulted  in  God,  my  Savior.'</w:t>
      </w:r>
    </w:p>
    <w:p>
      <w:r>
        <w:t>48  For  'he  has  looked  upon  the  humiliation  of  his  slave-girl' :</w:t>
      </w:r>
    </w:p>
    <w:p>
      <w:r>
        <w:t>For  behold,  from  now  on  all  generations  will  felicitate  me.</w:t>
      </w:r>
    </w:p>
    <w:p>
      <w:r>
        <w:t>49  For  the  Mighty  One  has  done  to  me  great  things.</w:t>
      </w:r>
    </w:p>
    <w:p>
      <w:r>
        <w:t>And  'his  name  is  holy.'</w:t>
      </w:r>
    </w:p>
    <w:p>
      <w:r>
        <w:t>50  And  'his  mercy  is  to  generations  aiid  generations</w:t>
      </w:r>
    </w:p>
    <w:p>
      <w:r>
        <w:t>For  those  who  fear  him.'</w:t>
      </w:r>
    </w:p>
    <w:p>
      <w:r>
        <w:t>51  He  has  wrought  a  mighty  deed  with  his  arm ;</w:t>
      </w:r>
    </w:p>
    <w:p>
      <w:r>
        <w:t>He  has  scattered  the  arrogant  by  the  intellect  of  their  heart.</w:t>
      </w:r>
    </w:p>
    <w:p>
      <w:r>
        <w:t>52  'He  has  cast  dozen  sovereigns  from  [their^  thrones/  and  'has</w:t>
      </w:r>
    </w:p>
    <w:p>
      <w:r>
        <w:t>exalted  the  humble.'</w:t>
      </w:r>
    </w:p>
    <w:p>
      <w:r>
        <w:t>53  'The  hungry  he  has  filled  zuith  dainties/  and  'he  has  sent  azvay</w:t>
      </w:r>
    </w:p>
    <w:p>
      <w:r>
        <w:t>empty  the  rich.'</w:t>
      </w:r>
    </w:p>
    <w:p>
      <w:r>
        <w:t>692  THE  RESTORED  NEW  TESTAMENT</w:t>
      </w:r>
    </w:p>
    <w:p>
      <w:r>
        <w:t>54  'Israel,  his  servant,  he  has  helped.</w:t>
      </w:r>
    </w:p>
    <w:p>
      <w:r>
        <w:t>That  he  might  remember  mercy'</w:t>
      </w:r>
    </w:p>
    <w:p>
      <w:r>
        <w:t>55  (Just  as  he  spoke  to  our  fathers)</w:t>
      </w:r>
    </w:p>
    <w:p>
      <w:r>
        <w:t>To  Abraham  and  his  seed  throughout  the  leon."</w:t>
      </w:r>
    </w:p>
    <w:p>
      <w:r>
        <w:t>56  And  Mariam  stayed  with  her  about  three  months,  and  re- turned to  her  house.</w:t>
      </w:r>
    </w:p>
    <w:p>
      <w:r>
        <w:t>COMMENTARY</w:t>
      </w:r>
    </w:p>
    <w:p>
      <w:r>
        <w:t>The  manuscripts  leave  it  an  open  question  whether  the  so-called</w:t>
      </w:r>
    </w:p>
    <w:p>
      <w:r>
        <w:t>Magnificat  was  improvised  by  Mariam  or  by  Elisabeth;  but  from</w:t>
      </w:r>
    </w:p>
    <w:p>
      <w:r>
        <w:t>its  general  tone  it  must  be  credited  to  the  latter,  the  barren  woman,</w:t>
      </w:r>
    </w:p>
    <w:p>
      <w:r>
        <w:t>who  has  been  "exalted"  by  her  approaching  maternity,  and  no</w:t>
      </w:r>
    </w:p>
    <w:p>
      <w:r>
        <w:t>longer  feels  the  "humiliation"  of  being  childless.  As  a  shabby  imi-</w:t>
      </w:r>
    </w:p>
    <w:p>
      <w:r>
        <w:t>tation of  Old  Testament  poetry,  which  it  copiously  quotes,  it  is  de-</w:t>
      </w:r>
    </w:p>
    <w:p>
      <w:r>
        <w:t>void of  literary  merit ;  but  evidently  the  later  revisers  of  the  text</w:t>
      </w:r>
    </w:p>
    <w:p>
      <w:r>
        <w:t>esteemed  it  too  beautiful  to  be  wasted  on  Elisabeth,  and  so  trans-</w:t>
      </w:r>
    </w:p>
    <w:p>
      <w:r>
        <w:t>ferred it  to  Mariam.  Neither  of  the  women,  however,  could  gain</w:t>
      </w:r>
    </w:p>
    <w:p>
      <w:r>
        <w:t>poetic  lustre  from  it.</w:t>
      </w:r>
    </w:p>
    <w:p>
      <w:r>
        <w:t>Ch.  I.  57-66</w:t>
      </w:r>
    </w:p>
    <w:p>
      <w:r>
        <w:t>57  Now  the  time  was  fulfilled  for  Elisabeth  in  which  she  should</w:t>
      </w:r>
    </w:p>
    <w:p>
      <w:r>
        <w:t>be  delivered,  and  she  gave  birth  to  a  son.  58  And  her  neighbors</w:t>
      </w:r>
    </w:p>
    <w:p>
      <w:r>
        <w:t>and  relatives  heard  that  the  Master  was  magnifying  his  mercy  with</w:t>
      </w:r>
    </w:p>
    <w:p>
      <w:r>
        <w:t>her,  and  they  rejoiced  with  her.  59  And  it  befell  that  on  the  eighth</w:t>
      </w:r>
    </w:p>
    <w:p>
      <w:r>
        <w:t>day  they  came  to  circumcise  the  young  child ;  and  they  kept  calling</w:t>
      </w:r>
    </w:p>
    <w:p>
      <w:r>
        <w:t>him  after  the  name  of  his  father  Zacharias.  60  And  his  mother</w:t>
      </w:r>
    </w:p>
    <w:p>
      <w:r>
        <w:t>answered  and  said :</w:t>
      </w:r>
    </w:p>
    <w:p>
      <w:r>
        <w:t>"Not  at  all ;  but  he  shall  be  called  loannes."</w:t>
      </w:r>
    </w:p>
    <w:p>
      <w:r>
        <w:t>61  And  they  said  to  her :</w:t>
      </w:r>
    </w:p>
    <w:p>
      <w:r>
        <w:t>"There  is  no  one  among  your  relatives  who  is  called  by  this</w:t>
      </w:r>
    </w:p>
    <w:p>
      <w:r>
        <w:t>name." 62  And  they  made  gestures  to  his  father,  [to  ask]  what  he  might</w:t>
      </w:r>
    </w:p>
    <w:p>
      <w:r>
        <w:t>wish  to  have  him  called.  63  And  he  asked  for  a  small  writing-</w:t>
      </w:r>
    </w:p>
    <w:p>
      <w:r>
        <w:t>tablet,  and  wrote,  saying,  "His  name  is  loannes."  And  all  won- dered. 64  And  his  mouth  was  opened  forthwith,  and  his  tongue</w:t>
      </w:r>
    </w:p>
    <w:p>
      <w:r>
        <w:t>[loosed],  and  he  spoke,  blessing  God.    65  And  fear  came  upon  all</w:t>
      </w:r>
    </w:p>
    <w:p>
      <w:r>
        <w:t>THE  GOOD  TIDINGS  ACCORDING  TO  LUKE  693</w:t>
      </w:r>
    </w:p>
    <w:p>
      <w:r>
        <w:t>the  residents  in  their  neighborhood ;  and  all  these  subjects  were</w:t>
      </w:r>
    </w:p>
    <w:p>
      <w:r>
        <w:t>being  talked  of  in  the  whole  hilly  [country]  of  Jud?ea.  66  And  all</w:t>
      </w:r>
    </w:p>
    <w:p>
      <w:r>
        <w:t>who  heard  them  laid  them  up  in  their  heart,  saying :</w:t>
      </w:r>
    </w:p>
    <w:p>
      <w:r>
        <w:t>"What  then  shall  this  young  child  be?  For  the  Master's  hand</w:t>
      </w:r>
    </w:p>
    <w:p>
      <w:r>
        <w:t>was  with  him."</w:t>
      </w:r>
    </w:p>
    <w:p>
      <w:r>
        <w:t>COMMENTARY</w:t>
      </w:r>
    </w:p>
    <w:p>
      <w:r>
        <w:t>Zacharias,  it  will  be  remembered,  was  stricken  dumb  by  Gabriel</w:t>
      </w:r>
    </w:p>
    <w:p>
      <w:r>
        <w:t>because  he  ventured  a  mild  expression  of  doubt  that  his  aged  and</w:t>
      </w:r>
    </w:p>
    <w:p>
      <w:r>
        <w:t>barren  wife  would  be  visited  by  the  stork;  but  nothing  was  said</w:t>
      </w:r>
    </w:p>
    <w:p>
      <w:r>
        <w:t>about  his  becoming  deaf.  His  relatives,  however,  have  to  convey</w:t>
      </w:r>
    </w:p>
    <w:p>
      <w:r>
        <w:t>their  ideas  to  him  by  means  of  the  sign-language :  they  "beckon"</w:t>
      </w:r>
    </w:p>
    <w:p>
      <w:r>
        <w:t>to  him.  He  is  dumb,  and  therefore  can  only  ask  for  a  writing-</w:t>
      </w:r>
    </w:p>
    <w:p>
      <w:r>
        <w:t>tablet.  How  he  "asked"  for  it  is  not  explained ;  but,  in  charity  to</w:t>
      </w:r>
    </w:p>
    <w:p>
      <w:r>
        <w:t>the  unskilful  forger,  it  may  be  assumed  that  Zacharias  also  talked</w:t>
      </w:r>
    </w:p>
    <w:p>
      <w:r>
        <w:t>by  beckoning.  When  his  vocal  organs  regain  their  function — as</w:t>
      </w:r>
    </w:p>
    <w:p>
      <w:r>
        <w:t>did  also  his  ears,  it  is  to  be  presumed — the  witnesses  of  the  miracle</w:t>
      </w:r>
    </w:p>
    <w:p>
      <w:r>
        <w:t>manifest  the  terror  and  amazement  which  the  forgers  never  neglect</w:t>
      </w:r>
    </w:p>
    <w:p>
      <w:r>
        <w:t>to  mention  on  such  occasions.</w:t>
      </w:r>
    </w:p>
    <w:p>
      <w:r>
        <w:t>Ch.  I.  67-80</w:t>
      </w:r>
    </w:p>
    <w:p>
      <w:r>
        <w:t>67  And  Zacharias,  his  father,  was  filled  with  the  sacred  Air,  and</w:t>
      </w:r>
    </w:p>
    <w:p>
      <w:r>
        <w:t>prophesied,  saying:</w:t>
      </w:r>
    </w:p>
    <w:p>
      <w:r>
        <w:t>68  "  'Blessed  [be]  the  Master,  the  God  of  Israel';</w:t>
      </w:r>
    </w:p>
    <w:p>
      <w:r>
        <w:t>For  he  has  visited  and  brought  about  a  ransom  for  his  people,</w:t>
      </w:r>
    </w:p>
    <w:p>
      <w:r>
        <w:t>69  And  has  'raised  up  a  horn'  of  salvation  for  us In  the  house  of  his  servant  David</w:t>
      </w:r>
    </w:p>
    <w:p>
      <w:r>
        <w:t>70  (As  he  spoke  through  the  mouth  of  his  holy  primeval</w:t>
      </w:r>
    </w:p>
    <w:p>
      <w:r>
        <w:t>prophets)  :</w:t>
      </w:r>
    </w:p>
    <w:p>
      <w:r>
        <w:t>71  'Salvation  from  our  foes,  and  from  the  hand  of  all  'zi'ho</w:t>
      </w:r>
    </w:p>
    <w:p>
      <w:r>
        <w:t>hate  us';</w:t>
      </w:r>
    </w:p>
    <w:p>
      <w:r>
        <w:t>72  To  deal  mercifully  with  our  fathers,</w:t>
      </w:r>
    </w:p>
    <w:p>
      <w:r>
        <w:t>And  to  'remember  his'  holy  'covenant,'</w:t>
      </w:r>
    </w:p>
    <w:p>
      <w:r>
        <w:t>694  THE  RESTORED  NEW  TESTAMENT</w:t>
      </w:r>
    </w:p>
    <w:p>
      <w:r>
        <w:t>73  The  oath  which  he  swore  to  Abraham,  our  father,</w:t>
      </w:r>
    </w:p>
    <w:p>
      <w:r>
        <w:t>To  grant  to  us  that,     74  having-  been  rescued  from  the  hand of  our  foes,</w:t>
      </w:r>
    </w:p>
    <w:p>
      <w:r>
        <w:t>We  should  serve  him  without  fear,</w:t>
      </w:r>
    </w:p>
    <w:p>
      <w:r>
        <w:t>75  In  hoHness  and  virtue  before  him  all  the  days  [  [of  our  life]].</w:t>
      </w:r>
    </w:p>
    <w:p>
      <w:r>
        <w:t>'jd  And  you  also,  little  child,  shall  be  called  a  prophet  of  the</w:t>
      </w:r>
    </w:p>
    <w:p>
      <w:r>
        <w:t>Highest;</w:t>
      </w:r>
    </w:p>
    <w:p>
      <w:r>
        <w:t>For  you  shall  go  'before  the  face  of  the  Master  to  prepare  his</w:t>
      </w:r>
    </w:p>
    <w:p>
      <w:r>
        <w:t>ways' ; yy  That  he  may  give  the  knowledge  of  salvation  to  his  people</w:t>
      </w:r>
    </w:p>
    <w:p>
      <w:r>
        <w:t>By  the  remission  of  their  sins,</w:t>
      </w:r>
    </w:p>
    <w:p>
      <w:r>
        <w:t>78  Through  the  compassionate  heart  of  our  God,</w:t>
      </w:r>
    </w:p>
    <w:p>
      <w:r>
        <w:t>In  which  the  dawn  from  the  [Sun's]  exaltation  shall  visit  us,</w:t>
      </w:r>
    </w:p>
    <w:p>
      <w:r>
        <w:t>79  'To  shine  upon  those  who  are  sitting  in  darkness  and  Death's</w:t>
      </w:r>
    </w:p>
    <w:p>
      <w:r>
        <w:t>shadow' ;</w:t>
      </w:r>
    </w:p>
    <w:p>
      <w:r>
        <w:t>That  he  may  direct  our  feet  in  the  path  of  peace."</w:t>
      </w:r>
    </w:p>
    <w:p>
      <w:r>
        <w:t>80  And  the  little  boy  grew,  and  acquired  strength  in  spirit ;  and</w:t>
      </w:r>
    </w:p>
    <w:p>
      <w:r>
        <w:t>he  lived  in  the  deserts  until  the  day  of  his  inauguration  before  Is-</w:t>
      </w:r>
    </w:p>
    <w:p>
      <w:r>
        <w:t>rael.</w:t>
      </w:r>
    </w:p>
    <w:p>
      <w:r>
        <w:t>COMMENTARY</w:t>
      </w:r>
    </w:p>
    <w:p>
      <w:r>
        <w:t>And  now  Zacharias,  having  regained  the  use  of  his  tongue,  feel-</w:t>
      </w:r>
    </w:p>
    <w:p>
      <w:r>
        <w:t>ing the  divine  afflatus  and  not  yielding  the  palm  to  his  aged  wife,</w:t>
      </w:r>
    </w:p>
    <w:p>
      <w:r>
        <w:t>drops  into  poetry  even  as  she  had  burst  into  song.  Even  with  the</w:t>
      </w:r>
    </w:p>
    <w:p>
      <w:r>
        <w:t>ornaments  borrowed  from  the  Hebrew  scriptures,  the  poem  is  flat</w:t>
      </w:r>
    </w:p>
    <w:p>
      <w:r>
        <w:t>and  amateurish.  Judging  by  Elisabeth's  Magnificat  and  her  hus-</w:t>
      </w:r>
    </w:p>
    <w:p>
      <w:r>
        <w:t>band's inspired  utterances,  the  couple  were  not  only  "far  gone  in</w:t>
      </w:r>
    </w:p>
    <w:p>
      <w:r>
        <w:t>their  days."  but  were  also  verging  on  second  childhood.  Being  a</w:t>
      </w:r>
    </w:p>
    <w:p>
      <w:r>
        <w:t>Jewish  priest,  Zacharias  prophesies,  not  that  lesous  was  to  be  a</w:t>
      </w:r>
    </w:p>
    <w:p>
      <w:r>
        <w:t>World-Savior,  but  that  he  was  to  be  a  ransom  for  the  Jews ;  not  that</w:t>
      </w:r>
    </w:p>
    <w:p>
      <w:r>
        <w:t>he  would  declare  a  new  covenant,  but  that  he  would  confirm  the  old</w:t>
      </w:r>
    </w:p>
    <w:p>
      <w:r>
        <w:t>covenant  made  with  Abraham.  In  the  light  of  Jewish  history  it  is</w:t>
      </w:r>
    </w:p>
    <w:p>
      <w:r>
        <w:t>indisputable  that  as  a  prophet  the  senile  Zacharias  was  a  signal</w:t>
      </w:r>
    </w:p>
    <w:p>
      <w:r>
        <w:t>failure.     Apparently  the  gift  of  prophecy  did  not  run  in  the  fam-</w:t>
      </w:r>
    </w:p>
    <w:p>
      <w:r>
        <w:t>THE  GOOD  TIDINGS  ACCORDING  TO  LUKE  695</w:t>
      </w:r>
    </w:p>
    <w:p>
      <w:r>
        <w:t>ily;  for  his  son  loannes,  the  "prophet  of  the  Highest,"  was  unable</w:t>
      </w:r>
    </w:p>
    <w:p>
      <w:r>
        <w:t>to  recognize  the  Master  \vhen  he  came  (vii.  19).</w:t>
      </w:r>
    </w:p>
    <w:p>
      <w:r>
        <w:t>According  to  this  veracious  historical  narrative,  loannes  took  to</w:t>
      </w:r>
    </w:p>
    <w:p>
      <w:r>
        <w:t>the  desert  in  early  youth,  and  did  not  emerge  from  it  until  after  his</w:t>
      </w:r>
    </w:p>
    <w:p>
      <w:r>
        <w:t>"inauguration,"  or  assumption  of  the  office  of  Hierophant  of  the Water-rite  and  forerunner  of  lesous.</w:t>
      </w:r>
    </w:p>
    <w:p>
      <w:r>
        <w:t>Chapter  ii.  1-7</w:t>
      </w:r>
    </w:p>
    <w:p>
      <w:r>
        <w:t>I  Now  it  befell  in  those  days,  a  decree  went  out  from  Caesar  Au-</w:t>
      </w:r>
    </w:p>
    <w:p>
      <w:r>
        <w:t>gustus that  the  entire  inhabited  v.orld  should  be  registered;  2  (this</w:t>
      </w:r>
    </w:p>
    <w:p>
      <w:r>
        <w:t>first  registration  took  place  when  Cyrenius  was  governor  of  Syria)</w:t>
      </w:r>
    </w:p>
    <w:p>
      <w:r>
        <w:t>3  and  all  went  to  register  themselves,  each  to  his  own  city.  4  And</w:t>
      </w:r>
    </w:p>
    <w:p>
      <w:r>
        <w:t>loseph  also  went  from  Galilee,  out  of  the  city  of  Nazaret,  into  Ju-</w:t>
      </w:r>
    </w:p>
    <w:p>
      <w:r>
        <w:t>daea, to  the  city  of  David,  which  is  called  Bethlehem  (because  he</w:t>
      </w:r>
    </w:p>
    <w:p>
      <w:r>
        <w:t>was  of  the  house  and  family  of  David),  5  to  register  himself  with</w:t>
      </w:r>
    </w:p>
    <w:p>
      <w:r>
        <w:t>Mariam  his  betrothed  [[wife]],  she  being  pregnant.  6  And  it</w:t>
      </w:r>
    </w:p>
    <w:p>
      <w:r>
        <w:t>befell,  during  the  time  they  were  there,  that  the  days  were  fulfilled</w:t>
      </w:r>
    </w:p>
    <w:p>
      <w:r>
        <w:t>for  her  to  give  birth ;  7  and  she  brought  forth  her  first-bom  son ;</w:t>
      </w:r>
    </w:p>
    <w:p>
      <w:r>
        <w:t>and  she  wrapped  him  in  swaddling-clothes  and  laid  him  in  a  man-</w:t>
      </w:r>
    </w:p>
    <w:p>
      <w:r>
        <w:t>ger, because  there  was  no  place  for  them  in  the  inn.</w:t>
      </w:r>
    </w:p>
    <w:p>
      <w:r>
        <w:t>COMMENTARY</w:t>
      </w:r>
    </w:p>
    <w:p>
      <w:r>
        <w:t>The  parenthetical  clauses  in  verses  2  and  4  are  evidently  interpo-</w:t>
      </w:r>
    </w:p>
    <w:p>
      <w:r>
        <w:t>lations. The  Cyrenius  referred  to  may  have  been  Ouirinius,  but  if</w:t>
      </w:r>
    </w:p>
    <w:p>
      <w:r>
        <w:t>so  the  forger  is  guilty  of  an  anachronism.  The  governor  of  Syria</w:t>
      </w:r>
    </w:p>
    <w:p>
      <w:r>
        <w:t>during  the  last  days  of  Herod  was  Saturninus,  who  was  succeeded</w:t>
      </w:r>
    </w:p>
    <w:p>
      <w:r>
        <w:t>by  Varus,  after  whom  came  Ouirinius.  Even  if  the  whole  inhab-</w:t>
      </w:r>
    </w:p>
    <w:p>
      <w:r>
        <w:t>ited world  had  been  enrolled  to  its  most  secluded  nooks  and  corners,</w:t>
      </w:r>
    </w:p>
    <w:p>
      <w:r>
        <w:t>Nazareth  would  have  escaped  registration  and  taxation,  as  no  such</w:t>
      </w:r>
    </w:p>
    <w:p>
      <w:r>
        <w:t>city  existed.</w:t>
      </w:r>
    </w:p>
    <w:p>
      <w:r>
        <w:t>Mariam  is  called  the  "betrothed"  of  loseph,  although  she  was</w:t>
      </w:r>
    </w:p>
    <w:p>
      <w:r>
        <w:t>"great  with  child,"  and  in  that  precarious  condition  she  was  travel-</w:t>
      </w:r>
    </w:p>
    <w:p>
      <w:r>
        <w:t>ling with  loseph,  the  child  being  born  on  the  journey  and  presum-</w:t>
      </w:r>
    </w:p>
    <w:p>
      <w:r>
        <w:t>ably out  of  wedlock.  The  word  "wife"  is  an  emendation  by  some</w:t>
      </w:r>
    </w:p>
    <w:p>
      <w:r>
        <w:t>later  forger  who  recognized  the  impropriety  of  having  Mariam,  un-</w:t>
      </w:r>
    </w:p>
    <w:p>
      <w:r>
        <w:t>chaperoned  and  conspicuously  in  the   family  way,  accompanying</w:t>
      </w:r>
    </w:p>
    <w:p>
      <w:r>
        <w:t>696  THE  RESTORED  NEW  TESTAMENT</w:t>
      </w:r>
    </w:p>
    <w:p>
      <w:r>
        <w:t>loseph  and  lodging  with  him  in  the  stable  of  an  overcrowded  cara-</w:t>
      </w:r>
    </w:p>
    <w:p>
      <w:r>
        <w:t>vansary. Certainly  the  pair  were  in  no  haste  to  get  married;  and</w:t>
      </w:r>
    </w:p>
    <w:p>
      <w:r>
        <w:t>nowhere  in  Luke  is  a  marriage  mentioned.  It  is  highly  probable</w:t>
      </w:r>
    </w:p>
    <w:p>
      <w:r>
        <w:t>that  in  both  MattJicw  and  Luke  the  story  as  originally  written  said</w:t>
      </w:r>
    </w:p>
    <w:p>
      <w:r>
        <w:t>nothing  about  a  betrothal,  but  merely  introduced  loseph  and  Ma-</w:t>
      </w:r>
    </w:p>
    <w:p>
      <w:r>
        <w:t>riam  as  a  newly  wedded  couple,  the  betrothal  being  a  feature  added</w:t>
      </w:r>
    </w:p>
    <w:p>
      <w:r>
        <w:t>by  later  "historians,"  who  indulged  the  theological  conceit  that  the</w:t>
      </w:r>
    </w:p>
    <w:p>
      <w:r>
        <w:t>miraculous  pregnancy  would  be  more  chaste  for  a  maiden  than  for</w:t>
      </w:r>
    </w:p>
    <w:p>
      <w:r>
        <w:t>a  married  woman,  since  the  latter  might  be  considered  guilty  of</w:t>
      </w:r>
    </w:p>
    <w:p>
      <w:r>
        <w:t>unfaithfulness  to  her  marriage-vow.  Also  by  being  born  of  a  virgin</w:t>
      </w:r>
    </w:p>
    <w:p>
      <w:r>
        <w:t>lesous  ranks  among  the  many  pagan  heroes  who  were  the  progeny</w:t>
      </w:r>
    </w:p>
    <w:p>
      <w:r>
        <w:t>of  Gods  and  mortals.</w:t>
      </w:r>
    </w:p>
    <w:p>
      <w:r>
        <w:t>Ch.  II.  8-20</w:t>
      </w:r>
    </w:p>
    <w:p>
      <w:r>
        <w:t>8  And  in  the  same  country  were  shepherds  living  in  the  open</w:t>
      </w:r>
    </w:p>
    <w:p>
      <w:r>
        <w:t>air,  guarding  their  flocks  during  the  night-watches.  9  And  [  [be-</w:t>
      </w:r>
    </w:p>
    <w:p>
      <w:r>
        <w:t>hold,]] a  Divinity  of  the  Master  stood  by  them,  and  around  them</w:t>
      </w:r>
    </w:p>
    <w:p>
      <w:r>
        <w:t>shone  the  Master's  glory;  and  they  were  in  great  fear.  10  And  the</w:t>
      </w:r>
    </w:p>
    <w:p>
      <w:r>
        <w:t>Divinity  said  to  them  :</w:t>
      </w:r>
    </w:p>
    <w:p>
      <w:r>
        <w:t>"Fear  not ;  for  behold,  I  announce  to  you  good  tidings  of  great</w:t>
      </w:r>
    </w:p>
    <w:p>
      <w:r>
        <w:t>joy  which  shall  be  to  all  the  people.  1 1  For  there  has  been  born</w:t>
      </w:r>
    </w:p>
    <w:p>
      <w:r>
        <w:t>to  you  to-day  a  Savior  (who  is  [the]  Anointed  Master)  in  the  city</w:t>
      </w:r>
    </w:p>
    <w:p>
      <w:r>
        <w:t>of  David.  12  And  this  [is]  the  sign  to  you:  you  shall  find  a  new-</w:t>
      </w:r>
    </w:p>
    <w:p>
      <w:r>
        <w:t>born babe  wrapped  in  swaddling-clothes,  and  lying  in  a  manger."</w:t>
      </w:r>
    </w:p>
    <w:p>
      <w:r>
        <w:t>13  And  on  a  sudden  there  appeared  with  the  Divinity  a  throng</w:t>
      </w:r>
    </w:p>
    <w:p>
      <w:r>
        <w:t>of  the  celestial  army  praising  God,  and  saying:</w:t>
      </w:r>
    </w:p>
    <w:p>
      <w:r>
        <w:t>14  "Glory  to  God  among  those  dwelling  on  high,  and  on  earth</w:t>
      </w:r>
    </w:p>
    <w:p>
      <w:r>
        <w:t>peace  among  men  of  right  intent."</w:t>
      </w:r>
    </w:p>
    <w:p>
      <w:r>
        <w:t>15  And  it  befell  that  when  the  Divinities  had  departed  into  the</w:t>
      </w:r>
    </w:p>
    <w:p>
      <w:r>
        <w:t>sky,  the  shepherds  said  to  one  another :</w:t>
      </w:r>
    </w:p>
    <w:p>
      <w:r>
        <w:t>"Let  us  pass  along  now  as  far  as  Bethlehem,  and  see  this  subject</w:t>
      </w:r>
    </w:p>
    <w:p>
      <w:r>
        <w:t>that  has  occurred,  which  the  Master  has  made  known  to  us."</w:t>
      </w:r>
    </w:p>
    <w:p>
      <w:r>
        <w:t>16  And  they  came  in  haste,  and  found  both  Mariam  and  I5seph,</w:t>
      </w:r>
    </w:p>
    <w:p>
      <w:r>
        <w:t>and  the  new-born  babe  lying  in  the  manger.  17  And  having  seen</w:t>
      </w:r>
    </w:p>
    <w:p>
      <w:r>
        <w:t>it,  they  made  known  concerning  the  saying  which  had  been  spoken</w:t>
      </w:r>
    </w:p>
    <w:p>
      <w:r>
        <w:t>to  them  about  this  little  boy,     18  And  all  who  heard  it  wondered</w:t>
      </w:r>
    </w:p>
    <w:p>
      <w:r>
        <w:t>THE  GOOD  TIDINGS  ACCORDING  TO  LUKE  697</w:t>
      </w:r>
    </w:p>
    <w:p>
      <w:r>
        <w:t>concerning  the  things  which  had  been  spoken  to  them  by  the  shep-</w:t>
      </w:r>
    </w:p>
    <w:p>
      <w:r>
        <w:t>herds. 19  But  Mariam  kept  carefuHy  [in  mind]  all  these  sayings,</w:t>
      </w:r>
    </w:p>
    <w:p>
      <w:r>
        <w:t>pondering  them  in  her  heart.  20  And  the  shepherds  returned,  glori-</w:t>
      </w:r>
    </w:p>
    <w:p>
      <w:r>
        <w:t>fying and  praising  God  for  all  the  things  which  they  had  heard  and</w:t>
      </w:r>
    </w:p>
    <w:p>
      <w:r>
        <w:t>seen,  as  it  had  been  said  to  them.</w:t>
      </w:r>
    </w:p>
    <w:p>
      <w:r>
        <w:t>COMMENTARY</w:t>
      </w:r>
    </w:p>
    <w:p>
      <w:r>
        <w:t>This  incident  of  the  annunciation  to  the  shepherds,  though  beau-</w:t>
      </w:r>
    </w:p>
    <w:p>
      <w:r>
        <w:t>tiful, is  somewhat  out  of  keeping  with  the  narrative  as  a  whole.</w:t>
      </w:r>
    </w:p>
    <w:p>
      <w:r>
        <w:t>For,  taking  the  story  literally,  there  is  no  important  purpose  indi-</w:t>
      </w:r>
    </w:p>
    <w:p>
      <w:r>
        <w:t>cated for  the  Gods  ("angels")  to  give  their  direct  testimony  to only  a  few  humble  rustics ;  and,  in  fact,  no  commensurate  results</w:t>
      </w:r>
    </w:p>
    <w:p>
      <w:r>
        <w:t>follow  their  action.  The  story  was  probably  copied  from  some  an-</w:t>
      </w:r>
    </w:p>
    <w:p>
      <w:r>
        <w:t>cient myth ;  for  the  compilers  of  the  Synoptics  were  incapable  of</w:t>
      </w:r>
    </w:p>
    <w:p>
      <w:r>
        <w:t>producing  original  work  of  any  merit.  The  story  also  has  a  dis-</w:t>
      </w:r>
    </w:p>
    <w:p>
      <w:r>
        <w:t>tinctly pagan  coloring.  The  epithet  sofcr,  "savior,"  was  so  obvi-</w:t>
      </w:r>
    </w:p>
    <w:p>
      <w:r>
        <w:t>ously a  theft  from  pre-Christian  Gnosticism  that  early  Christian</w:t>
      </w:r>
    </w:p>
    <w:p>
      <w:r>
        <w:t>writers  were  chary  about  using  it :  tlius  Irenaeus  throws  it  back  at</w:t>
      </w:r>
    </w:p>
    <w:p>
      <w:r>
        <w:t>the  Gnostics  in  speaking  to  them  of  "your  sotcr."  Stables  in  the</w:t>
      </w:r>
    </w:p>
    <w:p>
      <w:r>
        <w:t>Orient  were  often  caves  excavated  in  the  hillsides  as  cheap  and  cool</w:t>
      </w:r>
    </w:p>
    <w:p>
      <w:r>
        <w:t>shelters  for  horses.  The  Stable  of  Augeas  was  a  cave,  and  astro-</w:t>
      </w:r>
    </w:p>
    <w:p>
      <w:r>
        <w:t>nomically it  is  associated  with  Capricornus,  while  the  Asses  (0&gt;ioi)</w:t>
      </w:r>
    </w:p>
    <w:p>
      <w:r>
        <w:t>and  the  Manger  (Phatnc)  are  in  the  opposite  sign.  Cancer.  Now,</w:t>
      </w:r>
    </w:p>
    <w:p>
      <w:r>
        <w:t>cTTreo?,  "cave,"  and  cnrdpyavov ,  "swaddling  band,"  alike  give  the</w:t>
      </w:r>
    </w:p>
    <w:p>
      <w:r>
        <w:t>number  555,  that  of  eVt^v/ata,  "desire,"  the  principle  which  impels the  soul  to  incarnate ;  and  Capricornus  and  Cancer,  at  the  Summer</w:t>
      </w:r>
    </w:p>
    <w:p>
      <w:r>
        <w:t>and  the  Winter  Solstice,  are  the  two  "gates"  through  which  the</w:t>
      </w:r>
    </w:p>
    <w:p>
      <w:r>
        <w:t>soul  was  said  to  descend  to  earth  and  ascend  to  the  heaven-world.</w:t>
      </w:r>
    </w:p>
    <w:p>
      <w:r>
        <w:t>In  Christian  mythology  (which  is  simply  pagan  mythology  mas-</w:t>
      </w:r>
    </w:p>
    <w:p>
      <w:r>
        <w:t>querading as  history)  lesous  is  born  on  the  day  of  the  Winter  Sol-</w:t>
      </w:r>
    </w:p>
    <w:p>
      <w:r>
        <w:t>stice, while  the  nativity  of  his  alter  ego,  loannes  the  "Baptizer,"  is</w:t>
      </w:r>
    </w:p>
    <w:p>
      <w:r>
        <w:t>placed  on  the  day  of  the  Summer  Solstice.  Hence  loannes  says  of</w:t>
      </w:r>
    </w:p>
    <w:p>
      <w:r>
        <w:t>lesous  {John  iii.  30),  "It  is  for  him  to  go  on  increasing,  and  for</w:t>
      </w:r>
    </w:p>
    <w:p>
      <w:r>
        <w:t>me  to  be  ever  getting  less" ;  for  here  lesous  stands  for  the  Sun  in</w:t>
      </w:r>
    </w:p>
    <w:p>
      <w:r>
        <w:t>ascension,  and  loannes  for  the  Sun  in  declension.  For  this  astro-</w:t>
      </w:r>
    </w:p>
    <w:p>
      <w:r>
        <w:t>nomical reason  lesous  is  conceived  just  six  months  later  than  I5an-</w:t>
      </w:r>
    </w:p>
    <w:p>
      <w:r>
        <w:t>698  THE  RESTORED  NEW  TESTAMENT</w:t>
      </w:r>
    </w:p>
    <w:p>
      <w:r>
        <w:t>nes  is.  But  while  lesoiis  was  thus  appropriately  born  in  the  Stable</w:t>
      </w:r>
    </w:p>
    <w:p>
      <w:r>
        <w:t>of  Augeas,  in  Capricornus.  it  is  the  infant  loannes  who  should  have</w:t>
      </w:r>
    </w:p>
    <w:p>
      <w:r>
        <w:t>been  laid  in  the  Manger,  in  Cancer.  The  latter  sign  is  also  the</w:t>
      </w:r>
    </w:p>
    <w:p>
      <w:r>
        <w:t>zodiacal  "desert,"  as  it  has  no  brilliant  stars.  The  compiler  of  Luke,</w:t>
      </w:r>
    </w:p>
    <w:p>
      <w:r>
        <w:t>however,  was  not  versed  in  astronomical  myths ;  he  was  recording</w:t>
      </w:r>
    </w:p>
    <w:p>
      <w:r>
        <w:t>historical  events  that  had  become  "fully  established"  on  the  testi-</w:t>
      </w:r>
    </w:p>
    <w:p>
      <w:r>
        <w:t>mony of  eye-witnesses.  His  weakness  for  borrowing  things,  even</w:t>
      </w:r>
    </w:p>
    <w:p>
      <w:r>
        <w:t>from  the  widely  read  writings  of  Josephus,  betrays  itself  both  in</w:t>
      </w:r>
    </w:p>
    <w:p>
      <w:r>
        <w:t>Luke  and  in  Acts:  thus  Acts  v.  34-37  was  "borrowed"  from  An-</w:t>
      </w:r>
    </w:p>
    <w:p>
      <w:r>
        <w:t>tiquities XX.  v.  97.</w:t>
      </w:r>
    </w:p>
    <w:p>
      <w:r>
        <w:t>Ch.  II.  21-40</w:t>
      </w:r>
    </w:p>
    <w:p>
      <w:r>
        <w:t>21  And  when  eight  days  were  fulfilled  for  circumcising  him,  his</w:t>
      </w:r>
    </w:p>
    <w:p>
      <w:r>
        <w:t>name  was  called  lesous,  the  [name]  which  he  was  called  by  the</w:t>
      </w:r>
    </w:p>
    <w:p>
      <w:r>
        <w:t>Divinity  before  he  was  conceived  in  the  belly.  22  And  when  "the</w:t>
      </w:r>
    </w:p>
    <w:p>
      <w:r>
        <w:t>days  of  their  purification  were  fulfilled"  according  to  the  law  of</w:t>
      </w:r>
    </w:p>
    <w:p>
      <w:r>
        <w:t>Moses,  they  brought  him  to  Jerusalem,  to  dedicate  him  to  the  Mas-</w:t>
      </w:r>
    </w:p>
    <w:p>
      <w:r>
        <w:t>ter 23  (as  it  is  written  in  the  Master's  law,  "Every  male  opening</w:t>
      </w:r>
    </w:p>
    <w:p>
      <w:r>
        <w:t>the  womb  shall  be  called  devoted  to  God"),  24  and  that  they  might</w:t>
      </w:r>
    </w:p>
    <w:p>
      <w:r>
        <w:t>offer  a  sacrifice  according  to  that  which  is  said  in  the  Master's  law,</w:t>
      </w:r>
    </w:p>
    <w:p>
      <w:r>
        <w:t>''A  pair  of  turtledoves,  or  tzvo  young  pigeons."</w:t>
      </w:r>
    </w:p>
    <w:p>
      <w:r>
        <w:t>25  And  behold,  there  was  a  man  in  Jerusalem  whose  name  was</w:t>
      </w:r>
    </w:p>
    <w:p>
      <w:r>
        <w:t>Symeon,  and  this  man  was  virtuous  and  circumspect,  waiting  for</w:t>
      </w:r>
    </w:p>
    <w:p>
      <w:r>
        <w:t>the  consolation  of  Israel ;  and  upon  him  was  the  sacred  Air.  26</w:t>
      </w:r>
    </w:p>
    <w:p>
      <w:r>
        <w:t>And  it  was  divinely  communicated  to  him  by  the  sacred  Air  that</w:t>
      </w:r>
    </w:p>
    <w:p>
      <w:r>
        <w:t>he  should  not  see  death  before  he  had  seen  the  Master's  Anointed.</w:t>
      </w:r>
    </w:p>
    <w:p>
      <w:r>
        <w:t>27  And  he  came,  [impelled]  by  the  Air,  into  the  temple;  and  when</w:t>
      </w:r>
    </w:p>
    <w:p>
      <w:r>
        <w:t>the  parents  brought  in  the  little  child  lesous,  that  they  might  sacri-</w:t>
      </w:r>
    </w:p>
    <w:p>
      <w:r>
        <w:t>fice [the  brace  of  birds]  on  his  account,  after  the  custom  of  the  law,</w:t>
      </w:r>
    </w:p>
    <w:p>
      <w:r>
        <w:t>28  he  also  received  him  into  his  arms,  and  praised  God,  and  said :</w:t>
      </w:r>
    </w:p>
    <w:p>
      <w:r>
        <w:t>29  "Now,  O  Lord,  let  thy  slave  depart</w:t>
      </w:r>
    </w:p>
    <w:p>
      <w:r>
        <w:t>In  peace,  according  to  thy  promise ;</w:t>
      </w:r>
    </w:p>
    <w:p>
      <w:r>
        <w:t>30  For  mine  eyes  have  seen  thy  salvation,</w:t>
      </w:r>
    </w:p>
    <w:p>
      <w:r>
        <w:t>31  Which  before  the  face  of  all  peoples  thou  hast  prepared,</w:t>
      </w:r>
    </w:p>
    <w:p>
      <w:r>
        <w:t>32  'A  light  for  the  initiation  of  the  profane/</w:t>
      </w:r>
    </w:p>
    <w:p>
      <w:r>
        <w:t>And  the  glory  of  thy  people  Israel."</w:t>
      </w:r>
    </w:p>
    <w:p>
      <w:r>
        <w:t>THE  GOOD  TIDINGS  ACCORDING  TO  LUKE  699</w:t>
      </w:r>
    </w:p>
    <w:p>
      <w:r>
        <w:t>33  And  his  father  [[loseph]]  and  his  mother  were  wondering-</w:t>
      </w:r>
    </w:p>
    <w:p>
      <w:r>
        <w:t>at  the  things  which  were  being  said  about  him ;  34  and  Symeon</w:t>
      </w:r>
    </w:p>
    <w:p>
      <w:r>
        <w:t>blessed  them,  and  said  to  Mariam  his  mother:</w:t>
      </w:r>
    </w:p>
    <w:p>
      <w:r>
        <w:t>"Behold,  this  [child]  is  destined  for  the  downfall  and  the  resur-</w:t>
      </w:r>
    </w:p>
    <w:p>
      <w:r>
        <w:t>rection of  many  in  Israel,  and  for  a  sign  that  is  decried  35  (and</w:t>
      </w:r>
    </w:p>
    <w:p>
      <w:r>
        <w:t>[[also]]  a  sword  shall  transfix  your  own  soul)  so  that  the  reason-</w:t>
      </w:r>
    </w:p>
    <w:p>
      <w:r>
        <w:t>ings of  many  hearts  may  be  unveiled."</w:t>
      </w:r>
    </w:p>
    <w:p>
      <w:r>
        <w:t>36  And  there  was  [a  certain]  Anna,  a  seeress,  the  daughter  of</w:t>
      </w:r>
    </w:p>
    <w:p>
      <w:r>
        <w:t>Phanouel,  of  the  tribe  of  Asher  (she  was  far  gone  in  many  days,</w:t>
      </w:r>
    </w:p>
    <w:p>
      <w:r>
        <w:t>having  lived  with  a  husband  seven  years  since  her  maidenhood,  37</w:t>
      </w:r>
    </w:p>
    <w:p>
      <w:r>
        <w:t>and  [as]  a  widow  as  long  as  eighty- four  years),  who  did  not  leave</w:t>
      </w:r>
    </w:p>
    <w:p>
      <w:r>
        <w:t>the  temple,  [but  continued]  serving  [God]  with  fastings  and  sup-</w:t>
      </w:r>
    </w:p>
    <w:p>
      <w:r>
        <w:t>plications night  and  day.  38  And  coming  up  at  that  very  hour</w:t>
      </w:r>
    </w:p>
    <w:p>
      <w:r>
        <w:t>she  openly  confessed  the  Master,  and  spoke  concerning  him  to  all</w:t>
      </w:r>
    </w:p>
    <w:p>
      <w:r>
        <w:t>those  who  were  waiting  for  the  redemption  of  Jerusalem.  39  And</w:t>
      </w:r>
    </w:p>
    <w:p>
      <w:r>
        <w:t>when  they  had  completed  all  things  that  were  according  to  the  Mas-</w:t>
      </w:r>
    </w:p>
    <w:p>
      <w:r>
        <w:t>ter's law,  they  returned  to  Galilee,  to  their  own  city,  Nazaret.</w:t>
      </w:r>
    </w:p>
    <w:p>
      <w:r>
        <w:t>40  And  the  little  boy  grew,  and  acquired  strength  [[in  spirit]],</w:t>
      </w:r>
    </w:p>
    <w:p>
      <w:r>
        <w:t>being  filled  with  learning ;  and  God's  grace  was  upon  him.</w:t>
      </w:r>
    </w:p>
    <w:p>
      <w:r>
        <w:t>COMMENTARY</w:t>
      </w:r>
    </w:p>
    <w:p>
      <w:r>
        <w:t>From  the  starry  heights  the  narrative  drops  abruptly  to  the</w:t>
      </w:r>
    </w:p>
    <w:p>
      <w:r>
        <w:t>homely  observances  of  the  Jewish  law,  but  it  swiftly  ascends  again</w:t>
      </w:r>
    </w:p>
    <w:p>
      <w:r>
        <w:t>to  the  celestial  regions  when  it  has  the  venerable  Kronos  and  his</w:t>
      </w:r>
    </w:p>
    <w:p>
      <w:r>
        <w:t>wife  Rhea,  disguised  as  Symeon  and  Anna,  utter  prophecies  and</w:t>
      </w:r>
    </w:p>
    <w:p>
      <w:r>
        <w:t>blessings  over  the  circumcised  lesous.  True,  the  great  Goddess  of</w:t>
      </w:r>
    </w:p>
    <w:p>
      <w:r>
        <w:t>the  temples  here  wears  another  name,  and  poses  as  a  widow ;  but</w:t>
      </w:r>
    </w:p>
    <w:p>
      <w:r>
        <w:t>her  constantly  remaining  in  the  temple,  and  the  roundabout  state-</w:t>
      </w:r>
    </w:p>
    <w:p>
      <w:r>
        <w:t>ment of  her  age,  betray  her  identity.  Allowing  the  usual  fifteen</w:t>
      </w:r>
    </w:p>
    <w:p>
      <w:r>
        <w:t>years  (according  to  Greek  usage)  for  her  "virginity,"  the  seven</w:t>
      </w:r>
    </w:p>
    <w:p>
      <w:r>
        <w:t>years  of  wedded  life  and  eighty-four  of  widowhood  (though  the</w:t>
      </w:r>
    </w:p>
    <w:p>
      <w:r>
        <w:t>Greek  here  is  dubious)  would  fix  her  "great  age"  at  one  hundred</w:t>
      </w:r>
    </w:p>
    <w:p>
      <w:r>
        <w:t>and  six  years;  and  the  numerical  value  of  'Pea  (Rhea)  is  106.</w:t>
      </w:r>
    </w:p>
    <w:p>
      <w:r>
        <w:t>But  by  rendering  €a&gt;?  "even  unto,"  the  revised  version  fixes  her</w:t>
      </w:r>
    </w:p>
    <w:p>
      <w:r>
        <w:t>"great  age"  at  only  eighty-four  years.  The  parenthetical  clause</w:t>
      </w:r>
    </w:p>
    <w:p>
      <w:r>
        <w:t>giving  the  age  of  x\nna  and  thereby  identifying  her  with  Rhea  was</w:t>
      </w:r>
    </w:p>
    <w:p>
      <w:r>
        <w:t>700  THE  RESTORED  NEW  TESTAMENT</w:t>
      </w:r>
    </w:p>
    <w:p>
      <w:r>
        <w:t>probably  inserted  by  an  unorthodox  interpolator,  and  it  is  to  be</w:t>
      </w:r>
    </w:p>
    <w:p>
      <w:r>
        <w:t>classed  with  the  derisive  additions  to  the  ^genealogical  table  in  Mat-</w:t>
      </w:r>
    </w:p>
    <w:p>
      <w:r>
        <w:t>thew. In  the  Apocalypse  (xviii.  7)  the  Woman  in  scarlet,  who  is</w:t>
      </w:r>
    </w:p>
    <w:p>
      <w:r>
        <w:t>Rhea  as  a  fallen  Goddess,  asserts  that  she  is  "not  a  widow,"  thereby</w:t>
      </w:r>
    </w:p>
    <w:p>
      <w:r>
        <w:t>contradicting  Luke.  Kronos,  in  his  later  aspect  as  God  of  Time,</w:t>
      </w:r>
    </w:p>
    <w:p>
      <w:r>
        <w:t>might  well  feel  assured  that  he  would  not  be  allowed  to  depart  until</w:t>
      </w:r>
    </w:p>
    <w:p>
      <w:r>
        <w:t>the  Immortal  Self  was  born,  bringing  about  the  downfall  of  all</w:t>
      </w:r>
    </w:p>
    <w:p>
      <w:r>
        <w:t>that  is  base  in  man's  nature,  the  resurrection  of  all  the  divine  quali-</w:t>
      </w:r>
    </w:p>
    <w:p>
      <w:r>
        <w:t>ties that  are  dead  in  the  carnal  man,  and  the  unveiling  of  the</w:t>
      </w:r>
    </w:p>
    <w:p>
      <w:r>
        <w:t>thoughts  of  the  heart.  In  the  "sign  that  is  decried"  orthodox  exege-</w:t>
      </w:r>
    </w:p>
    <w:p>
      <w:r>
        <w:t>tists  see  the  cross ;  but  as  the  passage  seems  to  have  been  plagiarized</w:t>
      </w:r>
    </w:p>
    <w:p>
      <w:r>
        <w:t>from  pagan  mythology,  the  decried  sign  may  have  been  originally</w:t>
      </w:r>
    </w:p>
    <w:p>
      <w:r>
        <w:t>the  astrological  sign  Scorpio,  and  the  "sword"  that  of  Ares,  the Regent  of  the  sign.</w:t>
      </w:r>
    </w:p>
    <w:p>
      <w:r>
        <w:t>Ch.  II.  41-52</w:t>
      </w:r>
    </w:p>
    <w:p>
      <w:r>
        <w:t>41  And  his  parents  went  yearly  to  Jerusalem  at  the  feast  of  the</w:t>
      </w:r>
    </w:p>
    <w:p>
      <w:r>
        <w:t>passover.  42  And  when  he  came  to  be  twelve  years  old,  they  went</w:t>
      </w:r>
    </w:p>
    <w:p>
      <w:r>
        <w:t>up  [[to  Jerusalem]]  according  to  the  custom  of  the  festival;  43</w:t>
      </w:r>
    </w:p>
    <w:p>
      <w:r>
        <w:t>and  when  they  had  finished  the  days,  as  they  were  returning,  the</w:t>
      </w:r>
    </w:p>
    <w:p>
      <w:r>
        <w:t>boy  lesous  remained  behind  in  Jerusalem ;  and  his  parents  did  not</w:t>
      </w:r>
    </w:p>
    <w:p>
      <w:r>
        <w:t>know  it,  44  but  supposing  him  to  be  in  the  company,  they  went</w:t>
      </w:r>
    </w:p>
    <w:p>
      <w:r>
        <w:t>a  day's  journey;  and  they  searched  for  him  among  their  relatives</w:t>
      </w:r>
    </w:p>
    <w:p>
      <w:r>
        <w:t>and  acquaintances,  45  and  not  finding  him,  they  returned  to  Jeru-</w:t>
      </w:r>
    </w:p>
    <w:p>
      <w:r>
        <w:t>salem, seeking  for  him.  46  And  it  befell  after  three  days  they</w:t>
      </w:r>
    </w:p>
    <w:p>
      <w:r>
        <w:t>found  him  in  the  temple,  sitting  in  the  midst  of  the  teachers,  both</w:t>
      </w:r>
    </w:p>
    <w:p>
      <w:r>
        <w:t>listening  to  them  and  putting  questions  to  them ;  47  and  all  his</w:t>
      </w:r>
    </w:p>
    <w:p>
      <w:r>
        <w:t>hearers  were  amazed  at  his  intelligence  and  his  answers.  48  And</w:t>
      </w:r>
    </w:p>
    <w:p>
      <w:r>
        <w:t>when  they  saw  him,  they  were  astonished;  and  his  mother  said  to</w:t>
      </w:r>
    </w:p>
    <w:p>
      <w:r>
        <w:t>him :</w:t>
      </w:r>
    </w:p>
    <w:p>
      <w:r>
        <w:t>"Son,  why  have  you  treated  us  in  this  manner?  Behold,  your</w:t>
      </w:r>
    </w:p>
    <w:p>
      <w:r>
        <w:t>father  and  I,  tormenting  ourselves,  were  searching  for  you."</w:t>
      </w:r>
    </w:p>
    <w:p>
      <w:r>
        <w:t>49  And  he  said  to  them :</w:t>
      </w:r>
    </w:p>
    <w:p>
      <w:r>
        <w:t>"Why  is  it  that  you  were  searching  for  me?  Did  you  not  know</w:t>
      </w:r>
    </w:p>
    <w:p>
      <w:r>
        <w:t>that  it  behooves  me  to  be  about  my  Father's  [affairs]  ?"</w:t>
      </w:r>
    </w:p>
    <w:p>
      <w:r>
        <w:t>50  And  they  did  not  understand  the  saying  which  he  spoke  to</w:t>
      </w:r>
    </w:p>
    <w:p>
      <w:r>
        <w:t>THE  GOOD  TIDINGS  ACCORDING  TO  LUKE  701</w:t>
      </w:r>
    </w:p>
    <w:p>
      <w:r>
        <w:t>them.  51  And  he  went  down  with  them,  and  came  to  Nazaret,  and</w:t>
      </w:r>
    </w:p>
    <w:p>
      <w:r>
        <w:t>was  an  obedient  [son]  to  them.  And  his  mother  carefully  kept  all</w:t>
      </w:r>
    </w:p>
    <w:p>
      <w:r>
        <w:t>these  subjects  in  her  heart.  52  And  lesous  "increased"  in  learning</w:t>
      </w:r>
    </w:p>
    <w:p>
      <w:r>
        <w:t>and  manhood,  "and  in  grace  with  God  and  men."</w:t>
      </w:r>
    </w:p>
    <w:p>
      <w:r>
        <w:t>COMMENTARY</w:t>
      </w:r>
    </w:p>
    <w:p>
      <w:r>
        <w:t>This  story  was  probably  suggested  by  a  passage  in  Josephus'  Life</w:t>
      </w:r>
    </w:p>
    <w:p>
      <w:r>
        <w:t>(p.  2),  in  which  the  historian  modestly  tells  us  that  when  a  child</w:t>
      </w:r>
    </w:p>
    <w:p>
      <w:r>
        <w:t>he  had  great  memory  and  understanding,  and  at  the  age  of  four-</w:t>
      </w:r>
    </w:p>
    <w:p>
      <w:r>
        <w:t>teen had  acquired  so  great  a  store  of  learning  that  the  priests  and</w:t>
      </w:r>
    </w:p>
    <w:p>
      <w:r>
        <w:t>principal  men  of  the  city  frequently  consulted  him  on  difficult</w:t>
      </w:r>
    </w:p>
    <w:p>
      <w:r>
        <w:t>points  of  the  law.  But  the  plagiarist  has  discreetly  refrained  from</w:t>
      </w:r>
    </w:p>
    <w:p>
      <w:r>
        <w:t>attempting  to  set  down  any  of  the  profound  utterances  of  lesous;</w:t>
      </w:r>
    </w:p>
    <w:p>
      <w:r>
        <w:t>and  in  referring  to  the  physical  and  mental  development  of  the  child</w:t>
      </w:r>
    </w:p>
    <w:p>
      <w:r>
        <w:t>he  merely  repeats,  with  a  slight  change  of  wording,  what  has</w:t>
      </w:r>
    </w:p>
    <w:p>
      <w:r>
        <w:t>already  been  said  of  him  (verse  40)  and  also  of  the  youthful  loan-</w:t>
      </w:r>
    </w:p>
    <w:p>
      <w:r>
        <w:t>nes  (i.  80).  The  excuse  offered  by  lesous  for  having  played  the</w:t>
      </w:r>
    </w:p>
    <w:p>
      <w:r>
        <w:t>truant  is  irrelevant  and  obscure;  the  failure  of  his  parents  to  under-</w:t>
      </w:r>
    </w:p>
    <w:p>
      <w:r>
        <w:t>stand it  reflects  no  discredit  on  their  intelligence.</w:t>
      </w:r>
    </w:p>
    <w:p>
      <w:r>
        <w:t>Chapter  hi.  1-14</w:t>
      </w:r>
    </w:p>
    <w:p>
      <w:r>
        <w:t>I  Now,  in  the  fifteenth   [year]  of  the  rule  of  Tiberius  Caesar,</w:t>
      </w:r>
    </w:p>
    <w:p>
      <w:r>
        <w:t>Pontius  Pilate  being  governor  of  Judaea,  and  Herod  being  tetrarch</w:t>
      </w:r>
    </w:p>
    <w:p>
      <w:r>
        <w:t>of  Galilee,  and  his  brother  Philip  tetrarch  of  the  region  of  Ituraea</w:t>
      </w:r>
    </w:p>
    <w:p>
      <w:r>
        <w:t>and  Trachonitis,  and  Lysanias  tetrarch  of  Abilene,     2  in  the  high-</w:t>
      </w:r>
    </w:p>
    <w:p>
      <w:r>
        <w:t>priesthood  of  Annas  and  Caiaphas,  the  word  of  God  came  upon</w:t>
      </w:r>
    </w:p>
    <w:p>
      <w:r>
        <w:t>loannes,  the  son  of  Zacharias,  in  the  desert.     3  And  he  w^ent</w:t>
      </w:r>
    </w:p>
    <w:p>
      <w:r>
        <w:t>into  all  the  circumjacent  region  of  the  Jordan,  proclaiming  the</w:t>
      </w:r>
    </w:p>
    <w:p>
      <w:r>
        <w:t>lustration  of  reform  for  emancipation  from  sins,    4  as  is  writ-</w:t>
      </w:r>
    </w:p>
    <w:p>
      <w:r>
        <w:t>ten in  the  book  of  the  oracles  of  Isaiah  the  seer,  saying:</w:t>
      </w:r>
    </w:p>
    <w:p>
      <w:r>
        <w:t>"The  voice  of  one  who  in  the  desert  keeps  shouting,</w:t>
      </w:r>
    </w:p>
    <w:p>
      <w:r>
        <w:t>'The  Master's  way  prepare  ye,</w:t>
      </w:r>
    </w:p>
    <w:p>
      <w:r>
        <w:t>Make  yc  his  pathiuays  straight.'</w:t>
      </w:r>
    </w:p>
    <w:p>
      <w:r>
        <w:t>5  Every  ravine  shall  be  filled  up,</w:t>
      </w:r>
    </w:p>
    <w:p>
      <w:r>
        <w:t>And  every  inouJitain  and  Jiill  sliall  be  made  low;</w:t>
      </w:r>
    </w:p>
    <w:p>
      <w:r>
        <w:t>702  THE  RESTORED  NEW  TESTAMENT</w:t>
      </w:r>
    </w:p>
    <w:p>
      <w:r>
        <w:t>And  the  tortuous  windings  shall  become  a  straight  [path],</w:t>
      </w:r>
    </w:p>
    <w:p>
      <w:r>
        <w:t>And  the  rough  roads  smooth;</w:t>
      </w:r>
    </w:p>
    <w:p>
      <w:r>
        <w:t>6  x4nd  all  flesh  shall  see  the  salvation  of  God."</w:t>
      </w:r>
    </w:p>
    <w:p>
      <w:r>
        <w:t>7  He  said,  therefore,  to  the  crowds  who  went  out  to  be  lus-</w:t>
      </w:r>
    </w:p>
    <w:p>
      <w:r>
        <w:t>tra ted  by  him:</w:t>
      </w:r>
    </w:p>
    <w:p>
      <w:r>
        <w:t>"O  brood  of  vipers,  who  secretly  warned  you  to  flee  from  the</w:t>
      </w:r>
    </w:p>
    <w:p>
      <w:r>
        <w:t>divine  frenzy  impending?  8  Produce,  therefore,  fruits  worthy</w:t>
      </w:r>
    </w:p>
    <w:p>
      <w:r>
        <w:t>of  reform,  and  do  not  begin  to  say  within  yourselves,  'We  have</w:t>
      </w:r>
    </w:p>
    <w:p>
      <w:r>
        <w:t>Abraham  for  our  father';  for  I  say  to  you,  From  these  stones God  is  able  to  raise  up  children  to  Abraham.  9  And  even  now</w:t>
      </w:r>
    </w:p>
    <w:p>
      <w:r>
        <w:t>the  axe  is  being  applied  to  the  root  of  the  trees ;  therefore  every</w:t>
      </w:r>
    </w:p>
    <w:p>
      <w:r>
        <w:t>tree  that  does  not  produce  [  [good]  ]  fruit  is  being  cut  down  and</w:t>
      </w:r>
    </w:p>
    <w:p>
      <w:r>
        <w:t>thrown  into  the  fire."</w:t>
      </w:r>
    </w:p>
    <w:p>
      <w:r>
        <w:t>10  And  the  common  people  asked  him,  saying:</w:t>
      </w:r>
    </w:p>
    <w:p>
      <w:r>
        <w:t>"Then  what  are  we  to  do?"</w:t>
      </w:r>
    </w:p>
    <w:p>
      <w:r>
        <w:t>1 1  And  he  answered  and  said  to  them :</w:t>
      </w:r>
    </w:p>
    <w:p>
      <w:r>
        <w:t>"He  who  has  two  tunics,  let  him  give  [one]  to  him  who  has</w:t>
      </w:r>
    </w:p>
    <w:p>
      <w:r>
        <w:t>none;  and  he  who  has  food,  let  him  do  likewise."</w:t>
      </w:r>
    </w:p>
    <w:p>
      <w:r>
        <w:t>12  Came  also  tax-collectors  to  be  lustrated,  and  said  to  him:</w:t>
      </w:r>
    </w:p>
    <w:p>
      <w:r>
        <w:t>"Teacher,  what  are  we  to  do?"</w:t>
      </w:r>
    </w:p>
    <w:p>
      <w:r>
        <w:t>13  And  he  said  to  them:</w:t>
      </w:r>
    </w:p>
    <w:p>
      <w:r>
        <w:t>"Exact  no  more  than  that  which  is  decreed  to  you."</w:t>
      </w:r>
    </w:p>
    <w:p>
      <w:r>
        <w:t>14  And  those  who  were  serving  as  soldiers  also  asked  him,</w:t>
      </w:r>
    </w:p>
    <w:p>
      <w:r>
        <w:t>saying :</w:t>
      </w:r>
    </w:p>
    <w:p>
      <w:r>
        <w:t>"What  are  we  to  do — even  we?"</w:t>
      </w:r>
    </w:p>
    <w:p>
      <w:r>
        <w:t>And  he  said  to  them:</w:t>
      </w:r>
    </w:p>
    <w:p>
      <w:r>
        <w:t>"Extort  from  no  one  by  violence,  nor  by  spying  and  false</w:t>
      </w:r>
    </w:p>
    <w:p>
      <w:r>
        <w:t>accusing;  but  be  content  with  your  wages."</w:t>
      </w:r>
    </w:p>
    <w:p>
      <w:r>
        <w:t>COMMENTARY</w:t>
      </w:r>
    </w:p>
    <w:p>
      <w:r>
        <w:t>Here  and  in  Acts  iv.  6  Annas  is  said  to  be  the  high-priest,  though</w:t>
      </w:r>
    </w:p>
    <w:p>
      <w:r>
        <w:t>he  had  been  deposed  in  the  year  15  by  Valerius  Gratus,  the  Roman</w:t>
      </w:r>
    </w:p>
    <w:p>
      <w:r>
        <w:t>procurator.  It  is  extremely  doubtful  that  Philip  was  tetrarch  of</w:t>
      </w:r>
    </w:p>
    <w:p>
      <w:r>
        <w:t>Ituraea.</w:t>
      </w:r>
    </w:p>
    <w:p>
      <w:r>
        <w:t>The  quotation  from  Isaiah  (xl.  3-5)  has  been  revised  to  suit  its</w:t>
      </w:r>
    </w:p>
    <w:p>
      <w:r>
        <w:t>new  environment:  "Yahveh"  is  discarded  for  "Master";  and  the</w:t>
      </w:r>
    </w:p>
    <w:p>
      <w:r>
        <w:t>THE  GOOD  TIDINGS  ACCORDING  TO  LUKE  703</w:t>
      </w:r>
    </w:p>
    <w:p>
      <w:r>
        <w:t>words,  "the  glory  of  Yahveh  shall  be  revealed,  and  all  flesh  shall</w:t>
      </w:r>
    </w:p>
    <w:p>
      <w:r>
        <w:t>see  it  together,"  are  changed  to,  "all  flesh  shall  see  the  salvation  of</w:t>
      </w:r>
    </w:p>
    <w:p>
      <w:r>
        <w:t>God." The  text  of  L\ike  is  here  more  complete  than  that  of  the  other</w:t>
      </w:r>
    </w:p>
    <w:p>
      <w:r>
        <w:t>Gospels:  each  of  the  four  castes  is  represented  at  the  ceremony,</w:t>
      </w:r>
    </w:p>
    <w:p>
      <w:r>
        <w:t>although  the  "Pharisees  and  Sadducees"  of  Matthciv  are  shielded</w:t>
      </w:r>
    </w:p>
    <w:p>
      <w:r>
        <w:t>in  Luke,  where  the  scathing  words  addressed  to  them  are  spoken</w:t>
      </w:r>
    </w:p>
    <w:p>
      <w:r>
        <w:t>instead,  very  inappropriately,  to  "the  crowds."  The  Pharisees  are</w:t>
      </w:r>
    </w:p>
    <w:p>
      <w:r>
        <w:t>always  treated  more  leniently  in  Litke  than  in  Matthezv.  The  dis-</w:t>
      </w:r>
    </w:p>
    <w:p>
      <w:r>
        <w:t>courses of  Toannes  have  been  shortened,  part  of  his  instructions</w:t>
      </w:r>
    </w:p>
    <w:p>
      <w:r>
        <w:t>being  credited  elsewhere  to  lesous,  even  as  Elisabeth,  the  mother</w:t>
      </w:r>
    </w:p>
    <w:p>
      <w:r>
        <w:t>of  the  "Baptizer,"  was  robbed  of  her  Magnificat  to  add  to  the  glory</w:t>
      </w:r>
    </w:p>
    <w:p>
      <w:r>
        <w:t>of  the  "Messiah's"  mother,  Mariam.</w:t>
      </w:r>
    </w:p>
    <w:p>
      <w:r>
        <w:t>Cii.  III.  15-17</w:t>
      </w:r>
    </w:p>
    <w:p>
      <w:r>
        <w:t>15  Now,  as  the  people  were  in  expectation,  and  all  were  de-</w:t>
      </w:r>
    </w:p>
    <w:p>
      <w:r>
        <w:t>liberating in  their  hearts  concerning  loannes,  whether  or  not</w:t>
      </w:r>
    </w:p>
    <w:p>
      <w:r>
        <w:t>he  might  be  the  Anointed,  16  Idannes  answered,  saying  to</w:t>
      </w:r>
    </w:p>
    <w:p>
      <w:r>
        <w:t>them  all:</w:t>
      </w:r>
    </w:p>
    <w:p>
      <w:r>
        <w:t>"I,  indeed,  lustrate  you  with  Water,  but  [a  lustrator]  is  com-</w:t>
      </w:r>
    </w:p>
    <w:p>
      <w:r>
        <w:t>ing who  is  mightier  than  I,  the  thong  of  whose  sandals  I  am</w:t>
      </w:r>
    </w:p>
    <w:p>
      <w:r>
        <w:t>not  strong  enough  to  untie :  he  shall  lustrate  you  with  sacred</w:t>
      </w:r>
    </w:p>
    <w:p>
      <w:r>
        <w:t>Air  and  Fire;  17  whose  winnowing-fan  is  in  his  hand,  to</w:t>
      </w:r>
    </w:p>
    <w:p>
      <w:r>
        <w:t>cleanse  thoroughly  his  threshing-floor,  and  to  gather  the  wheat</w:t>
      </w:r>
    </w:p>
    <w:p>
      <w:r>
        <w:t>into  his  granary;  but  the  chaff  he  will  burn  up  with  inextin-</w:t>
      </w:r>
    </w:p>
    <w:p>
      <w:r>
        <w:t>guishable fire."</w:t>
      </w:r>
    </w:p>
    <w:p>
      <w:r>
        <w:t>COMMENTARY</w:t>
      </w:r>
    </w:p>
    <w:p>
      <w:r>
        <w:t>It  should  be  borne  in  mind  that  the  compiler  of  Luke  claims  to  be</w:t>
      </w:r>
    </w:p>
    <w:p>
      <w:r>
        <w:t>narrating  historical  events  the  actuality  of  which  had  been  estab-</w:t>
      </w:r>
    </w:p>
    <w:p>
      <w:r>
        <w:t>lished by  credible  eye-witnesses.  But  when  many  of  the  actors  in</w:t>
      </w:r>
    </w:p>
    <w:p>
      <w:r>
        <w:t>the  "history"  are  discoverable  in  the  starry  heavens  and  among  the</w:t>
      </w:r>
    </w:p>
    <w:p>
      <w:r>
        <w:t>pagan  Gods,  a  suspicion  naturally  arises  that  these  eye-witnesses</w:t>
      </w:r>
    </w:p>
    <w:p>
      <w:r>
        <w:t>were  astronomical  observers  and  spectators  of  Greek  Mystery-</w:t>
      </w:r>
    </w:p>
    <w:p>
      <w:r>
        <w:t>pageants.  The  circumcised  "Son  of  David"  bearing  the  mystic</w:t>
      </w:r>
    </w:p>
    <w:p>
      <w:r>
        <w:t>Fan  of  Bakchos  does  not  present  a  convincingly  historical  figure.</w:t>
      </w:r>
    </w:p>
    <w:p>
      <w:r>
        <w:t>704  THE  RESTORED  NEW  TESTAMENT</w:t>
      </w:r>
    </w:p>
    <w:p>
      <w:r>
        <w:t>Ch.  III.  18-20</w:t>
      </w:r>
    </w:p>
    <w:p>
      <w:r>
        <w:t>18  With  many  other  admonitions,  therefore,  he  announced</w:t>
      </w:r>
    </w:p>
    <w:p>
      <w:r>
        <w:t>good  tidings  to  the  people.  (19  But  Herod  the  tetrarch,  being</w:t>
      </w:r>
    </w:p>
    <w:p>
      <w:r>
        <w:t>rebuked  by  him  concerning  Herodias,  his  brother's  wife,  and concerning  all  the  wicked  things  which  Herod  had  done,  20</w:t>
      </w:r>
    </w:p>
    <w:p>
      <w:r>
        <w:t>added  this  also  to  them  all,  that  he  shut  up  loannes  in  prison.)</w:t>
      </w:r>
    </w:p>
    <w:p>
      <w:r>
        <w:t>COMMENTARY</w:t>
      </w:r>
    </w:p>
    <w:p>
      <w:r>
        <w:t>The  mendacious  statement  that  Toannes  was  imprisoned  is  here</w:t>
      </w:r>
    </w:p>
    <w:p>
      <w:r>
        <w:t>inserted  in  the  account  of  his  administering  the  water-rite,  and</w:t>
      </w:r>
    </w:p>
    <w:p>
      <w:r>
        <w:t>before  the  lustration  of  lesous!  It  takes  the  place  of  the  admoni-</w:t>
      </w:r>
    </w:p>
    <w:p>
      <w:r>
        <w:t>tions addressed  to  the  candidates  by  loannes,  these  admonitions</w:t>
      </w:r>
    </w:p>
    <w:p>
      <w:r>
        <w:t>having  been  transferred  to  the  discourses  of  lesous.</w:t>
      </w:r>
    </w:p>
    <w:p>
      <w:r>
        <w:t>Ch.  III.  21-38</w:t>
      </w:r>
    </w:p>
    <w:p>
      <w:r>
        <w:t>2 1  Now  it  befell,  when  all  the  people  had  been  lustrated,  and</w:t>
      </w:r>
    </w:p>
    <w:p>
      <w:r>
        <w:t>lesous  also  having  been  lustrated,  and  praying,  the  sky  was</w:t>
      </w:r>
    </w:p>
    <w:p>
      <w:r>
        <w:t>opened,  22  and  the  sacred  Air  descended  in  a  bodily  form,  like</w:t>
      </w:r>
    </w:p>
    <w:p>
      <w:r>
        <w:t>a  dove,  upon  him,  and  a  voice  issued  from  the  sky,  saying:</w:t>
      </w:r>
    </w:p>
    <w:p>
      <w:r>
        <w:t>"Thou  art  my  Son,  the  beloved;  of  thee  I  have  approved."</w:t>
      </w:r>
    </w:p>
    <w:p>
      <w:r>
        <w:t>23  Now  lesous'  self,  when  he  began  [his  initiation],  was</w:t>
      </w:r>
    </w:p>
    <w:p>
      <w:r>
        <w:t>about  thirty  years  of  age,  being,  as  was  reputed,  the  son  of</w:t>
      </w:r>
    </w:p>
    <w:p>
      <w:r>
        <w:t>loseph,  [whose  descent  is  traced  back  through]  Heli,  24</w:t>
      </w:r>
    </w:p>
    <w:p>
      <w:r>
        <w:t>Matthat,  Levi,  Melchi,  Jannai,  loseph,  25  Mattathias,  Amos,</w:t>
      </w:r>
    </w:p>
    <w:p>
      <w:r>
        <w:t>Nahum,  Esli,  Naggai,  26  Maath,  Mattathias,  Semein,  losech,</w:t>
      </w:r>
    </w:p>
    <w:p>
      <w:r>
        <w:t>Joda,  27  Joanan,  Rhesa,  Zerubbabel,  Salathiel,  Neri,  28</w:t>
      </w:r>
    </w:p>
    <w:p>
      <w:r>
        <w:t>Melchi,  Addi,  Kosam,  Elmadam,  Er,  29  lesous,  Eliezer,  Jorim,</w:t>
      </w:r>
    </w:p>
    <w:p>
      <w:r>
        <w:t>Matthat,  Levi,  30  Symeon,  loudas.  loseph,  Jonam,  Eliakim,</w:t>
      </w:r>
    </w:p>
    <w:p>
      <w:r>
        <w:t>31  Melea,  Menna,  Mattatha,  Nathan,  David,  32  Jesse,  Obed,</w:t>
      </w:r>
    </w:p>
    <w:p>
      <w:r>
        <w:t>Boaz,  Salmon,  Nahshon,  33  Amminadab,  Arni,  Hezron,  Perez,</w:t>
      </w:r>
    </w:p>
    <w:p>
      <w:r>
        <w:t>Judah,  34  Jacob,  Isaac,  Abraham,  Terah,  Nahor,  35  Serug,</w:t>
      </w:r>
    </w:p>
    <w:p>
      <w:r>
        <w:t>Reu,  Peleg,  Eber,  Shelah,  36  Kainan,  Arphaxad,  Shem,  Noah,</w:t>
      </w:r>
    </w:p>
    <w:p>
      <w:r>
        <w:t>Lamech,  37  Methuselah,  Enoch,  Jared,  Mahalaleel,  Kainan,</w:t>
      </w:r>
    </w:p>
    <w:p>
      <w:r>
        <w:t>38  Enos,  Seth,  [and]  Adam,  [to]  God.</w:t>
      </w:r>
    </w:p>
    <w:p>
      <w:r>
        <w:t>THE  GOOD  TIDINGS  ACCORDING  TO  LUKE  705</w:t>
      </w:r>
    </w:p>
    <w:p>
      <w:r>
        <w:t>COMMENTARY</w:t>
      </w:r>
    </w:p>
    <w:p>
      <w:r>
        <w:t>Here  a  theological  touch  has  been  added  to  the  consecration  of</w:t>
      </w:r>
    </w:p>
    <w:p>
      <w:r>
        <w:t>lesous  by  having-  him  pray,  and  a  materialistic  one  by  giving  the</w:t>
      </w:r>
    </w:p>
    <w:p>
      <w:r>
        <w:t>dove  "a  bodily  form."  In  some  manuscripts  the  benediction  from</w:t>
      </w:r>
    </w:p>
    <w:p>
      <w:r>
        <w:t>the  sky  is  a  quotation  from  Psalms  ii.  7,  ''Thou  art  my  son,  this</w:t>
      </w:r>
    </w:p>
    <w:p>
      <w:r>
        <w:t>day  have  I  begotten  thee."  As  God,  according  to  this  veracious</w:t>
      </w:r>
    </w:p>
    <w:p>
      <w:r>
        <w:t>history,  had  begotten  lesous  some  thirty  years  before,  the  statement</w:t>
      </w:r>
    </w:p>
    <w:p>
      <w:r>
        <w:t>here  could  be  made  only  in  a  mystical  sense.  One  would  expect</w:t>
      </w:r>
    </w:p>
    <w:p>
      <w:r>
        <w:t>that  the  Deity  would  manifest  great  originality  of  thought  and</w:t>
      </w:r>
    </w:p>
    <w:p>
      <w:r>
        <w:t>fluency  of  expression ;  it  is  disappointing  when,  on  so  solemn  an</w:t>
      </w:r>
    </w:p>
    <w:p>
      <w:r>
        <w:t>occasion,  he  merely  quotes  a  text  from  the  Hebrew  scriptures  and</w:t>
      </w:r>
    </w:p>
    <w:p>
      <w:r>
        <w:t>makes  no  comments  in  elucidation  of  it.</w:t>
      </w:r>
    </w:p>
    <w:p>
      <w:r>
        <w:t>There  is  a  lacuna  in  verse  23,  which  the  revisers  fill  in  with  the</w:t>
      </w:r>
    </w:p>
    <w:p>
      <w:r>
        <w:t>words  "to  teach."  But  here  lesous  is  not  beginning  to  teach,  but  is</w:t>
      </w:r>
    </w:p>
    <w:p>
      <w:r>
        <w:t>receiving  the  first  rite  of  initiation,  after  which  he  is  driven  to  the</w:t>
      </w:r>
    </w:p>
    <w:p>
      <w:r>
        <w:t>desert  and  subjected  to  temptations.  He  is  represented  as  having</w:t>
      </w:r>
    </w:p>
    <w:p>
      <w:r>
        <w:t>begun  to  teach  unofficially  at  the  tender  age  of  twelve.</w:t>
      </w:r>
    </w:p>
    <w:p>
      <w:r>
        <w:t>To  avoid  the  tedious  repetition  of  the  words,  "the  son  of,"  the</w:t>
      </w:r>
    </w:p>
    <w:p>
      <w:r>
        <w:t>list  of  the  ancestors  of  lesous  is  here  translated  in  a  simpler  form.</w:t>
      </w:r>
    </w:p>
    <w:p>
      <w:r>
        <w:t>The  genealogy,  compiled  from  the  Hebrew  writings  by  some  ig-</w:t>
      </w:r>
    </w:p>
    <w:p>
      <w:r>
        <w:t>noramus, is  merely  a  literary  curiosity.  The  "Jo^a,"  otherwise</w:t>
      </w:r>
    </w:p>
    <w:p>
      <w:r>
        <w:t>"loudas,"  of  verse  26  is  elsewhere  unknown,  as  is  also  the  "ances-</w:t>
      </w:r>
    </w:p>
    <w:p>
      <w:r>
        <w:t>tor" of  the  same  name  given  in  verse  30 ;  Shealtiel  is  transliterated</w:t>
      </w:r>
    </w:p>
    <w:p>
      <w:r>
        <w:t>as  Salathiel,  and  the  manuscripts  give  a  number  of  variations  of</w:t>
      </w:r>
    </w:p>
    <w:p>
      <w:r>
        <w:t>the  names,  as  Sala  for  Salmon,  Adam  or  Admin  for  Amminadab,</w:t>
      </w:r>
    </w:p>
    <w:p>
      <w:r>
        <w:t>and  Aram  for  Arni.  The  genealogy  can  not  be  reconciled  with  the</w:t>
      </w:r>
    </w:p>
    <w:p>
      <w:r>
        <w:t>one  in  Matthezv,  even  by  the  absurd  hypothesis  that  it  is  the  gene-</w:t>
      </w:r>
    </w:p>
    <w:p>
      <w:r>
        <w:t>alogy of  Mariam.  It  gives  the  descent  of  lesous  through  loseph,</w:t>
      </w:r>
    </w:p>
    <w:p>
      <w:r>
        <w:t>who  is  referred  to  as  his  putative  father,  and  does  not  even  mention</w:t>
      </w:r>
    </w:p>
    <w:p>
      <w:r>
        <w:t>Mariam.  While  the  historian  who  enriched  the  text  of  Matthezv</w:t>
      </w:r>
    </w:p>
    <w:p>
      <w:r>
        <w:t>was  content  to  trace  the  ancestors  of  lesous  back  to  King  David,  in</w:t>
      </w:r>
    </w:p>
    <w:p>
      <w:r>
        <w:t>Luke  lesous  is  shown  to  be  literally  descended  from  God,  whose</w:t>
      </w:r>
    </w:p>
    <w:p>
      <w:r>
        <w:t>"son"  Adam  was.  Now,  according  to  Genesis  (i.  7)  Adam  was  a manufactured  article,  and  it  is  difficult  to  see  how  he  could  be</w:t>
      </w:r>
    </w:p>
    <w:p>
      <w:r>
        <w:t>God's  "son" ;  the  poor  man  had  neither  father  nor  mother,  but</w:t>
      </w:r>
    </w:p>
    <w:p>
      <w:r>
        <w:t>7o6  THE  RESTORED  NEW  TESTAMENT</w:t>
      </w:r>
    </w:p>
    <w:p>
      <w:r>
        <w:t>only  a  "maker."  As  he  was  the  sire  of  all  mankind,  this  labored</w:t>
      </w:r>
    </w:p>
    <w:p>
      <w:r>
        <w:t>attempt  to  prove  that  lesotis  was  one  of  his  descendants  was  need-</w:t>
      </w:r>
    </w:p>
    <w:p>
      <w:r>
        <w:t>less. And  why  was  it  necessary  to  enumerate  seventy-six  progen-</w:t>
      </w:r>
    </w:p>
    <w:p>
      <w:r>
        <w:t>itors, who  must  all  be  regarded  as  "sons"  of  God,  when  the  list</w:t>
      </w:r>
    </w:p>
    <w:p>
      <w:r>
        <w:t>begins  with  the  putative  father  of  lesous,  Joseph,  the  real  father</w:t>
      </w:r>
    </w:p>
    <w:p>
      <w:r>
        <w:t>being  God  himself,  who  had  begotten  lesous  through  Mariam  be-</w:t>
      </w:r>
    </w:p>
    <w:p>
      <w:r>
        <w:t>fore Joseph  took  her  to  wife?  It  is  clear  that  whoever  drew  up  the</w:t>
      </w:r>
    </w:p>
    <w:p>
      <w:r>
        <w:t>table,  unless  he  was  feeble-minded,  regarded  Joseph  as  the  actual</w:t>
      </w:r>
    </w:p>
    <w:p>
      <w:r>
        <w:t>father  of  lesous,  and  that  the  words  w?  eVo/xi^ero,  "as  was  re-</w:t>
      </w:r>
    </w:p>
    <w:p>
      <w:r>
        <w:t>puted," were  foisted  in  the  text  after  the  doctrine  of  the  super- natural birth  had  been  invented ;  and  by  this  interpolation  the</w:t>
      </w:r>
    </w:p>
    <w:p>
      <w:r>
        <w:t>genealogy  v.as  made  even  more  foolish  than  it  was  in  the  first</w:t>
      </w:r>
    </w:p>
    <w:p>
      <w:r>
        <w:t>place.</w:t>
      </w:r>
    </w:p>
    <w:p>
      <w:r>
        <w:t>Chapter  iv.  1-13</w:t>
      </w:r>
    </w:p>
    <w:p>
      <w:r>
        <w:t>I  And  lesous,  full  of  the  sacred  Air,  returned  from  the  Jor-</w:t>
      </w:r>
    </w:p>
    <w:p>
      <w:r>
        <w:t>dan, and  was  carried  off  by  the  Air  into  the  desert  2  for  forty</w:t>
      </w:r>
    </w:p>
    <w:p>
      <w:r>
        <w:t>days,  being  made  trial  of  by  the  Accuser.  And  he  ate  nothing</w:t>
      </w:r>
    </w:p>
    <w:p>
      <w:r>
        <w:t>in  those  days;  and  when  they  were  completed,  he  w^as  hungry.</w:t>
      </w:r>
    </w:p>
    <w:p>
      <w:r>
        <w:t>3  And  the  Accuser  said  to  him :</w:t>
      </w:r>
    </w:p>
    <w:p>
      <w:r>
        <w:t>"Jf  you  are  a  Son  of  God,  speak  to  this  stone,  that  it  may  become</w:t>
      </w:r>
    </w:p>
    <w:p>
      <w:r>
        <w:t>a  loaf  of  bread."</w:t>
      </w:r>
    </w:p>
    <w:p>
      <w:r>
        <w:t>4  And  Jesous  answered  him :</w:t>
      </w:r>
    </w:p>
    <w:p>
      <w:r>
        <w:t>"It  is  written,  'Man  shall  not  live  on  bread  alone,  [[hut  on  every</w:t>
      </w:r>
    </w:p>
    <w:p>
      <w:r>
        <w:t>word  of  Godl,]r' 5  And  leading  him  up  [[into  a  lofty  mountain,  the  Accuser]]</w:t>
      </w:r>
    </w:p>
    <w:p>
      <w:r>
        <w:t>showed  him  all  the  kingdoms  of  the  inhabited  world  in  a  moment</w:t>
      </w:r>
    </w:p>
    <w:p>
      <w:r>
        <w:t>of  time.    6  And  the  Accuser  said  to  him  :</w:t>
      </w:r>
    </w:p>
    <w:p>
      <w:r>
        <w:t>"I  will  confer  on  you  all  this  authority,  and  their  glory;  for  it has  been  handed  down  to  me,  and  I  confer  it  on  whom.soever  I  will.</w:t>
      </w:r>
    </w:p>
    <w:p>
      <w:r>
        <w:t>7  If,  therefore,  you  will  worship  me,  it  shall  all  be  yours." 8  And  Jesous  answered  and  said  to  him :</w:t>
      </w:r>
    </w:p>
    <w:p>
      <w:r>
        <w:t>"[[Get  behind  me,  Adversary;  for]]  it  is  written,  'Thy  Master-</w:t>
      </w:r>
    </w:p>
    <w:p>
      <w:r>
        <w:t>God  thou  shall  worsliip,  and  him  only  shall  thou  serve.'  "</w:t>
      </w:r>
    </w:p>
    <w:p>
      <w:r>
        <w:t>9  And  he  carried  him  off  to  Jerusalem  and  set  him  on  a  battle-</w:t>
      </w:r>
    </w:p>
    <w:p>
      <w:r>
        <w:t>ment of  the  temple,  and  said  to  him :</w:t>
      </w:r>
    </w:p>
    <w:p>
      <w:r>
        <w:t>THE  GOOD  TIDINGS  ACCORDING  TO  LUKE  707</w:t>
      </w:r>
    </w:p>
    <w:p>
      <w:r>
        <w:t>"If  you  are  a  Son  of  God,  hurl  yourself  from  hence;  10  for  it is  written :</w:t>
      </w:r>
    </w:p>
    <w:p>
      <w:r>
        <w:t>"  'He  shall  give  his  Divinities  charge  concerning  thee,  to  guard</w:t>
      </w:r>
    </w:p>
    <w:p>
      <w:r>
        <w:t>thee'    II  and,</w:t>
      </w:r>
    </w:p>
    <w:p>
      <w:r>
        <w:t>""  'They  shall  lift  you  up  in  their  hands,</w:t>
      </w:r>
    </w:p>
    <w:p>
      <w:r>
        <w:t>Lest  ever  you  strike  your  foot  against  a  stone.'  " 12  And  lesous  answered  and  said  to  him:</w:t>
      </w:r>
    </w:p>
    <w:p>
      <w:r>
        <w:t>"It  is  said,  'Thou  shalt  not  make  trial  of  thy  Master-God.'  "</w:t>
      </w:r>
    </w:p>
    <w:p>
      <w:r>
        <w:t>13  And  when  the  Accuser  had  finished  every  trial,  he  de-</w:t>
      </w:r>
    </w:p>
    <w:p>
      <w:r>
        <w:t>parted from  him  until  the  season.</w:t>
      </w:r>
    </w:p>
    <w:p>
      <w:r>
        <w:t>COMMENTARY</w:t>
      </w:r>
    </w:p>
    <w:p>
      <w:r>
        <w:t>Evidently  lesous  was  gazing  upon  a  flat  planet  when  he  stood  on</w:t>
      </w:r>
    </w:p>
    <w:p>
      <w:r>
        <w:t>the  mountain  overlooking  all  the  kingdoms  in  this  world.</w:t>
      </w:r>
    </w:p>
    <w:p>
      <w:r>
        <w:t>Matthezv  differs  from  Luke  in  transposing  the  order  of  two  of</w:t>
      </w:r>
    </w:p>
    <w:p>
      <w:r>
        <w:t>the  tests  or  trials.  As  there  could  hardly  have  hcen  any  disinter-</w:t>
      </w:r>
    </w:p>
    <w:p>
      <w:r>
        <w:t>ested "eye-witnesses"  to  these  doings,  information  concerning  them</w:t>
      </w:r>
    </w:p>
    <w:p>
      <w:r>
        <w:t>must  have  heen  derived  originally  from  either  lesous  or  Satan.</w:t>
      </w:r>
    </w:p>
    <w:p>
      <w:r>
        <w:t>It  is  clearly  intimated  that  the  Accuser  was  to  return  at  another</w:t>
      </w:r>
    </w:p>
    <w:p>
      <w:r>
        <w:t>"season,"  though  the  "history"  does  not  record  his  return.  ]Mysti-</w:t>
      </w:r>
    </w:p>
    <w:p>
      <w:r>
        <w:t>cally  the  four  seasons  represent  the  four  degrees  of  initiation.</w:t>
      </w:r>
    </w:p>
    <w:p>
      <w:r>
        <w:t>Ch.  IV.  14-30</w:t>
      </w:r>
    </w:p>
    <w:p>
      <w:r>
        <w:t>14  And  lesous  returned  in  the  power  of  the  Air  to  Galilee;</w:t>
      </w:r>
    </w:p>
    <w:p>
      <w:r>
        <w:t>and  a  rumor  concerning  him  went  out  through  the  whole  cir-</w:t>
      </w:r>
    </w:p>
    <w:p>
      <w:r>
        <w:t>cumjacent [country].  15  And  he  taught  in  their  synagogues,</w:t>
      </w:r>
    </w:p>
    <w:p>
      <w:r>
        <w:t>being  glorified  by  all.  16  And  he  came  to  Nazaret,  where  he</w:t>
      </w:r>
    </w:p>
    <w:p>
      <w:r>
        <w:t>had  been  brought  up;  and  he  entered,  according  to  his  custom</w:t>
      </w:r>
    </w:p>
    <w:p>
      <w:r>
        <w:t>on  the  sabbath  day,  into  the  S5magogue,  and  stood  up  to  read</w:t>
      </w:r>
    </w:p>
    <w:p>
      <w:r>
        <w:t>aloud.  17  And  the  book  of  Isaiah  the  seer  was  handed  over</w:t>
      </w:r>
    </w:p>
    <w:p>
      <w:r>
        <w:t>to  him ;  and  he  opened  the  book,  and  found  the  passage  where</w:t>
      </w:r>
    </w:p>
    <w:p>
      <w:r>
        <w:t>it  was  WTitten :</w:t>
      </w:r>
    </w:p>
    <w:p>
      <w:r>
        <w:t>18  "  'The  Spirit  of  the  Master  is  upon  me,</w:t>
      </w:r>
    </w:p>
    <w:p>
      <w:r>
        <w:t>Because  he  has  anointed  me  to  announce  good  tidings  to  the</w:t>
      </w:r>
    </w:p>
    <w:p>
      <w:r>
        <w:t>poor;</w:t>
      </w:r>
    </w:p>
    <w:p>
      <w:r>
        <w:t>7o8  THE  RESTORED  NEW  TESTAMENT</w:t>
      </w:r>
    </w:p>
    <w:p>
      <w:r>
        <w:t>He  has  sent  me  [[to  heal  the  broken-hearted,]]  to  proclaim</w:t>
      </w:r>
    </w:p>
    <w:p>
      <w:r>
        <w:t>deliverance  to  captives,</w:t>
      </w:r>
    </w:p>
    <w:p>
      <w:r>
        <w:t>And  recovery  of  sight  to  the  blind.</w:t>
      </w:r>
    </w:p>
    <w:p>
      <w:r>
        <w:t>To  send  azvay  the  crushed  in  deliverance,</w:t>
      </w:r>
    </w:p>
    <w:p>
      <w:r>
        <w:t>ig       To  proclaim  the  propitious  year  of  the  Master.'  "</w:t>
      </w:r>
    </w:p>
    <w:p>
      <w:r>
        <w:t>20  And  he  folded  up  the  book,  gave  it  back  to  the  attendant,</w:t>
      </w:r>
    </w:p>
    <w:p>
      <w:r>
        <w:t>and  sat  down;  and  the  eyes  of  all  in  the  synagogue  were  gazing</w:t>
      </w:r>
    </w:p>
    <w:p>
      <w:r>
        <w:t>intently  at  him.     21   And  he  began  to  say  to  them:</w:t>
      </w:r>
    </w:p>
    <w:p>
      <w:r>
        <w:t>"To-day  this  scripture  has  been  fulfilled  in  your  ears."</w:t>
      </w:r>
    </w:p>
    <w:p>
      <w:r>
        <w:t>22  And  all  were  testifying  for  him,  and  were  wondering  at  the</w:t>
      </w:r>
    </w:p>
    <w:p>
      <w:r>
        <w:t>sayings  of  grace  that  went  out  from  his  mouth;  and  they  said:</w:t>
      </w:r>
    </w:p>
    <w:p>
      <w:r>
        <w:t>"Is  not  this  Joseph's  son?"</w:t>
      </w:r>
    </w:p>
    <w:p>
      <w:r>
        <w:t>23  And  he  said  to  them :</w:t>
      </w:r>
    </w:p>
    <w:p>
      <w:r>
        <w:t>"Surely  you  will  say  to  me  this  proverb,  'Physician,  heal  your-</w:t>
      </w:r>
    </w:p>
    <w:p>
      <w:r>
        <w:t>self,' [and  say  also,]  'Whatever  [cures]  we  have  heard  have  oc-</w:t>
      </w:r>
    </w:p>
    <w:p>
      <w:r>
        <w:t>curred in  Kapernaum,  do  here  also  in  your  native  [city].'  "</w:t>
      </w:r>
    </w:p>
    <w:p>
      <w:r>
        <w:t>24  And  he  said:</w:t>
      </w:r>
    </w:p>
    <w:p>
      <w:r>
        <w:t>"Amen,  I  say  to  you,  No  seer  is  acceptable  in  his  native</w:t>
      </w:r>
    </w:p>
    <w:p>
      <w:r>
        <w:t>[city].  25  But  in  truth  I  say  to  you.  There  w^re  many  widows</w:t>
      </w:r>
    </w:p>
    <w:p>
      <w:r>
        <w:t>in  Israel  in  the  days  of  Elijah,  when  the  sky  was  shut  up  three  years</w:t>
      </w:r>
    </w:p>
    <w:p>
      <w:r>
        <w:t>and  six  months,  when  a  great  famine  occurred  over  all  the  land;</w:t>
      </w:r>
    </w:p>
    <w:p>
      <w:r>
        <w:t>26  but  Elijah  was  sent  to  none  of  them  except  'to  Sarepta,  of</w:t>
      </w:r>
    </w:p>
    <w:p>
      <w:r>
        <w:t>Sidonia,  to  a  ividoiv-zvoman' ;  27  and  there  were  many  lepers  in Israel  at  the  time  of  Elisha  the  seer,  but  none  of  them  was  cleansed</w:t>
      </w:r>
    </w:p>
    <w:p>
      <w:r>
        <w:t>except  Naaman  the  Syrian."</w:t>
      </w:r>
    </w:p>
    <w:p>
      <w:r>
        <w:t>28  And  all  in  the  synagogue  were  filled  with  indignation  on</w:t>
      </w:r>
    </w:p>
    <w:p>
      <w:r>
        <w:t>hearing  these  things ;  29  and  they  rose  up,  and  threw  him  out</w:t>
      </w:r>
    </w:p>
    <w:p>
      <w:r>
        <w:t>of  the  city,  and  dragged  him  to  the  brow  of  the  mountain  on  which</w:t>
      </w:r>
    </w:p>
    <w:p>
      <w:r>
        <w:t>their  city  was  built,  that  they  might  hurl  him  headlong.  30  But</w:t>
      </w:r>
    </w:p>
    <w:p>
      <w:r>
        <w:t>he  passed  through  the  midst  of  them,  and  went  away.</w:t>
      </w:r>
    </w:p>
    <w:p>
      <w:r>
        <w:t>COMMENTARY</w:t>
      </w:r>
    </w:p>
    <w:p>
      <w:r>
        <w:t>In  the  oldest  manuscripts  it  is  said  that  lesous  "opened"  or  "un-</w:t>
      </w:r>
    </w:p>
    <w:p>
      <w:r>
        <w:t>folded" the  book,  the  forger  having  either  overlooked,  or  not</w:t>
      </w:r>
    </w:p>
    <w:p>
      <w:r>
        <w:t>knowing,  the  fact  that  the  Jewish  books  were  scrolls  wound  on</w:t>
      </w:r>
    </w:p>
    <w:p>
      <w:r>
        <w:t>rollers;  in  later  manuscripts  the  reading  has  been  changed  to  "un-</w:t>
      </w:r>
    </w:p>
    <w:p>
      <w:r>
        <w:t>THE  GOOD  TIDINGS  ACCORDING  TO  LUKE  709</w:t>
      </w:r>
    </w:p>
    <w:p>
      <w:r>
        <w:t>rolled,"  but  without  correcting  the  other  statement  that  he  "folded"</w:t>
      </w:r>
    </w:p>
    <w:p>
      <w:r>
        <w:t>the  book.  Having  closed  it,  he  states  that  the  drought  in  the  days</w:t>
      </w:r>
    </w:p>
    <w:p>
      <w:r>
        <w:t>of  Elijah  lasted  "three  years  and  six  months,"  whereas  if  he  had</w:t>
      </w:r>
    </w:p>
    <w:p>
      <w:r>
        <w:t>"opened"  the  scriptures  at  I  Kings  xviii.  i  he  Avould  have  learned</w:t>
      </w:r>
    </w:p>
    <w:p>
      <w:r>
        <w:t>that  rain  came  "in  the  third  year,"  not  in  the  fourth.  The  story is  far  better  told  in  the  other  Synoptics;  here  it  has  been  ruined  by</w:t>
      </w:r>
    </w:p>
    <w:p>
      <w:r>
        <w:t>an  impudent  attempt  to  improve  it  and  give  it  a  Jewish  coloring.</w:t>
      </w:r>
    </w:p>
    <w:p>
      <w:r>
        <w:t>Although  the  congregation  in  the  synagogue  gaze  at  lesous  with</w:t>
      </w:r>
    </w:p>
    <w:p>
      <w:r>
        <w:t>admiration,  and  testify  for  him,  he  uses  insulting  language  towards</w:t>
      </w:r>
    </w:p>
    <w:p>
      <w:r>
        <w:t>them,  whereupon  they  attempt  to  murder  him,  and  he  escapes  by</w:t>
      </w:r>
    </w:p>
    <w:p>
      <w:r>
        <w:t>using  his  magical  power.</w:t>
      </w:r>
    </w:p>
    <w:p>
      <w:r>
        <w:t>Ch.  IV.  31-44</w:t>
      </w:r>
    </w:p>
    <w:p>
      <w:r>
        <w:t>31  And  he  went  down  to  Kapernaum,  a  city  of  Galilee.  And  he</w:t>
      </w:r>
    </w:p>
    <w:p>
      <w:r>
        <w:t>was  teaching  them  on  the  sabbath  ;  32  and  they  were  astounded  at</w:t>
      </w:r>
    </w:p>
    <w:p>
      <w:r>
        <w:t>his  teaching;  for  his  doctrine  was  [based]  on  authority.  33  And</w:t>
      </w:r>
    </w:p>
    <w:p>
      <w:r>
        <w:t>in  the  synagogue  was  a  man  possessed  by  the  spirit  of  an  unclean</w:t>
      </w:r>
    </w:p>
    <w:p>
      <w:r>
        <w:t>ghost ;  and  he  shouted  with  a  loud  voice,    34  saying :</w:t>
      </w:r>
    </w:p>
    <w:p>
      <w:r>
        <w:t>"Ha!  What  [matters  it]  to  us  and  to  you,  Nazarene  lesous?</w:t>
      </w:r>
    </w:p>
    <w:p>
      <w:r>
        <w:t>Are  you  come  to  destroy  us?  I  know  you,  who  you  are — God's</w:t>
      </w:r>
    </w:p>
    <w:p>
      <w:r>
        <w:t>devotee."</w:t>
      </w:r>
    </w:p>
    <w:p>
      <w:r>
        <w:t>35  And  lesous  reproved  him,  saying:</w:t>
      </w:r>
    </w:p>
    <w:p>
      <w:r>
        <w:t>"Keep  quiet,  and  come  out  of  him."</w:t>
      </w:r>
    </w:p>
    <w:p>
      <w:r>
        <w:t>And  after  throwing  him  down  in  [their]  midst,  the  ghost  came</w:t>
      </w:r>
    </w:p>
    <w:p>
      <w:r>
        <w:t>out  of  him,  not  having  harmed  him  at  all.  36  And  astonishment</w:t>
      </w:r>
    </w:p>
    <w:p>
      <w:r>
        <w:t>came  upon  all,  and  they  spoke  to  one  another,  saying:</w:t>
      </w:r>
    </w:p>
    <w:p>
      <w:r>
        <w:t>"What  doctrine  is  this?  For  with  authority  and  efficacy  he  en-</w:t>
      </w:r>
    </w:p>
    <w:p>
      <w:r>
        <w:t>joins the  unclean  spirits — and  they  come  out!"</w:t>
      </w:r>
    </w:p>
    <w:p>
      <w:r>
        <w:t>37  x\nd  the  noise  concerning  him  went  out  into  every  section</w:t>
      </w:r>
    </w:p>
    <w:p>
      <w:r>
        <w:t>of  the  circumjacent  [country].</w:t>
      </w:r>
    </w:p>
    <w:p>
      <w:r>
        <w:t>38  And  he  rose  up  from  the  synagogue,  and  entered  into  the</w:t>
      </w:r>
    </w:p>
    <w:p>
      <w:r>
        <w:t>house  of  Simon.  And  Simon's  mother-in-law  was  afflicted  with</w:t>
      </w:r>
    </w:p>
    <w:p>
      <w:r>
        <w:t>a  great  fever;  and  they  asked  him  about  her.  39  And  he  stood</w:t>
      </w:r>
    </w:p>
    <w:p>
      <w:r>
        <w:t>over  her  and  reproved  the  fever,  and  it  left  her;  and  forthwith</w:t>
      </w:r>
    </w:p>
    <w:p>
      <w:r>
        <w:t>she  arose  and  served  up  [a  dinner]  to  them.</w:t>
      </w:r>
    </w:p>
    <w:p>
      <w:r>
        <w:t>;io         THE  RESTORED  NEW  TESTAMENT</w:t>
      </w:r>
    </w:p>
    <w:p>
      <w:r>
        <w:t>40  And  at  set  of  sun  all  those  who  had  [relatives]  infirm</w:t>
      </w:r>
    </w:p>
    <w:p>
      <w:r>
        <w:t>with  various  diseases  brought  them  to  him,  and  he  laid  his</w:t>
      </w:r>
    </w:p>
    <w:p>
      <w:r>
        <w:t>hands  on  every  one  of  them,  and  healed  them.  41  And  ghosts</w:t>
      </w:r>
    </w:p>
    <w:p>
      <w:r>
        <w:t>also  came  out  of  many,  screaming  and  saying :</w:t>
      </w:r>
    </w:p>
    <w:p>
      <w:r>
        <w:t>"Thou  art  [[the  Anointed,]]  the  Son  of  God!"</w:t>
      </w:r>
    </w:p>
    <w:p>
      <w:r>
        <w:t>And  he,  rebuking  them,  would  not  permit  them  to  speak,  be-</w:t>
      </w:r>
    </w:p>
    <w:p>
      <w:r>
        <w:t>cause they  knew  him  to  be  the  Anointed.  42  And  when  day</w:t>
      </w:r>
    </w:p>
    <w:p>
      <w:r>
        <w:t>came,  he  came  out  and  went  into  a  desert  place ;  and  the  crowds</w:t>
      </w:r>
    </w:p>
    <w:p>
      <w:r>
        <w:t>were  searching  for  him,  and  came  to  him,  and  kept  holding  him</w:t>
      </w:r>
    </w:p>
    <w:p>
      <w:r>
        <w:t>back,  that  he  might  not  go  from  them.    43  But  he  said  to  them :</w:t>
      </w:r>
    </w:p>
    <w:p>
      <w:r>
        <w:t>"It  is  necessary  for  me  to  announce  as  good  tidings  the  kingdom</w:t>
      </w:r>
    </w:p>
    <w:p>
      <w:r>
        <w:t>of  God  to  the  other  cities  also ;  for  I  was  sent  forth  for  this."</w:t>
      </w:r>
    </w:p>
    <w:p>
      <w:r>
        <w:t>44  And  he  was  proclaiming  [the  tidings]  in  the  synagogues  of</w:t>
      </w:r>
    </w:p>
    <w:p>
      <w:r>
        <w:t>Judeea  [[Galilee]].</w:t>
      </w:r>
    </w:p>
    <w:p>
      <w:r>
        <w:t>COMMENTARY</w:t>
      </w:r>
    </w:p>
    <w:p>
      <w:r>
        <w:t>In  these  three  incidents  the  text  tamely  follows  that  of  Mark,</w:t>
      </w:r>
    </w:p>
    <w:p>
      <w:r>
        <w:t>with  slight  but  injudicious  variations.  The  wording  is  ludicrously</w:t>
      </w:r>
    </w:p>
    <w:p>
      <w:r>
        <w:t>crude,  as  in  the  tautologic  phrase,  "the  spirit  of  an  unclean  ghost."</w:t>
      </w:r>
    </w:p>
    <w:p>
      <w:r>
        <w:t>The  healing  of  Simon's  wife's  mother  precedes  the  choosing  of Simon  and  the  other  disciples,  whereas  in  Mark  and  Matthezv  it</w:t>
      </w:r>
    </w:p>
    <w:p>
      <w:r>
        <w:t>properly  follows  the  calling  of  the  four.  The  reading  "Galilee"  in</w:t>
      </w:r>
    </w:p>
    <w:p>
      <w:r>
        <w:t>verse  44,  in  the  received  text,  lacks  good  authority,  though  it  ac-</w:t>
      </w:r>
    </w:p>
    <w:p>
      <w:r>
        <w:t>cords with  Mark.</w:t>
      </w:r>
    </w:p>
    <w:p>
      <w:r>
        <w:t>Chapter  v.  i-ii</w:t>
      </w:r>
    </w:p>
    <w:p>
      <w:r>
        <w:t>I  And  it  befell,  while  the  crowds  were  pressing  upon  him  and</w:t>
      </w:r>
    </w:p>
    <w:p>
      <w:r>
        <w:t>listening  to  the  doctrine  of  God,  that  he  was  standing  by  the</w:t>
      </w:r>
    </w:p>
    <w:p>
      <w:r>
        <w:t>Lake  of  Gennesaret;  2  and  he  saw  two  [[little]]  ships  at  their</w:t>
      </w:r>
    </w:p>
    <w:p>
      <w:r>
        <w:t>moorings  by  the  lake ;  but  the  fishermen  had  disembarked  and</w:t>
      </w:r>
    </w:p>
    <w:p>
      <w:r>
        <w:t>were  washing  their  nets.  3  And  going  aboard  one  of  the  ships,</w:t>
      </w:r>
    </w:p>
    <w:p>
      <w:r>
        <w:t>which  was  Sim5n's,  he  asked  him  to  put  out  from  land  a  little ;</w:t>
      </w:r>
    </w:p>
    <w:p>
      <w:r>
        <w:t>and  he  sat  down,  and  from  the  ship  he  taught  the  crowds.  4</w:t>
      </w:r>
    </w:p>
    <w:p>
      <w:r>
        <w:t>And  when  he  had  ceased  speaking,  he  said  to  Simon:</w:t>
      </w:r>
    </w:p>
    <w:p>
      <w:r>
        <w:t>"Put  off  into  deep  water,  and  let  down  your  nets  for  a  haul."</w:t>
      </w:r>
    </w:p>
    <w:p>
      <w:r>
        <w:t>5  And  Sim5n  answered  and  said :</w:t>
      </w:r>
    </w:p>
    <w:p>
      <w:r>
        <w:t>THE  GOOD  TIDINGS  ACCORDING  TO  LUKE  711</w:t>
      </w:r>
    </w:p>
    <w:p>
      <w:r>
        <w:t>"Captain,  we  worked  hard  all  night,  and  caught  nothing;  but  at</w:t>
      </w:r>
    </w:p>
    <w:p>
      <w:r>
        <w:t>your  command  I  shall  let  down  the  nets." 6  And  when  they  had  done  this  they  enclosed  a  great  shoal  of</w:t>
      </w:r>
    </w:p>
    <w:p>
      <w:r>
        <w:t>fishes,  and  their  nets  were  breaking.  7  And  they  beckoned  to  their</w:t>
      </w:r>
    </w:p>
    <w:p>
      <w:r>
        <w:t>partners  in  the  other  ship,  that  they  should  come  and  help  them ;</w:t>
      </w:r>
    </w:p>
    <w:p>
      <w:r>
        <w:t>and  they  came,  and  filled  both  the  ships,  so  that  they  were  sinking.</w:t>
      </w:r>
    </w:p>
    <w:p>
      <w:r>
        <w:t>8  And  Simon  Petros,  when  he  saw  it,  fell  at  the  knees  of  lesous,</w:t>
      </w:r>
    </w:p>
    <w:p>
      <w:r>
        <w:t>saying :</w:t>
      </w:r>
    </w:p>
    <w:p>
      <w:r>
        <w:t>"Depart  from  me;  for  I,  Master,  am  a  man  steeped  in  wicked-</w:t>
      </w:r>
    </w:p>
    <w:p>
      <w:r>
        <w:t>ness." 9  For  astonishment  seized  him,  and  all  those  with  him,  at  the</w:t>
      </w:r>
    </w:p>
    <w:p>
      <w:r>
        <w:t>haul  of  fishes  which  they  had  taken;  10  and  in  like  manner</w:t>
      </w:r>
    </w:p>
    <w:p>
      <w:r>
        <w:t>lakdbos  and  loannes,  the  sons  of  Zebedaios,  who  were  share-</w:t>
      </w:r>
    </w:p>
    <w:p>
      <w:r>
        <w:t>takers  with  Simon,  [were  astonished].  And  lesous  said  to</w:t>
      </w:r>
    </w:p>
    <w:p>
      <w:r>
        <w:t>Simon :</w:t>
      </w:r>
    </w:p>
    <w:p>
      <w:r>
        <w:t>"Fear  not.     From  now  on  you  shall  be  catching  men."</w:t>
      </w:r>
    </w:p>
    <w:p>
      <w:r>
        <w:t>II  And  having  brought  their  ships  to  land,  they  left  every-</w:t>
      </w:r>
    </w:p>
    <w:p>
      <w:r>
        <w:t>thing, and  went  along  after  him.</w:t>
      </w:r>
    </w:p>
    <w:p>
      <w:r>
        <w:t>COMMENTARY</w:t>
      </w:r>
    </w:p>
    <w:p>
      <w:r>
        <w:t>The  Sea  of  spatial  ^ther  is  but  poorly  represented  by  the  Sea</w:t>
      </w:r>
    </w:p>
    <w:p>
      <w:r>
        <w:t>of  Galilee,  and  here  the  latter  is  called  a  lake,  while  Argo  Navis  is</w:t>
      </w:r>
    </w:p>
    <w:p>
      <w:r>
        <w:t>converted  into  two  ships,  which  a  belated  "historian"  qualifies  as</w:t>
      </w:r>
    </w:p>
    <w:p>
      <w:r>
        <w:t>"little."  This  degradation  of  things  celestial  is  completed  by  the</w:t>
      </w:r>
    </w:p>
    <w:p>
      <w:r>
        <w:t>revisers,  who  boldly  change  the  ship  into  a  "boat,"  thus  giving  the</w:t>
      </w:r>
    </w:p>
    <w:p>
      <w:r>
        <w:t>word  ttKoiov  a  questionable  rendering.  In  verse  2  a  variant  read-</w:t>
      </w:r>
    </w:p>
    <w:p>
      <w:r>
        <w:t>ing, inconsistent  with  the  remainder  of  the  passage,  gives  the</w:t>
      </w:r>
    </w:p>
    <w:p>
      <w:r>
        <w:t>word  in  its  diminutive  form,  for  which  "boat"  is  the  correct  mean-</w:t>
      </w:r>
    </w:p>
    <w:p>
      <w:r>
        <w:t>ing.</w:t>
      </w:r>
    </w:p>
    <w:p>
      <w:r>
        <w:t>The  story  of  the  "miraculous  draught  of  fishes"  is  peculiar  to</w:t>
      </w:r>
    </w:p>
    <w:p>
      <w:r>
        <w:t>Luke.  It  does  not  necessarily  involve  anything  miraculous,  how-</w:t>
      </w:r>
    </w:p>
    <w:p>
      <w:r>
        <w:t>ever; but  it  certainly  is  a  "fish-story."  It  is  evidently  a  literalized</w:t>
      </w:r>
    </w:p>
    <w:p>
      <w:r>
        <w:t>version  of  the  allegory  in  Matthczv  xiii.  47,  48.</w:t>
      </w:r>
    </w:p>
    <w:p>
      <w:r>
        <w:t>The  compiler  of  Luke,  lacking  good  taste,  invariably  lowered  the</w:t>
      </w:r>
    </w:p>
    <w:p>
      <w:r>
        <w:t>tone  of  the  narrative  and  obscured  or  obliterated  its  allegorical</w:t>
      </w:r>
    </w:p>
    <w:p>
      <w:r>
        <w:t>meaning  when  adding  to  the  text  of  Mark  or  expanding  it.</w:t>
      </w:r>
    </w:p>
    <w:p>
      <w:r>
        <w:t>712  THE  RESTORED  NEW  TESTAMENT</w:t>
      </w:r>
    </w:p>
    <w:p>
      <w:r>
        <w:t>Cii.  V.  12-16</w:t>
      </w:r>
    </w:p>
    <w:p>
      <w:r>
        <w:t>12  And  it  befell,  while  he  was  in  one  of  the  cities,  that  behold,  a</w:t>
      </w:r>
    </w:p>
    <w:p>
      <w:r>
        <w:t>man  full  of  leprosy  [came  to  him]  ;  and  when  he  saw  lesous,  he</w:t>
      </w:r>
    </w:p>
    <w:p>
      <w:r>
        <w:t>fell  on  his  face  and  requested  him,  saying:</w:t>
      </w:r>
    </w:p>
    <w:p>
      <w:r>
        <w:t>"Master,  if  you  are  willing,  you  can  purify  me."</w:t>
      </w:r>
    </w:p>
    <w:p>
      <w:r>
        <w:t>13  And  he  stretched  out  his  hand  and  touched  him,  saying:</w:t>
      </w:r>
    </w:p>
    <w:p>
      <w:r>
        <w:t>"I  am  willing;  be  purified."</w:t>
      </w:r>
    </w:p>
    <w:p>
      <w:r>
        <w:t>And  immediately  the  leprosy  went  away  from  him.  14  And  he</w:t>
      </w:r>
    </w:p>
    <w:p>
      <w:r>
        <w:t>enjoined  him  to  tell  no  one,  but  [said  to  Jiiin]  :</w:t>
      </w:r>
    </w:p>
    <w:p>
      <w:r>
        <w:t>"Go  and  show  yourself  to  the  priest,  and  offer  [sacrifice]  for</w:t>
      </w:r>
    </w:p>
    <w:p>
      <w:r>
        <w:t>your  purification,  as  directed  by  Moses,  for  a  testimony  to  them."</w:t>
      </w:r>
    </w:p>
    <w:p>
      <w:r>
        <w:t>15  But  the  report  concerning  him  became  even  more  prevalent;</w:t>
      </w:r>
    </w:p>
    <w:p>
      <w:r>
        <w:t>and  large  crowds  kept  coming  to  hear  [him],  and  to  be  healed  [[by</w:t>
      </w:r>
    </w:p>
    <w:p>
      <w:r>
        <w:t>him]]  of  their  infirmities.  16  But  he  kept  retiring  in  the  deserts</w:t>
      </w:r>
    </w:p>
    <w:p>
      <w:r>
        <w:t>and  praying.</w:t>
      </w:r>
    </w:p>
    <w:p>
      <w:r>
        <w:t>COMMENTARY</w:t>
      </w:r>
    </w:p>
    <w:p>
      <w:r>
        <w:t>Apparently  a  few  words  have  been  dropped  out  of  verse  14,  prob-</w:t>
      </w:r>
    </w:p>
    <w:p>
      <w:r>
        <w:t>ably by  a  careless  copyist,  for  the  sentence  changes  ungrammatically</w:t>
      </w:r>
    </w:p>
    <w:p>
      <w:r>
        <w:t>from  an  indirect  to  a  direct  quotation.</w:t>
      </w:r>
    </w:p>
    <w:p>
      <w:r>
        <w:t>The  phrase  "it  befell"  recurs  throughout  the  text  like  the  familiar</w:t>
      </w:r>
    </w:p>
    <w:p>
      <w:r>
        <w:t>"once  upon  a  time"  of  fairy  stories,  and  frequently  places  and  per-</w:t>
      </w:r>
    </w:p>
    <w:p>
      <w:r>
        <w:t>sons are  only  vaguely  designated;  here  "one  of  the  cities"  figures</w:t>
      </w:r>
    </w:p>
    <w:p>
      <w:r>
        <w:t>mistily  in  the  narrative,  which,  as  a  whole,  is  not  even  a  passable</w:t>
      </w:r>
    </w:p>
    <w:p>
      <w:r>
        <w:t>imitation  of  historical  wTiting.</w:t>
      </w:r>
    </w:p>
    <w:p>
      <w:r>
        <w:t>Ch.  v.  17-26</w:t>
      </w:r>
    </w:p>
    <w:p>
      <w:r>
        <w:t>17  And  it  befell  on  one  of  those  days  that  he  was  teaching,</w:t>
      </w:r>
    </w:p>
    <w:p>
      <w:r>
        <w:t>and  there  were  sitting  [in  the  assemblage]  Pharisees  and  law-</w:t>
      </w:r>
    </w:p>
    <w:p>
      <w:r>
        <w:t>teachers,  who  were  come  from  every  village  of  Galilee  and</w:t>
      </w:r>
    </w:p>
    <w:p>
      <w:r>
        <w:t>Judaea  and  Jerusalem :  and  the  power  of  the  Master  was</w:t>
      </w:r>
    </w:p>
    <w:p>
      <w:r>
        <w:t>[aroused]  that  he  should  heal.  18  And  behold,  [four]  men</w:t>
      </w:r>
    </w:p>
    <w:p>
      <w:r>
        <w:t>carry  on  a  bed  a  man  who  was  paralyzed ;  and  they  were  seek-</w:t>
      </w:r>
    </w:p>
    <w:p>
      <w:r>
        <w:t>ing to  bring  him  in  and  lay  him  before  him.  19  And  not  find-</w:t>
      </w:r>
    </w:p>
    <w:p>
      <w:r>
        <w:t>ing by  what   [way]   they  might  bring  him  in,  on  account  of</w:t>
      </w:r>
    </w:p>
    <w:p>
      <w:r>
        <w:t>THE  GOOD  TIDINGS  ACCORDING  TO  LUKE  713</w:t>
      </w:r>
    </w:p>
    <w:p>
      <w:r>
        <w:t>the  crowd,  they  went  up  on  the  housetop  and  let  him  down</w:t>
      </w:r>
    </w:p>
    <w:p>
      <w:r>
        <w:t>through  the  tiles  with  his  couch  into  the  midst  before  lesous.</w:t>
      </w:r>
    </w:p>
    <w:p>
      <w:r>
        <w:t>20  And  seeing  their  faith,  he  said  [[to  him]] :</w:t>
      </w:r>
    </w:p>
    <w:p>
      <w:r>
        <w:t>"Man,  your  sins  are  remitted  to  you." 21  And  the  scribes  and  Pharisees  began  to  argue,  saying:</w:t>
      </w:r>
    </w:p>
    <w:p>
      <w:r>
        <w:t>"Who  is  this  [man]  who  is  defaming  [God]  ?     Who  can  re-</w:t>
      </w:r>
    </w:p>
    <w:p>
      <w:r>
        <w:t>mit sins,  except  God  alone?"</w:t>
      </w:r>
    </w:p>
    <w:p>
      <w:r>
        <w:t>22  But  lesous,  having  discerned  by  his  intuitive  mind  their</w:t>
      </w:r>
    </w:p>
    <w:p>
      <w:r>
        <w:t>arguings,  answered  and  said  to  them:</w:t>
      </w:r>
    </w:p>
    <w:p>
      <w:r>
        <w:t>"Why  are  you  arguing  in  your  hearts?  23  Which  is  easier,</w:t>
      </w:r>
    </w:p>
    <w:p>
      <w:r>
        <w:t>to  say,  'Your  sins  are  remitted,'  or  to  say,  'Arise  and  walk'?</w:t>
      </w:r>
    </w:p>
    <w:p>
      <w:r>
        <w:t>24  But  that  you  may  know  that  the  Son  of  man  has  authority</w:t>
      </w:r>
    </w:p>
    <w:p>
      <w:r>
        <w:t>on  earth  to  remit  sins,"  (he  said  to  the  paralytic,)  "I  say  to</w:t>
      </w:r>
    </w:p>
    <w:p>
      <w:r>
        <w:t>you,  Arise,  and  take  up  your  couch,  and  go  to  your  house."</w:t>
      </w:r>
    </w:p>
    <w:p>
      <w:r>
        <w:t>25  And  forthwith  he  rose  up  before  them,  and  took  up  the</w:t>
      </w:r>
    </w:p>
    <w:p>
      <w:r>
        <w:t>[couch]  on  which  he  used  to  lie,  and  departed  to  his  house,</w:t>
      </w:r>
    </w:p>
    <w:p>
      <w:r>
        <w:t>glorifying  God.  26  And  entrancement  possessed  [them]  all,</w:t>
      </w:r>
    </w:p>
    <w:p>
      <w:r>
        <w:t>and  they  glorified  God ;  and  they  were  filled  with  fear,  saying :</w:t>
      </w:r>
    </w:p>
    <w:p>
      <w:r>
        <w:t>"We  have  seen  marvels  to-day !"</w:t>
      </w:r>
    </w:p>
    <w:p>
      <w:r>
        <w:t>COMMENTARY</w:t>
      </w:r>
    </w:p>
    <w:p>
      <w:r>
        <w:t>This  event  befalls  "on  one  of  those  days."  but  in  what  city  we</w:t>
      </w:r>
    </w:p>
    <w:p>
      <w:r>
        <w:t>are  not  told.  According  to  Mark  it  happened  in  Kapernaum.  but</w:t>
      </w:r>
    </w:p>
    <w:p>
      <w:r>
        <w:t>according  to  Matthew  in  the  native  city  of  lesous,  that  is,  Xazaret.</w:t>
      </w:r>
    </w:p>
    <w:p>
      <w:r>
        <w:t>The  fact  that  there  were  four  litter-bearers  (who  are  important</w:t>
      </w:r>
    </w:p>
    <w:p>
      <w:r>
        <w:t>figures  in  the  allegory)  is  stated  only  in  Mark.</w:t>
      </w:r>
    </w:p>
    <w:p>
      <w:r>
        <w:t>Cii.  V.  27-39</w:t>
      </w:r>
    </w:p>
    <w:p>
      <w:r>
        <w:t>27  And  after  these  things  he  went  forth,  and  he  saw  a  tax-</w:t>
      </w:r>
    </w:p>
    <w:p>
      <w:r>
        <w:t>collector,  Levi  by  name,  sitting  at  the  custom-house,  and  said</w:t>
      </w:r>
    </w:p>
    <w:p>
      <w:r>
        <w:t>to  him:</w:t>
      </w:r>
    </w:p>
    <w:p>
      <w:r>
        <w:t>"Come  along  after  me."</w:t>
      </w:r>
    </w:p>
    <w:p>
      <w:r>
        <w:t>28  And  he  forsook  all,  and  rose  up,  and  went  along  after</w:t>
      </w:r>
    </w:p>
    <w:p>
      <w:r>
        <w:t>him.</w:t>
      </w:r>
    </w:p>
    <w:p>
      <w:r>
        <w:t>29  And  Levi  made  a  great  feast  for  him  at  his  house;  and</w:t>
      </w:r>
    </w:p>
    <w:p>
      <w:r>
        <w:t>there  was  a  great  crowd  of  tax-collectors  and  others,  who  were</w:t>
      </w:r>
    </w:p>
    <w:p>
      <w:r>
        <w:t>714  THE  RESTORED  NEW  TESTAMENT</w:t>
      </w:r>
    </w:p>
    <w:p>
      <w:r>
        <w:t>reclining  [at  table]  with  them.  30  And  the  Pharisees  and  the</w:t>
      </w:r>
    </w:p>
    <w:p>
      <w:r>
        <w:t>scribes  of  them  grumbled  at  his  disciples,  saying:</w:t>
      </w:r>
    </w:p>
    <w:p>
      <w:r>
        <w:t>"Why  do  you  eat  with  tax-collectors  and  immoral  men?" 31  And  lesous  answered  and  said  to  them:</w:t>
      </w:r>
    </w:p>
    <w:p>
      <w:r>
        <w:t>"Those  who  are  sound  have  no  need  of  a  physician,  but  those</w:t>
      </w:r>
    </w:p>
    <w:p>
      <w:r>
        <w:t>who  are  ill.  32  I  have  not  come  to  call  the  virtuous,  but  the</w:t>
      </w:r>
    </w:p>
    <w:p>
      <w:r>
        <w:t>immoral,  to  reform."</w:t>
      </w:r>
    </w:p>
    <w:p>
      <w:r>
        <w:t>33  And  they  said  to  him:</w:t>
      </w:r>
    </w:p>
    <w:p>
      <w:r>
        <w:t>"[[Why  do]]  the  disciples  of  loannes  fast  frequently,  and</w:t>
      </w:r>
    </w:p>
    <w:p>
      <w:r>
        <w:t>likewise  the  [disciples]  of  the  Pharisees,  but  yours  keep  eating</w:t>
      </w:r>
    </w:p>
    <w:p>
      <w:r>
        <w:t>and  drinking?"</w:t>
      </w:r>
    </w:p>
    <w:p>
      <w:r>
        <w:t>34  And  lesous  said  to  them:</w:t>
      </w:r>
    </w:p>
    <w:p>
      <w:r>
        <w:t>"Can  you  make  the  sons  of  the  bridechamber  fast,  while  the</w:t>
      </w:r>
    </w:p>
    <w:p>
      <w:r>
        <w:t>bridegroom  is  with  them?  35  But  the  days  will  come;  and</w:t>
      </w:r>
    </w:p>
    <w:p>
      <w:r>
        <w:t>when  the  l)ridegroom  shall  be  taken  away  from  them,  then  they</w:t>
      </w:r>
    </w:p>
    <w:p>
      <w:r>
        <w:t>shall  fast  in  those  days." 36  And  he  spoke  also  an  allegory  to  them:</w:t>
      </w:r>
    </w:p>
    <w:p>
      <w:r>
        <w:t>"No  one  rips  a  patch  from  a  new  garment  and  puts  it  on  an</w:t>
      </w:r>
    </w:p>
    <w:p>
      <w:r>
        <w:t>old  garment,  otherwise  he  will  both  rip  the  new,  and  the  patch</w:t>
      </w:r>
    </w:p>
    <w:p>
      <w:r>
        <w:t>from  the  new  will  not  harmonize  with  the  old.  t^j  And  no  one</w:t>
      </w:r>
    </w:p>
    <w:p>
      <w:r>
        <w:t>puts  fresh  wine  into  old  wineskins,  otherwise  the  fresh  wine</w:t>
      </w:r>
    </w:p>
    <w:p>
      <w:r>
        <w:t>will  burst  the  wineskins,  and  [the  wine]  itself  will  be  spilled,</w:t>
      </w:r>
    </w:p>
    <w:p>
      <w:r>
        <w:t>and  the  wineskins  will  be  destroyed ;  38  but  fresh  wine  must</w:t>
      </w:r>
    </w:p>
    <w:p>
      <w:r>
        <w:t>be  put  into  new  wineskins,  [[and  both  are  preserved  together.</w:t>
      </w:r>
    </w:p>
    <w:p>
      <w:r>
        <w:t>39  And  no  one  having  drunk  old  [wine]  desires  fresh;  for  he</w:t>
      </w:r>
    </w:p>
    <w:p>
      <w:r>
        <w:t>says,  'The  old  is  wholesome.']  ]"</w:t>
      </w:r>
    </w:p>
    <w:p>
      <w:r>
        <w:t>COMMENTARY</w:t>
      </w:r>
    </w:p>
    <w:p>
      <w:r>
        <w:t>At  the  banquet  in  the  house  of  the  fifth  disciple  (who  is  here</w:t>
      </w:r>
    </w:p>
    <w:p>
      <w:r>
        <w:t>called  "Levi,"  but  is  really  loudas,  the  Regent  of  the  sign  Aries)</w:t>
      </w:r>
    </w:p>
    <w:p>
      <w:r>
        <w:t>the  subject  of  esotericism  and  exotericism  is  appropriately  intro-</w:t>
      </w:r>
    </w:p>
    <w:p>
      <w:r>
        <w:t>duced in  the  allegories  of  the  new  patch  and  the  fresh  wine;  and  in</w:t>
      </w:r>
    </w:p>
    <w:p>
      <w:r>
        <w:t>Matthczv  the  subject  is  continued  in  the  subsequent  incident  of  the</w:t>
      </w:r>
    </w:p>
    <w:p>
      <w:r>
        <w:t>healing-  of  the  woman  with  an  issue  of  blood  and  the  raising  of</w:t>
      </w:r>
    </w:p>
    <w:p>
      <w:r>
        <w:t>laeiros'  daughter,  but  in  Luke,  as  in  Mark,  this  incident  has  been disconnected  from  the  banquet  and  badly  dislocated.</w:t>
      </w:r>
    </w:p>
    <w:p>
      <w:r>
        <w:t>THE  GOOD  TIDINGS  ACCORDING  TO  LUKE  715</w:t>
      </w:r>
    </w:p>
    <w:p>
      <w:r>
        <w:t>Chapter  vi.  i-i  i</w:t>
      </w:r>
    </w:p>
    <w:p>
      <w:r>
        <w:t>I  Now,  it  befell  that  on  a  [[second-first]]  sabbath  he  was  going</w:t>
      </w:r>
    </w:p>
    <w:p>
      <w:r>
        <w:t>through  the  grain-fields ;  and  his  disciples  were  plucking  the  ears,</w:t>
      </w:r>
    </w:p>
    <w:p>
      <w:r>
        <w:t>and  eating,  rubbing  them  in  their  hands.  2  But  some  of  the  Phari-</w:t>
      </w:r>
    </w:p>
    <w:p>
      <w:r>
        <w:t>sees said  [[to  them]]  :</w:t>
      </w:r>
    </w:p>
    <w:p>
      <w:r>
        <w:t>"Why  are  you  doing  what  it  is  not  lawful  [[to  do]]  on  the</w:t>
      </w:r>
    </w:p>
    <w:p>
      <w:r>
        <w:t>sabbath  ?"</w:t>
      </w:r>
    </w:p>
    <w:p>
      <w:r>
        <w:t>3  And  answering  them,  lesous  said  :</w:t>
      </w:r>
    </w:p>
    <w:p>
      <w:r>
        <w:t>"Have  you  not  read  even  this,  which  David  did.  when  he  was</w:t>
      </w:r>
    </w:p>
    <w:p>
      <w:r>
        <w:t>hungry,  he  and  those  with  him :  4  how  he  entered  into  God's</w:t>
      </w:r>
    </w:p>
    <w:p>
      <w:r>
        <w:t>house,  and  took  and  ate  'the  loaves  of  the  display-ojfering  (and</w:t>
      </w:r>
    </w:p>
    <w:p>
      <w:r>
        <w:t>gave  also  to  those  with  him),  which  it  is  not  lawful  to  eat,  except</w:t>
      </w:r>
    </w:p>
    <w:p>
      <w:r>
        <w:t>for  the  priests  only?"</w:t>
      </w:r>
    </w:p>
    <w:p>
      <w:r>
        <w:t>5  And  he  said  to  them :</w:t>
      </w:r>
    </w:p>
    <w:p>
      <w:r>
        <w:t>"The  Son  of  man  is  Master  [[also]]  of  the  sabbath."</w:t>
      </w:r>
    </w:p>
    <w:p>
      <w:r>
        <w:t>6  And  it  befell  [[also]]  on  another  sabbath  that  he  entered  into</w:t>
      </w:r>
    </w:p>
    <w:p>
      <w:r>
        <w:t>the  synagogue  and  taught ;  and  a  man  was  there  and  his  right  hand</w:t>
      </w:r>
    </w:p>
    <w:p>
      <w:r>
        <w:t>was  withered.  7  And  the  scribes  and  the  Pharisees  were  watching</w:t>
      </w:r>
    </w:p>
    <w:p>
      <w:r>
        <w:t>him,  so  that  if  he  should  heal  [him]  on  the  sabbath  they  might</w:t>
      </w:r>
    </w:p>
    <w:p>
      <w:r>
        <w:t>find  [cause]  to  prefer  charges  against  him.  8  But  he  knew  their</w:t>
      </w:r>
    </w:p>
    <w:p>
      <w:r>
        <w:t>designs,  and  said  to  the  man  who  had  the  withered  hand :</w:t>
      </w:r>
    </w:p>
    <w:p>
      <w:r>
        <w:t>"Rise  up,  and  stand  in  the  midst."</w:t>
      </w:r>
    </w:p>
    <w:p>
      <w:r>
        <w:t>And  he  arose  and  stood  before  all.     9  And  lesous  said  to  them:</w:t>
      </w:r>
    </w:p>
    <w:p>
      <w:r>
        <w:t>"I  ask  you,  Is  it  lawful  to  do  right  or  to  do  wrong  on  the  sab-</w:t>
      </w:r>
    </w:p>
    <w:p>
      <w:r>
        <w:t>bath, to  save  a  [man's]  life,  or  to  kill  [him]  ?" 10  And  having  surveyed  them  all,  he  said   [[to  the  man]]:</w:t>
      </w:r>
    </w:p>
    <w:p>
      <w:r>
        <w:t>"Stretch  out  your  hand."</w:t>
      </w:r>
    </w:p>
    <w:p>
      <w:r>
        <w:t>And  he  did  [[so]],  and  his  hand  was  restored  [[sound]]  like</w:t>
      </w:r>
    </w:p>
    <w:p>
      <w:r>
        <w:t>the  other.  1 1  But  they  were  filled  with  folly,  and  talked  with  one</w:t>
      </w:r>
    </w:p>
    <w:p>
      <w:r>
        <w:t>another  about  what  they  might  do  with  lesous.</w:t>
      </w:r>
    </w:p>
    <w:p>
      <w:r>
        <w:t>COMMENTARY</w:t>
      </w:r>
    </w:p>
    <w:p>
      <w:r>
        <w:t>The  Codex  Bezae,  supposed  to  date  from  the  sixth  century,  trans-</w:t>
      </w:r>
    </w:p>
    <w:p>
      <w:r>
        <w:t>poses verse  5  to  the  end  of  verse  10,  and  follows  verse  4  with  the</w:t>
      </w:r>
    </w:p>
    <w:p>
      <w:r>
        <w:t>following  narrative :  "On  the  same  day  he  beheld  a  certain  man</w:t>
      </w:r>
    </w:p>
    <w:p>
      <w:r>
        <w:t>'jid  THE  RESTORED  NEW  TESTAMENT</w:t>
      </w:r>
    </w:p>
    <w:p>
      <w:r>
        <w:t>working-  on  the  sabbath,  and  said  to  him :  'Man,  blessed  are  you</w:t>
      </w:r>
    </w:p>
    <w:p>
      <w:r>
        <w:t>if  you  know  what  you  are  doing;  but  if  you  do  not  know,  you  are</w:t>
      </w:r>
    </w:p>
    <w:p>
      <w:r>
        <w:t>accursed  and  a  transgressor  of  the  law.'  "</w:t>
      </w:r>
    </w:p>
    <w:p>
      <w:r>
        <w:t>What  is  practically  a  repetition  of  this  story  about  lesous  healing</w:t>
      </w:r>
    </w:p>
    <w:p>
      <w:r>
        <w:t>on  the  sabbath  is  found  in  xiv.  i-6:  there  the  man  has  the  dropsy</w:t>
      </w:r>
    </w:p>
    <w:p>
      <w:r>
        <w:t>instead  of  a  withered  hand,  and  is  in  a  Pharisee's  house  instead  of</w:t>
      </w:r>
    </w:p>
    <w:p>
      <w:r>
        <w:t>being  in  the  synagogue;  but  tritling  discrepancies  of  that  sort  are</w:t>
      </w:r>
    </w:p>
    <w:p>
      <w:r>
        <w:t>to  be  expected  in  this  "history"  when  two  versions  of  the  same</w:t>
      </w:r>
    </w:p>
    <w:p>
      <w:r>
        <w:t>affair  are  given.  Here  the  first  version  is  taken  from  Mark,  while</w:t>
      </w:r>
    </w:p>
    <w:p>
      <w:r>
        <w:t>the  second  one  is  included  in  the  olla  podrida  miscalled  the  peri-</w:t>
      </w:r>
    </w:p>
    <w:p>
      <w:r>
        <w:t>scope.</w:t>
      </w:r>
    </w:p>
    <w:p>
      <w:r>
        <w:t>Cii.  VI.  12-23</w:t>
      </w:r>
    </w:p>
    <w:p>
      <w:r>
        <w:t>12  And  it  befell  in  those  days  that  he  went  out  into  the  moun-</w:t>
      </w:r>
    </w:p>
    <w:p>
      <w:r>
        <w:t>tain to  pray;  and  he  was  spending  the  night  in  prayer  to  God.</w:t>
      </w:r>
    </w:p>
    <w:p>
      <w:r>
        <w:t>13  And  when  day  came,  he  called  to  [him]  his  disciples;  and</w:t>
      </w:r>
    </w:p>
    <w:p>
      <w:r>
        <w:t>he  chose  from  them  twelve,  whom  also  he  named  "Messen-</w:t>
      </w:r>
    </w:p>
    <w:p>
      <w:r>
        <w:t>gers": 14  Simon,  whom  he  also  named  Petros,  and  Andreas</w:t>
      </w:r>
    </w:p>
    <w:p>
      <w:r>
        <w:t>his  brother,  and  lakdbos  and  loannes,  and  Philippos  and  Ptole-</w:t>
      </w:r>
    </w:p>
    <w:p>
      <w:r>
        <w:t>maios  Junior,  15  and  Matthias  and  Thomas,  and  lakobos  the</w:t>
      </w:r>
    </w:p>
    <w:p>
      <w:r>
        <w:t>[son]  of  Alphaios,  and  Simon  who  was  called  the  Zealot,  16</w:t>
      </w:r>
    </w:p>
    <w:p>
      <w:r>
        <w:t>and  loudas  \_thc  brother^  of  lakobos,  and  loudas  Iskariotes,</w:t>
      </w:r>
    </w:p>
    <w:p>
      <w:r>
        <w:t>who  became  a  traitor.  17  And  he  came  down  witli  them,  and  stood</w:t>
      </w:r>
    </w:p>
    <w:p>
      <w:r>
        <w:t>on  a  level  place,  and  a  great  crowd  of  his  disciples  and  a  great</w:t>
      </w:r>
    </w:p>
    <w:p>
      <w:r>
        <w:t>throng  of  people  from  all  Judsea  and  Jerusalem,  and  the  sea-coast</w:t>
      </w:r>
    </w:p>
    <w:p>
      <w:r>
        <w:t>of  Tyre  and  Sidon,  who  came  to  hear  him,  and  to  be  cured  of  their</w:t>
      </w:r>
    </w:p>
    <w:p>
      <w:r>
        <w:t>diseases;  18  and  those  who  were  annoyed  by  unclean  spirits  were</w:t>
      </w:r>
    </w:p>
    <w:p>
      <w:r>
        <w:t>healed.  19  And  all  the  crowd  sought  to  touch  him,  for  a  power</w:t>
      </w:r>
    </w:p>
    <w:p>
      <w:r>
        <w:t>w^ent  out  from  him  and  cured  [them]  all.</w:t>
      </w:r>
    </w:p>
    <w:p>
      <w:r>
        <w:t>20  And  he  lifted  up  his  eyes  on  his  disciples,  and  said:</w:t>
      </w:r>
    </w:p>
    <w:p>
      <w:r>
        <w:t>"Beatified  are  ye,  the  mendicants :  for  yours  is  the  kingdom of  God.</w:t>
      </w:r>
    </w:p>
    <w:p>
      <w:r>
        <w:t>21  "Beatified  are  ye  who  are  hungry  now:  for  you  shall  be feasted.</w:t>
      </w:r>
    </w:p>
    <w:p>
      <w:r>
        <w:t>"Beatified  are  ye  who  are  wailing  now :  for  you  shall  laugh.</w:t>
      </w:r>
    </w:p>
    <w:p>
      <w:r>
        <w:t>22  "Beatified  are  ye  when  men  shall  hate  you,  and  when  they</w:t>
      </w:r>
    </w:p>
    <w:p>
      <w:r>
        <w:t>THE  GOOD  TIDINGS  ACCORDING  TO  LUKE  717</w:t>
      </w:r>
    </w:p>
    <w:p>
      <w:r>
        <w:t>shall  exclude  }ou  [from  the  Mysteries],  and  reproach  you,  and</w:t>
      </w:r>
    </w:p>
    <w:p>
      <w:r>
        <w:t>strike  out  your  name  as  undeserving,  on  account  of  the  Son  of  man.</w:t>
      </w:r>
    </w:p>
    <w:p>
      <w:r>
        <w:t>23  Rejoice  on  that  day,  and  frisk :  for  behold,  your  reward  is  great</w:t>
      </w:r>
    </w:p>
    <w:p>
      <w:r>
        <w:t>in  the  heaven-world;  for  in  the  same  way  their  fathers  did  to  the</w:t>
      </w:r>
    </w:p>
    <w:p>
      <w:r>
        <w:t>prophets.</w:t>
      </w:r>
    </w:p>
    <w:p>
      <w:r>
        <w:t>COMMENTARY</w:t>
      </w:r>
    </w:p>
    <w:p>
      <w:r>
        <w:t>In  Matthew  the  "sermon  on  the  mount"  follows  the  calling  of</w:t>
      </w:r>
    </w:p>
    <w:p>
      <w:r>
        <w:t>the  first  four  disciples;  here  in  Luke,  where  it  may  be  more  prop-</w:t>
      </w:r>
    </w:p>
    <w:p>
      <w:r>
        <w:t>erly styled  the  "sermon  on  the  plain,"  it  comes  immediately  after</w:t>
      </w:r>
    </w:p>
    <w:p>
      <w:r>
        <w:t>the  selection  of  the  twelve  companions,  who  are  erroneously  termed</w:t>
      </w:r>
    </w:p>
    <w:p>
      <w:r>
        <w:t>"apostles,"  or  "messengers."  The  discourse  is  a  mere  miscellany</w:t>
      </w:r>
    </w:p>
    <w:p>
      <w:r>
        <w:t>of  dislocated  passages ;  some  that  are  placed  elsewhere  in  Luke  are</w:t>
      </w:r>
    </w:p>
    <w:p>
      <w:r>
        <w:t>included  by  Matthezv  in  the  discourse,  but  about  lialf  the  material</w:t>
      </w:r>
    </w:p>
    <w:p>
      <w:r>
        <w:t>of  which  it  is  composed  in  Matthezv  is  peculiar  to  that  Gospel.</w:t>
      </w:r>
    </w:p>
    <w:p>
      <w:r>
        <w:t>From  verse  22  and  other  passages  in  Luke  and  Acts  it  is  to  be</w:t>
      </w:r>
    </w:p>
    <w:p>
      <w:r>
        <w:t>inferred  that  the  compiler  of  Luke  (who  was  very  probably  also</w:t>
      </w:r>
    </w:p>
    <w:p>
      <w:r>
        <w:t>the  author  of  Acts)  was  a  rejected  candidate  for  initiation  in  the</w:t>
      </w:r>
    </w:p>
    <w:p>
      <w:r>
        <w:t>Mysteries,  and  that  he  felt  very  sore  over  his  rejection,  having  been</w:t>
      </w:r>
    </w:p>
    <w:p>
      <w:r>
        <w:t>"reproached"  and  called  poncros,  "worthless,"  a  term  opposed  to</w:t>
      </w:r>
    </w:p>
    <w:p>
      <w:r>
        <w:t>chrestos,  "worthy,"  the  appellation  given  an  accepted  candidate.  If</w:t>
      </w:r>
    </w:p>
    <w:p>
      <w:r>
        <w:t>so,  he  was  but  one  of  many  who  embraced  Christianity  only  after</w:t>
      </w:r>
    </w:p>
    <w:p>
      <w:r>
        <w:t>having  been  excluded  from  the  Greek  Mysteries.  Zosimos  (Book</w:t>
      </w:r>
    </w:p>
    <w:p>
      <w:r>
        <w:t>II)  says  of  the  Emperor  Constantine,  who  murdered  his  own  son</w:t>
      </w:r>
    </w:p>
    <w:p>
      <w:r>
        <w:t>and  committed  many  other  atrocities :  "He  went  to  the  priests</w:t>
      </w:r>
    </w:p>
    <w:p>
      <w:r>
        <w:t>to  be  purified  from  his  crimes.  But  they  told  him  that  there  was</w:t>
      </w:r>
    </w:p>
    <w:p>
      <w:r>
        <w:t>no  kind  of  lustration  that  was  sufficient  to  clear  him  of  such  enor-</w:t>
      </w:r>
    </w:p>
    <w:p>
      <w:r>
        <w:t>mities. A  Spaniard,  named  Aigyptios,  very  familiar  with  the  court</w:t>
      </w:r>
    </w:p>
    <w:p>
      <w:r>
        <w:t>ladies,  being  at  Rome,  assured  Constantine  that  the  Christian  re-</w:t>
      </w:r>
    </w:p>
    <w:p>
      <w:r>
        <w:t>ligion would  teach  him  how  to  cleanse  himself  from  all  his  offences,</w:t>
      </w:r>
    </w:p>
    <w:p>
      <w:r>
        <w:t>and  that  they  who  received  it  were  immediately  absolved  from  all</w:t>
      </w:r>
    </w:p>
    <w:p>
      <w:r>
        <w:t>their  sins.  Constantine  no  sooner  heard  this  than  he  easily  believed</w:t>
      </w:r>
    </w:p>
    <w:p>
      <w:r>
        <w:t>it,  and,  forsaking  the  rites  of  his  country,  embraced  those  which</w:t>
      </w:r>
    </w:p>
    <w:p>
      <w:r>
        <w:t>Aigyptios  offered  him."  After  receiving  the  Christian  lustration,</w:t>
      </w:r>
    </w:p>
    <w:p>
      <w:r>
        <w:t>however,  Constantine  remained  the  same  villainous  despot  that  he</w:t>
      </w:r>
    </w:p>
    <w:p>
      <w:r>
        <w:t>was  before  he  embraced  the  new  religion.</w:t>
      </w:r>
    </w:p>
    <w:p>
      <w:r>
        <w:t>7i8  THE  RESTORED  NEW  TESTAMENT</w:t>
      </w:r>
    </w:p>
    <w:p>
      <w:r>
        <w:t>Ch.  VI.  24-49</w:t>
      </w:r>
    </w:p>
    <w:p>
      <w:r>
        <w:t>24  "But  woe  to  you,  the  rich :  for  you  have  had  your  full  con- solation !</w:t>
      </w:r>
    </w:p>
    <w:p>
      <w:r>
        <w:t>25  "Woe  to  you  who  are  filled :  for  you  shall  hunger !</w:t>
      </w:r>
    </w:p>
    <w:p>
      <w:r>
        <w:t>"Woe  [[to  you]]  who  laugh  now:  for  you  shall  wail  and  weep!</w:t>
      </w:r>
    </w:p>
    <w:p>
      <w:r>
        <w:t>26  "Woe  [[to  you]]  when  all  men  shall  speak  well  of  you:  for</w:t>
      </w:r>
    </w:p>
    <w:p>
      <w:r>
        <w:t>in  the  same  way  their  fathers  did  to  the  false  prophets!</w:t>
      </w:r>
    </w:p>
    <w:p>
      <w:r>
        <w:t>27  "But  I  say  to  you,  my  hearers,  Love  your  enemies,  treat</w:t>
      </w:r>
    </w:p>
    <w:p>
      <w:r>
        <w:t>nobly  those  who  hate  you,  28  bless  those  who  curse  you,</w:t>
      </w:r>
    </w:p>
    <w:p>
      <w:r>
        <w:t>[[and]]  pray  for  those  who  insult  you.  29  To  him  who  strikes</w:t>
      </w:r>
    </w:p>
    <w:p>
      <w:r>
        <w:t>you  on  the  [right]  cheek,  offer  him  also  the  other;  and  from</w:t>
      </w:r>
    </w:p>
    <w:p>
      <w:r>
        <w:t>him  who  takes  away  your  cloak,  do  not  forbid  your  tunic  also.</w:t>
      </w:r>
    </w:p>
    <w:p>
      <w:r>
        <w:t>30  Give  to  every  one  who  begs  of  you ;  and  of  him  who  takes</w:t>
      </w:r>
    </w:p>
    <w:p>
      <w:r>
        <w:t>away  things  belonging  to  you,  do  not  demand  their  return.  31</w:t>
      </w:r>
    </w:p>
    <w:p>
      <w:r>
        <w:t>And  as  you  wish  that  men  should  do  to  you,  do  you  also  to</w:t>
      </w:r>
    </w:p>
    <w:p>
      <w:r>
        <w:t>them  likewise.  32  And  if  you  affectionately  greet  those  who</w:t>
      </w:r>
    </w:p>
    <w:p>
      <w:r>
        <w:t>greet  you  affectionately,  what  sort  of  graciousness  is  it  on  your</w:t>
      </w:r>
    </w:p>
    <w:p>
      <w:r>
        <w:t>part?  For  even  the  sin-hardened  greet  affectionately  those  who</w:t>
      </w:r>
    </w:p>
    <w:p>
      <w:r>
        <w:t>affectionately  greet  them.  33  And  if  you  do  good  to  those  who  do</w:t>
      </w:r>
    </w:p>
    <w:p>
      <w:r>
        <w:t>good  to  you,  what  sort  of  graciousness  is  it  on  your  part?  For</w:t>
      </w:r>
    </w:p>
    <w:p>
      <w:r>
        <w:t>even  the  sin-hardened  do  that  very  thing.  34  And  if  you  lend  to</w:t>
      </w:r>
    </w:p>
    <w:p>
      <w:r>
        <w:t>those  from  whom  you  expect  to  receive  [interest],  what  sort  of</w:t>
      </w:r>
    </w:p>
    <w:p>
      <w:r>
        <w:t>graciousness  is  it  on  your  part  ?  Even  the  sin-hardened  lend  to  the</w:t>
      </w:r>
    </w:p>
    <w:p>
      <w:r>
        <w:t>sin-hardened,  that  they  may  get  back  fair  [interest].  35  But  love</w:t>
      </w:r>
    </w:p>
    <w:p>
      <w:r>
        <w:t>your  enemies,  and  do  good  [to  them],  and  lend,  never  expecting</w:t>
      </w:r>
    </w:p>
    <w:p>
      <w:r>
        <w:t>[interest]  ;  and  your  reward  shall  be  great,  and  you  shall  become</w:t>
      </w:r>
    </w:p>
    <w:p>
      <w:r>
        <w:t>sons  of  the  Highest  [God],  for  he  is  gracious  to  the  ungrateful</w:t>
      </w:r>
    </w:p>
    <w:p>
      <w:r>
        <w:t>and  undeserving.  36  Become  merciful,  even  as  your  Father  is</w:t>
      </w:r>
    </w:p>
    <w:p>
      <w:r>
        <w:t>merciful.  37  And  judge  not,  and  you  shall  not  be  judged;  and</w:t>
      </w:r>
    </w:p>
    <w:p>
      <w:r>
        <w:t>condemn  not,  and  you  shall  not  be  condemned ;  release,  and  you</w:t>
      </w:r>
    </w:p>
    <w:p>
      <w:r>
        <w:t>shall  be  released :  38  give,  and  it  shall  be  given  to  you ;  honest</w:t>
      </w:r>
    </w:p>
    <w:p>
      <w:r>
        <w:t>measure,  pressed  down,  shaken  together,  [[and]]  running  over,</w:t>
      </w:r>
    </w:p>
    <w:p>
      <w:r>
        <w:t>shall  they  give  into  your  lap.  For  with  what  standard  you</w:t>
      </w:r>
    </w:p>
    <w:p>
      <w:r>
        <w:t>measure  by,  it  shall  be  measured  to  you  [[again]]."</w:t>
      </w:r>
    </w:p>
    <w:p>
      <w:r>
        <w:t>39  And  he  spoke  also  an  allegory  to  them :</w:t>
      </w:r>
    </w:p>
    <w:p>
      <w:r>
        <w:t>THE  GOOD  TIDINGS  ACCORDING  TO  LUKE  719</w:t>
      </w:r>
    </w:p>
    <w:p>
      <w:r>
        <w:t>"Can  a  blind  man  lead  a  blind  man?  Will  they  not  both  fall</w:t>
      </w:r>
    </w:p>
    <w:p>
      <w:r>
        <w:t>into  a  pit?  40  A  disciple  is  not  above  his  teacher;  but  every</w:t>
      </w:r>
    </w:p>
    <w:p>
      <w:r>
        <w:t>one  when  his  character  is  moulded  shall  be  as  his  teacher.  41</w:t>
      </w:r>
    </w:p>
    <w:p>
      <w:r>
        <w:t>But  why  do  you  look  at  the  dust-particle  that  is  in  your  brother's eye,  but  do  not  discern  the  beam  which  is  in  your  own  eye?</w:t>
      </w:r>
    </w:p>
    <w:p>
      <w:r>
        <w:t>42  Or  how  can  you  say  to  your  brother,  'Brother,  permit  [that]</w:t>
      </w:r>
    </w:p>
    <w:p>
      <w:r>
        <w:t>I  cast  out  the  dust-particle  which  is  in  your  eye,'  when  you</w:t>
      </w:r>
    </w:p>
    <w:p>
      <w:r>
        <w:t>yourself  do  not  behold  the  beam  which  is  in  your  own  eye?</w:t>
      </w:r>
    </w:p>
    <w:p>
      <w:r>
        <w:t>You  hypocrite,  cast  out  first  the  beam  out  of  your  own  eye,</w:t>
      </w:r>
    </w:p>
    <w:p>
      <w:r>
        <w:t>and  then  you  will  see  steadily  to  cast  out  the  dust-particle</w:t>
      </w:r>
    </w:p>
    <w:p>
      <w:r>
        <w:t>which  is  in  your  brother's  eye.  43  For  there  is  no  good  tree</w:t>
      </w:r>
    </w:p>
    <w:p>
      <w:r>
        <w:t>that  produces  bad  fruit,  nor  again  a  bad  tree  that  produces  good</w:t>
      </w:r>
    </w:p>
    <w:p>
      <w:r>
        <w:t>fruit.  44  For  each  tree  is  known  by  its  own  fruit.  For  [men]  do</w:t>
      </w:r>
    </w:p>
    <w:p>
      <w:r>
        <w:t>not  gather  figs  from  thorn-bushes,  nor  do  they  pick  grape-clus-</w:t>
      </w:r>
    </w:p>
    <w:p>
      <w:r>
        <w:t>ters from  bramble-bushes.  45  The  good  man  out  of  his  heart's</w:t>
      </w:r>
    </w:p>
    <w:p>
      <w:r>
        <w:t>good  treasure  brings  forth  that  which  is  good;  and  the  bad</w:t>
      </w:r>
    </w:p>
    <w:p>
      <w:r>
        <w:t>[man]  out  of  the  bad  [[treasure  of  his  heart]]  brings  forth</w:t>
      </w:r>
    </w:p>
    <w:p>
      <w:r>
        <w:t>that  which  is  bad :  for  out  of  the  heart's  superfluity  his  mouth</w:t>
      </w:r>
    </w:p>
    <w:p>
      <w:r>
        <w:t>speaks.</w:t>
      </w:r>
    </w:p>
    <w:p>
      <w:r>
        <w:t>46  "And  why  do  you  call  me  'Master,  Master,'  and  not  do</w:t>
      </w:r>
    </w:p>
    <w:p>
      <w:r>
        <w:t>the  things  which  I  say?  47  Every  one  who  comes  to  me  and</w:t>
      </w:r>
    </w:p>
    <w:p>
      <w:r>
        <w:t>hears  my  arcane  doctrines,  and  practises  them,  I  shall  show  you</w:t>
      </w:r>
    </w:p>
    <w:p>
      <w:r>
        <w:t>to  whom  he  is  like :  4&lt;S  he  is  like  a  man  building  a  house,  who</w:t>
      </w:r>
    </w:p>
    <w:p>
      <w:r>
        <w:t>excavated  and  deepened,  and  laid  a  foundation  upon  the  rock:</w:t>
      </w:r>
    </w:p>
    <w:p>
      <w:r>
        <w:t>and  when  an  inundation  came,  the  flood  burst  upon  that  house,</w:t>
      </w:r>
    </w:p>
    <w:p>
      <w:r>
        <w:t>and  could  not  shake  it,  because  it  had  been  well  builded.  49</w:t>
      </w:r>
    </w:p>
    <w:p>
      <w:r>
        <w:t>But  he  who  heard,  and  did  not  practise,  is  like  a  man  who  built</w:t>
      </w:r>
    </w:p>
    <w:p>
      <w:r>
        <w:t>a  house  upon  the  earth  without  a  foundation,  against  which  the</w:t>
      </w:r>
    </w:p>
    <w:p>
      <w:r>
        <w:t>flood  burst,  and  immediately  it  fell  in;  and  the  crash  of  that</w:t>
      </w:r>
    </w:p>
    <w:p>
      <w:r>
        <w:t>house  was  great."</w:t>
      </w:r>
    </w:p>
    <w:p>
      <w:r>
        <w:t>COMMENTARY</w:t>
      </w:r>
    </w:p>
    <w:p>
      <w:r>
        <w:t>Though  having  but  a  scanty  supply  of  beatitudes,  the  compiler</w:t>
      </w:r>
    </w:p>
    <w:p>
      <w:r>
        <w:t>has  added  to  them  several  "woes"  of  which  the  text  of  Matthew</w:t>
      </w:r>
    </w:p>
    <w:p>
      <w:r>
        <w:t>is  innocent.  They  are  formed,  it  will  be  noticed,  by  simply  revers-</w:t>
      </w:r>
    </w:p>
    <w:p>
      <w:r>
        <w:t>ing the  beatitudes,  and  this  device   for  "padding"  is  found  else-</w:t>
      </w:r>
    </w:p>
    <w:p>
      <w:r>
        <w:t>720  THE  RESTORED  NEW  TESTAMENT</w:t>
      </w:r>
    </w:p>
    <w:p>
      <w:r>
        <w:t>where  in  the  text.  The  discourse  is  largely  composed  of  spurious</w:t>
      </w:r>
    </w:p>
    <w:p>
      <w:r>
        <w:t>material,  very  badly  written,  and  for  the  most  part  nonsensical.</w:t>
      </w:r>
    </w:p>
    <w:p>
      <w:r>
        <w:t>The  command  (verse  30)  to  give  to  every  beggar,  regardless  of</w:t>
      </w:r>
    </w:p>
    <w:p>
      <w:r>
        <w:t>merit,  and  not  to  require  the  return  of  things  wrongfully  taken</w:t>
      </w:r>
    </w:p>
    <w:p>
      <w:r>
        <w:t>away,  is,  like  much  of  this  "sermon,"  mere  priestly  gush.  The</w:t>
      </w:r>
    </w:p>
    <w:p>
      <w:r>
        <w:t>peculiar  doctrine  is  here  announced  that  people  who  are  prosperous,</w:t>
      </w:r>
    </w:p>
    <w:p>
      <w:r>
        <w:t>well-fed,  and  jovial  and  highly  esteemed  are  to  receive  woe  in  the</w:t>
      </w:r>
    </w:p>
    <w:p>
      <w:r>
        <w:t>next  world  ;  while  heavenly  bliss  is  reserved  for  beggars,  starvelings,</w:t>
      </w:r>
    </w:p>
    <w:p>
      <w:r>
        <w:t>mourners  and  persons  who  are  disliked  and  ostracized.  As  the  early</w:t>
      </w:r>
    </w:p>
    <w:p>
      <w:r>
        <w:t>Christians,  being  recruited  from  the  lowest  classes,  were  poor  and</w:t>
      </w:r>
    </w:p>
    <w:p>
      <w:r>
        <w:t>ignorant,  it  is  but  natural  that  their  literature  should  express  a  sense</w:t>
      </w:r>
    </w:p>
    <w:p>
      <w:r>
        <w:t>of  their  bitter  wrongs;  and  it  is  fitting  that  lesous,  in  the  character</w:t>
      </w:r>
    </w:p>
    <w:p>
      <w:r>
        <w:t>of  a  religious  and  social  reformer,  should  console  the  poor  and</w:t>
      </w:r>
    </w:p>
    <w:p>
      <w:r>
        <w:t>downtrodden,  while  reproving  the  oppressors  who  heap  up  riches</w:t>
      </w:r>
    </w:p>
    <w:p>
      <w:r>
        <w:t>by  exploiting  the  common  people.  But  these  "beatitudes"  and  "woes"</w:t>
      </w:r>
    </w:p>
    <w:p>
      <w:r>
        <w:t>are  not  the  teaching  of  a  religious  reformer,  nor  even  the  outcry  of</w:t>
      </w:r>
    </w:p>
    <w:p>
      <w:r>
        <w:t>the  victims  of  greed  ;  they  are  but  the  ranting  of  the  insincere  priest,</w:t>
      </w:r>
    </w:p>
    <w:p>
      <w:r>
        <w:t>who  plays  upon  the  prejudices,  hopes  and  fears  of  the  ignorant.</w:t>
      </w:r>
    </w:p>
    <w:p>
      <w:r>
        <w:t>The  shallow  doctrine  enunciated  is  that  those  who  are  happy  in  this</w:t>
      </w:r>
    </w:p>
    <w:p>
      <w:r>
        <w:t>world  will  l)e  unhappy  in  the  afterworld,  and  those  who  are  miser-</w:t>
      </w:r>
    </w:p>
    <w:p>
      <w:r>
        <w:t>able on  earth  will  be  blest  in  heaven.  Only  the  poor  are  expected</w:t>
      </w:r>
    </w:p>
    <w:p>
      <w:r>
        <w:t>to  believe  this;  the  rich  understand  that  the  doctrine  is  merely  de-</w:t>
      </w:r>
    </w:p>
    <w:p>
      <w:r>
        <w:t>signed to  make  the  downtrodden  masses  submissive  and  resigned  to</w:t>
      </w:r>
    </w:p>
    <w:p>
      <w:r>
        <w:t>their  wretchedness.</w:t>
      </w:r>
    </w:p>
    <w:p>
      <w:r>
        <w:t>Chapter  v^ii.  i-io</w:t>
      </w:r>
    </w:p>
    <w:p>
      <w:r>
        <w:t>I  And  when  he  had  completed  all  his  words  in  the  ears  of  die</w:t>
      </w:r>
    </w:p>
    <w:p>
      <w:r>
        <w:t>people,  he  entered  into  Kapernaum.  2  And  a  certain  centurion's</w:t>
      </w:r>
    </w:p>
    <w:p>
      <w:r>
        <w:t>slave,  who  was  prized  by  him,  was  ill  and  about  to  die.  3  And  hav-</w:t>
      </w:r>
    </w:p>
    <w:p>
      <w:r>
        <w:t>ing heard  about  lesous,  he  sent  to  him  elders  of  the  Jews,  entreating</w:t>
      </w:r>
    </w:p>
    <w:p>
      <w:r>
        <w:t>him  that  he  would  come  and  save  his  slave.  4  And  they,  having</w:t>
      </w:r>
    </w:p>
    <w:p>
      <w:r>
        <w:t>come  to  lesous,  besought. him  diligently,  saying:</w:t>
      </w:r>
    </w:p>
    <w:p>
      <w:r>
        <w:t>"He  is  worthy  that  you  should  grant  him  this;  5  for  he  loves</w:t>
      </w:r>
    </w:p>
    <w:p>
      <w:r>
        <w:t>our  nation,  and  himself  built  us  our  synagogue."</w:t>
      </w:r>
    </w:p>
    <w:p>
      <w:r>
        <w:t>6  And  lesous  went  with  them.     And  when  already  he  was  not</w:t>
      </w:r>
    </w:p>
    <w:p>
      <w:r>
        <w:t>THE  GOOD  TIDINGS  ACCORDING  TO  LUKE  721</w:t>
      </w:r>
    </w:p>
    <w:p>
      <w:r>
        <w:t>far  distant  from  the  house,  the  centurion  sent  friends  [[to  him]],</w:t>
      </w:r>
    </w:p>
    <w:p>
      <w:r>
        <w:t>saying  to  him :</w:t>
      </w:r>
    </w:p>
    <w:p>
      <w:r>
        <w:t>"Master,  do  not  trouble  [yourself]  ;  for  I  am  not  respectable,</w:t>
      </w:r>
    </w:p>
    <w:p>
      <w:r>
        <w:t>that  you  should  come  under  my  roof:  7  wherefore  neither  did  I</w:t>
      </w:r>
    </w:p>
    <w:p>
      <w:r>
        <w:t>deem  myself  worthy  to  come  to  you;  but  say  the  word,  and  my</w:t>
      </w:r>
    </w:p>
    <w:p>
      <w:r>
        <w:t>slave-boy  will  be  cured.  8  For  I  also  am  a  man  appointed  under</w:t>
      </w:r>
    </w:p>
    <w:p>
      <w:r>
        <w:t>authority,  having  under  myself  soldiers :  and  I  say  to  this  one,  'Go,'</w:t>
      </w:r>
    </w:p>
    <w:p>
      <w:r>
        <w:t>and  he  goes ;  and  to  another,  'Come,'  and  he  comes ;  and  to  my  slave,</w:t>
      </w:r>
    </w:p>
    <w:p>
      <w:r>
        <w:t>*Do  this,'  and  he  does  it."</w:t>
      </w:r>
    </w:p>
    <w:p>
      <w:r>
        <w:t>9  And  when  lesous  heard  these  things,  he  wondered  at  him,  and</w:t>
      </w:r>
    </w:p>
    <w:p>
      <w:r>
        <w:t>turned  and  said  to  the  crowd  following  him :</w:t>
      </w:r>
    </w:p>
    <w:p>
      <w:r>
        <w:t>"I  say  to  you.  Not  even  in  Israel  have  I  found  so  great  faith."</w:t>
      </w:r>
    </w:p>
    <w:p>
      <w:r>
        <w:t>10  And  those  who  had  been  sent,  having  returned  to  the  house,</w:t>
      </w:r>
    </w:p>
    <w:p>
      <w:r>
        <w:t>found  the  [[sicklied]]  slave  sound.</w:t>
      </w:r>
    </w:p>
    <w:p>
      <w:r>
        <w:t>COMMENTARY</w:t>
      </w:r>
    </w:p>
    <w:p>
      <w:r>
        <w:t>The  centurion  was  a  rich  slave-owner,  but  no  "Woe  unto  you</w:t>
      </w:r>
    </w:p>
    <w:p>
      <w:r>
        <w:t>who  are  rich"  is  pronounced  against  him;  instead,  "he  is  worthy"</w:t>
      </w:r>
    </w:p>
    <w:p>
      <w:r>
        <w:t>that  his  slave  should  be  healed  (his  chattel  preserved)  because— here</w:t>
      </w:r>
    </w:p>
    <w:p>
      <w:r>
        <w:t>speaks  the  priest — "he  built  us  our  synagogue."  Thus  there  is  one</w:t>
      </w:r>
    </w:p>
    <w:p>
      <w:r>
        <w:t>doctrine  for  the  poor,  and  another  one  for  the  rich.  The  slave  is</w:t>
      </w:r>
    </w:p>
    <w:p>
      <w:r>
        <w:t>saved  through  his  master's  faith,  not  through  his  own ;  all  that  is</w:t>
      </w:r>
    </w:p>
    <w:p>
      <w:r>
        <w:t>said  in  favor  of  the  dying  sufferer  is  that  he  was  "prized"  (enti-</w:t>
      </w:r>
    </w:p>
    <w:p>
      <w:r>
        <w:t>v.ios)  by  his  master,  and  this  may  mean  either  that  he  was  held  in</w:t>
      </w:r>
    </w:p>
    <w:p>
      <w:r>
        <w:t>honor  (though  a  slave)  or  that  he  was  rated  as  a  highly  valuable</w:t>
      </w:r>
    </w:p>
    <w:p>
      <w:r>
        <w:t>piece  of  property.</w:t>
      </w:r>
    </w:p>
    <w:p>
      <w:r>
        <w:t>Ch.  VII.  11-17</w:t>
      </w:r>
    </w:p>
    <w:p>
      <w:r>
        <w:t>11  And  it  befell  that  [[on  the]]  next  [[day]]  he  went  into  a</w:t>
      </w:r>
    </w:p>
    <w:p>
      <w:r>
        <w:t>city  called  Nain;  and  with  him  went  his  [[many]]  disciples  and</w:t>
      </w:r>
    </w:p>
    <w:p>
      <w:r>
        <w:t>a  great  crowd.  12  And  as  he  drew  near  to  the  gate  of  the  city,</w:t>
      </w:r>
    </w:p>
    <w:p>
      <w:r>
        <w:t>also  behold,  there  was  carried  out  [a  youth]  who  was  dead,  the</w:t>
      </w:r>
    </w:p>
    <w:p>
      <w:r>
        <w:t>only-born  son  of  his  mother,  and  she  was  a  widow;  and  a  consid-</w:t>
      </w:r>
    </w:p>
    <w:p>
      <w:r>
        <w:t>erable crowd  from  the  city  was  with  her,  13  And  when  the  Master</w:t>
      </w:r>
    </w:p>
    <w:p>
      <w:r>
        <w:t>saw  her,  his  heart  was  stirred,  and  he  said  to  her :</w:t>
      </w:r>
    </w:p>
    <w:p>
      <w:r>
        <w:t>"Do  not  weep."</w:t>
      </w:r>
    </w:p>
    <w:p>
      <w:r>
        <w:t>722  THE  RESTORED  NEW  TESTAMENT</w:t>
      </w:r>
    </w:p>
    <w:p>
      <w:r>
        <w:t>14  And  he  came  near  and  touched  the  coffin;  and  the  bearers</w:t>
      </w:r>
    </w:p>
    <w:p>
      <w:r>
        <w:t>halted.     And  he  said  :</w:t>
      </w:r>
    </w:p>
    <w:p>
      <w:r>
        <w:t>"Young  man,  I  say  to  you,  Arise."</w:t>
      </w:r>
    </w:p>
    <w:p>
      <w:r>
        <w:t>1 5  And  the  dead  man  sat  up,  and  began  to  speak ;  and  he  gave</w:t>
      </w:r>
    </w:p>
    <w:p>
      <w:r>
        <w:t>him  to  his  mother.  16  And  fear  seized  all,  and  they  glorified  God,</w:t>
      </w:r>
    </w:p>
    <w:p>
      <w:r>
        <w:t>saying :</w:t>
      </w:r>
    </w:p>
    <w:p>
      <w:r>
        <w:t>*'A  great  prophet  has  risen  up  among  us,"  and,  "God  has  visited</w:t>
      </w:r>
    </w:p>
    <w:p>
      <w:r>
        <w:t>his  people." 17  And  this  report  went  out  concerning  him  in  the  whole  of</w:t>
      </w:r>
    </w:p>
    <w:p>
      <w:r>
        <w:t>Judaea,  and  in  all  the  circumjacent  [country].</w:t>
      </w:r>
    </w:p>
    <w:p>
      <w:r>
        <w:t>COMMENTARY</w:t>
      </w:r>
    </w:p>
    <w:p>
      <w:r>
        <w:t>The  city  of  Nain,  as  well  as  this  story,  is  peculiar  to  Luke.  Jose-</w:t>
      </w:r>
    </w:p>
    <w:p>
      <w:r>
        <w:t>phus  mentions  a  village  called  Nain,  but  it  was  not  in  Galilee.</w:t>
      </w:r>
    </w:p>
    <w:p>
      <w:r>
        <w:t>Eusebios,  an  unveracious  church  historian  and  accomplished  forger</w:t>
      </w:r>
    </w:p>
    <w:p>
      <w:r>
        <w:t>of  the  fourth  century,  says  in  one  place  that  Nain  was  in  the  neigh-</w:t>
      </w:r>
    </w:p>
    <w:p>
      <w:r>
        <w:t>borhood of  Endor  and  Scythopolis,  and  elsewhere  that  it  was  two</w:t>
      </w:r>
    </w:p>
    <w:p>
      <w:r>
        <w:t>miles  south  of  Tabor.  Modern  ecclesiastical  geographers  place  it</w:t>
      </w:r>
    </w:p>
    <w:p>
      <w:r>
        <w:t>on  their  maps  and  identify  it  with  a  village  called  Nein.  But,  ad-</w:t>
      </w:r>
    </w:p>
    <w:p>
      <w:r>
        <w:t>mitting that  lesous,  whether  at  Nain  or  anywhere  else,  raised  a</w:t>
      </w:r>
    </w:p>
    <w:p>
      <w:r>
        <w:t>dead  man  to  life,  the  feat  would  prove  no  more  than  that  he,  as</w:t>
      </w:r>
    </w:p>
    <w:p>
      <w:r>
        <w:t>a  magician,  had  power  to  call  back  the  soul  to  the  physical  body</w:t>
      </w:r>
    </w:p>
    <w:p>
      <w:r>
        <w:t>from  which  it  had  departed;  and  this,  according  to  ancient  belief</w:t>
      </w:r>
    </w:p>
    <w:p>
      <w:r>
        <w:t>as  held  by  the  Greeks,  was  possible  during  the  first  three  days  after</w:t>
      </w:r>
    </w:p>
    <w:p>
      <w:r>
        <w:t>death.</w:t>
      </w:r>
    </w:p>
    <w:p>
      <w:r>
        <w:t>Ch.  VII.  18-35</w:t>
      </w:r>
    </w:p>
    <w:p>
      <w:r>
        <w:t>18  And  the  disciples  of  loannes  reported  to  him  about  all  these</w:t>
      </w:r>
    </w:p>
    <w:p>
      <w:r>
        <w:t>things.  19  And  having  called  to  him  certain  two  of  his  disciples,</w:t>
      </w:r>
    </w:p>
    <w:p>
      <w:r>
        <w:t>loannes  sent  them  to  lesous,  saying :</w:t>
      </w:r>
    </w:p>
    <w:p>
      <w:r>
        <w:t>"Are  you  the  Coming  One,  or  are  we  expecting  another?"</w:t>
      </w:r>
    </w:p>
    <w:p>
      <w:r>
        <w:t>20  And  when  the  men  came  to  him,  they  said :</w:t>
      </w:r>
    </w:p>
    <w:p>
      <w:r>
        <w:t>"loannes  the  Lustrator  has  sent  us  to  you,  saying,  'Are  you  the</w:t>
      </w:r>
    </w:p>
    <w:p>
      <w:r>
        <w:t>Coming  One,  or  are  we  expecting  another?'  "</w:t>
      </w:r>
    </w:p>
    <w:p>
      <w:r>
        <w:t>21  In   that    [[same]]    hour   he   healed   many   of   diseases   and</w:t>
      </w:r>
    </w:p>
    <w:p>
      <w:r>
        <w:t>THE  GOOD  TIDINGS  ACCORDING  TO  LUKE  ^2^</w:t>
      </w:r>
    </w:p>
    <w:p>
      <w:r>
        <w:t>scourges  and  evil  spirits,  and  favored  many  blind  men  to  see.     22</w:t>
      </w:r>
    </w:p>
    <w:p>
      <w:r>
        <w:t>And  [[lesous]]  answered  and  said  to  them.</w:t>
      </w:r>
    </w:p>
    <w:p>
      <w:r>
        <w:t>"Go  and  report  to  loannes  the  things  which  yon  have  seen  and</w:t>
      </w:r>
    </w:p>
    <w:p>
      <w:r>
        <w:t>heard :  the  bhnd  recover  their  sight,  the  lame  are  walking,  the  lepers</w:t>
      </w:r>
    </w:p>
    <w:p>
      <w:r>
        <w:t>are  cleansed,  and  the  deaf  are  hearing,  the  dead  are  raised  up,  the</w:t>
      </w:r>
    </w:p>
    <w:p>
      <w:r>
        <w:t>poor  are  being  told  the  good  tidings.  23  And  blessed  is  he,  whoever</w:t>
      </w:r>
    </w:p>
    <w:p>
      <w:r>
        <w:t>it  [may  be],  who  shall  not  be  offended  on  account  of  me."</w:t>
      </w:r>
    </w:p>
    <w:p>
      <w:r>
        <w:t>24  And  when  the  messengers  of  loannes  had  departed,  he</w:t>
      </w:r>
    </w:p>
    <w:p>
      <w:r>
        <w:t>began  to  say  to  the  crowds  concerning  loannes:</w:t>
      </w:r>
    </w:p>
    <w:p>
      <w:r>
        <w:t>"What  did  you  go  out  into  the  desert  to  behold — a  reed  be-</w:t>
      </w:r>
    </w:p>
    <w:p>
      <w:r>
        <w:t>ing swayed  by  the  wind?  25  But  what  did  you  go  out  to  look</w:t>
      </w:r>
    </w:p>
    <w:p>
      <w:r>
        <w:t>at — a  man  clothed  in  soft  garments?  Behold,  those  who  are</w:t>
      </w:r>
    </w:p>
    <w:p>
      <w:r>
        <w:t>arrayed  in  resplendent  clothing  and  live  in  luxury  are  in  regal</w:t>
      </w:r>
    </w:p>
    <w:p>
      <w:r>
        <w:t>[mansions].  26  But  what  did  you  go  out  to  look  at — a  seer?</w:t>
      </w:r>
    </w:p>
    <w:p>
      <w:r>
        <w:t>Yes!  I  say  to  you,  and  [a  man]  more  uncommon  than  a  seer.</w:t>
      </w:r>
    </w:p>
    <w:p>
      <w:r>
        <w:t>2^  This  [forerunner]  is  he  concerning  whom  it  is  written:</w:t>
      </w:r>
    </w:p>
    <w:p>
      <w:r>
        <w:t>'Behold,  I  am  sending  my  messenger  before  thy  face,</w:t>
      </w:r>
    </w:p>
    <w:p>
      <w:r>
        <w:t>Who  shall  prepare  thy  zca\  before  thee.'</w:t>
      </w:r>
    </w:p>
    <w:p>
      <w:r>
        <w:t>28  I  say  to  you.  Among  [men]  of  women  born,  there  is  no  one</w:t>
      </w:r>
    </w:p>
    <w:p>
      <w:r>
        <w:t>more  mature  than  loannes  [[the  Lustrator]];  but  he  who  is</w:t>
      </w:r>
    </w:p>
    <w:p>
      <w:r>
        <w:t>a  mere  infant  in  the  kingdom  of  God  is  a  more  mature  [man]</w:t>
      </w:r>
    </w:p>
    <w:p>
      <w:r>
        <w:t>than  he.  (29  And  all  the  people,  when  they  heard,  and  the  tax-</w:t>
      </w:r>
    </w:p>
    <w:p>
      <w:r>
        <w:t>collectors,  having  been  lustrated  with  the  lustral-rite  of  I5an-</w:t>
      </w:r>
    </w:p>
    <w:p>
      <w:r>
        <w:t>nes,  held  that  God  was  just.  30  But  the  Pharisees  and  the  law-</w:t>
      </w:r>
    </w:p>
    <w:p>
      <w:r>
        <w:t>yers, not  having  been  lustrated  by  him,  disregarded  as  to  them-</w:t>
      </w:r>
    </w:p>
    <w:p>
      <w:r>
        <w:t>selves the  counsel  of  God.)  31  To  what,  then,  shall  I  liken  the</w:t>
      </w:r>
    </w:p>
    <w:p>
      <w:r>
        <w:t>men  of  this  generative-sphere,  and  to  what  are  they  like?  32</w:t>
      </w:r>
    </w:p>
    <w:p>
      <w:r>
        <w:t>They  are  like  to  little  children  who,  sitting  in  the  market-place,</w:t>
      </w:r>
    </w:p>
    <w:p>
      <w:r>
        <w:t>keep  calling  to  one  another,  [and]  who  say:</w:t>
      </w:r>
    </w:p>
    <w:p>
      <w:r>
        <w:t>'We  have  fluted  to  you,  and  you  did  n't  dance;</w:t>
      </w:r>
    </w:p>
    <w:p>
      <w:r>
        <w:t>We  have  wailed,  and  you  did  n't  weep.'</w:t>
      </w:r>
    </w:p>
    <w:p>
      <w:r>
        <w:t>33  For  loannes  the  Lustrator  has  come  to  you  eating  no  bread</w:t>
      </w:r>
    </w:p>
    <w:p>
      <w:r>
        <w:t>nor  drinking  wine;  and  you  keep  saying,  'He  is  possessed  by</w:t>
      </w:r>
    </w:p>
    <w:p>
      <w:r>
        <w:t>a  ghost.'     34  The  Son  of  man  has  come  eating  and  drinking;</w:t>
      </w:r>
    </w:p>
    <w:p>
      <w:r>
        <w:t>and  you  keep  saying,  'Behold,  a  glutton  and  a  wine-swiller,  a</w:t>
      </w:r>
    </w:p>
    <w:p>
      <w:r>
        <w:t>724  THE  RESTORED  NEW  TESTAMENT</w:t>
      </w:r>
    </w:p>
    <w:p>
      <w:r>
        <w:t>friend  of  tax-collectors  and  immoral  men!'    35  And  by  all  her</w:t>
      </w:r>
    </w:p>
    <w:p>
      <w:r>
        <w:t>children  'Learning'  is  held  to  be  accurate!"</w:t>
      </w:r>
    </w:p>
    <w:p>
      <w:r>
        <w:t>COMMENTARY</w:t>
      </w:r>
    </w:p>
    <w:p>
      <w:r>
        <w:t>This  portion  of  the  text  follows  closely  the  parallel  passage  in</w:t>
      </w:r>
    </w:p>
    <w:p>
      <w:r>
        <w:t>Matthew;  either  the  one  was  copied  from  the  other  or  both  were</w:t>
      </w:r>
    </w:p>
    <w:p>
      <w:r>
        <w:t>taken  from  the  same  source.  Part  of  it  is  written  in  the  stumbling</w:t>
      </w:r>
    </w:p>
    <w:p>
      <w:r>
        <w:t>style  of  the  forgers,  and  the  rest  of  it  has  the  pure,  fluent  literary</w:t>
      </w:r>
    </w:p>
    <w:p>
      <w:r>
        <w:t>quality  which  they  could  not  successfully  imitate.  Verses  29  and  30,</w:t>
      </w:r>
    </w:p>
    <w:p>
      <w:r>
        <w:t>which  are  not  duplicated  in  Matthciv,  seem  to  be  a  later  interpola-</w:t>
      </w:r>
    </w:p>
    <w:p>
      <w:r>
        <w:t>tion:  in  the  received  text  they  do  not,  as  here,  form  part  of  the</w:t>
      </w:r>
    </w:p>
    <w:p>
      <w:r>
        <w:t>speech  of  lesous,  and  verse  31  begins  with  the  words,  "And  the</w:t>
      </w:r>
    </w:p>
    <w:p>
      <w:r>
        <w:t>Master  said"  ;  but  here,  as  often,  the  received  text  has  no  good</w:t>
      </w:r>
    </w:p>
    <w:p>
      <w:r>
        <w:t>authority  in  the  manuscripts.  In  place  of  this  statement  about  lus-</w:t>
      </w:r>
    </w:p>
    <w:p>
      <w:r>
        <w:t>tration ("baptism")  Matthew  (xi.  12-15)  l^^s  one  to  the  effect  that</w:t>
      </w:r>
    </w:p>
    <w:p>
      <w:r>
        <w:t>from  the  days  of  loannes  the  kingdom  is  obtained  by  the  strong</w:t>
      </w:r>
    </w:p>
    <w:p>
      <w:r>
        <w:t>and  masterful,  and  that  loannes  was  Elijah  reincarnated ;  but  in</w:t>
      </w:r>
    </w:p>
    <w:p>
      <w:r>
        <w:t>Luke  the  "saying"  about  the  kingdom  appears,  though  differently</w:t>
      </w:r>
    </w:p>
    <w:p>
      <w:r>
        <w:t>worded,  in  xvi.  16,  mingled  with  other  unassorted  fragments.  From</w:t>
      </w:r>
    </w:p>
    <w:p>
      <w:r>
        <w:t>the  way  in  which  the  text  has  been  tampered  with  it  is  to  be  inferred</w:t>
      </w:r>
    </w:p>
    <w:p>
      <w:r>
        <w:t>that  originally  it  contained  some  statement  about  loannes  which  the</w:t>
      </w:r>
    </w:p>
    <w:p>
      <w:r>
        <w:t>forgers  deemed  it  expedient  to  suppress.  Even  the  oldest  manu-</w:t>
      </w:r>
    </w:p>
    <w:p>
      <w:r>
        <w:t>scripts show  that  in  the  literary  labor  of  the  improvers  of  the  sacred</w:t>
      </w:r>
    </w:p>
    <w:p>
      <w:r>
        <w:t>text  the  erasing-knife  and  sponge  were  as  necessary  as  the  pen.</w:t>
      </w:r>
    </w:p>
    <w:p>
      <w:r>
        <w:t>Now^,  the  story  about  Idannes  being  imprisoned  is  a  very  clumsy</w:t>
      </w:r>
    </w:p>
    <w:p>
      <w:r>
        <w:t>forgery :  although  depicted  as  a  great  prophet  w-ho  foretells  the</w:t>
      </w:r>
    </w:p>
    <w:p>
      <w:r>
        <w:t>coming  of  lesous  and  acts  as  his  forerunner,  he  is  here  represented</w:t>
      </w:r>
    </w:p>
    <w:p>
      <w:r>
        <w:t>as  being  spiritually  blind,  and  afflicted  with  doubt  concerning  the</w:t>
      </w:r>
    </w:p>
    <w:p>
      <w:r>
        <w:t>Master  whom  he  had  heralded  and  consecrated,  and  upon  whom  he</w:t>
      </w:r>
    </w:p>
    <w:p>
      <w:r>
        <w:t>had  seen  the  spirit  descend  as  a  dove.  The  reason  for  this  dispar-</w:t>
      </w:r>
    </w:p>
    <w:p>
      <w:r>
        <w:t>agement of  loannes  was  probably  that  the  "orthodox"  forgers  were</w:t>
      </w:r>
    </w:p>
    <w:p>
      <w:r>
        <w:t>opposing  those  "primitive"  Christians  who,  having  formerly  been</w:t>
      </w:r>
    </w:p>
    <w:p>
      <w:r>
        <w:t>worshippers  of  the  Water-God  Cannes,  were  inclined  to  rank  loan-</w:t>
      </w:r>
    </w:p>
    <w:p>
      <w:r>
        <w:t>nes above  lesous :  in  fact,  there  were  sects  that  rejected  lesous  and</w:t>
      </w:r>
    </w:p>
    <w:p>
      <w:r>
        <w:t>called  themselves  followers  of  loannes.</w:t>
      </w:r>
    </w:p>
    <w:p>
      <w:r>
        <w:t>The  words  of  lesous  referring  to  loannes  "in  the  desert"  can  not</w:t>
      </w:r>
    </w:p>
    <w:p>
      <w:r>
        <w:t>THE  GOOD  TIDINGS  ACCORDING  TO  LUKE  725</w:t>
      </w:r>
    </w:p>
    <w:p>
      <w:r>
        <w:t>belong  here ;  their  only  appropriate  place  is  in  the  opening  scene,</w:t>
      </w:r>
    </w:p>
    <w:p>
      <w:r>
        <w:t>when  lesotis,  on  his  way  to  the  place  where  loannes  was  administer-</w:t>
      </w:r>
    </w:p>
    <w:p>
      <w:r>
        <w:t>ing the  lustration,  would  naturally  meet  the  returning  "crowds"  who</w:t>
      </w:r>
    </w:p>
    <w:p>
      <w:r>
        <w:t>had  already  received  the  rite.  Again,  between  this  speech  about</w:t>
      </w:r>
    </w:p>
    <w:p>
      <w:r>
        <w:t>loannes  and  the  ridicule  of  the  wooden  men  of  learning  in  the</w:t>
      </w:r>
    </w:p>
    <w:p>
      <w:r>
        <w:t>generative  sphere  there  is  no  real  connection  of  thought ;  the  two</w:t>
      </w:r>
    </w:p>
    <w:p>
      <w:r>
        <w:t>passages  are  here  brought  into  juxtaposition  merely  because  they</w:t>
      </w:r>
    </w:p>
    <w:p>
      <w:r>
        <w:t>both  refer  to  loannes.</w:t>
      </w:r>
    </w:p>
    <w:p>
      <w:r>
        <w:t>Ch.  v'ii.  36-50</w:t>
      </w:r>
    </w:p>
    <w:p>
      <w:r>
        <w:t>36  Now,  one  of  the  Pharisees  asked  him  that  he  would  eat</w:t>
      </w:r>
    </w:p>
    <w:p>
      <w:r>
        <w:t>with  him  ;  and  he  entered  into  the  Pharisee's  house  and  reclined</w:t>
      </w:r>
    </w:p>
    <w:p>
      <w:r>
        <w:t>[at  table],  t^j  And  behold,  a  woman  who  was  an  immoral</w:t>
      </w:r>
    </w:p>
    <w:p>
      <w:r>
        <w:t>woman  in  the  city,  having  ascertained  that  he  was  reclining  [at</w:t>
      </w:r>
    </w:p>
    <w:p>
      <w:r>
        <w:t>table]  in  the  Pharisee's  house,  brought  an  alabaster  flask  of  oil,</w:t>
      </w:r>
    </w:p>
    <w:p>
      <w:r>
        <w:t>38  and  standing  behind  at  his  feet,  weeping,  she  began  to  be-</w:t>
      </w:r>
    </w:p>
    <w:p>
      <w:r>
        <w:t>dew his  feet  with  her  tears,  and  she  was  wiping  them  with  the</w:t>
      </w:r>
    </w:p>
    <w:p>
      <w:r>
        <w:t>hair  of  her  head,  and  kissing  them  again  and  again,  and  anoint-</w:t>
      </w:r>
    </w:p>
    <w:p>
      <w:r>
        <w:t>ing them  with  the  oil.  39  But  when  the  Pharisee  who  had</w:t>
      </w:r>
    </w:p>
    <w:p>
      <w:r>
        <w:t>invited  him  saw  it,  he  spoke  within  himself,  saying:</w:t>
      </w:r>
    </w:p>
    <w:p>
      <w:r>
        <w:t>"This  [man],  if  he  were  a  seer,  would  have  perceived  who</w:t>
      </w:r>
    </w:p>
    <w:p>
      <w:r>
        <w:t>and  of  what  sort  the  woman  is  who  is  touching  him,  that  she</w:t>
      </w:r>
    </w:p>
    <w:p>
      <w:r>
        <w:t>is  an  immoral  woman."</w:t>
      </w:r>
    </w:p>
    <w:p>
      <w:r>
        <w:t>40  And  lesous  answered  and  said  to  him:</w:t>
      </w:r>
    </w:p>
    <w:p>
      <w:r>
        <w:t>"Simdn,  I  have  something  to  say  to  you."</w:t>
      </w:r>
    </w:p>
    <w:p>
      <w:r>
        <w:t>And  he  says:</w:t>
      </w:r>
    </w:p>
    <w:p>
      <w:r>
        <w:t>"Teacher,  say  it."</w:t>
      </w:r>
    </w:p>
    <w:p>
      <w:r>
        <w:t>41  "A  certain  money-lender  had  two  debtors;  the  one  owed</w:t>
      </w:r>
    </w:p>
    <w:p>
      <w:r>
        <w:t>five  hundred  denarii,  and  the  other  fifty.  42  When  they  did</w:t>
      </w:r>
    </w:p>
    <w:p>
      <w:r>
        <w:t>not  have  [the  money]  to  pay,  he  forgave  them  both.  Which</w:t>
      </w:r>
    </w:p>
    <w:p>
      <w:r>
        <w:t>of  them,  then,  will  love  him  most?"</w:t>
      </w:r>
    </w:p>
    <w:p>
      <w:r>
        <w:t>43  Simon  answered  and  said :</w:t>
      </w:r>
    </w:p>
    <w:p>
      <w:r>
        <w:t>"He,  I  take  it,  to  whom  he  forgave  the  most." And  he  said  to  him:</w:t>
      </w:r>
    </w:p>
    <w:p>
      <w:r>
        <w:t>"You  have  decided  rightly."</w:t>
      </w:r>
    </w:p>
    <w:p>
      <w:r>
        <w:t>44  And  turning  to  the  woman,  he  said  to  Simon:</w:t>
      </w:r>
    </w:p>
    <w:p>
      <w:r>
        <w:t>726  THE  RESTORED  NEW  TESTAMENT</w:t>
      </w:r>
    </w:p>
    <w:p>
      <w:r>
        <w:t>"Do  you  see  this  woman?  I  entered  into  your  house;  you</w:t>
      </w:r>
    </w:p>
    <w:p>
      <w:r>
        <w:t>gave  me  no  water  for  my  feet;  but  she  has  bedewed  my  feet</w:t>
      </w:r>
    </w:p>
    <w:p>
      <w:r>
        <w:t>with  her  tears,  and  wiped  them  with  her  hair.  45  You  gave  me</w:t>
      </w:r>
    </w:p>
    <w:p>
      <w:r>
        <w:t>no  kiss;  but  she,  from  the  time  I  came  in,  has  not  ceased  from</w:t>
      </w:r>
    </w:p>
    <w:p>
      <w:r>
        <w:t>passionately  kissing  my  feet.  46  You  did  not  anoint  my  head</w:t>
      </w:r>
    </w:p>
    <w:p>
      <w:r>
        <w:t>with  oil;  but  she  has  anointed  my  feet  with  fragrant  oil.  47</w:t>
      </w:r>
    </w:p>
    <w:p>
      <w:r>
        <w:t>For  which  cause  I  say  to  you,  Her  sins,  which  are  many,  are</w:t>
      </w:r>
    </w:p>
    <w:p>
      <w:r>
        <w:t>remitted;  for  she  loved  much.  But  [he]  to  whom  little  is  re-</w:t>
      </w:r>
    </w:p>
    <w:p>
      <w:r>
        <w:t>mitted loves  little."</w:t>
      </w:r>
    </w:p>
    <w:p>
      <w:r>
        <w:t>48  And  to  her  he  said :</w:t>
      </w:r>
    </w:p>
    <w:p>
      <w:r>
        <w:t>"Your  sins  are  remitted."</w:t>
      </w:r>
    </w:p>
    <w:p>
      <w:r>
        <w:t>49  And  those  reelining  with  [him  at  table]  began  to  say  within</w:t>
      </w:r>
    </w:p>
    <w:p>
      <w:r>
        <w:t>themselves :</w:t>
      </w:r>
    </w:p>
    <w:p>
      <w:r>
        <w:t>"Who  is  this  who  even  remits  sins?"</w:t>
      </w:r>
    </w:p>
    <w:p>
      <w:r>
        <w:t>50  But  he  said  to  the  woman :</w:t>
      </w:r>
    </w:p>
    <w:p>
      <w:r>
        <w:t>"Your  faith  has  saved  you;  go  in  peace."</w:t>
      </w:r>
    </w:p>
    <w:p>
      <w:r>
        <w:t>COMMENTARY</w:t>
      </w:r>
    </w:p>
    <w:p>
      <w:r>
        <w:t>This  story  of  the  fallen  woman  who  anointed  lesous  is  not  only</w:t>
      </w:r>
    </w:p>
    <w:p>
      <w:r>
        <w:t>far  more  beautiful  than  that  which  is  found  in  the  other  Gosprls,</w:t>
      </w:r>
    </w:p>
    <w:p>
      <w:r>
        <w:t>but  is  also  a  correct  allegory.  Mariam,  the  temple-woman,  anoints</w:t>
      </w:r>
    </w:p>
    <w:p>
      <w:r>
        <w:t>the  feet,  not  the  head,  of  the  Master.  In  Mark  and  Matthciv  the</w:t>
      </w:r>
    </w:p>
    <w:p>
      <w:r>
        <w:t>incident  (wliich  properly  takes  place  at  the  banc[uet  in  the  house</w:t>
      </w:r>
    </w:p>
    <w:p>
      <w:r>
        <w:t>of  Simon  the  disciple)  is  converted  into  an  ante-mortem  anointing</w:t>
      </w:r>
    </w:p>
    <w:p>
      <w:r>
        <w:t>of  the  body  of  lesous;  and  in  that  repulsive  form  the  story  almost</w:t>
      </w:r>
    </w:p>
    <w:p>
      <w:r>
        <w:t>immediately  precedes  the  account  of  the  crucifixion.  To  embalm</w:t>
      </w:r>
    </w:p>
    <w:p>
      <w:r>
        <w:t>a  man,  even  allegorically,  before  he  is  dead,  is  not  a  pleasing  notion.</w:t>
      </w:r>
    </w:p>
    <w:p>
      <w:r>
        <w:t>The  woman  is  called  in  Luke  a  "sinneress,"  as  it  is  quaintly  ren-</w:t>
      </w:r>
    </w:p>
    <w:p>
      <w:r>
        <w:t>dered in  \\'ycliffe's  version,  and  a  harsher  word  might  have  been</w:t>
      </w:r>
    </w:p>
    <w:p>
      <w:r>
        <w:t>used,  as  in  Matthew  xxi.  31.  The  moral  of  the  stor}^  is  that  she</w:t>
      </w:r>
    </w:p>
    <w:p>
      <w:r>
        <w:t>was  saved  by  love ;  but  the  forgers  have  not  neglected  to  bring  in  a</w:t>
      </w:r>
    </w:p>
    <w:p>
      <w:r>
        <w:t>reference  to  their  favorite  doctrine  of  salvation  by  "faith,"  even</w:t>
      </w:r>
    </w:p>
    <w:p>
      <w:r>
        <w:t>though  it  jars  with  the  context.  Simon,  however,  is  only  disguised</w:t>
      </w:r>
    </w:p>
    <w:p>
      <w:r>
        <w:t>as  a  "Pharisee"  here,  and  is  not  a  "leper"  as  he  is  in  the  other</w:t>
      </w:r>
    </w:p>
    <w:p>
      <w:r>
        <w:t>version;  for  lesous  would  hardly  have  reproached  a  leper  for  not</w:t>
      </w:r>
    </w:p>
    <w:p>
      <w:r>
        <w:t>having  given  him  a  kiss !</w:t>
      </w:r>
    </w:p>
    <w:p>
      <w:r>
        <w:t>THE  GOOD  TIDINGS  ACCORDING  TO  LUKE  ^2^</w:t>
      </w:r>
    </w:p>
    <w:p>
      <w:r>
        <w:t>Chapter  viii.  1-3</w:t>
      </w:r>
    </w:p>
    <w:p>
      <w:r>
        <w:t>I  And  it  befell  subsequently  that  he  journeyed  through  from</w:t>
      </w:r>
    </w:p>
    <w:p>
      <w:r>
        <w:t>city  to  city,  and  from  village  to  village,  proclaiming  and  announcing</w:t>
      </w:r>
    </w:p>
    <w:p>
      <w:r>
        <w:t>as  good  tidings  the  kingdom  of  God;  and  with  him  [went]  the</w:t>
      </w:r>
    </w:p>
    <w:p>
      <w:r>
        <w:t>twelve  2  and  certain  women  who  had  been  healed  of  wicked  ghosts</w:t>
      </w:r>
    </w:p>
    <w:p>
      <w:r>
        <w:t>and  infirmities :  Mariam  the  so-called  "temple-woman,"  from  whom</w:t>
      </w:r>
    </w:p>
    <w:p>
      <w:r>
        <w:t>seven  ghosts  had  gone  out,  3  loanna,  the  wife  of  Chouzas,  a</w:t>
      </w:r>
    </w:p>
    <w:p>
      <w:r>
        <w:t>steward  of  Herod,  and  Sousanna,  and  many  others,  who  supplied</w:t>
      </w:r>
    </w:p>
    <w:p>
      <w:r>
        <w:t>them  \imth  the  means  of  living]  from  their  property.</w:t>
      </w:r>
    </w:p>
    <w:p>
      <w:r>
        <w:t>COMMENTARY</w:t>
      </w:r>
    </w:p>
    <w:p>
      <w:r>
        <w:t>These  "historical"  details  are  recorded  only  by  the  compiler  of Luke.  No  other  historian  has  mentioned  the  charitable  loanna  and</w:t>
      </w:r>
    </w:p>
    <w:p>
      <w:r>
        <w:t>Sousanna,  and  the  other  female  disciples  who  had  been  healed  of</w:t>
      </w:r>
    </w:p>
    <w:p>
      <w:r>
        <w:t>wicked  ghosts.     Even  Chouzas  is  elsewhere  unknown.</w:t>
      </w:r>
    </w:p>
    <w:p>
      <w:r>
        <w:t>Ch.  viii.  4-18</w:t>
      </w:r>
    </w:p>
    <w:p>
      <w:r>
        <w:t>4  And  when  a  great  crowed  came  together,  and  the  [inhabi-</w:t>
      </w:r>
    </w:p>
    <w:p>
      <w:r>
        <w:t>tants] from  every  city  were  going  to  him,  he  spoke  by  an</w:t>
      </w:r>
    </w:p>
    <w:p>
      <w:r>
        <w:t>allegory :</w:t>
      </w:r>
    </w:p>
    <w:p>
      <w:r>
        <w:t>5  "The  sower  went  out  to  sow  his  seed:  and  as  he  sowed</w:t>
      </w:r>
    </w:p>
    <w:p>
      <w:r>
        <w:t>some  [of  the  seed]  fell  beside  the  road,  and  it  was  trampled</w:t>
      </w:r>
    </w:p>
    <w:p>
      <w:r>
        <w:t>upon,  and  the  birds  of  the  sky  ate  it  up;  6  and  other  fell  on</w:t>
      </w:r>
    </w:p>
    <w:p>
      <w:r>
        <w:t>the  rock,  and  when  it  had  sprouted  it  withered  away,  because</w:t>
      </w:r>
    </w:p>
    <w:p>
      <w:r>
        <w:t>it  had  no  moisture;  7  and  other  fell  in  the  midst  of  thorns,</w:t>
      </w:r>
    </w:p>
    <w:p>
      <w:r>
        <w:t>and  the  thorns  sprouted  with  it,  and  choked  it;  (S  and  other</w:t>
      </w:r>
    </w:p>
    <w:p>
      <w:r>
        <w:t>fell  into  the  good  soil,  and  sprouted,  and  produced  fruit  a  hun-</w:t>
      </w:r>
    </w:p>
    <w:p>
      <w:r>
        <w:t>dredfold."</w:t>
      </w:r>
    </w:p>
    <w:p>
      <w:r>
        <w:t>Saying  these  things,  he  cried :</w:t>
      </w:r>
    </w:p>
    <w:p>
      <w:r>
        <w:t>"He  who  has  ears  to  hear,  let  him  hear."</w:t>
      </w:r>
    </w:p>
    <w:p>
      <w:r>
        <w:t>9  But  his  disciples  put  a  question  to  him,  [[saying]]  :</w:t>
      </w:r>
    </w:p>
    <w:p>
      <w:r>
        <w:t>"What  may  be  [the  meaning  of]  this  allegory?" 10  And  he  said:</w:t>
      </w:r>
    </w:p>
    <w:p>
      <w:r>
        <w:t>"It  has  been  permitted  you  to  know  the  mystery  of  the  king-</w:t>
      </w:r>
    </w:p>
    <w:p>
      <w:r>
        <w:t>dom of  God;  but  to  the  rest  [the  subject  is  couched]  in  alle-</w:t>
      </w:r>
    </w:p>
    <w:p>
      <w:r>
        <w:t>728  THE  RESTORED  NEW  TESTAMENT</w:t>
      </w:r>
    </w:p>
    <w:p>
      <w:r>
        <w:t>gories,  that  'seeing,  they  may  not  see,  and  hearing,  they  may  not</w:t>
      </w:r>
    </w:p>
    <w:p>
      <w:r>
        <w:t>understand.'  ii  Now,  this  is  [the  meaning  of]  the  allegory:  The</w:t>
      </w:r>
    </w:p>
    <w:p>
      <w:r>
        <w:t>seed  is  the  arcane  doctrine  of  God.  12  And  the  [seeds]  beside  the</w:t>
      </w:r>
    </w:p>
    <w:p>
      <w:r>
        <w:t>road  are  the  hearers  [of  it]  ;  then  comes  the  Accuser,  and  takes</w:t>
      </w:r>
    </w:p>
    <w:p>
      <w:r>
        <w:t>away  the  arcane  doctrine  from  their  heart,  that  they  may  not  be-</w:t>
      </w:r>
    </w:p>
    <w:p>
      <w:r>
        <w:t>lieve and  be  saved.  13  And  the  [seeds]  on  the  rock[[s]]  are  those</w:t>
      </w:r>
    </w:p>
    <w:p>
      <w:r>
        <w:t>who,  when  they  have  heard  [it],  receive  with  joy  the  arcane  doc-</w:t>
      </w:r>
    </w:p>
    <w:p>
      <w:r>
        <w:t>trine; and  these  have  no  root,  who  for  a  season  believe,  and  in  a</w:t>
      </w:r>
    </w:p>
    <w:p>
      <w:r>
        <w:t>season  of  temptation  fall  away.  14  And  that  which  fell  among  the</w:t>
      </w:r>
    </w:p>
    <w:p>
      <w:r>
        <w:t>thorns,  these  are  they  who  have  heard,  and  as  they  go  along  they</w:t>
      </w:r>
    </w:p>
    <w:p>
      <w:r>
        <w:t>are  choked  with  life's  cares  and  wealth  and  pleasures,  and  do  not</w:t>
      </w:r>
    </w:p>
    <w:p>
      <w:r>
        <w:t>bring  fruit  to  perfection.  15  And  that  in  the  good  soil,  these  are</w:t>
      </w:r>
    </w:p>
    <w:p>
      <w:r>
        <w:t>they  who  in  a  noble  and  good  heart  having  heard  the  arcane  doc-</w:t>
      </w:r>
    </w:p>
    <w:p>
      <w:r>
        <w:t>trine, retain  it,  and  bring  forth  fruit  with  perseverance.</w:t>
      </w:r>
    </w:p>
    <w:p>
      <w:r>
        <w:t>16  "And  no  one,  when  he  has  lighted  a  lamp,  covers  it  with</w:t>
      </w:r>
    </w:p>
    <w:p>
      <w:r>
        <w:t>a  vessel,  or  puts  it  under  a  bed ;  but  he  puts  it  on  a  lampstand,</w:t>
      </w:r>
    </w:p>
    <w:p>
      <w:r>
        <w:t>that  they  who  enter  may  see  its  light.  1 7  For  there  is  nothing</w:t>
      </w:r>
    </w:p>
    <w:p>
      <w:r>
        <w:t>concealed  that  shall  not  become  manifest,  nor  [anything]  ob-</w:t>
      </w:r>
    </w:p>
    <w:p>
      <w:r>
        <w:t>scure that  shall  not  be  known  and  come  to  manifestation.  18</w:t>
      </w:r>
    </w:p>
    <w:p>
      <w:r>
        <w:t>Beware,  then,  how  you  hear:  for  [truth]  shall  be  given  to  him</w:t>
      </w:r>
    </w:p>
    <w:p>
      <w:r>
        <w:t>who  has  [it],  but  even  that  which  he  pretends  he  has  shall  be</w:t>
      </w:r>
    </w:p>
    <w:p>
      <w:r>
        <w:t>taken  away  from  him  who  has  it  not."</w:t>
      </w:r>
    </w:p>
    <w:p>
      <w:r>
        <w:t>COMMENTARY</w:t>
      </w:r>
    </w:p>
    <w:p>
      <w:r>
        <w:t>The  allegory  of  the  sower  is  here  given  in  a  condensed  form,  and</w:t>
      </w:r>
    </w:p>
    <w:p>
      <w:r>
        <w:t>reads  like  a  parody,  so  badly  is  it  written.  The  pseudo-interpreta-</w:t>
      </w:r>
    </w:p>
    <w:p>
      <w:r>
        <w:t>tion of  it  is  likewise  abridged ;  the  compiler  apparently  entertained</w:t>
      </w:r>
    </w:p>
    <w:p>
      <w:r>
        <w:t>doubts  as  to  its  accuracy,  for  he  has  appended  to  it  three  genuine</w:t>
      </w:r>
    </w:p>
    <w:p>
      <w:r>
        <w:t>"sayings"  which  he  supposed  to  be  applicable  to  the  subject.  But</w:t>
      </w:r>
    </w:p>
    <w:p>
      <w:r>
        <w:t>the  "sayings"  do  not  apply;  on  the  contrary,  the  concealed  meaning</w:t>
      </w:r>
    </w:p>
    <w:p>
      <w:r>
        <w:t>of  the  allegory  is  somewhat  like  a  lamp  under  a  vessel,  and  it  cer-</w:t>
      </w:r>
    </w:p>
    <w:p>
      <w:r>
        <w:t>tainly was  not  perceived  by  the  exegetist  who  marred  the  text  with</w:t>
      </w:r>
    </w:p>
    <w:p>
      <w:r>
        <w:t>this  stupid  "explanation."  According  to  him,  the  seeds  are  the</w:t>
      </w:r>
    </w:p>
    <w:p>
      <w:r>
        <w:t>divine  doctrines,  but  at  the  same  time  they  are  the  hearers  of  those</w:t>
      </w:r>
    </w:p>
    <w:p>
      <w:r>
        <w:t>doctrines ;  the  "rock"  and  the  thorns  on  and  among  which  the  seeds</w:t>
      </w:r>
    </w:p>
    <w:p>
      <w:r>
        <w:t>(the  doctrines  and  the  hearers)   are  sown  represent  temptations.</w:t>
      </w:r>
    </w:p>
    <w:p>
      <w:r>
        <w:t>THE  GOOD  TIDINGS  ACCORDING  TO  LUKE  729</w:t>
      </w:r>
    </w:p>
    <w:p>
      <w:r>
        <w:t>cares  and  riches.  But.  even  overlooking  these  muddled  details,  the</w:t>
      </w:r>
    </w:p>
    <w:p>
      <w:r>
        <w:t>explanation  does  not  even  touch  upon  the  true  inner  meaning  of  the</w:t>
      </w:r>
    </w:p>
    <w:p>
      <w:r>
        <w:t>allegory,  which  relates  to  the  action  of  the  intuitive  mind,  the  Nous,</w:t>
      </w:r>
    </w:p>
    <w:p>
      <w:r>
        <w:t>upon  the  lower  intellect.  If  it  is  understood  that  the  seeds  are  the</w:t>
      </w:r>
    </w:p>
    <w:p>
      <w:r>
        <w:t>doctrines,  and  the  soil  the  hearers,  the  rendering  is  merely  exoteric</w:t>
      </w:r>
    </w:p>
    <w:p>
      <w:r>
        <w:t>and  of  no  real  value.  Wisdom  comes  from  within,  not  from</w:t>
      </w:r>
    </w:p>
    <w:p>
      <w:r>
        <w:t>without.</w:t>
      </w:r>
    </w:p>
    <w:p>
      <w:r>
        <w:t>Ch.  VIII.  19-21</w:t>
      </w:r>
    </w:p>
    <w:p>
      <w:r>
        <w:t>19  And  his  mother  and  brothers  tried  to  come  to  him,  but  could</w:t>
      </w:r>
    </w:p>
    <w:p>
      <w:r>
        <w:t>not  get  to  him  because  of  the  crowd.  20  And  it  was  reported  to</w:t>
      </w:r>
    </w:p>
    <w:p>
      <w:r>
        <w:t>him :</w:t>
      </w:r>
    </w:p>
    <w:p>
      <w:r>
        <w:t>"Your  mother  and  your  brothers  are  standing  outside,  wishing</w:t>
      </w:r>
    </w:p>
    <w:p>
      <w:r>
        <w:t>to  see  you." 21  But  he  answered  and  said  to  them:</w:t>
      </w:r>
    </w:p>
    <w:p>
      <w:r>
        <w:t>"My  mother  and  my  brothers  are  these  [disciples]  who  are  lis-</w:t>
      </w:r>
    </w:p>
    <w:p>
      <w:r>
        <w:t>tening to  the  arcane  doctrine  of  God  and  practising  it."</w:t>
      </w:r>
    </w:p>
    <w:p>
      <w:r>
        <w:t>COMMENTARY</w:t>
      </w:r>
    </w:p>
    <w:p>
      <w:r>
        <w:t>This  story,  as  here  told,  is  toned  down  and  presents  lesous  in</w:t>
      </w:r>
    </w:p>
    <w:p>
      <w:r>
        <w:t>a  more  favorable  light  than  it  does  in  Mark  and  Matthczv.  The</w:t>
      </w:r>
    </w:p>
    <w:p>
      <w:r>
        <w:t>mother  and  brothers  of  lesous  are  unable  to  get  to  him,  and  he  does</w:t>
      </w:r>
    </w:p>
    <w:p>
      <w:r>
        <w:t>not  ask,  dramatically,  who  they  are.  It  is  even  left  to  be  inferred</w:t>
      </w:r>
    </w:p>
    <w:p>
      <w:r>
        <w:t>that  he  graciously  consents  to  see  them.  Yet  his  words  certainly</w:t>
      </w:r>
    </w:p>
    <w:p>
      <w:r>
        <w:t>give  little  countenance  to  IMariolatry.</w:t>
      </w:r>
    </w:p>
    <w:p>
      <w:r>
        <w:t>Cn.  VIII.  22-39</w:t>
      </w:r>
    </w:p>
    <w:p>
      <w:r>
        <w:t>22  And  it  befell  on  one  of  those  days  that  he  entered  into</w:t>
      </w:r>
    </w:p>
    <w:p>
      <w:r>
        <w:t>[the]  ship,  himself  and  his  disciples;  and  he  said  to  them:</w:t>
      </w:r>
    </w:p>
    <w:p>
      <w:r>
        <w:t>"Let  us  go  over  to  the  other  side  of  the  lake."</w:t>
      </w:r>
    </w:p>
    <w:p>
      <w:r>
        <w:t>And  they  put  out  [to  sea].     23  And  as  they  sailed  he  fell</w:t>
      </w:r>
    </w:p>
    <w:p>
      <w:r>
        <w:t>asleep.    And  a  violent  wind-storm  came  down  on  the  lake,  and</w:t>
      </w:r>
    </w:p>
    <w:p>
      <w:r>
        <w:t>they  were  being  completely  filled   [with  water],  and  were  in</w:t>
      </w:r>
    </w:p>
    <w:p>
      <w:r>
        <w:t>danger.    24  And  they  came  to  him  and  awakened  him,  saying :</w:t>
      </w:r>
    </w:p>
    <w:p>
      <w:r>
        <w:t>"Captain,  captain,  we  are  perishing!"</w:t>
      </w:r>
    </w:p>
    <w:p>
      <w:r>
        <w:t>730  TITR  RESTORED  NEW  TESTAMENT</w:t>
      </w:r>
    </w:p>
    <w:p>
      <w:r>
        <w:t>And  he  awoke,  and  reprimanded  the  wind  and  the  surge  of</w:t>
      </w:r>
    </w:p>
    <w:p>
      <w:r>
        <w:t>the  water;  and  they  ceased,  and  there  befell  a  calm.  25  And</w:t>
      </w:r>
    </w:p>
    <w:p>
      <w:r>
        <w:t>he  said  to  them  :</w:t>
      </w:r>
    </w:p>
    <w:p>
      <w:r>
        <w:t>"Where  is  your  faith?"</w:t>
      </w:r>
    </w:p>
    <w:p>
      <w:r>
        <w:t>And  being  afraid,  they  wondered,  saying:</w:t>
      </w:r>
    </w:p>
    <w:p>
      <w:r>
        <w:t>"Who  then  is  this,  that  he  gives  orders  e\en  to  the  winds  and</w:t>
      </w:r>
    </w:p>
    <w:p>
      <w:r>
        <w:t>the  water,  and  they  obey  him  ?"</w:t>
      </w:r>
    </w:p>
    <w:p>
      <w:r>
        <w:t>26  And  they  put  into  port  in  the  country  of  the  Gerascnes,</w:t>
      </w:r>
    </w:p>
    <w:p>
      <w:r>
        <w:t>wdiich  is  on  the  opposite  side  from  Gahlee.  27  And  when  he</w:t>
      </w:r>
    </w:p>
    <w:p>
      <w:r>
        <w:t>had  come  forth  upon  the  land,  there  met  him  a  certain  man  out</w:t>
      </w:r>
    </w:p>
    <w:p>
      <w:r>
        <w:t>of  the  city,  who  was  possessed  by  ghosts;  and  for  a  considerable</w:t>
      </w:r>
    </w:p>
    <w:p>
      <w:r>
        <w:t>time  he  had  worn  no  clothes,  and  was  not  dwelling  in  a  house,</w:t>
      </w:r>
    </w:p>
    <w:p>
      <w:r>
        <w:t>but  in  the  tombs.  28  And  when  he  saw  lesous  he  cried  out,</w:t>
      </w:r>
    </w:p>
    <w:p>
      <w:r>
        <w:t>and  fell  down  before  him,  and  with  a  loud  voice  said:</w:t>
      </w:r>
    </w:p>
    <w:p>
      <w:r>
        <w:t>"What  matters  it  to  you  and  to  me,  lesous.  Son  of  the  high-</w:t>
      </w:r>
    </w:p>
    <w:p>
      <w:r>
        <w:t>est God?    I  beg  you,  do  not  torment  me." 29  For  he  was  commanding  the  unclean  spirit  to  come  out</w:t>
      </w:r>
    </w:p>
    <w:p>
      <w:r>
        <w:t>from  the  man.  For  many  times  it  had  forcibly  carried  him  off,</w:t>
      </w:r>
    </w:p>
    <w:p>
      <w:r>
        <w:t>and  he  was  kept  [under  restraint],  and  bound  with  chains  and</w:t>
      </w:r>
    </w:p>
    <w:p>
      <w:r>
        <w:t>fetters;  and  yet,  breaking  the  bonds,  he  was  driven  by  the</w:t>
      </w:r>
    </w:p>
    <w:p>
      <w:r>
        <w:t>ghost[[s]]  into  the  deserts.    30  And  lesous  asked  him:</w:t>
      </w:r>
    </w:p>
    <w:p>
      <w:r>
        <w:t>"What  is  your  name?" And  he  said:</w:t>
      </w:r>
    </w:p>
    <w:p>
      <w:r>
        <w:t>"Legion."</w:t>
      </w:r>
    </w:p>
    <w:p>
      <w:r>
        <w:t>For  many  ghosts  had  entered  into  him.  31  And  they  kept</w:t>
      </w:r>
    </w:p>
    <w:p>
      <w:r>
        <w:t>imploring  him  that  he  would  not  enjoin  them  to  go  away  into</w:t>
      </w:r>
    </w:p>
    <w:p>
      <w:r>
        <w:t>the  abyss.  32  Now,  there  was  a  herd  of  many  swine  feeding  on</w:t>
      </w:r>
    </w:p>
    <w:p>
      <w:r>
        <w:t>the  mountain;  and  [the  ghosts]  implored  him  that  he  would</w:t>
      </w:r>
    </w:p>
    <w:p>
      <w:r>
        <w:t>permit  them  to  enter  into  those.  And  he  permitted  them;  33</w:t>
      </w:r>
    </w:p>
    <w:p>
      <w:r>
        <w:t>and  the  ghosts  came  out  of  the  man  and  went  into  the  swine,</w:t>
      </w:r>
    </w:p>
    <w:p>
      <w:r>
        <w:t>and  the  herd  rushed  down  the  precipitous  slope  into  the  lake,</w:t>
      </w:r>
    </w:p>
    <w:p>
      <w:r>
        <w:t>and  were  choked.  34  And  when  the  herdsmen  saw  the  occur-</w:t>
      </w:r>
    </w:p>
    <w:p>
      <w:r>
        <w:t>rence, they  fled,  and  [[w^ent  away  and]]  reported  it  in  the  city</w:t>
      </w:r>
    </w:p>
    <w:p>
      <w:r>
        <w:t>and  in  the  country.  35  And  they  went  out  to  see  what  had</w:t>
      </w:r>
    </w:p>
    <w:p>
      <w:r>
        <w:t>taken  place ;  and  they  came  to  lesous,  and  found  the  man  from</w:t>
      </w:r>
    </w:p>
    <w:p>
      <w:r>
        <w:t>whom  the  ghosts  had  gone  out  sitting,  clothed  and  restored</w:t>
      </w:r>
    </w:p>
    <w:p>
      <w:r>
        <w:t>THE  GOOD  TIDINGS  ACCORDING  TO  LUKE  731</w:t>
      </w:r>
    </w:p>
    <w:p>
      <w:r>
        <w:t>to  his  senses,  at  the  feet  of  lesous,  and  they  were  afraid.  36</w:t>
      </w:r>
    </w:p>
    <w:p>
      <w:r>
        <w:t>And  the  spectators  reported  to  them  how  the  spirit-possessed</w:t>
      </w:r>
    </w:p>
    <w:p>
      <w:r>
        <w:t>man  had  been  saved.  37  And  all  the  multitudes  of  the  country</w:t>
      </w:r>
    </w:p>
    <w:p>
      <w:r>
        <w:t>circumjacent  to  the  Gerasenes  begged  him  to  depart  from  them,</w:t>
      </w:r>
    </w:p>
    <w:p>
      <w:r>
        <w:t>for  they  were  oppressed  with  great  fear.  And  he  entered  into</w:t>
      </w:r>
    </w:p>
    <w:p>
      <w:r>
        <w:t>the  ship  and  returned.  38  And  the  man  from  whom  the  ghosts</w:t>
      </w:r>
    </w:p>
    <w:p>
      <w:r>
        <w:t>had  gone  forth  kept  begging  him  to  be  [taken]  with  him;  but</w:t>
      </w:r>
    </w:p>
    <w:p>
      <w:r>
        <w:t>[[lesous]]   sent  him  away,  saying:</w:t>
      </w:r>
    </w:p>
    <w:p>
      <w:r>
        <w:t>39  "Return  to  your  house,  and  relate  all  the  things  God  has  done</w:t>
      </w:r>
    </w:p>
    <w:p>
      <w:r>
        <w:t>for  you." And  he  departed,  proclaiming  through  the  whole  city  all  the</w:t>
      </w:r>
    </w:p>
    <w:p>
      <w:r>
        <w:t>things  lesous  had  done  for  him.</w:t>
      </w:r>
    </w:p>
    <w:p>
      <w:r>
        <w:t>COMMENTARY</w:t>
      </w:r>
    </w:p>
    <w:p>
      <w:r>
        <w:t>Here  the  text  of  Luke  follows  that  of  Mark,  while  that  of  Mat-</w:t>
      </w:r>
    </w:p>
    <w:p>
      <w:r>
        <w:t>thew is  condensed,  though  providing  more  commodious  quarters</w:t>
      </w:r>
    </w:p>
    <w:p>
      <w:r>
        <w:t>for  the  spirits.  A  legion  of  ghosts,  if  recruited  to  the  full  strength</w:t>
      </w:r>
    </w:p>
    <w:p>
      <w:r>
        <w:t>of  a  legion  of  Roman  soldiers,  would  amount  to  nearly  seven  thou-</w:t>
      </w:r>
    </w:p>
    <w:p>
      <w:r>
        <w:t>sand, being  a  thousand  times  as  many  as  were  said  to  have  gone  out</w:t>
      </w:r>
    </w:p>
    <w:p>
      <w:r>
        <w:t>from  Alariam  the  temple-woman.  It  would  seem  that  the  compiler</w:t>
      </w:r>
    </w:p>
    <w:p>
      <w:r>
        <w:t>of  Matthczi',  doubting  that  one  man  could  accommodate  so  many,</w:t>
      </w:r>
    </w:p>
    <w:p>
      <w:r>
        <w:t>tried  to  make  the  story  more  plausible  by  furnishing  an  extra  man ;</w:t>
      </w:r>
    </w:p>
    <w:p>
      <w:r>
        <w:t>he  also  avoids  giving  the  number  of  spirits,  confining  himself  to  the</w:t>
      </w:r>
    </w:p>
    <w:p>
      <w:r>
        <w:t>statement  that  lesous  met  two  men  possessed  by  ghosts.  But  this</w:t>
      </w:r>
    </w:p>
    <w:p>
      <w:r>
        <w:t>can  not  mean  that  there  were  only  two  ghosts,  for  there  were  "many</w:t>
      </w:r>
    </w:p>
    <w:p>
      <w:r>
        <w:t>swine"  in  the  herd.  Again,  in  Mark  the  story  begins  with  but  one</w:t>
      </w:r>
    </w:p>
    <w:p>
      <w:r>
        <w:t>ghost,  and  though  in  Luke  it  starts  correctly  with  the  plural  number</w:t>
      </w:r>
    </w:p>
    <w:p>
      <w:r>
        <w:t>it  lapses  into  "the  ghost"  that  drives  the  man  into  the  desert;  while</w:t>
      </w:r>
    </w:p>
    <w:p>
      <w:r>
        <w:t>both  these  historical  authorities  agree  that  lesous — apparently  in</w:t>
      </w:r>
    </w:p>
    <w:p>
      <w:r>
        <w:t>ignorance  of  the  fact  that  he  had  to  deal  with  a  legion  of  spooks</w:t>
      </w:r>
    </w:p>
    <w:p>
      <w:r>
        <w:t>— commanded  "the  unclean  spirit"  to  come  out  of  the  man.</w:t>
      </w:r>
    </w:p>
    <w:p>
      <w:r>
        <w:t>Ch.  VIII.  40-56</w:t>
      </w:r>
    </w:p>
    <w:p>
      <w:r>
        <w:t>40  And  \\hen  lesous  returned,  the  crowd  welcomed  him,  for</w:t>
      </w:r>
    </w:p>
    <w:p>
      <w:r>
        <w:t>they  were  all  looking  for  him.  41  And  behold,  there  came  a</w:t>
      </w:r>
    </w:p>
    <w:p>
      <w:r>
        <w:t>man  whose  name  was  laeiros,  and  he  was  a  ruler  of  the  syna-</w:t>
      </w:r>
    </w:p>
    <w:p>
      <w:r>
        <w:t>732  THE  RESTORED  NEW  TESTAMENT</w:t>
      </w:r>
    </w:p>
    <w:p>
      <w:r>
        <w:t>gogue;  and  he  fell  at  the  feet  of  lesous,  and  implored  him  to</w:t>
      </w:r>
    </w:p>
    <w:p>
      <w:r>
        <w:t>come  to  his  house,  42  because  he  had  an  only-born  daughter,</w:t>
      </w:r>
    </w:p>
    <w:p>
      <w:r>
        <w:t>about  twelve  years  old,  and  she  was  dying.  And  as  he  was</w:t>
      </w:r>
    </w:p>
    <w:p>
      <w:r>
        <w:t>going,  the  crowds  pressed  upon  him.  43  And  a  woman  who  for</w:t>
      </w:r>
    </w:p>
    <w:p>
      <w:r>
        <w:t>twelve  years  had  an  issue  of  blood,  who  [  [had  lavished  her</w:t>
      </w:r>
    </w:p>
    <w:p>
      <w:r>
        <w:t>whole  living  on  physicians,  and]]  could  not  be  healed  by  any</w:t>
      </w:r>
    </w:p>
    <w:p>
      <w:r>
        <w:t>one,  44  came  behind  him,  and  touched  the  hem  of  his  mantle ;</w:t>
      </w:r>
    </w:p>
    <w:p>
      <w:r>
        <w:t>and  forthwith  the  issue  of  her  blood  stopped.  45  And  lesous</w:t>
      </w:r>
    </w:p>
    <w:p>
      <w:r>
        <w:t>said:</w:t>
      </w:r>
    </w:p>
    <w:p>
      <w:r>
        <w:t>"Who  is  he  who  was  touching  me?"</w:t>
      </w:r>
    </w:p>
    <w:p>
      <w:r>
        <w:t>And  when  all  were  denying  it,  Petros  said,  [[and  those  with</w:t>
      </w:r>
    </w:p>
    <w:p>
      <w:r>
        <w:t>him]]:</w:t>
      </w:r>
    </w:p>
    <w:p>
      <w:r>
        <w:t>"Captain,  the  crowds  press  upon  you  and  jostle  you,  and  say</w:t>
      </w:r>
    </w:p>
    <w:p>
      <w:r>
        <w:t>you,  'Who  is  he  who  was  touching  me?'  "</w:t>
      </w:r>
    </w:p>
    <w:p>
      <w:r>
        <w:t>46  But  lesous  said:</w:t>
      </w:r>
    </w:p>
    <w:p>
      <w:r>
        <w:t>"Some  one  did  touch  me;  for  I  perceived  that  a  force  had</w:t>
      </w:r>
    </w:p>
    <w:p>
      <w:r>
        <w:t>gone  forth  from  me."</w:t>
      </w:r>
    </w:p>
    <w:p>
      <w:r>
        <w:t>47  And  when  the  woman  saw  that  she  had  not  escaped  de-</w:t>
      </w:r>
    </w:p>
    <w:p>
      <w:r>
        <w:t>tection, trembling  she  came,  and  fell  down  before  him,  and  de-</w:t>
      </w:r>
    </w:p>
    <w:p>
      <w:r>
        <w:t>clared to  him  before  all  the  people  for  what  cause  she  had</w:t>
      </w:r>
    </w:p>
    <w:p>
      <w:r>
        <w:t>touched  him,  and  how  she  was  healed  forthwith.  48  And  he</w:t>
      </w:r>
    </w:p>
    <w:p>
      <w:r>
        <w:t>said  to  her:</w:t>
      </w:r>
    </w:p>
    <w:p>
      <w:r>
        <w:t>"Daughter  [[take  courage]],  your  faith  has  saved  you;  go</w:t>
      </w:r>
    </w:p>
    <w:p>
      <w:r>
        <w:t>in  peace." 49  While  he  is  yet  speaking,  comes  one  from  the  synagogue-</w:t>
      </w:r>
    </w:p>
    <w:p>
      <w:r>
        <w:t>ruler's  [house],  saying:</w:t>
      </w:r>
    </w:p>
    <w:p>
      <w:r>
        <w:t>"Your  daughter  is  dead;  do  not  trouble  the  Teacher."</w:t>
      </w:r>
    </w:p>
    <w:p>
      <w:r>
        <w:t>50  But  lesous,  having  heard  it,  answered  him:</w:t>
      </w:r>
    </w:p>
    <w:p>
      <w:r>
        <w:t>"Fear  not;  only  believe,  and  she  shall  be  saved."</w:t>
      </w:r>
    </w:p>
    <w:p>
      <w:r>
        <w:t>5 1  And  having  come  to  the  house,  he  did  not  permit  any  one</w:t>
      </w:r>
    </w:p>
    <w:p>
      <w:r>
        <w:t>to  enter  in  with  him,  except  Petros,  and  loannes,  and  lakobos,</w:t>
      </w:r>
    </w:p>
    <w:p>
      <w:r>
        <w:t>and  the  father  of  the  girl,  and  her  mother.  52  And  they  were</w:t>
      </w:r>
    </w:p>
    <w:p>
      <w:r>
        <w:t>all  weeping  and  bewailing  her.     But  he  said:</w:t>
      </w:r>
    </w:p>
    <w:p>
      <w:r>
        <w:t>"Do  not  weep ;  she  is  not  dead,  but  is  sleeping."</w:t>
      </w:r>
    </w:p>
    <w:p>
      <w:r>
        <w:t>53  And  they  laughed  at  him  scornfully,  knowing  that  she  was</w:t>
      </w:r>
    </w:p>
    <w:p>
      <w:r>
        <w:t>THE  GOOD  TIDINGS  ACCORDLXG  TO  LUKE  733</w:t>
      </w:r>
    </w:p>
    <w:p>
      <w:r>
        <w:t>dead.  54  But  he  [[put  them  all  outside,  and]]  grasped  her</w:t>
      </w:r>
    </w:p>
    <w:p>
      <w:r>
        <w:t>hand  and  called  [her],  saying:</w:t>
      </w:r>
    </w:p>
    <w:p>
      <w:r>
        <w:t>"Girl,  awake."</w:t>
      </w:r>
    </w:p>
    <w:p>
      <w:r>
        <w:t>55  And  her  spirit  returned  to  her,  and  she  arose  forthwith;</w:t>
      </w:r>
    </w:p>
    <w:p>
      <w:r>
        <w:t>and  he  directed  that  [something]  should  be  given  her  to  eat.</w:t>
      </w:r>
    </w:p>
    <w:p>
      <w:r>
        <w:t>56  And  her  parents  were  astounded;  but  he  charged  them  to</w:t>
      </w:r>
    </w:p>
    <w:p>
      <w:r>
        <w:t>tell  no  one  of  what  had  taken  place.</w:t>
      </w:r>
    </w:p>
    <w:p>
      <w:r>
        <w:t>COMMENTARY</w:t>
      </w:r>
    </w:p>
    <w:p>
      <w:r>
        <w:t>The  words  "had  lavished  her  whole  living  on  physicians,"  in verse  43,  are  undoubtedly  an  interpolation.  The  fact  that  Luke  does</w:t>
      </w:r>
    </w:p>
    <w:p>
      <w:r>
        <w:t>not  make  this  statement  has  been  advanced  as  evidence  that  the  au-</w:t>
      </w:r>
    </w:p>
    <w:p>
      <w:r>
        <w:t>thor of  the  Gospel  was  "Luke,  the  beloved  physician,"  mentioned  in</w:t>
      </w:r>
    </w:p>
    <w:p>
      <w:r>
        <w:t>Colossiaiis  iv.  14,  on  the  theory  that  a  physician  would  not  allude</w:t>
      </w:r>
    </w:p>
    <w:p>
      <w:r>
        <w:t>to  the  members  of  his  profession  in  the  disrespectful  way  that  Mark</w:t>
      </w:r>
    </w:p>
    <w:p>
      <w:r>
        <w:t>does.  Be  that  as  it  may,  still  this  story  was  copied  from  Mark,  and</w:t>
      </w:r>
    </w:p>
    <w:p>
      <w:r>
        <w:t>so  the  interpolator  has  only  restored  what  the  compiler  of  Luke  saw</w:t>
      </w:r>
    </w:p>
    <w:p>
      <w:r>
        <w:t>fit  to  leave  out.  If  the  compiler  had  been  a  pliysician,  he  would</w:t>
      </w:r>
    </w:p>
    <w:p>
      <w:r>
        <w:t>naturally  have  named  the  disease  of  which  the  "only"  daughter  was</w:t>
      </w:r>
    </w:p>
    <w:p>
      <w:r>
        <w:t>dying;  and  as  a  physician  he  would  not  have  been  so  partial  to</w:t>
      </w:r>
    </w:p>
    <w:p>
      <w:r>
        <w:t>small  families.  It  is  only  in  Luke  that  the  daughter  of  laeiros  is</w:t>
      </w:r>
    </w:p>
    <w:p>
      <w:r>
        <w:t>mono  genes,  as  also  the  widow's  son  and  the  epileptic  boy.  It  is  in  the Fourth  Gospel  alone  that  lesous  is  called  monogenes;  but  while  he</w:t>
      </w:r>
    </w:p>
    <w:p>
      <w:r>
        <w:t>was  the  "only  Son"  of  his  Father,  his  mother  bore  many  sons  and daughters  to  her  mortal  husband,  loseph.</w:t>
      </w:r>
    </w:p>
    <w:p>
      <w:r>
        <w:t>Chapter  ix.   1-6</w:t>
      </w:r>
    </w:p>
    <w:p>
      <w:r>
        <w:t>I  And  he  called  together  [[his]]  twelve  [[disciples]],  and</w:t>
      </w:r>
    </w:p>
    <w:p>
      <w:r>
        <w:t>gave  them  power  and  authority  over  all  the  ghosts,  and  to  heal</w:t>
      </w:r>
    </w:p>
    <w:p>
      <w:r>
        <w:t>diseases.  2  And  he  sent  them  out  to  proclaim  the  kingdom  of</w:t>
      </w:r>
    </w:p>
    <w:p>
      <w:r>
        <w:t>God,  and  to  heal  [[the  infirm]].    3  And  he  said  to  them:</w:t>
      </w:r>
    </w:p>
    <w:p>
      <w:r>
        <w:t>"Take  nothing  for  the  road,  neither  staff,  nor  provision-bag, nor  bread,  nor  money;  neither  have  two  tunics.  4  And  into</w:t>
      </w:r>
    </w:p>
    <w:p>
      <w:r>
        <w:t>whatever  house  you  enter,  stay  there,  and  go  forth  from  there.</w:t>
      </w:r>
    </w:p>
    <w:p>
      <w:r>
        <w:t>5  And  as  many  as  do  not  receive  you,  when  you  go  forth  from</w:t>
      </w:r>
    </w:p>
    <w:p>
      <w:r>
        <w:t>734  THE  RESTORED  NEW  TESTAMENT</w:t>
      </w:r>
    </w:p>
    <w:p>
      <w:r>
        <w:t>that  city,  shake  off  the  dust  from  your  feet  for  a  testimony</w:t>
      </w:r>
    </w:p>
    <w:p>
      <w:r>
        <w:t>against  them." 6  And  they  passed  along  through  the  villages,  proclaiming</w:t>
      </w:r>
    </w:p>
    <w:p>
      <w:r>
        <w:t>the  good  tidings,  and  healing  everywhere.</w:t>
      </w:r>
    </w:p>
    <w:p>
      <w:r>
        <w:t>COMMENTARY</w:t>
      </w:r>
    </w:p>
    <w:p>
      <w:r>
        <w:t>The  "twelve"  here  should  be  the  "seventy-two."  The  twelve</w:t>
      </w:r>
    </w:p>
    <w:p>
      <w:r>
        <w:t>Companions  of  the  Sun,  the  zodiacal  constellations,  are  always  with</w:t>
      </w:r>
    </w:p>
    <w:p>
      <w:r>
        <w:t>him  as  he  makes  the  circuit  of  the  heavens.  But  as  anthropomor-</w:t>
      </w:r>
    </w:p>
    <w:p>
      <w:r>
        <w:t>phized "disciples"  it  became  an  "historical"  necessity  for  them  to</w:t>
      </w:r>
    </w:p>
    <w:p>
      <w:r>
        <w:t>do  duty  as  missionaries ;  the  historian  has  therefore  severed  this  pas-</w:t>
      </w:r>
    </w:p>
    <w:p>
      <w:r>
        <w:t>sage from  the  account  (beginning  at  x.  i)  of  the  sending  out  of</w:t>
      </w:r>
    </w:p>
    <w:p>
      <w:r>
        <w:t>the  seventy-two,  and  has  api)lied  it  to  the  twelve.  It  has  been  further</w:t>
      </w:r>
    </w:p>
    <w:p>
      <w:r>
        <w:t>separated  from  its  true  place  in  the  narrative  by  the  insertion  of</w:t>
      </w:r>
    </w:p>
    <w:p>
      <w:r>
        <w:t>forgeries  and  dislocated  matter  in  the  gap  made  when  the  manu-</w:t>
      </w:r>
    </w:p>
    <w:p>
      <w:r>
        <w:t>script was  severed.</w:t>
      </w:r>
    </w:p>
    <w:p>
      <w:r>
        <w:t>Cii.  IX.  7-9</w:t>
      </w:r>
    </w:p>
    <w:p>
      <w:r>
        <w:t>7  And  Herod  the  tetrarch  heard  of  all  the  things  taking  place</w:t>
      </w:r>
    </w:p>
    <w:p>
      <w:r>
        <w:t>[[through  him]]  ;  and  he  was  utterly  bewildered,  because  it  was</w:t>
      </w:r>
    </w:p>
    <w:p>
      <w:r>
        <w:t>said  by  some,  "loannes  has  been  raised  from  the  dead,"  8  and  by</w:t>
      </w:r>
    </w:p>
    <w:p>
      <w:r>
        <w:t>others,  "Elijah  has  appeared,"  and  by  others,  "A  certain  prophet,</w:t>
      </w:r>
    </w:p>
    <w:p>
      <w:r>
        <w:t>[one  of  the  prophets]  of  old,  has  risen  [from  the  dead]."  9  And Herod  said :</w:t>
      </w:r>
    </w:p>
    <w:p>
      <w:r>
        <w:t>"I  beheaded  loannes ;  but  who  is  this  about  whom  I  keep  hearing</w:t>
      </w:r>
    </w:p>
    <w:p>
      <w:r>
        <w:t>such  things?" And  he  sought  to  see  him.</w:t>
      </w:r>
    </w:p>
    <w:p>
      <w:r>
        <w:t>COMMENTARY</w:t>
      </w:r>
    </w:p>
    <w:p>
      <w:r>
        <w:t>Although  in  this  portion  of  his  "history"  the  compiler  of  Luke</w:t>
      </w:r>
    </w:p>
    <w:p>
      <w:r>
        <w:t>has  been  following  Mark,  he  omits  the  implausible  story  of  Herod's banquet,  of  which  Matthew  gives  an  abridged  version.  Then,  after</w:t>
      </w:r>
    </w:p>
    <w:p>
      <w:r>
        <w:t>giving  the  incident  of  the  multiplication  of  the  loaves  and  fishes,</w:t>
      </w:r>
    </w:p>
    <w:p>
      <w:r>
        <w:t>as  in  Mark,  the  compiler  of  Luke  rejects  the  whole  of  the  spurious</w:t>
      </w:r>
    </w:p>
    <w:p>
      <w:r>
        <w:t>matter  found  in  Mark  vi.  45-viii.  26  (which  is  reproduced  in  Mat-</w:t>
      </w:r>
    </w:p>
    <w:p>
      <w:r>
        <w:t>thew) and  again  begins  to  follow  the  text  of  Mark  at  viii.  27.   Now,</w:t>
      </w:r>
    </w:p>
    <w:p>
      <w:r>
        <w:t>THE  GOOD  TIDINGS  ACCORDING  TO  LUKE  735</w:t>
      </w:r>
    </w:p>
    <w:p>
      <w:r>
        <w:t>Mark  is  the  shortest  of  the  three  Synoptics,  and  this  extensive  inter-</w:t>
      </w:r>
    </w:p>
    <w:p>
      <w:r>
        <w:t>polation, composed  ahnost  wholly  of  garbled  repetitions  of  preced-</w:t>
      </w:r>
    </w:p>
    <w:p>
      <w:r>
        <w:t>ing stories,  was  obviously  inserted  merely  to  lengthen  it;  but  the</w:t>
      </w:r>
    </w:p>
    <w:p>
      <w:r>
        <w:t>compiler  of  Luke  could  afford  to  reject  this  padding,  since  he  had</w:t>
      </w:r>
    </w:p>
    <w:p>
      <w:r>
        <w:t>come  into  the  possession  of  additional  notes  of  the  Mystery-drama,</w:t>
      </w:r>
    </w:p>
    <w:p>
      <w:r>
        <w:t>and  these  he  has  inserted  in  the  so-called  periscope,  ix.  51-xviii.  14:</w:t>
      </w:r>
    </w:p>
    <w:p>
      <w:r>
        <w:t>with  so  much  new  material,  he  needed  space,  not  padding,  and  so</w:t>
      </w:r>
    </w:p>
    <w:p>
      <w:r>
        <w:t>he  threw  out  the  spurious  matter  with  which  Mark  had  been  padded.</w:t>
      </w:r>
    </w:p>
    <w:p>
      <w:r>
        <w:t>Ch.  IX.   10-17</w:t>
      </w:r>
    </w:p>
    <w:p>
      <w:r>
        <w:t>10  And  the  apostles,  when  they  had  returned,  related  to  him</w:t>
      </w:r>
    </w:p>
    <w:p>
      <w:r>
        <w:t>all  the  things  they  had  done.  And  he  took  them  and  retired</w:t>
      </w:r>
    </w:p>
    <w:p>
      <w:r>
        <w:t>apart  [[into  a  desert  place]]  to  a  city  called  Bethsaida.  11</w:t>
      </w:r>
    </w:p>
    <w:p>
      <w:r>
        <w:t>But  the  crowds,  having  perceived  it,  followed  him ;  and  he  wel-</w:t>
      </w:r>
    </w:p>
    <w:p>
      <w:r>
        <w:t>comed them,  and  spoke  to  them  concerning  the  kingdom  of</w:t>
      </w:r>
    </w:p>
    <w:p>
      <w:r>
        <w:t>God,  and  he  cured  those  who  had  need  of  curing.  12  And  the</w:t>
      </w:r>
    </w:p>
    <w:p>
      <w:r>
        <w:t>day  began  to  decline;  and  the  twelve  came,  and  said  to  him:</w:t>
      </w:r>
    </w:p>
    <w:p>
      <w:r>
        <w:t>"Dismiss  the  crowd,  that  they  may  go  into  the  villages  and</w:t>
      </w:r>
    </w:p>
    <w:p>
      <w:r>
        <w:t>country  round  about,  and  lodge,  and  procure  provisions;  for</w:t>
      </w:r>
    </w:p>
    <w:p>
      <w:r>
        <w:t>we  are  here  in  a  desert  place."</w:t>
      </w:r>
    </w:p>
    <w:p>
      <w:r>
        <w:t>13  But  he  said  to  them:</w:t>
      </w:r>
    </w:p>
    <w:p>
      <w:r>
        <w:t>"Do  you  give  them  [something]  to  eat." And  they  said :</w:t>
      </w:r>
    </w:p>
    <w:p>
      <w:r>
        <w:t>"We  have  no  more  than  five  loaves  and  two  fishes;  unless</w:t>
      </w:r>
    </w:p>
    <w:p>
      <w:r>
        <w:t>indeed  we  should  go  and  l)uy  food  for  all  this  [throng  of]</w:t>
      </w:r>
    </w:p>
    <w:p>
      <w:r>
        <w:t>people." 14  For  there  were  about  five  thousand  men.  But  he  said  to</w:t>
      </w:r>
    </w:p>
    <w:p>
      <w:r>
        <w:t>his  disciples :</w:t>
      </w:r>
    </w:p>
    <w:p>
      <w:r>
        <w:t>"Make  them  recline  in  companies,  about  fifty  each."</w:t>
      </w:r>
    </w:p>
    <w:p>
      <w:r>
        <w:t>15  And  they  did  so,  and  made  them  all  recline,  16  and  he</w:t>
      </w:r>
    </w:p>
    <w:p>
      <w:r>
        <w:t>took  the  five  loaves  and  the  two  fishes,  and  having  looked  up</w:t>
      </w:r>
    </w:p>
    <w:p>
      <w:r>
        <w:t>to  the  sky,  he  blessed  them  and  broke  [them]  in  pieces,  and</w:t>
      </w:r>
    </w:p>
    <w:p>
      <w:r>
        <w:t>gave  [them]  to  his  disciples  to  set  before  the  crowd.  17  And</w:t>
      </w:r>
    </w:p>
    <w:p>
      <w:r>
        <w:t>they  all  ate,  and  were  all  satisfied ;  and  there  was  taken  up  that</w:t>
      </w:r>
    </w:p>
    <w:p>
      <w:r>
        <w:t>which  was  superfluous  to  them,  twelve  hand-baskets  [full].</w:t>
      </w:r>
    </w:p>
    <w:p>
      <w:r>
        <w:t>736  THE  RESTORED  NEW  TESTAMENT</w:t>
      </w:r>
    </w:p>
    <w:p>
      <w:r>
        <w:t>COMMENTARY</w:t>
      </w:r>
    </w:p>
    <w:p>
      <w:r>
        <w:t>The  "apostles"  are  the  seventy-two,  and  the  picnic  takes  place</w:t>
      </w:r>
    </w:p>
    <w:p>
      <w:r>
        <w:t>before,  not  after,  their  return.  According  to  Mark  (vi.  45)  Beth-</w:t>
      </w:r>
    </w:p>
    <w:p>
      <w:r>
        <w:t>sa'ida  was  on  the  western  shore  of  the  sea;  here  it  is  on  the  eastern</w:t>
      </w:r>
    </w:p>
    <w:p>
      <w:r>
        <w:t>shore,  and  is  apparently  a  deserted  village,  having  no  inhabitants ;</w:t>
      </w:r>
    </w:p>
    <w:p>
      <w:r>
        <w:t>for,  although  it  is  called  a  "city,"  it  is  also  referred  to  as  "a  desert</w:t>
      </w:r>
    </w:p>
    <w:p>
      <w:r>
        <w:t>place"  where  food  and  lodging  could  not  be  obtained.</w:t>
      </w:r>
    </w:p>
    <w:p>
      <w:r>
        <w:t>CiT.  IX.  18-36</w:t>
      </w:r>
    </w:p>
    <w:p>
      <w:r>
        <w:t>18  And  it  befell  that  as  he  was  praying  alone,  his  disciples  were</w:t>
      </w:r>
    </w:p>
    <w:p>
      <w:r>
        <w:t>with  him;  and  he  asked  them,  saying:</w:t>
      </w:r>
    </w:p>
    <w:p>
      <w:r>
        <w:t>"Who  do  the  crowds  say  that  I  am?"</w:t>
      </w:r>
    </w:p>
    <w:p>
      <w:r>
        <w:t>19  And  they,  answering,  said:</w:t>
      </w:r>
    </w:p>
    <w:p>
      <w:r>
        <w:t>"loannes  the  Lustrator;  but  others  [say],  Elijah;  and  others,</w:t>
      </w:r>
    </w:p>
    <w:p>
      <w:r>
        <w:t>that  a  certain  prophet  of  those  of  old  has  risen  [from  the  dead]." 20  And  he  said  to  them :</w:t>
      </w:r>
    </w:p>
    <w:p>
      <w:r>
        <w:t>"But  W'ho  do  you  say  that  I  am?"</w:t>
      </w:r>
    </w:p>
    <w:p>
      <w:r>
        <w:t>And  Petros,  answering,  said :</w:t>
      </w:r>
    </w:p>
    <w:p>
      <w:r>
        <w:t>"The  Anointed  of  God."</w:t>
      </w:r>
    </w:p>
    <w:p>
      <w:r>
        <w:t>21  But  he  strictly  enjoined  them,  and  charged  [them]  to  tell</w:t>
      </w:r>
    </w:p>
    <w:p>
      <w:r>
        <w:t>this  to  no  one,     22  saying:</w:t>
      </w:r>
    </w:p>
    <w:p>
      <w:r>
        <w:t>"It  is  inevitable  for  the  Son  of  man  to  suffer  many  things,</w:t>
      </w:r>
    </w:p>
    <w:p>
      <w:r>
        <w:t>and  be  rejected  by  the  elders  and  chief-priests  and  scribes,  and</w:t>
      </w:r>
    </w:p>
    <w:p>
      <w:r>
        <w:t>be  killed,  and  on  the  third  day  be  raised  up."</w:t>
      </w:r>
    </w:p>
    <w:p>
      <w:r>
        <w:t>23  And  he  said  to  all:</w:t>
      </w:r>
    </w:p>
    <w:p>
      <w:r>
        <w:t>"If  any  one  wishes  to  come  after  me,  let  him  utterly  deny</w:t>
      </w:r>
    </w:p>
    <w:p>
      <w:r>
        <w:t>himself,  and  take  up  his  cross  [[daily]]  and  go  along  with  me.</w:t>
      </w:r>
    </w:p>
    <w:p>
      <w:r>
        <w:t>24  For  whoever  desires  to  save  his  soul  shall  lose  it ;  but  who-</w:t>
      </w:r>
    </w:p>
    <w:p>
      <w:r>
        <w:t>ever shall  lose  his  soul  for  the  sake  of  me,  he  shall  save  it.  25</w:t>
      </w:r>
    </w:p>
    <w:p>
      <w:r>
        <w:t>For  v^diat  is  a  man  profited,  if  he  gain  the  whole  world,  and</w:t>
      </w:r>
    </w:p>
    <w:p>
      <w:r>
        <w:t>lose  or  forfeit  his  own  self?  26  For  whoever  shall  be  ashamed</w:t>
      </w:r>
    </w:p>
    <w:p>
      <w:r>
        <w:t>of  me  and  of  my  arcane  doctrines,  of  him  the  Son  of  man  shall</w:t>
      </w:r>
    </w:p>
    <w:p>
      <w:r>
        <w:t>be  ashamed  when  he  comes  in  the  glory  of  himself  and  of  the</w:t>
      </w:r>
    </w:p>
    <w:p>
      <w:r>
        <w:t>Father  and  of  the  holy  Divinities.     27  But  I  say  to  you  truly.</w:t>
      </w:r>
    </w:p>
    <w:p>
      <w:r>
        <w:t>THE  GOOD  TIDINGS  ACCORDING  TO  LUKE  737</w:t>
      </w:r>
    </w:p>
    <w:p>
      <w:r>
        <w:t>There  are  some  of  the  bystanders  here  who  shall  not  at  all</w:t>
      </w:r>
    </w:p>
    <w:p>
      <w:r>
        <w:t>taste  death  until  they  see  the  kingdom  of  God." 28  And  it  befell,  about  eight  days  after  [he  had  taught]  these</w:t>
      </w:r>
    </w:p>
    <w:p>
      <w:r>
        <w:t>arcane  doctrines,  that  he  took  Petros  and  loannes  and  lakdbos,</w:t>
      </w:r>
    </w:p>
    <w:p>
      <w:r>
        <w:t>and  went  up  into  the  mountain  to  pray.  29  And  it  befell  that,</w:t>
      </w:r>
    </w:p>
    <w:p>
      <w:r>
        <w:t>as  he  was  praying,  the  appearance  of  his  face  was  altered,  and</w:t>
      </w:r>
    </w:p>
    <w:p>
      <w:r>
        <w:t>his  clothing  [became]  white,  emitting  flashes  like  lightning.</w:t>
      </w:r>
    </w:p>
    <w:p>
      <w:r>
        <w:t>30  And  behold,  two  men  were  talking  with  him,  who  were</w:t>
      </w:r>
    </w:p>
    <w:p>
      <w:r>
        <w:t>Moses  and  Elijah,  31  who  appeared  in  a  glory,  and  spoke  of</w:t>
      </w:r>
    </w:p>
    <w:p>
      <w:r>
        <w:t>his  [tragic]  end,  which  he  was  about  to  realize  at  Jerusalem.</w:t>
      </w:r>
    </w:p>
    <w:p>
      <w:r>
        <w:t>32  Now,  Petros  and  those  who  were  with  him  were  weighed</w:t>
      </w:r>
    </w:p>
    <w:p>
      <w:r>
        <w:t>down  with  sleep,  but  they  kept  awake,  and  saw  his  glory  and</w:t>
      </w:r>
    </w:p>
    <w:p>
      <w:r>
        <w:t>the  two  men  who  stood  with  him.  33  And  it  befell  that  as  these</w:t>
      </w:r>
    </w:p>
    <w:p>
      <w:r>
        <w:t>[men]  were  departing  from  him.  Petros  said  to  lesous:</w:t>
      </w:r>
    </w:p>
    <w:p>
      <w:r>
        <w:t>"Captain,  it  is  good  for  us  to  be  here ;  and  let  us  make  three</w:t>
      </w:r>
    </w:p>
    <w:p>
      <w:r>
        <w:t>dwelling-places,  one  for  you,  and  one  for  Moses,  and  one  for</w:t>
      </w:r>
    </w:p>
    <w:p>
      <w:r>
        <w:t>Elijah" — not  knowing  what  he  is  saying.</w:t>
      </w:r>
    </w:p>
    <w:p>
      <w:r>
        <w:t>34  And  while  he  was  saying  these  things,  there  came  up  a</w:t>
      </w:r>
    </w:p>
    <w:p>
      <w:r>
        <w:t>cloud,  and  overshadowed  them;  and  they  feared  as  they  entered</w:t>
      </w:r>
    </w:p>
    <w:p>
      <w:r>
        <w:t>into  the  cloud.    35  And  a  voice  issued  from  the  cloud,  saying:</w:t>
      </w:r>
    </w:p>
    <w:p>
      <w:r>
        <w:t>"This  is  my  Son  who  has  been  singled  out;  hear  ye  him." 36  And  when  the  voice  had  sounded,  lesous  was  found  alone.</w:t>
      </w:r>
    </w:p>
    <w:p>
      <w:r>
        <w:t>And  they  kept  silence,  and  reported  to  no  one  in  those  days  any</w:t>
      </w:r>
    </w:p>
    <w:p>
      <w:r>
        <w:t>of  the  things  which  they  had  seen.</w:t>
      </w:r>
    </w:p>
    <w:p>
      <w:r>
        <w:t>COMMENTARY</w:t>
      </w:r>
    </w:p>
    <w:p>
      <w:r>
        <w:t>The  transfiguration,  as  an  event  in  the  allegory,  should  take  place</w:t>
      </w:r>
    </w:p>
    <w:p>
      <w:r>
        <w:t>on  the  seventh  day  of  the  journey  to  the  sacred  city.  In  Mark  and</w:t>
      </w:r>
    </w:p>
    <w:p>
      <w:r>
        <w:t>Matthew  the  words  used  are,  "after  six  days,"  and  as  the  story  is</w:t>
      </w:r>
    </w:p>
    <w:p>
      <w:r>
        <w:t>dislocated,  this  apparently  refers  to  the  preceding  prediction  of  the</w:t>
      </w:r>
    </w:p>
    <w:p>
      <w:r>
        <w:t>crucifixion ;  hence  the  erroneous  statement  in  Luke  that  it  was</w:t>
      </w:r>
    </w:p>
    <w:p>
      <w:r>
        <w:t>"about  eight  days"  after  lesous  had  uttered  the  "sayings,"  or  doc- trines. It  is  only  in  Luke  that  the  disciples  are  said  to  have  become</w:t>
      </w:r>
    </w:p>
    <w:p>
      <w:r>
        <w:t>drowsy :  the  compiler  added  this  feature  in  imitation  of  the  scene</w:t>
      </w:r>
    </w:p>
    <w:p>
      <w:r>
        <w:t>in  the  enclosure  of  Gethsemane.     Here,  however,  it  is  pointless.</w:t>
      </w:r>
    </w:p>
    <w:p>
      <w:r>
        <w:t>738  THE  RESTORED  NEW  TESTAMENT</w:t>
      </w:r>
    </w:p>
    <w:p>
      <w:r>
        <w:t>Cii.  IX.  37-45</w:t>
      </w:r>
    </w:p>
    <w:p>
      <w:r>
        <w:t>37  And  it  befell  on  the  next  day,  on  their  having  come  down  from</w:t>
      </w:r>
    </w:p>
    <w:p>
      <w:r>
        <w:t>the  mountain,  that  a  great  crowd  met  him.  38  And  behold,  a  man</w:t>
      </w:r>
    </w:p>
    <w:p>
      <w:r>
        <w:t>from  the  crowd  cried,  saying:</w:t>
      </w:r>
    </w:p>
    <w:p>
      <w:r>
        <w:t>"Teacher,  I  implore  you  to  look  upon  my  son,  f(jr  he  is  my  only-</w:t>
      </w:r>
    </w:p>
    <w:p>
      <w:r>
        <w:t>born  :  39  and  behold,  a  spirit  possesses  him,  and  on  a  sudden  he</w:t>
      </w:r>
    </w:p>
    <w:p>
      <w:r>
        <w:t>cries  out,  and  it  throws  him  into  convulsions,  with  froth,  and  with</w:t>
      </w:r>
    </w:p>
    <w:p>
      <w:r>
        <w:t>difficulty  it  departs  from  him,  breaking  him  all  up.  40  And  I</w:t>
      </w:r>
    </w:p>
    <w:p>
      <w:r>
        <w:t>begged  your  disciples,  that  they  should  cast  it  out,  and  they  were</w:t>
      </w:r>
    </w:p>
    <w:p>
      <w:r>
        <w:t>not  able."</w:t>
      </w:r>
    </w:p>
    <w:p>
      <w:r>
        <w:t>41  And  lesous  answered  and  said:</w:t>
      </w:r>
    </w:p>
    <w:p>
      <w:r>
        <w:t>"O  unbelieving  and  perverted  age,  until  when  sliall  I  Ijc  with  you,</w:t>
      </w:r>
    </w:p>
    <w:p>
      <w:r>
        <w:t>and  endure  you?    Bring  your  son  here." 42  And  as  he  was  yet  coming  to  [lesous],  the  ghost  broke</w:t>
      </w:r>
    </w:p>
    <w:p>
      <w:r>
        <w:t>through  him,  and  threw  [him]  into  convulsions.  But  lesous  repri-</w:t>
      </w:r>
    </w:p>
    <w:p>
      <w:r>
        <w:t>manded the  unclean  spirit,  and  healed  the  boy.  and  gave  him  back</w:t>
      </w:r>
    </w:p>
    <w:p>
      <w:r>
        <w:t>to  his  father.  43  And  they  were  all  astounded  at  the  magnificence</w:t>
      </w:r>
    </w:p>
    <w:p>
      <w:r>
        <w:t>of  God.</w:t>
      </w:r>
    </w:p>
    <w:p>
      <w:r>
        <w:t>But  while  all  were  wondering  at  the  things  which  he  did,  he  said</w:t>
      </w:r>
    </w:p>
    <w:p>
      <w:r>
        <w:t>to  his  disciples :</w:t>
      </w:r>
    </w:p>
    <w:p>
      <w:r>
        <w:t>44  "Get  these  words  into  your  ears :  for  the  Son  of  man  is  about</w:t>
      </w:r>
    </w:p>
    <w:p>
      <w:r>
        <w:t>to  be  handed  over  into  the  hands  of  men."</w:t>
      </w:r>
    </w:p>
    <w:p>
      <w:r>
        <w:t>45  But  they  were  ignorant  of  this  saying,  and  it  was  veiled</w:t>
      </w:r>
    </w:p>
    <w:p>
      <w:r>
        <w:t>from  them,  that  thev  should  not  apprehend  it ;  and  they  were  afraid</w:t>
      </w:r>
    </w:p>
    <w:p>
      <w:r>
        <w:t>to  ask  him  about  this  saying.</w:t>
      </w:r>
    </w:p>
    <w:p>
      <w:r>
        <w:t>COMMENTARY</w:t>
      </w:r>
    </w:p>
    <w:p>
      <w:r>
        <w:t>One  may  well  be  astonished,  not  at  the  "magnificence"  of  God,</w:t>
      </w:r>
    </w:p>
    <w:p>
      <w:r>
        <w:t>but  at  the  fatuity  of  the  forgers  who  incorporated  these  wretchedly</w:t>
      </w:r>
    </w:p>
    <w:p>
      <w:r>
        <w:t>written  stories  in  the  text.  Here  a  case  of  epilepsy  is  regarded  as</w:t>
      </w:r>
    </w:p>
    <w:p>
      <w:r>
        <w:t>due  to  spirit-possession ;  the  disciples  lack  faith  and  the  power  to</w:t>
      </w:r>
    </w:p>
    <w:p>
      <w:r>
        <w:t>heal ;  and  lesous  is  as  petulant  as  an  undisciplined  child.  For  the</w:t>
      </w:r>
    </w:p>
    <w:p>
      <w:r>
        <w:t>second  time  the  disciples  are  told  that  lesous  will  be  betrayed,  yet,</w:t>
      </w:r>
    </w:p>
    <w:p>
      <w:r>
        <w:t>even  as  when  for  a  third  time  it  is  dinned  into  their  ears,  it  fails  to</w:t>
      </w:r>
    </w:p>
    <w:p>
      <w:r>
        <w:t>penetrate  to  their  understanding,  and  they  have  not  the  manliness</w:t>
      </w:r>
    </w:p>
    <w:p>
      <w:r>
        <w:t>THE  GOOD  TIDIXGS  ACCORDING  TO  LUKE  739</w:t>
      </w:r>
    </w:p>
    <w:p>
      <w:r>
        <w:t>to  ask  for  a  clearer  statement  of  it.  Although  lesous,  in  language</w:t>
      </w:r>
    </w:p>
    <w:p>
      <w:r>
        <w:t>more  forcible  than  elegant,  tries  to  impress  it  upon  them,  their</w:t>
      </w:r>
    </w:p>
    <w:p>
      <w:r>
        <w:t>ignorance  is  invulnerable.</w:t>
      </w:r>
    </w:p>
    <w:p>
      <w:r>
        <w:t>Ch.  IX.  46-50</w:t>
      </w:r>
    </w:p>
    <w:p>
      <w:r>
        <w:t>46  And  there  came  up  a  discussion  among  them,  namely,</w:t>
      </w:r>
    </w:p>
    <w:p>
      <w:r>
        <w:t>which  of  them  was  the  more  mature.  47  But  when  lesous  saw</w:t>
      </w:r>
    </w:p>
    <w:p>
      <w:r>
        <w:t>the  discussion  [coming  from]  their  heart,  he  took  a  little  child,</w:t>
      </w:r>
    </w:p>
    <w:p>
      <w:r>
        <w:t>and  set  it  beside  him,    48  and  said  to  them:</w:t>
      </w:r>
    </w:p>
    <w:p>
      <w:r>
        <w:t>"Whoever  shall  receive  this  little  child  in  my  name  receives</w:t>
      </w:r>
    </w:p>
    <w:p>
      <w:r>
        <w:t>me;  and  whoever  receives  me  receives  him  who  sent  me:  for</w:t>
      </w:r>
    </w:p>
    <w:p>
      <w:r>
        <w:t>he  who  is  a  minor  among  you  all,  he  is  an  adult."</w:t>
      </w:r>
    </w:p>
    <w:p>
      <w:r>
        <w:t>49  And  loannes  answered  and  said:</w:t>
      </w:r>
    </w:p>
    <w:p>
      <w:r>
        <w:t>"Captain,  we  saw  a  [healer]  casting  out  ghosts  in  your  name,</w:t>
      </w:r>
    </w:p>
    <w:p>
      <w:r>
        <w:t>and  we  restrained  him,  because  he  does  not  go  along  after  us."</w:t>
      </w:r>
    </w:p>
    <w:p>
      <w:r>
        <w:t>50  But  lesous  said  to  him :</w:t>
      </w:r>
    </w:p>
    <w:p>
      <w:r>
        <w:t>"Do  not  restrain  him:  for  he  who  is  not  against  you  is  for</w:t>
      </w:r>
    </w:p>
    <w:p>
      <w:r>
        <w:t>you.</w:t>
      </w:r>
    </w:p>
    <w:p>
      <w:r>
        <w:t>COMMENTARY</w:t>
      </w:r>
    </w:p>
    <w:p>
      <w:r>
        <w:t>In  Mark  this  story  of  the  independent  healer  is  correctly  con-</w:t>
      </w:r>
    </w:p>
    <w:p>
      <w:r>
        <w:t>nected with  the  preceding  one,  in  which  lesous  takes  the  child  as</w:t>
      </w:r>
    </w:p>
    <w:p>
      <w:r>
        <w:t>his  text,  bv  the  words  (ix.  42),  "these  little  ones  that  believe  in  me"  :</w:t>
      </w:r>
    </w:p>
    <w:p>
      <w:r>
        <w:t>that  -is,  men  who,  like  the  healer  spoken  of  by  loannes,  are  doing</w:t>
      </w:r>
    </w:p>
    <w:p>
      <w:r>
        <w:t>the  Master's  work  in  his  name,  though  independently,  are  regarded</w:t>
      </w:r>
    </w:p>
    <w:p>
      <w:r>
        <w:t>as  children  of  the  kingdom.  But  the  discourse  upon  this  subject  no</w:t>
      </w:r>
    </w:p>
    <w:p>
      <w:r>
        <w:t>doubt  inculcated  a  doctrine  of  tolerance  which  the  priestly  forgers</w:t>
      </w:r>
    </w:p>
    <w:p>
      <w:r>
        <w:t>refused  to  endorse;  for  they  have  piously  mutilated  the  story,  trans-</w:t>
      </w:r>
    </w:p>
    <w:p>
      <w:r>
        <w:t>ferring part  of  it  to  a  place  further  on  in  the  text,  and  adding  to</w:t>
      </w:r>
    </w:p>
    <w:p>
      <w:r>
        <w:t>Mark  and  Matthew  some  of  the  most  offensive  forgeries  that  pro-</w:t>
      </w:r>
    </w:p>
    <w:p>
      <w:r>
        <w:t>fane their  pages.  Thus  Mark  ix.  43-x.  12,  which  reads  as  if  writ-</w:t>
      </w:r>
    </w:p>
    <w:p>
      <w:r>
        <w:t>ten by  some  monk  or  priest  fanatical  to  the  point  of  insanity,  is</w:t>
      </w:r>
    </w:p>
    <w:p>
      <w:r>
        <w:t>immediately  preceded  and  followed  by  excjuisitely  beautiful  and</w:t>
      </w:r>
    </w:p>
    <w:p>
      <w:r>
        <w:t>tender  discourses  on  the  subject  of  little  children,  to  whom  aspirants</w:t>
      </w:r>
    </w:p>
    <w:p>
      <w:r>
        <w:t>for  the  kingdom  are  likened.  In  Matthciv  the  same  lucubrations,</w:t>
      </w:r>
    </w:p>
    <w:p>
      <w:r>
        <w:t>somewhat  toned  down,  ha\e  been  placed  between  the  severed  por-</w:t>
      </w:r>
    </w:p>
    <w:p>
      <w:r>
        <w:t>740  THE  RESTORED  NEW  TESTAMENT</w:t>
      </w:r>
    </w:p>
    <w:p>
      <w:r>
        <w:t>tions  of  the  story,  together  with  the  parable  of  the  lost  sheep  (the</w:t>
      </w:r>
    </w:p>
    <w:p>
      <w:r>
        <w:t>parable  itself  being  here  an  estray),  a  law  of  church  discipline,  and</w:t>
      </w:r>
    </w:p>
    <w:p>
      <w:r>
        <w:t>the  nonsensical  "parable"  of  the  talents.  But  in  Luke  the  subject  of</w:t>
      </w:r>
    </w:p>
    <w:p>
      <w:r>
        <w:t>the  little  children  is  not  resumed  until  xviii.  15:  new  material</w:t>
      </w:r>
    </w:p>
    <w:p>
      <w:r>
        <w:t>amounting  to  about  nine  chapters,  according  to  the  present  division</w:t>
      </w:r>
    </w:p>
    <w:p>
      <w:r>
        <w:t>of  the  text,  has  been  added.  This  is  approximately  a  third  of  Luke,</w:t>
      </w:r>
    </w:p>
    <w:p>
      <w:r>
        <w:t>and  it  is  more  than  half  as  long  as  Mark.  This  section  of  Luke  has</w:t>
      </w:r>
    </w:p>
    <w:p>
      <w:r>
        <w:t>been  called  the  "periscope,"  or  comprehensive  summary,  though  in</w:t>
      </w:r>
    </w:p>
    <w:p>
      <w:r>
        <w:t>fact  it  is  nothing  of  the  sort:  it  is  a  collection  of  stories  and  dis-</w:t>
      </w:r>
    </w:p>
    <w:p>
      <w:r>
        <w:t>courses, which  are  loosely  strung  together  with  hardly  a  pretence</w:t>
      </w:r>
    </w:p>
    <w:p>
      <w:r>
        <w:t>of  orderly  arrangement.  It  is  clear  that  the  compiler  had  in  his</w:t>
      </w:r>
    </w:p>
    <w:p>
      <w:r>
        <w:t>possession,  besides  the  text  of  Mark,  a  number  of  stray  notes  which</w:t>
      </w:r>
    </w:p>
    <w:p>
      <w:r>
        <w:t>he  was  unable  to  fit  into  the  narrative,  and  that,  having  combined</w:t>
      </w:r>
    </w:p>
    <w:p>
      <w:r>
        <w:t>them  to  the  best  of  his  limited  ability,  he  made  an  insert  of  them  at</w:t>
      </w:r>
    </w:p>
    <w:p>
      <w:r>
        <w:t>this  place  where  the  text  of  Mark  had  already  been  severed  to  admit</w:t>
      </w:r>
    </w:p>
    <w:p>
      <w:r>
        <w:t>an  interpolation.  Most  of  the  matter  peculiar  to  Luke  (barring  the</w:t>
      </w:r>
    </w:p>
    <w:p>
      <w:r>
        <w:t>first  two  chapters  and  the  conclusion  in  the  last  chapter,  which  are</w:t>
      </w:r>
    </w:p>
    <w:p>
      <w:r>
        <w:t>wholly  spurious)  is  contained  in  this  so-called  periscope;  and  though</w:t>
      </w:r>
    </w:p>
    <w:p>
      <w:r>
        <w:t>some  of  the  "sayings"  it  contains  are  to  be  found  also  in  Matthew,</w:t>
      </w:r>
    </w:p>
    <w:p>
      <w:r>
        <w:t>it  has  but  a  few  sentences  that  are  duplicated  in  Mark,  and  these,</w:t>
      </w:r>
    </w:p>
    <w:p>
      <w:r>
        <w:t>as  shown  by  differences  in  the  wording,  were  probably  not  taken</w:t>
      </w:r>
    </w:p>
    <w:p>
      <w:r>
        <w:t>from  the  latter  Gospel.</w:t>
      </w:r>
    </w:p>
    <w:p>
      <w:r>
        <w:t>Ch.  IX.  51-56</w:t>
      </w:r>
    </w:p>
    <w:p>
      <w:r>
        <w:t>51  And  it  befell  that,  when  the  days  for  his  resumption  [of</w:t>
      </w:r>
    </w:p>
    <w:p>
      <w:r>
        <w:t>Godhood]  were  coming  to  the  full,  he  steadfastly  set  his  face</w:t>
      </w:r>
    </w:p>
    <w:p>
      <w:r>
        <w:t>to  go  to  Jerusalem,  52  and  sent  messengers  before  his  face;</w:t>
      </w:r>
    </w:p>
    <w:p>
      <w:r>
        <w:t>and  they  went  and  entered  into  a  village  of  the  Samaritans,  to</w:t>
      </w:r>
    </w:p>
    <w:p>
      <w:r>
        <w:t>make  ready  for  him.  53  And  [the  villagers]  did  not  receive</w:t>
      </w:r>
    </w:p>
    <w:p>
      <w:r>
        <w:t>him,  because  his  face  was  [set  for  his]  going  to  Jerusalem.  54</w:t>
      </w:r>
    </w:p>
    <w:p>
      <w:r>
        <w:t>And  when  his  disciples  lakobos  and  loannes  saw  [their  inhos-</w:t>
      </w:r>
    </w:p>
    <w:p>
      <w:r>
        <w:t>pitality],  they  said:</w:t>
      </w:r>
    </w:p>
    <w:p>
      <w:r>
        <w:t>"Master,  do  you  wish  [that]  we  should  call  fire  to  come  down</w:t>
      </w:r>
    </w:p>
    <w:p>
      <w:r>
        <w:t>from  the  sky,  and  consume  them,  [[even  as  Elijah  did]]?" 55  But  he  turned  and  reprimanded  them,  [[and  said:</w:t>
      </w:r>
    </w:p>
    <w:p>
      <w:r>
        <w:t>"You  do  not  know  of  what  sort  of  spirit  you  are.     56  For  the</w:t>
      </w:r>
    </w:p>
    <w:p>
      <w:r>
        <w:t>THE  GOOD  TIDINGS  ACCORDING  TO  LUKE  741</w:t>
      </w:r>
    </w:p>
    <w:p>
      <w:r>
        <w:t>Son  of  man  did  not  come  to  destroy  the  souls  of  men,  but  to  save</w:t>
      </w:r>
    </w:p>
    <w:p>
      <w:r>
        <w:t>them]]." And  they  went  to  another  village.</w:t>
      </w:r>
    </w:p>
    <w:p>
      <w:r>
        <w:t>COMMENTARY</w:t>
      </w:r>
    </w:p>
    <w:p>
      <w:r>
        <w:t>Here  the  periscope  begins.  lesous  starts  on  his  last  journey,  and</w:t>
      </w:r>
    </w:p>
    <w:p>
      <w:r>
        <w:t>the  day  of  his  crucifixion  has  drawn  near;  yet  after  he  has  begun</w:t>
      </w:r>
    </w:p>
    <w:p>
      <w:r>
        <w:t>the  journey  he  sends  out  the  seventy-two  disciples  (x.  i)  and  later</w:t>
      </w:r>
    </w:p>
    <w:p>
      <w:r>
        <w:t>on  receives  their  report.  According  to  Mark  (vi.  7,  in  which  the</w:t>
      </w:r>
    </w:p>
    <w:p>
      <w:r>
        <w:t>twelve  are  dishonestly  substituted  for  the  seventy-two)  he  sent</w:t>
      </w:r>
    </w:p>
    <w:p>
      <w:r>
        <w:t>them  out  before  the  picnic  at  which  the  loaves  and  fishes  were</w:t>
      </w:r>
    </w:p>
    <w:p>
      <w:r>
        <w:t>multiplied.  If  Luke  is  to  be  believed,  either  lesous  was  travelling</w:t>
      </w:r>
    </w:p>
    <w:p>
      <w:r>
        <w:t>in  very  leisurely  fashion,  or  the  disciples  made  but  a  very  short</w:t>
      </w:r>
    </w:p>
    <w:p>
      <w:r>
        <w:t>missionary  tour.</w:t>
      </w:r>
    </w:p>
    <w:p>
      <w:r>
        <w:t>Cii.  IX.  57-62</w:t>
      </w:r>
    </w:p>
    <w:p>
      <w:r>
        <w:t>57  And  as  they  were  going  on  the  road,  some  one  said  to</w:t>
      </w:r>
    </w:p>
    <w:p>
      <w:r>
        <w:t>him:</w:t>
      </w:r>
    </w:p>
    <w:p>
      <w:r>
        <w:t>"I  will  follow  you  wherever  you  go."</w:t>
      </w:r>
    </w:p>
    <w:p>
      <w:r>
        <w:t>58  And  lesous  said  to  him:</w:t>
      </w:r>
    </w:p>
    <w:p>
      <w:r>
        <w:t>"The  foxes  have  holes,  and  the  birds  of  the  sky  [have]  roosts;</w:t>
      </w:r>
    </w:p>
    <w:p>
      <w:r>
        <w:t>but  the  Son  of  man  has  not  where  to  lay  his  head."</w:t>
      </w:r>
    </w:p>
    <w:p>
      <w:r>
        <w:t>59  And  he  said  to  another:</w:t>
      </w:r>
    </w:p>
    <w:p>
      <w:r>
        <w:t>"Follow  me."</w:t>
      </w:r>
    </w:p>
    <w:p>
      <w:r>
        <w:t>But  he  said:</w:t>
      </w:r>
    </w:p>
    <w:p>
      <w:r>
        <w:t>"Master,  allow  me  to  go  and  bury  my  father." 60  But  he  said  to  him:</w:t>
      </w:r>
    </w:p>
    <w:p>
      <w:r>
        <w:t>"Leave  the  'dead'  to  bury  their  own  dead;  but  go  you  and</w:t>
      </w:r>
    </w:p>
    <w:p>
      <w:r>
        <w:t>declare  the  kingdom  of  God." 61  And  another  also  said:</w:t>
      </w:r>
    </w:p>
    <w:p>
      <w:r>
        <w:t>"I  will  follow  you,  Master ;  but  first  allow  me  to  bid  farewell</w:t>
      </w:r>
    </w:p>
    <w:p>
      <w:r>
        <w:t>to  those  at  my  house." 62  But  lesous  said  to  him:</w:t>
      </w:r>
    </w:p>
    <w:p>
      <w:r>
        <w:t>"No  one  who  has  laid  his  hand  on  the  plow,  and  [yet]  keeps</w:t>
      </w:r>
    </w:p>
    <w:p>
      <w:r>
        <w:t>looking  at  the  things  that  are  behind,  is  adapted  for  the  king-</w:t>
      </w:r>
    </w:p>
    <w:p>
      <w:r>
        <w:t>dom of  God."</w:t>
      </w:r>
    </w:p>
    <w:p>
      <w:r>
        <w:t>742  THE  RESTORED  NEW  TESTAMENT</w:t>
      </w:r>
    </w:p>
    <w:p>
      <w:r>
        <w:t>COMMENTARY</w:t>
      </w:r>
    </w:p>
    <w:p>
      <w:r>
        <w:t>Here,  as  frequently,  Luke  has  matter  that  is  found  also  in  Mat-</w:t>
      </w:r>
    </w:p>
    <w:p>
      <w:r>
        <w:t>thezv  but  not  in  Mark.  There  are,  however,  variations  in  the  word-</w:t>
      </w:r>
    </w:p>
    <w:p>
      <w:r>
        <w:t>ing, omissions,  dislocations  and  other  peculiarities  which  go  to  show</w:t>
      </w:r>
    </w:p>
    <w:p>
      <w:r>
        <w:t>that  neither  of  the  compilers  copied,  or  had  even  seen,  the  work</w:t>
      </w:r>
    </w:p>
    <w:p>
      <w:r>
        <w:t>of  the  otlier.  Presumably  they  both  had  additional  notes  of  the</w:t>
      </w:r>
    </w:p>
    <w:p>
      <w:r>
        <w:t>Mystery-drama,  each  set  of  notes  only  partly  duplicating  the  other</w:t>
      </w:r>
    </w:p>
    <w:p>
      <w:r>
        <w:t>set;  for  each  of  these  Gospels  contains  valuable  material  which  the</w:t>
      </w:r>
    </w:p>
    <w:p>
      <w:r>
        <w:t>other  lacks.</w:t>
      </w:r>
    </w:p>
    <w:p>
      <w:r>
        <w:t>Chapter  x.  i-i6</w:t>
      </w:r>
    </w:p>
    <w:p>
      <w:r>
        <w:t>I  Now,  after  these  things  the  Master  consecrated  seventy-</w:t>
      </w:r>
    </w:p>
    <w:p>
      <w:r>
        <w:t>two  others,  and  sent  them  two  by  two  before  his  face  into  every</w:t>
      </w:r>
    </w:p>
    <w:p>
      <w:r>
        <w:t>city  and  place  where  he  himself  was  about  to  come.  2  And  he</w:t>
      </w:r>
    </w:p>
    <w:p>
      <w:r>
        <w:t>said  to  them:</w:t>
      </w:r>
    </w:p>
    <w:p>
      <w:r>
        <w:t>"The  harvest  indeed  is  heavy,  but  the  laborers  are  few;  there-</w:t>
      </w:r>
    </w:p>
    <w:p>
      <w:r>
        <w:t>fore supplicate  the  Master  of  the  harvest,  that  he  may  send  out</w:t>
      </w:r>
    </w:p>
    <w:p>
      <w:r>
        <w:t>laborers  to  his  harvest.  3  Go  [on  your  mission]  ;  behold,  I  am</w:t>
      </w:r>
    </w:p>
    <w:p>
      <w:r>
        <w:t>sending  you  forth  as  lambs  in  the  midst  of  wolves.  4  Carry</w:t>
      </w:r>
    </w:p>
    <w:p>
      <w:r>
        <w:t>no  purse,  no  provision-bag,  no  sandals;  and  salute  no  one  on</w:t>
      </w:r>
    </w:p>
    <w:p>
      <w:r>
        <w:t>the  road.  5  And  into  whatever  house  you  may  enter  first,  say,</w:t>
      </w:r>
    </w:p>
    <w:p>
      <w:r>
        <w:t>'Peace  to  this  house.'  6  And  if  a  son  of  peace  be  there,  your</w:t>
      </w:r>
    </w:p>
    <w:p>
      <w:r>
        <w:t>peace  shall  rest  upon  it;  but  if  not,  it  shall  return  to  you.  7</w:t>
      </w:r>
    </w:p>
    <w:p>
      <w:r>
        <w:t>And  in  that  same  house  abide,  eating  and  drinking  the  things</w:t>
      </w:r>
    </w:p>
    <w:p>
      <w:r>
        <w:t>[provided]  by  them;  for  the  laborer  is  w^orthy  of  his  hire.  Do</w:t>
      </w:r>
    </w:p>
    <w:p>
      <w:r>
        <w:t>not  go  from  house  to  house.  ...  8  And  into  whatever  city</w:t>
      </w:r>
    </w:p>
    <w:p>
      <w:r>
        <w:t>you  may  enter,  and  they  receive  you,  eat  the  things  set  before</w:t>
      </w:r>
    </w:p>
    <w:p>
      <w:r>
        <w:t>you,  9  and  heal  those  in  it  who  are  ill,  and  say  to  them,  'The</w:t>
      </w:r>
    </w:p>
    <w:p>
      <w:r>
        <w:t>kingdom  of  God  has  drawn  near  to  you.'  10  But  into  whatever</w:t>
      </w:r>
    </w:p>
    <w:p>
      <w:r>
        <w:t>city  you  may  enter,  and  they  do  not  receive  you,  go  out  into</w:t>
      </w:r>
    </w:p>
    <w:p>
      <w:r>
        <w:t>its  streets  and  say,  1 1  'Even  the  dust  from  your  city  adhering</w:t>
      </w:r>
    </w:p>
    <w:p>
      <w:r>
        <w:t>to  our  feet  we  wipe  off  against  you;  yet  know  this,  that  the</w:t>
      </w:r>
    </w:p>
    <w:p>
      <w:r>
        <w:t>kingdom  of  God  has  drawn  near  [  [to  you]  ].'  12  I  say  to  you,</w:t>
      </w:r>
    </w:p>
    <w:p>
      <w:r>
        <w:t>It  shall  be  more  endurable  in  that  day  for  Sodom  than  for  that  city !</w:t>
      </w:r>
    </w:p>
    <w:p>
      <w:r>
        <w:t>13  Woe  unto  thee,  Chorazin!     Woe  unto  thee,  Bethsaida!     For  if</w:t>
      </w:r>
    </w:p>
    <w:p>
      <w:r>
        <w:t>THE  GOOD  TIDINGS  ACCORDING  TO  LUKE  743</w:t>
      </w:r>
    </w:p>
    <w:p>
      <w:r>
        <w:t>the  magic  feats  which  have  been  performed  in  you  had  been  per-</w:t>
      </w:r>
    </w:p>
    <w:p>
      <w:r>
        <w:t>formed in  Tyre  and  Sidon,  they  would  have  repented  long  ago,</w:t>
      </w:r>
    </w:p>
    <w:p>
      <w:r>
        <w:t>sitting  in  sackcloth  and  ashes.  14  Yet  it  shall  be  more  endurable</w:t>
      </w:r>
    </w:p>
    <w:p>
      <w:r>
        <w:t>for  Tyre  and  Sidon,  in  the  judgment,  than  for  you.  15  And  shalt</w:t>
      </w:r>
    </w:p>
    <w:p>
      <w:r>
        <w:t>thou,  Kapernaum,  'be  exalted  to  heaven"?  Thou  'shalt  go  dozen</w:t>
      </w:r>
    </w:p>
    <w:p>
      <w:r>
        <w:t>to  the  nnderzvorld  '  16  He  who  hears  you  hears  me;  and  he  who</w:t>
      </w:r>
    </w:p>
    <w:p>
      <w:r>
        <w:t>rejects  me  rejects  him  who  sent  me."</w:t>
      </w:r>
    </w:p>
    <w:p>
      <w:r>
        <w:t>COMMENTARY</w:t>
      </w:r>
    </w:p>
    <w:p>
      <w:r>
        <w:t>The  compiler  of  Mark  eliminated  the  seventy-two ;  but  the  com-</w:t>
      </w:r>
    </w:p>
    <w:p>
      <w:r>
        <w:t>piler of  Luke,  finding  the  seventy-two  in  the  notes  which  he  incor-</w:t>
      </w:r>
    </w:p>
    <w:p>
      <w:r>
        <w:t>porated in  the  text,  reinstated  the  discarded  "messengers,"  though</w:t>
      </w:r>
    </w:p>
    <w:p>
      <w:r>
        <w:t>not  according  them  their  true  place  in  the  narrative.  He  has  merely</w:t>
      </w:r>
    </w:p>
    <w:p>
      <w:r>
        <w:t>inserted,  among  the  odds  and  ends  of  which  the  periscope  is  com-</w:t>
      </w:r>
    </w:p>
    <w:p>
      <w:r>
        <w:t>posed, the  story  of  the  sending  forth  and  return  of  the  seventy-two</w:t>
      </w:r>
    </w:p>
    <w:p>
      <w:r>
        <w:t>"apostles" ;  but  by  so  doing  he  has  betrayed  the  dishonest  artifice</w:t>
      </w:r>
    </w:p>
    <w:p>
      <w:r>
        <w:t>of  the  compiler  of  Mark.  In  ix.  1-6,  10  he  has  copied  from  the  text</w:t>
      </w:r>
    </w:p>
    <w:p>
      <w:r>
        <w:t>of  Mark,  erroneously  giving  to  the  twelve  the  instructions  that</w:t>
      </w:r>
    </w:p>
    <w:p>
      <w:r>
        <w:t>should  be  addressed  to  the  seventy-two,  but  has  made  an  attempt  to</w:t>
      </w:r>
    </w:p>
    <w:p>
      <w:r>
        <w:t>straighten  out  the  tangle  by  omitting  the  second  missionary  tour.</w:t>
      </w:r>
    </w:p>
    <w:p>
      <w:r>
        <w:t>Here,  however,  he  gives  the  correct  version,  derived  from  a  purer</w:t>
      </w:r>
    </w:p>
    <w:p>
      <w:r>
        <w:t>source.  The  tirade  against  the  unrepentant  cities  is  here  made  a</w:t>
      </w:r>
    </w:p>
    <w:p>
      <w:r>
        <w:t>part  of  the  discourse  of  lesous  to  the  seventy-two.  It  is  dislocated</w:t>
      </w:r>
    </w:p>
    <w:p>
      <w:r>
        <w:t>in  Matthew  (xi.  20),  where  it  is  addressed  to  the  "crowds"  on  a different  occasion.</w:t>
      </w:r>
    </w:p>
    <w:p>
      <w:r>
        <w:t>Cii.  X.  17-20</w:t>
      </w:r>
    </w:p>
    <w:p>
      <w:r>
        <w:t>17  And  the  seventy-two  returned  with  joy,  saying:</w:t>
      </w:r>
    </w:p>
    <w:p>
      <w:r>
        <w:t>"Master,  even  the  Genii  are  subject  to  us  in  your  name." 18  And  he  said  to  them:</w:t>
      </w:r>
    </w:p>
    <w:p>
      <w:r>
        <w:t>"I  was  beholding  the  Adversary  falling  like  lightning  from</w:t>
      </w:r>
    </w:p>
    <w:p>
      <w:r>
        <w:t>the  sky.  19  Behold,  I  have  given  you  power  'to  walk  over</w:t>
      </w:r>
    </w:p>
    <w:p>
      <w:r>
        <w:t>snakes'  and  scorpions,  and  against  all  the  magic  art  of  the</w:t>
      </w:r>
    </w:p>
    <w:p>
      <w:r>
        <w:t>Enemy;  and  nothing  shall  at  all  injure  you.  20  Yet  do  not</w:t>
      </w:r>
    </w:p>
    <w:p>
      <w:r>
        <w:t>rejoice  in  this,  that  the  spirits  are  subject  to  you;  but  rejoice</w:t>
      </w:r>
    </w:p>
    <w:p>
      <w:r>
        <w:t>that  your  names  are  written  in  the  skies."</w:t>
      </w:r>
    </w:p>
    <w:p>
      <w:r>
        <w:t>744  THE  RESTORED  NEW  TESTAMENT</w:t>
      </w:r>
    </w:p>
    <w:p>
      <w:r>
        <w:t>COMMENTARY</w:t>
      </w:r>
    </w:p>
    <w:p>
      <w:r>
        <w:t>Here  lesotis  himself  testifies  that  the  seventy-two  messengers</w:t>
      </w:r>
    </w:p>
    <w:p>
      <w:r>
        <w:t>have  their  names  inscribed  on  the  starry  vault.  No  better  evidence</w:t>
      </w:r>
    </w:p>
    <w:p>
      <w:r>
        <w:t>of  their  stellar  character  need  be  required.  In  verse  17  the  word</w:t>
      </w:r>
    </w:p>
    <w:p>
      <w:r>
        <w:t>daimonia  seems  to  have  its  usual  "pagan"  signification,  applying  to the  lesser  Deities.</w:t>
      </w:r>
    </w:p>
    <w:p>
      <w:r>
        <w:t>Ch.  X.  21-24</w:t>
      </w:r>
    </w:p>
    <w:p>
      <w:r>
        <w:t>21  In  that  same  hour  he  exulted  in  the  sacred  Air,  and  said:</w:t>
      </w:r>
    </w:p>
    <w:p>
      <w:r>
        <w:t>"I  praise  thee,  O  Father,  Master  of  the  sky  and  the  earth,  that</w:t>
      </w:r>
    </w:p>
    <w:p>
      <w:r>
        <w:t>thou  didst  hide  these  things  from  the  learned  and  the  intelligent,</w:t>
      </w:r>
    </w:p>
    <w:p>
      <w:r>
        <w:t>and  didst  unveil  them  to  infants :  yea.  Father,  for  thus  it  was  rightly</w:t>
      </w:r>
    </w:p>
    <w:p>
      <w:r>
        <w:t>intended  before  thee.  22  All  things  have  been  handed  over  to  me</w:t>
      </w:r>
    </w:p>
    <w:p>
      <w:r>
        <w:t>by  my  Father.  And  no  one  knows  who  the  Son  is,  except  the  Fa-</w:t>
      </w:r>
    </w:p>
    <w:p>
      <w:r>
        <w:t>ther; and  who  the  Father  is,  except  the  Son,  and  he  to  whomsoever</w:t>
      </w:r>
    </w:p>
    <w:p>
      <w:r>
        <w:t>the  Son  is  minded  to  unveil  [him]."</w:t>
      </w:r>
    </w:p>
    <w:p>
      <w:r>
        <w:t>23  And  turning  to  the  disciples,  he  said  privately:</w:t>
      </w:r>
    </w:p>
    <w:p>
      <w:r>
        <w:t>"Blessed  [are]  the  eyes  which  see  the  things  which  you  see :    24</w:t>
      </w:r>
    </w:p>
    <w:p>
      <w:r>
        <w:t>for  I  say  to  you.  Many  prophets  and  kings  desired  to  see  the  things</w:t>
      </w:r>
    </w:p>
    <w:p>
      <w:r>
        <w:t>which  you  see,  and  did  not  see  them;  and  to  hear  the  things  which</w:t>
      </w:r>
    </w:p>
    <w:p>
      <w:r>
        <w:t>you  hear,  and  did  not  hear  them."</w:t>
      </w:r>
    </w:p>
    <w:p>
      <w:r>
        <w:t>COMMENTARY</w:t>
      </w:r>
    </w:p>
    <w:p>
      <w:r>
        <w:t>It  is  not  clear  what  is  meant  by  "these  things"  that  are  hidden from  mature  and  cultured  minds  but  revealed  to  infants;  and  it  is</w:t>
      </w:r>
    </w:p>
    <w:p>
      <w:r>
        <w:t>uncertain  whether  the  latter  word  is  used  in  its  literal  sense  or  meta-</w:t>
      </w:r>
    </w:p>
    <w:p>
      <w:r>
        <w:t>phorically for  childish  and  ignorant  persons.  In  the  genuine  por-</w:t>
      </w:r>
    </w:p>
    <w:p>
      <w:r>
        <w:t>tions of  the  text  the  state  of  childhood  is  taken  as  exemplifying  the</w:t>
      </w:r>
    </w:p>
    <w:p>
      <w:r>
        <w:t>innocence  and  purity  which  are  necessary  qualifications  in  the  attain-</w:t>
      </w:r>
    </w:p>
    <w:p>
      <w:r>
        <w:t>ment of  spiritual  consciousness;  but  here  learning  and  intelligence</w:t>
      </w:r>
    </w:p>
    <w:p>
      <w:r>
        <w:t>are  held  to  be  disqualifications,  and  God  is  praised  for  revealing</w:t>
      </w:r>
    </w:p>
    <w:p>
      <w:r>
        <w:t>"these  things,"  whatever  they  are,  to  the  mindless  and  concealing</w:t>
      </w:r>
    </w:p>
    <w:p>
      <w:r>
        <w:t>them  from  those  who  have  knowledge  and  discernment.  The  state-</w:t>
      </w:r>
    </w:p>
    <w:p>
      <w:r>
        <w:t>ment about  the  Father  and  the  Son  is  only  one  of  the  pseudo-mysti-</w:t>
      </w:r>
    </w:p>
    <w:p>
      <w:r>
        <w:t>cal dogmas  in  which  theologians  delight.</w:t>
      </w:r>
    </w:p>
    <w:p>
      <w:r>
        <w:t>THE  GOOD  TIDINGS  ACCORDING  TO  LUKE  745</w:t>
      </w:r>
    </w:p>
    <w:p>
      <w:r>
        <w:t>Ch.  X.  25-37</w:t>
      </w:r>
    </w:p>
    <w:p>
      <w:r>
        <w:t>25  And  behold,  a  certain  lawyer  stood  up,  putting  him  to  a  test,</w:t>
      </w:r>
    </w:p>
    <w:p>
      <w:r>
        <w:t>saying :</w:t>
      </w:r>
    </w:p>
    <w:p>
      <w:r>
        <w:t>"Teacher,  what  shall  I  do  to  inherit  eternal  life?" 26  And  he  said  to  him :</w:t>
      </w:r>
    </w:p>
    <w:p>
      <w:r>
        <w:t>"What  is  written  in  the  law  ?    How  do  you  read  it  ?"</w:t>
      </w:r>
    </w:p>
    <w:p>
      <w:r>
        <w:t>27  And  he,  answering,  said :</w:t>
      </w:r>
    </w:p>
    <w:p>
      <w:r>
        <w:t>"  'Thou  shalt  love  thy  Master-God  zcith  all  thy  heart,  and  zvith</w:t>
      </w:r>
    </w:p>
    <w:p>
      <w:r>
        <w:t>all  thy  soul,  and  zvith  all  thy  strength,  and  zvith  all  thy  mind' ;  and</w:t>
      </w:r>
    </w:p>
    <w:p>
      <w:r>
        <w:t>[shalt  love]  'thy  neighbor  as  thyself.'  " 28  And  he  said  to  him  :</w:t>
      </w:r>
    </w:p>
    <w:p>
      <w:r>
        <w:t>"You  have  answered  correctly.  'Do  this,  and  you  shall  lire'  [for-</w:t>
      </w:r>
    </w:p>
    <w:p>
      <w:r>
        <w:t>ever]." 29  But  he,  wishing  to  justify  himself,  said  to  lesous :</w:t>
      </w:r>
    </w:p>
    <w:p>
      <w:r>
        <w:t>"And  who  is  my  'neighbor'  ?"</w:t>
      </w:r>
    </w:p>
    <w:p>
      <w:r>
        <w:t>30  Replying,  lesous  said :</w:t>
      </w:r>
    </w:p>
    <w:p>
      <w:r>
        <w:t>"A  certain  man  was  going  down  from  Jerusalem  to  Jericho ;  and</w:t>
      </w:r>
    </w:p>
    <w:p>
      <w:r>
        <w:t>he  fell  in  with  bandits,  who  both  stripped  him  and  inflicted  wounds</w:t>
      </w:r>
    </w:p>
    <w:p>
      <w:r>
        <w:t>[on  him],  and  went  away,  leaving  him  half  dead.  31  And  by</w:t>
      </w:r>
    </w:p>
    <w:p>
      <w:r>
        <w:t>chance  a  certain  priest  was  going  down  on  that  road,  and  when  he</w:t>
      </w:r>
    </w:p>
    <w:p>
      <w:r>
        <w:t>saw  him  he  passed  by  on  the  opposite  side.  32  And  in  like  manner</w:t>
      </w:r>
    </w:p>
    <w:p>
      <w:r>
        <w:t>a  Levite  also,  when  he  came  to  the  place  and  saw  him,  passed  by  on</w:t>
      </w:r>
    </w:p>
    <w:p>
      <w:r>
        <w:t>the  opposite  side.  33  But  a  certain  Samaritan,  while  travelling,</w:t>
      </w:r>
    </w:p>
    <w:p>
      <w:r>
        <w:t>came  near  him;  and  when  he  saw  him,  his  heart  was  stirred,  34</w:t>
      </w:r>
    </w:p>
    <w:p>
      <w:r>
        <w:t>and  he  came  to  him,  and  bound  up  his  wounds,  pouring  on  oil  and</w:t>
      </w:r>
    </w:p>
    <w:p>
      <w:r>
        <w:t>wine,  and  having  put  him  on  his  own  beast,  he  brought  him  to  a</w:t>
      </w:r>
    </w:p>
    <w:p>
      <w:r>
        <w:t>caravansary,  and  took  care  of  him.  35  And  on  the  morrow,  [[as</w:t>
      </w:r>
    </w:p>
    <w:p>
      <w:r>
        <w:t>he  went  forth]],  he  took  out  two  denarii,  and  gave  them  to  the</w:t>
      </w:r>
    </w:p>
    <w:p>
      <w:r>
        <w:t>keeper  of  the  caravansary,  and  said,  'Take  care  of  him,  and  what-</w:t>
      </w:r>
    </w:p>
    <w:p>
      <w:r>
        <w:t>ever you  expend  besides  [this  sum],  I  will  repay  you  on  my  return.'</w:t>
      </w:r>
    </w:p>
    <w:p>
      <w:r>
        <w:t>36  Which  of  these  three,  in  your  opinion,  behaved  as  a  neighbor</w:t>
      </w:r>
    </w:p>
    <w:p>
      <w:r>
        <w:t>to  him  who  fell  in  with  the  bandits  ?"</w:t>
      </w:r>
    </w:p>
    <w:p>
      <w:r>
        <w:t>And  he  said:</w:t>
      </w:r>
    </w:p>
    <w:p>
      <w:r>
        <w:t>"He  who  showed  compassion  towards  him."</w:t>
      </w:r>
    </w:p>
    <w:p>
      <w:r>
        <w:t>746  THE  RESTORED  NEW  TESTAMENT</w:t>
      </w:r>
    </w:p>
    <w:p>
      <w:r>
        <w:t>37  And  lesous  said  to  him :</w:t>
      </w:r>
    </w:p>
    <w:p>
      <w:r>
        <w:t>"Go,  and  do  you  show  [it]  hkewise."</w:t>
      </w:r>
    </w:p>
    <w:p>
      <w:r>
        <w:t>CQMMENTARY</w:t>
      </w:r>
    </w:p>
    <w:p>
      <w:r>
        <w:t>In  Mark  (xii.  28-34)  there  is  a  discussion  between  lesous  and</w:t>
      </w:r>
    </w:p>
    <w:p>
      <w:r>
        <w:t>a  scribe  as  to  which  is  the  chief  comman(hnent.  The  moral  of  it  is</w:t>
      </w:r>
    </w:p>
    <w:p>
      <w:r>
        <w:t>that  neighborly  love  is  superior  to  ritualistic  observances;  but  the</w:t>
      </w:r>
    </w:p>
    <w:p>
      <w:r>
        <w:t>moral  is  obscured  by  pious  interpolations,  and  is  wholly  obliterated</w:t>
      </w:r>
    </w:p>
    <w:p>
      <w:r>
        <w:t>in  the  version  of  the  story  given  in  Mattliciv  (xxii.  34-40),  in  which</w:t>
      </w:r>
    </w:p>
    <w:p>
      <w:r>
        <w:t>the  "scribe"  is  also  a  "lawyer."  As  this  story  is  not  in  Luke,  it</w:t>
      </w:r>
    </w:p>
    <w:p>
      <w:r>
        <w:t>would  seem  that  the  compiler  rejected  it,  and  then  attempted  to</w:t>
      </w:r>
    </w:p>
    <w:p>
      <w:r>
        <w:t>improve  upon  it  by  writing  this  story  of  the  good  Samaritan,  which</w:t>
      </w:r>
    </w:p>
    <w:p>
      <w:r>
        <w:t>is  intended  to  give  a  concrete  example  of  neighborly,  or  more</w:t>
      </w:r>
    </w:p>
    <w:p>
      <w:r>
        <w:t>properly  brotherly,  love.  But,  while  the  moral  is  excellent,  the</w:t>
      </w:r>
    </w:p>
    <w:p>
      <w:r>
        <w:t>story  itself  will  not  stand  close  scrutiny.  The  Samaritan  performed</w:t>
      </w:r>
    </w:p>
    <w:p>
      <w:r>
        <w:t>only  an  act  of  ordinary  humanity,  and  not  something  heroic  or  self-</w:t>
      </w:r>
    </w:p>
    <w:p>
      <w:r>
        <w:t>sacrificing.  The  story  libels  the  Jewish  priests  and  Levites,  and  by</w:t>
      </w:r>
    </w:p>
    <w:p>
      <w:r>
        <w:t>implication  even  casts  a  slur  upon  the  Samaritans  as  a  peojjle ;  and</w:t>
      </w:r>
    </w:p>
    <w:p>
      <w:r>
        <w:t>the  words  addressed  to  the  lawyer,  exhorting  him  to  be  as  humane</w:t>
      </w:r>
    </w:p>
    <w:p>
      <w:r>
        <w:t>as  the  Samaritan,  carry  with  them  the  insinuation  that  possibly  he</w:t>
      </w:r>
    </w:p>
    <w:p>
      <w:r>
        <w:t>was  as  hard-hearted  as  were  the  priest  and  the  Levite  who  figure</w:t>
      </w:r>
    </w:p>
    <w:p>
      <w:r>
        <w:t>in  this  rather  cynical  story.</w:t>
      </w:r>
    </w:p>
    <w:p>
      <w:r>
        <w:t>Ch.  X.  38-42</w:t>
      </w:r>
    </w:p>
    <w:p>
      <w:r>
        <w:t>38  Now,  as  they  journeyed,  he  entered  into  a  certain  village ;</w:t>
      </w:r>
    </w:p>
    <w:p>
      <w:r>
        <w:t>and  a  certain  woman,  Martha  by  name,  received  him  into  her  house.</w:t>
      </w:r>
    </w:p>
    <w:p>
      <w:r>
        <w:t>39  And  she  had  a  sister  called  Mariam,  who  also  sat  down  at  the</w:t>
      </w:r>
    </w:p>
    <w:p>
      <w:r>
        <w:t>Master's  feet,  and  was  listening  to  his  doctrine.  40  But  Martha</w:t>
      </w:r>
    </w:p>
    <w:p>
      <w:r>
        <w:t>was  distracted  by  much  serving  [of  the  dinner],  and  she  came  up</w:t>
      </w:r>
    </w:p>
    <w:p>
      <w:r>
        <w:t>to  him,  and  said :</w:t>
      </w:r>
    </w:p>
    <w:p>
      <w:r>
        <w:t>"Master,  does  it  not  concern  you  that  my  sister  has  left  me  to</w:t>
      </w:r>
    </w:p>
    <w:p>
      <w:r>
        <w:t>serve  [the  dinner]  alone?     Speak  to  her,  then,  that  she  help  me."</w:t>
      </w:r>
    </w:p>
    <w:p>
      <w:r>
        <w:t>41   But  the  Master  answered  and  said  to  her:</w:t>
      </w:r>
    </w:p>
    <w:p>
      <w:r>
        <w:t>"Martha,  Martha,  you  are  worried  and  disturbed  about  many</w:t>
      </w:r>
    </w:p>
    <w:p>
      <w:r>
        <w:t>things.  42  But  there  is  need  of  few  things,  or  one ;  and  Mariam</w:t>
      </w:r>
    </w:p>
    <w:p>
      <w:r>
        <w:t>has  chosen  the  good  part,  which  shall  not  be  taken  away  from  her."</w:t>
      </w:r>
    </w:p>
    <w:p>
      <w:r>
        <w:t>THE  GOOD  TIDINGS  ACCORDING  TO  LUKE  747</w:t>
      </w:r>
    </w:p>
    <w:p>
      <w:r>
        <w:t>COMMENTARY</w:t>
      </w:r>
    </w:p>
    <w:p>
      <w:r>
        <w:t>Martha  is  not  mentioned  elsewhere  in  the  Synoptics;  here  she</w:t>
      </w:r>
    </w:p>
    <w:p>
      <w:r>
        <w:t>seems  to  have  strayed  into  the  text  by  some  mistake  of  the  compiler</w:t>
      </w:r>
    </w:p>
    <w:p>
      <w:r>
        <w:t>in  arranging  the  material  of  the  periscope.  According  to  John  she</w:t>
      </w:r>
    </w:p>
    <w:p>
      <w:r>
        <w:t>and  ]\Iariam  were  sisters  of  Lazaros,  and  it  is  this  IMariam  who</w:t>
      </w:r>
    </w:p>
    <w:p>
      <w:r>
        <w:t>anointed  the  feet  of  lesous.  But,  no  matter  what  she  may  be  in</w:t>
      </w:r>
    </w:p>
    <w:p>
      <w:r>
        <w:t>that  Gospel,  Martha  has  no  legitimate  part  to  play  in  the  Synoptic</w:t>
      </w:r>
    </w:p>
    <w:p>
      <w:r>
        <w:t>allegory,  even  as  a  Christian  incarnation  of  Hestia,  the  Roman</w:t>
      </w:r>
    </w:p>
    <w:p>
      <w:r>
        <w:t>Vesta,  Goddess  of  hearth  and  home.</w:t>
      </w:r>
    </w:p>
    <w:p>
      <w:r>
        <w:t>Chapter  xi.  1-4</w:t>
      </w:r>
    </w:p>
    <w:p>
      <w:r>
        <w:t>1  And  it  befell,  as  he  was  praying  in  a  certain  place,  that  when</w:t>
      </w:r>
    </w:p>
    <w:p>
      <w:r>
        <w:t>he  ceased  one  of  his  disciples  said  to  him :</w:t>
      </w:r>
    </w:p>
    <w:p>
      <w:r>
        <w:t>"Master,  teach  us  to  pray,  even  as  loannes  also  taught  his  dis-</w:t>
      </w:r>
    </w:p>
    <w:p>
      <w:r>
        <w:t>ciples." 2  And  he  said  to  them:</w:t>
      </w:r>
    </w:p>
    <w:p>
      <w:r>
        <w:t>"When  you  pray,  say:  [[Our]]  Father,  [[who  art  in  the</w:t>
      </w:r>
    </w:p>
    <w:p>
      <w:r>
        <w:t>skies]],  consecrated  be  thy  name;  thy  realm  be  established;</w:t>
      </w:r>
    </w:p>
    <w:p>
      <w:r>
        <w:t>[[thy  holy  Breath  come  to  us  and  purify  us]];  thy  will  be</w:t>
      </w:r>
    </w:p>
    <w:p>
      <w:r>
        <w:t>accomplished,  [[as  in  the  sky,  also  on  the  earth]];  3  our</w:t>
      </w:r>
    </w:p>
    <w:p>
      <w:r>
        <w:t>bread,  destined  for  the  morrow,  bestow  on  us  daily;  4  and</w:t>
      </w:r>
    </w:p>
    <w:p>
      <w:r>
        <w:t>forgive  us  our  sins,  [[for  we  ourselves  forgive  every  one  who</w:t>
      </w:r>
    </w:p>
    <w:p>
      <w:r>
        <w:t>is  indebted  to  us]];  and  carry  us  not  into  temptation,  [[but</w:t>
      </w:r>
    </w:p>
    <w:p>
      <w:r>
        <w:t>shield  us  from  the  Evil  [Genius]  ]]."</w:t>
      </w:r>
    </w:p>
    <w:p>
      <w:r>
        <w:t>COMMENTARY</w:t>
      </w:r>
    </w:p>
    <w:p>
      <w:r>
        <w:t>This  version  of  the  model  prayer,  as  compared  with  that  in</w:t>
      </w:r>
    </w:p>
    <w:p>
      <w:r>
        <w:t>Mattheiv,  is  but  an  unmetrical  fragment ;  and  in  both  Gospels  the</w:t>
      </w:r>
    </w:p>
    <w:p>
      <w:r>
        <w:t>prayer  is  dislocated.  Here  it  has  properly  no  "historical"  setting;</w:t>
      </w:r>
    </w:p>
    <w:p>
      <w:r>
        <w:t>the  statement  by  which  it  is  introduced  is  merely  a  poor  device  of</w:t>
      </w:r>
    </w:p>
    <w:p>
      <w:r>
        <w:t>the  compiler  to  connect  it,  however  vaguely,  with  the  narrative.</w:t>
      </w:r>
    </w:p>
    <w:p>
      <w:r>
        <w:t>The  clauses  here  placed  in  double  brackets  have  no  good  authority</w:t>
      </w:r>
    </w:p>
    <w:p>
      <w:r>
        <w:t>in  the  manuscripts,  and  are  clearly  the  work  of  belated  improvers</w:t>
      </w:r>
    </w:p>
    <w:p>
      <w:r>
        <w:t>of  the  text.</w:t>
      </w:r>
    </w:p>
    <w:p>
      <w:r>
        <w:t>748  THE  RESTORED  NEW  TESTAMENT</w:t>
      </w:r>
    </w:p>
    <w:p>
      <w:r>
        <w:t>Ch.  XI.  5-13</w:t>
      </w:r>
    </w:p>
    <w:p>
      <w:r>
        <w:t>5  And  lie  said  to  them :</w:t>
      </w:r>
    </w:p>
    <w:p>
      <w:r>
        <w:t>"Who  among  you  shall  have  a  friend,  and  shall  go  to  him  at</w:t>
      </w:r>
    </w:p>
    <w:p>
      <w:r>
        <w:t>midnight,  and  say  to  him,  'Friend,  lend  me  three  loaves;  6  for  a</w:t>
      </w:r>
    </w:p>
    <w:p>
      <w:r>
        <w:t>friend  of  mine  is  come  to  me  from  a  journey,  and  I  have  nothing</w:t>
      </w:r>
    </w:p>
    <w:p>
      <w:r>
        <w:t>to  set  before  him';  7  and  he  from  within  should  answer  and  say,</w:t>
      </w:r>
    </w:p>
    <w:p>
      <w:r>
        <w:t>'Do  not  put  me  to  trouble ;  already  the  door  has  been  shut,  and  my</w:t>
      </w:r>
    </w:p>
    <w:p>
      <w:r>
        <w:t>children  are  with  me  in  bed;  I  can  not  rise  and  give  [the  loaves]</w:t>
      </w:r>
    </w:p>
    <w:p>
      <w:r>
        <w:t>to  you'  ?  8  I  say  to  you,  Although  he  will  not  rise  and  give  [them]</w:t>
      </w:r>
    </w:p>
    <w:p>
      <w:r>
        <w:t>to  him  because  he  is  his  friend,  yet  because  of  his  cool  assurance</w:t>
      </w:r>
    </w:p>
    <w:p>
      <w:r>
        <w:t>he  will  rise  and  give  him  as  many  as  he  needs.  9  And  I  say  to  you,</w:t>
      </w:r>
    </w:p>
    <w:p>
      <w:r>
        <w:t>Ask,  and  it  shall  be  granted  you;  seek,  and  you  shall  find;</w:t>
      </w:r>
    </w:p>
    <w:p>
      <w:r>
        <w:t>knock,  and  it  shall  be  opened  to  you.  10  For  every  one  who</w:t>
      </w:r>
    </w:p>
    <w:p>
      <w:r>
        <w:t>keeps  asking  receives,  and  [every  one]  who  keeps  seeking</w:t>
      </w:r>
    </w:p>
    <w:p>
      <w:r>
        <w:t>finds,  and  to  [every  one]  who  keeps  knocking  it  shall  be  opened,</w:t>
      </w:r>
    </w:p>
    <w:p>
      <w:r>
        <w:t>II  And  of  which  of  you  w^ho  is  a  father  shall  his  son  ask  [[a</w:t>
      </w:r>
    </w:p>
    <w:p>
      <w:r>
        <w:t>loaf,  and  he  give  him  a  stone,  or]]  a  fish,  and  he  instead  of  a</w:t>
      </w:r>
    </w:p>
    <w:p>
      <w:r>
        <w:t>fish  give  him  a  snake?  12  Or  also  he  asks  an  egg — he  will  not</w:t>
      </w:r>
    </w:p>
    <w:p>
      <w:r>
        <w:t>give  him  a  scorpion,  will  he?  13  If  you,  then,  who  are  wicked,</w:t>
      </w:r>
    </w:p>
    <w:p>
      <w:r>
        <w:t>know  how  to  give  good  gifts  to  your  children,  how  much  more</w:t>
      </w:r>
    </w:p>
    <w:p>
      <w:r>
        <w:t>shall  your  Father  from  the  sky  give  the  sacred  Air  to  those</w:t>
      </w:r>
    </w:p>
    <w:p>
      <w:r>
        <w:t>who  keep  asking  him?"</w:t>
      </w:r>
    </w:p>
    <w:p>
      <w:r>
        <w:t>COMMENTARY</w:t>
      </w:r>
    </w:p>
    <w:p>
      <w:r>
        <w:t>This  discourse  appended  to  "the  Lord's  prayer"  is  homely  to  the point  of  coarseness.  The  prayer  itself,  as  found  in  Matthew,  is</w:t>
      </w:r>
    </w:p>
    <w:p>
      <w:r>
        <w:t>mystical,  referring  to  the  "bread  of  life."  Mere  verbal  petitions,</w:t>
      </w:r>
    </w:p>
    <w:p>
      <w:r>
        <w:t>addressed  to  an  anthropomorphic  God  in  the  hope  of  receiving  ma-</w:t>
      </w:r>
    </w:p>
    <w:p>
      <w:r>
        <w:t>terial benefits,  are  not  the  asking  intended  in  that  noble  petition,</w:t>
      </w:r>
    </w:p>
    <w:p>
      <w:r>
        <w:t>which  is  recommended  to  all  disciples  seeking  the  divine  kingdom.</w:t>
      </w:r>
    </w:p>
    <w:p>
      <w:r>
        <w:t>They  alone  can  comprehend  fully  its  spiritual  meaning.</w:t>
      </w:r>
    </w:p>
    <w:p>
      <w:r>
        <w:t>Ch.  XI.  14-28</w:t>
      </w:r>
    </w:p>
    <w:p>
      <w:r>
        <w:t>14  And  he  was  casting  out  a  ghost  [[and  it  was]]  dumb.</w:t>
      </w:r>
    </w:p>
    <w:p>
      <w:r>
        <w:t>And  it  befell  that  when  the  ghost  had  gone  out  the  dumb</w:t>
      </w:r>
    </w:p>
    <w:p>
      <w:r>
        <w:t>THE  GOOD  TIDINGS  ACCORDING  TO  LUKE  749</w:t>
      </w:r>
    </w:p>
    <w:p>
      <w:r>
        <w:t>man  spoke ;  and  the  crowds  wondered.  1 5  But  some  of  them</w:t>
      </w:r>
    </w:p>
    <w:p>
      <w:r>
        <w:t>said:</w:t>
      </w:r>
    </w:p>
    <w:p>
      <w:r>
        <w:t>"By  Beelzeboul,  the  king  of  the  ghosts,  he  is  casting  out  the</w:t>
      </w:r>
    </w:p>
    <w:p>
      <w:r>
        <w:t>ghosts." (16  And  others,  putting  [him]  to  a  test,  were  seeking  from</w:t>
      </w:r>
    </w:p>
    <w:p>
      <w:r>
        <w:t>him  a  sign  from  the  sky.)  17  But  he,  knowing  their  thoughts,</w:t>
      </w:r>
    </w:p>
    <w:p>
      <w:r>
        <w:t>said  to  them:</w:t>
      </w:r>
    </w:p>
    <w:p>
      <w:r>
        <w:t>"Every  kingdom  divided  against  itself  is  devastated,  and</w:t>
      </w:r>
    </w:p>
    <w:p>
      <w:r>
        <w:t>house  falls  upon  house.  18  And  if  the  Adversary  is  divided</w:t>
      </w:r>
    </w:p>
    <w:p>
      <w:r>
        <w:t>against  himself,  how  shall  his  kingdom  stand?  Because  you</w:t>
      </w:r>
    </w:p>
    <w:p>
      <w:r>
        <w:t>say  that  I  am  casting  out  ghosts  by  Beelzeboul.  19  And  if  I</w:t>
      </w:r>
    </w:p>
    <w:p>
      <w:r>
        <w:t>by  Beelzeboul  am  casting  out  ghosts,  by  whom  do  your  sons</w:t>
      </w:r>
    </w:p>
    <w:p>
      <w:r>
        <w:t>cast  them  out?  Therefore  they  shall  be  your  judges.  20  But</w:t>
      </w:r>
    </w:p>
    <w:p>
      <w:r>
        <w:t>if  I  by  the  finger  of  God  am  casting  out  ghosts,  then  the  king-</w:t>
      </w:r>
    </w:p>
    <w:p>
      <w:r>
        <w:t>dom of  God  has  taken  you  unawares.  21  When  the  strong</w:t>
      </w:r>
    </w:p>
    <w:p>
      <w:r>
        <w:t>[warrior],  heavily  armed,  is  guarding  his  own  mansion,  his</w:t>
      </w:r>
    </w:p>
    <w:p>
      <w:r>
        <w:t>belongings  are  in  peace ;  22  but  whenever  one  who  is  stronger</w:t>
      </w:r>
    </w:p>
    <w:p>
      <w:r>
        <w:t>than  he  shall  come  upon  and  conquer  him,  he  takes  away  from</w:t>
      </w:r>
    </w:p>
    <w:p>
      <w:r>
        <w:t>him  his  panoply  in  which  he  had  trusted,  and  distributes  his</w:t>
      </w:r>
    </w:p>
    <w:p>
      <w:r>
        <w:t>spoils.  23  He  who  is  not  with  me  is  against  me ;  and  he  who</w:t>
      </w:r>
    </w:p>
    <w:p>
      <w:r>
        <w:t>does  not  join  with  me  dissipates  [his  forces].  24  The  unclean</w:t>
      </w:r>
    </w:p>
    <w:p>
      <w:r>
        <w:t>spirit,  when  it  has  gone  out  from  the  man,  wanders  about  in</w:t>
      </w:r>
    </w:p>
    <w:p>
      <w:r>
        <w:t>waterless  places,  seeking  respite  [from  its  torments],  and  find-</w:t>
      </w:r>
    </w:p>
    <w:p>
      <w:r>
        <w:t>ing no  [respite],  it  says,  'I  shall  return  to  my  house  whence  I</w:t>
      </w:r>
    </w:p>
    <w:p>
      <w:r>
        <w:t>came  out';  25  and  when  it  comes  it  finds  it  swept  and  deco-</w:t>
      </w:r>
    </w:p>
    <w:p>
      <w:r>
        <w:t>rated. 26  Then  it  goes  and  takes  [with  itself]  seven  other</w:t>
      </w:r>
    </w:p>
    <w:p>
      <w:r>
        <w:t>spirits  more  wicked  than  itself,  and  they  enter  in  and  dwell</w:t>
      </w:r>
    </w:p>
    <w:p>
      <w:r>
        <w:t>there;  and  the  last  state  of  that  man  becomes  worse  than  the</w:t>
      </w:r>
    </w:p>
    <w:p>
      <w:r>
        <w:t>first." 27  And  it  befell  that  as  he  said  these  things  a  certain  woman</w:t>
      </w:r>
    </w:p>
    <w:p>
      <w:r>
        <w:t>from  the  crowd  lifted  up  her  voice,  and  said  to  him:</w:t>
      </w:r>
    </w:p>
    <w:p>
      <w:r>
        <w:t>"Blessed  is  the  belly  that  carried  you,  and  the  breasts  which  you</w:t>
      </w:r>
    </w:p>
    <w:p>
      <w:r>
        <w:t>sucked !"</w:t>
      </w:r>
    </w:p>
    <w:p>
      <w:r>
        <w:t>28  But  he  said :</w:t>
      </w:r>
    </w:p>
    <w:p>
      <w:r>
        <w:t>"Yea,  rather,  blessed  are  they  who  hear  the  doctrine  of  God,  and</w:t>
      </w:r>
    </w:p>
    <w:p>
      <w:r>
        <w:t>observe  it,"</w:t>
      </w:r>
    </w:p>
    <w:p>
      <w:r>
        <w:t>750  THE  RESTORED  NEW  TESTAMENT</w:t>
      </w:r>
    </w:p>
    <w:p>
      <w:r>
        <w:t>COMMENTARY</w:t>
      </w:r>
    </w:p>
    <w:p>
      <w:r>
        <w:t>The  historian,  recording  events  which  were  fully  established  on</w:t>
      </w:r>
    </w:p>
    <w:p>
      <w:r>
        <w:t>the  testimony  of  eye-witnesses,  has  endeavored  to  be  scrupulously</w:t>
      </w:r>
    </w:p>
    <w:p>
      <w:r>
        <w:t>exact  in  referring  to  places  and  persons:  a  certain  woman,  a  certain</w:t>
      </w:r>
    </w:p>
    <w:p>
      <w:r>
        <w:t>man,  a  certain  centurion,  or  a  certain  lawyer,  does  or  says  some-</w:t>
      </w:r>
    </w:p>
    <w:p>
      <w:r>
        <w:t>thing at  a  certain  city,  a  certain  village,  or  a  certain  place.  But  it</w:t>
      </w:r>
    </w:p>
    <w:p>
      <w:r>
        <w:t>would  take  more  faith  than  would  be  needed  for  the  removal  of  a</w:t>
      </w:r>
    </w:p>
    <w:p>
      <w:r>
        <w:t>chain  of  mountains  to  believe  that  the  interchange  of  platitudes  be-</w:t>
      </w:r>
    </w:p>
    <w:p>
      <w:r>
        <w:t>tween lesous  and  a  certain  (vulgar)  woman  was  recorded  by  the</w:t>
      </w:r>
    </w:p>
    <w:p>
      <w:r>
        <w:t>same  pen  that  wrote  the  superb  allegory  of  the  panoplied  warrior</w:t>
      </w:r>
    </w:p>
    <w:p>
      <w:r>
        <w:t>and  the  graphic  story  of  the  haunting  spirit.</w:t>
      </w:r>
    </w:p>
    <w:p>
      <w:r>
        <w:t>Ch.  XI.  29-36</w:t>
      </w:r>
    </w:p>
    <w:p>
      <w:r>
        <w:t>29  And  w^hen  the  crowds  were  thronging  to  [him],  he  began</w:t>
      </w:r>
    </w:p>
    <w:p>
      <w:r>
        <w:t>to  say:</w:t>
      </w:r>
    </w:p>
    <w:p>
      <w:r>
        <w:t>"This  age  is  a  wicked  age :  it  keeps  seeking  after  a  sign ;  and</w:t>
      </w:r>
    </w:p>
    <w:p>
      <w:r>
        <w:t>no  sign  shall  be  given  it  except  the  sign  of  Jonah.  30  For  even</w:t>
      </w:r>
    </w:p>
    <w:p>
      <w:r>
        <w:t>as  Jonah  became  a  sign  to  the  Ninevites,  so  shall  also  the  Son</w:t>
      </w:r>
    </w:p>
    <w:p>
      <w:r>
        <w:t>of  man  be  [a  sign]  to  this  age.  31  The  queen  of  the  south  shall</w:t>
      </w:r>
    </w:p>
    <w:p>
      <w:r>
        <w:t>rise  up  in  the  judgment  with  the  men  of  this  age,  and  shall  condemn</w:t>
      </w:r>
    </w:p>
    <w:p>
      <w:r>
        <w:t>them :  for  she  came  from  the  ends  of  the  earth  to  hear  Solomon's</w:t>
      </w:r>
    </w:p>
    <w:p>
      <w:r>
        <w:t>philosophy;  and  behold,  something  more  than  Solomon  is  here.  32</w:t>
      </w:r>
    </w:p>
    <w:p>
      <w:r>
        <w:t>The  men  of  Nineveh  shall  stand  up  in  the  judgment  with  this  age,</w:t>
      </w:r>
    </w:p>
    <w:p>
      <w:r>
        <w:t>and  shall  condemn  it :  for  they  reformed  at  the  proclamation  of</w:t>
      </w:r>
    </w:p>
    <w:p>
      <w:r>
        <w:t>Jonah ;  and  behold,  something  more  than  Jonah  is  here.</w:t>
      </w:r>
    </w:p>
    <w:p>
      <w:r>
        <w:t>33  "No  one,  when  he  has  lighted  a  lamp,  puts  it  in  a  vault,</w:t>
      </w:r>
    </w:p>
    <w:p>
      <w:r>
        <w:t>nor  under  the  grain-measure,  but  on  the  lampstand,  that  they</w:t>
      </w:r>
    </w:p>
    <w:p>
      <w:r>
        <w:t>who  enter  may  see  its  light.  34  The  lamp  of  your  body  is  your</w:t>
      </w:r>
    </w:p>
    <w:p>
      <w:r>
        <w:t>eye :  when  your  eye  is  single,  your  whole  body  is  illuminated ;</w:t>
      </w:r>
    </w:p>
    <w:p>
      <w:r>
        <w:t>but  when  it  is  unsound,  your  [whole]  body  also  is  dark.  35</w:t>
      </w:r>
    </w:p>
    <w:p>
      <w:r>
        <w:t>Look  to  it,  then,  lest  the  light  w^hich  is  in  you  is  darkness.  36</w:t>
      </w:r>
    </w:p>
    <w:p>
      <w:r>
        <w:t>If,  therefore,  your  whole  body  is  illuminated,  having  no  part</w:t>
      </w:r>
    </w:p>
    <w:p>
      <w:r>
        <w:t>dark,  it  shall  be  all  illuminated,  as  when  the  lamp  with  its  eif  ul-</w:t>
      </w:r>
    </w:p>
    <w:p>
      <w:r>
        <w:t>gence  affords  you  light."</w:t>
      </w:r>
    </w:p>
    <w:p>
      <w:r>
        <w:t>THE  GOOD  TIDINGS  ACCORDING  TO  LUKE  751</w:t>
      </w:r>
    </w:p>
    <w:p>
      <w:r>
        <w:t>COMMENTARY</w:t>
      </w:r>
    </w:p>
    <w:p>
      <w:r>
        <w:t>The  simile  of  the  lamp  is  found  also  in  viii.  16,  where  it  occupies</w:t>
      </w:r>
    </w:p>
    <w:p>
      <w:r>
        <w:t>the  same  position  in  the  text  that  it  does  in  Mark.  Here  the  com-</w:t>
      </w:r>
    </w:p>
    <w:p>
      <w:r>
        <w:t>piler, working  in  additional  notes,  which,  as  in  the  incident  of  the</w:t>
      </w:r>
    </w:p>
    <w:p>
      <w:r>
        <w:t>sending  forth  of  the  seventy-two  messengers,  overlapped  the  text</w:t>
      </w:r>
    </w:p>
    <w:p>
      <w:r>
        <w:t>of  Mark  in  places,  has  inadvertently  repeated  the  "saying."  The</w:t>
      </w:r>
    </w:p>
    <w:p>
      <w:r>
        <w:t>compiler  of  Mat  then' ,  embarrassed  by  an  even  greater  wealth  of</w:t>
      </w:r>
    </w:p>
    <w:p>
      <w:r>
        <w:t>material,  has  in  the  same  way  made  many  repetitions.  It  may  be</w:t>
      </w:r>
    </w:p>
    <w:p>
      <w:r>
        <w:t>urged,  in  excuse  of  the  slipshod  work  of  these  "historians,"  that</w:t>
      </w:r>
    </w:p>
    <w:p>
      <w:r>
        <w:t>they  were  literary  amateurs,  unused  to  the  critical  labor  of  collating</w:t>
      </w:r>
    </w:p>
    <w:p>
      <w:r>
        <w:t>manuscripts.</w:t>
      </w:r>
    </w:p>
    <w:p>
      <w:r>
        <w:t>Ch.  XI.  37-54</w:t>
      </w:r>
    </w:p>
    <w:p>
      <w:r>
        <w:t>2)7  Now,  as  he  spoke,  a  Pharisee  asked  him  that  he  would  break-</w:t>
      </w:r>
    </w:p>
    <w:p>
      <w:r>
        <w:t>fast with  him;  and  he  entered,  and  reclined  [at  table].  38  But  the</w:t>
      </w:r>
    </w:p>
    <w:p>
      <w:r>
        <w:t>Pharisee,  seeing  it,  wondered  that  he  had  not  first  washed  himself</w:t>
      </w:r>
    </w:p>
    <w:p>
      <w:r>
        <w:t>before  breakfast.     39  And  the  Master  said  to  him :</w:t>
      </w:r>
    </w:p>
    <w:p>
      <w:r>
        <w:t>"Now  you,  the  Pharisees,  cleanse  the  outside  of  the  cup  and</w:t>
      </w:r>
    </w:p>
    <w:p>
      <w:r>
        <w:t>of  the  dish,  but  the  inside  of  you  is  full  of  rapacity  and  wicked-</w:t>
      </w:r>
    </w:p>
    <w:p>
      <w:r>
        <w:t>ness. 40  You  fools,  did  not  he  who  made  the  outside  make</w:t>
      </w:r>
    </w:p>
    <w:p>
      <w:r>
        <w:t>the  inside  also?  41  But  give  the  things  which  are  within  [the</w:t>
      </w:r>
    </w:p>
    <w:p>
      <w:r>
        <w:t>cup  and  the  dish]  as  alms — and  behold,  all  things  are  clean  to</w:t>
      </w:r>
    </w:p>
    <w:p>
      <w:r>
        <w:t>you!</w:t>
      </w:r>
    </w:p>
    <w:p>
      <w:r>
        <w:t>42  "But  woe  to  you,  Pharisees !  For  you  pay  tithes  of  mint</w:t>
      </w:r>
    </w:p>
    <w:p>
      <w:r>
        <w:t>and  rue  and  every  herb,  and  disregard  the  judgment  and  the</w:t>
      </w:r>
    </w:p>
    <w:p>
      <w:r>
        <w:t>love  of  God;  but  these  things  you  ought  to  have  done,  and  not</w:t>
      </w:r>
    </w:p>
    <w:p>
      <w:r>
        <w:t>to  have  disregarded  those.  43  Woe  to  you,  Pharisees !  For</w:t>
      </w:r>
    </w:p>
    <w:p>
      <w:r>
        <w:t>you  love  the  front  seats  in  the  synagogues,  and  the  salutations</w:t>
      </w:r>
    </w:p>
    <w:p>
      <w:r>
        <w:t>in  the  market-places.  44  Woe  to  you!  For  you  are  like  indis-</w:t>
      </w:r>
    </w:p>
    <w:p>
      <w:r>
        <w:t>tinct monuments,  and  the  men  who  walk  over  [their  ruins]  do</w:t>
      </w:r>
    </w:p>
    <w:p>
      <w:r>
        <w:t>not  know  it."</w:t>
      </w:r>
    </w:p>
    <w:p>
      <w:r>
        <w:t>45  And  one  of  the  lawyers,  answering,  says  to  him :</w:t>
      </w:r>
    </w:p>
    <w:p>
      <w:r>
        <w:t>"Teacher,  in  saying  these  things  you  are  affronting  us  also."</w:t>
      </w:r>
    </w:p>
    <w:p>
      <w:r>
        <w:t>46  And  he  said:</w:t>
      </w:r>
    </w:p>
    <w:p>
      <w:r>
        <w:t>"Woe  to  you,  lawyers,  also !    For  you  load  men  with  burdens</w:t>
      </w:r>
    </w:p>
    <w:p>
      <w:r>
        <w:t>752  THE  RESTORED  NEW  TESTAMENT</w:t>
      </w:r>
    </w:p>
    <w:p>
      <w:r>
        <w:t>grievous  to  be  borne,  and  you  yourselves  do  not  touch  the  bur-</w:t>
      </w:r>
    </w:p>
    <w:p>
      <w:r>
        <w:t>dens with  one  of  your  fingers.  47  Woe  to  you !  For  you  build</w:t>
      </w:r>
    </w:p>
    <w:p>
      <w:r>
        <w:t>the  monuments  of  the  seers — and  your  fathers  killed  them!</w:t>
      </w:r>
    </w:p>
    <w:p>
      <w:r>
        <w:t>48  Therefore  you  are  witnesses  and  accessories  to  the  works</w:t>
      </w:r>
    </w:p>
    <w:p>
      <w:r>
        <w:t>of  your  fathers:  for  they  killed  them,  and  you  build  [[their</w:t>
      </w:r>
    </w:p>
    <w:p>
      <w:r>
        <w:t>monuments]].  49  For  this  reason  the  Knowledge  of  God  said,</w:t>
      </w:r>
    </w:p>
    <w:p>
      <w:r>
        <w:t>*I  will  send  them  prophets  and  messengers,  and  some  of  them</w:t>
      </w:r>
    </w:p>
    <w:p>
      <w:r>
        <w:t>they  will  kill  and  drive  away,  50  that  the  blood  of  all  the</w:t>
      </w:r>
    </w:p>
    <w:p>
      <w:r>
        <w:t>prophets,  which  has  been  poured  out  from  the  beginning  of</w:t>
      </w:r>
    </w:p>
    <w:p>
      <w:r>
        <w:t>the  world,  may  1)e  exacted  of  this  age,  51  from  the  blood  of</w:t>
      </w:r>
    </w:p>
    <w:p>
      <w:r>
        <w:t>A])el  to  the  blood  of  Zachariah,  who  perished  between  the  altar</w:t>
      </w:r>
    </w:p>
    <w:p>
      <w:r>
        <w:t>and  the  house.'  Aye,  I  say  to  yon.  It  shall  be  exacted  of  this</w:t>
      </w:r>
    </w:p>
    <w:p>
      <w:r>
        <w:t>age.  52  Woe  to  you,  lawyers!  For  you  took  away  the  key  of</w:t>
      </w:r>
    </w:p>
    <w:p>
      <w:r>
        <w:t>the  Gndsis:  you  yourselves  did  not  enter  in,  and  those  who</w:t>
      </w:r>
    </w:p>
    <w:p>
      <w:r>
        <w:t>were  about  to  enter  in  you  prevented." 53  And  when  he  had  come  out  from  there,  the  scribes  and  the</w:t>
      </w:r>
    </w:p>
    <w:p>
      <w:r>
        <w:t>Pharisees  began  to  be  terribly  exasperated  against  him,  and  to  draw</w:t>
      </w:r>
    </w:p>
    <w:p>
      <w:r>
        <w:t>him  into  making  hasty  statements  about  more  things ;  54  lying  in</w:t>
      </w:r>
    </w:p>
    <w:p>
      <w:r>
        <w:t>ambush  for  him,  to  catch  something  out  of  his  mouth,  that  they</w:t>
      </w:r>
    </w:p>
    <w:p>
      <w:r>
        <w:t>might  prefer  charges  against  him.</w:t>
      </w:r>
    </w:p>
    <w:p>
      <w:r>
        <w:t>COMMENTARY</w:t>
      </w:r>
    </w:p>
    <w:p>
      <w:r>
        <w:t>In  verse  39  the  Pharisees  are  confused  with  the  cup  and  the  dish ;</w:t>
      </w:r>
    </w:p>
    <w:p>
      <w:r>
        <w:t>and  verse  41  is  obscurely  worded,  owing  to  a  lacuna,  but  becomes</w:t>
      </w:r>
    </w:p>
    <w:p>
      <w:r>
        <w:t>clear  when  the  words  "the  cup  and  the  dish"  are  supplied,  and  it then  takes  a  sarcastic  sense,  though  it  is  not  a  particularly  brilliant</w:t>
      </w:r>
    </w:p>
    <w:p>
      <w:r>
        <w:t>remark.     Verse  40  is  a  theological  platitude.</w:t>
      </w:r>
    </w:p>
    <w:p>
      <w:r>
        <w:t>The  prophecy  (verse  49)  credited  to  God's  Knowledge  (or  pos-</w:t>
      </w:r>
    </w:p>
    <w:p>
      <w:r>
        <w:t>sibly to  a  real  or  an  imaginary  book  so  entitled)  is  recorded  in  Mat-</w:t>
      </w:r>
    </w:p>
    <w:p>
      <w:r>
        <w:t>thew (xxiii.  34)  as  an  original  statement  made  by  lesous  himself.</w:t>
      </w:r>
    </w:p>
    <w:p>
      <w:r>
        <w:t>Chapter  xii.  1-12</w:t>
      </w:r>
    </w:p>
    <w:p>
      <w:r>
        <w:t>I  Meanwhile,  when  the  tens  of  thousands  of  the  crowd  had  gath-</w:t>
      </w:r>
    </w:p>
    <w:p>
      <w:r>
        <w:t>ered together  so  that  they  trampled  on  one  another,  he  began  to  say</w:t>
      </w:r>
    </w:p>
    <w:p>
      <w:r>
        <w:t>to  his  disciples  primarily:</w:t>
      </w:r>
    </w:p>
    <w:p>
      <w:r>
        <w:t>THE  GOOD  TIDINGS  ACCORDING  TO  LUKE  753</w:t>
      </w:r>
    </w:p>
    <w:p>
      <w:r>
        <w:t>"Beware  of  the  leaven  of  the  Pharisees,  which  is  hypocrisy.  2</w:t>
      </w:r>
    </w:p>
    <w:p>
      <w:r>
        <w:t>But  there  is  nothing  closely  veiled  which  shall  not  be  unveiled,  and</w:t>
      </w:r>
    </w:p>
    <w:p>
      <w:r>
        <w:t>concealed  which  shall  not  be  known.  3  Wherefore  whatever  you</w:t>
      </w:r>
    </w:p>
    <w:p>
      <w:r>
        <w:t>have  said  in  the  darkness  shall  be  heard  in  the  light;  and  whatever</w:t>
      </w:r>
    </w:p>
    <w:p>
      <w:r>
        <w:t>you  have  spoken  in  the  treasure-vaults  shall  be  proclaimed  upon</w:t>
      </w:r>
    </w:p>
    <w:p>
      <w:r>
        <w:t>the  housetops.  4  But  I  say  to  you,  my  friends,  Have  no  fear  on</w:t>
      </w:r>
    </w:p>
    <w:p>
      <w:r>
        <w:t>account  of  those  who  kill  the  body,  and  afterward  have  nothing</w:t>
      </w:r>
    </w:p>
    <w:p>
      <w:r>
        <w:t>further  that  they  can  do.  5  But  I  will  indicate  to  you  whom  you</w:t>
      </w:r>
    </w:p>
    <w:p>
      <w:r>
        <w:t>should  fear:  fear  him  who  after  he  has  killed  [the  body]  has  au-</w:t>
      </w:r>
    </w:p>
    <w:p>
      <w:r>
        <w:t>thority to  throw  [the  soul]  into  Hinnom-valley — aye,  fear  him!</w:t>
      </w:r>
    </w:p>
    <w:p>
      <w:r>
        <w:t>6  Are  not  five  sparrows  sold  for  two  pence?  And  not  one  of  them</w:t>
      </w:r>
    </w:p>
    <w:p>
      <w:r>
        <w:t>is  left  uncared  for  in  the  presence  of  God.  7  But  even  the  hairs</w:t>
      </w:r>
    </w:p>
    <w:p>
      <w:r>
        <w:t>of  your  head  are  numbered.  Do  not  fear:  you  excel  many  spar-</w:t>
      </w:r>
    </w:p>
    <w:p>
      <w:r>
        <w:t>rows. 8  And  I  say  to  you.  Every  one  who  shall  confess  me  before</w:t>
      </w:r>
    </w:p>
    <w:p>
      <w:r>
        <w:t>men,  the  Son  of  man  also  shall  confess  him  before  the  Divinities  of</w:t>
      </w:r>
    </w:p>
    <w:p>
      <w:r>
        <w:t>God ;  9  but  he  who  has  disowned  me  before  men  shall  be  dis-</w:t>
      </w:r>
    </w:p>
    <w:p>
      <w:r>
        <w:t>owned before  the  Divinities  of  God.  10  And  whoever  shall  speak</w:t>
      </w:r>
    </w:p>
    <w:p>
      <w:r>
        <w:t>a  [profane]  word  as  to  the  Son  of  man,  it  shall  be  forgiven  him;</w:t>
      </w:r>
    </w:p>
    <w:p>
      <w:r>
        <w:t>but  to  him  who  shall  speak  profanely  as  to  the  sacred  Air,  it  shall  not</w:t>
      </w:r>
    </w:p>
    <w:p>
      <w:r>
        <w:t>be  forgiven.  11  And  when  they  bring  you  before  the  synagogues,</w:t>
      </w:r>
    </w:p>
    <w:p>
      <w:r>
        <w:t>and  the  magistrates,  and  the  authorities,  do  not  be  concerned  about</w:t>
      </w:r>
    </w:p>
    <w:p>
      <w:r>
        <w:t>how  [  [or  what]  ]  you  shall  speak  in  your  defence,  or  what  you</w:t>
      </w:r>
    </w:p>
    <w:p>
      <w:r>
        <w:t>shall  say:  12  for  the  sacred  Air  will  teach  you  in  that  very  hour</w:t>
      </w:r>
    </w:p>
    <w:p>
      <w:r>
        <w:t>what  you  ought  to  say."</w:t>
      </w:r>
    </w:p>
    <w:p>
      <w:r>
        <w:t>COMMENTARY</w:t>
      </w:r>
    </w:p>
    <w:p>
      <w:r>
        <w:t>Hypocrisy  is  a  concealing  of  vice  under  a  false  appearance  of</w:t>
      </w:r>
    </w:p>
    <w:p>
      <w:r>
        <w:t>virtue,  a  veiling  of  one's  true  character;  under  the  law  of  the  asso-</w:t>
      </w:r>
    </w:p>
    <w:p>
      <w:r>
        <w:t>ciation of  ideas,  therefore,  the  compiler  passes  gracefully  from  the</w:t>
      </w:r>
    </w:p>
    <w:p>
      <w:r>
        <w:t>subject  of  hypocrisy  to  the  "saying"  about  veiled  mysteries  and</w:t>
      </w:r>
    </w:p>
    <w:p>
      <w:r>
        <w:t>concealed  truths.  By  a  similar  transition  he  reaches  the  subject</w:t>
      </w:r>
    </w:p>
    <w:p>
      <w:r>
        <w:t>of  persecution  and  martyrdom :  whoever  betrays  secrets  or  reveals</w:t>
      </w:r>
    </w:p>
    <w:p>
      <w:r>
        <w:t>truths  is  liable  to  be  persecuted  and  even  put  to  death,  but  the  loss</w:t>
      </w:r>
    </w:p>
    <w:p>
      <w:r>
        <w:t>of  the  mortal  body  is  less  dreadful  than  it  is  to  have  the  Devil  throw</w:t>
      </w:r>
    </w:p>
    <w:p>
      <w:r>
        <w:t>one's  immortal  soul  into  Hinnom-valley.  And  so  the  discourse</w:t>
      </w:r>
    </w:p>
    <w:p>
      <w:r>
        <w:t>flows  on,  not  incoherently,  but  with  an  admirable  sequence  of  ideas;</w:t>
      </w:r>
    </w:p>
    <w:p>
      <w:r>
        <w:t>754  THE  RESTORED  NEW  TESTAMENT</w:t>
      </w:r>
    </w:p>
    <w:p>
      <w:r>
        <w:t>and  no  doubt  the  "tens  of  thousands  of  the  crowd"  who  were  tram-</w:t>
      </w:r>
    </w:p>
    <w:p>
      <w:r>
        <w:t>phng  upon  one  anotlier  to  hear  these  words  of  wisdom  were,  as</w:t>
      </w:r>
    </w:p>
    <w:p>
      <w:r>
        <w:t>usual,  filled  with  astonishment  and  admiration.</w:t>
      </w:r>
    </w:p>
    <w:p>
      <w:r>
        <w:t>Ch.  XII.  13-21</w:t>
      </w:r>
    </w:p>
    <w:p>
      <w:r>
        <w:t>13  And  one  of  the  crowd  said  to  him:</w:t>
      </w:r>
    </w:p>
    <w:p>
      <w:r>
        <w:t>"Teacher,  tell  my  brother  to  share  tlie  inheritance  with  me."</w:t>
      </w:r>
    </w:p>
    <w:p>
      <w:r>
        <w:t>14  But  he  said  to  him:</w:t>
      </w:r>
    </w:p>
    <w:p>
      <w:r>
        <w:t>"Man,  who  appointed  me  a  judge  or  an  arbitrator  over  you?"</w:t>
      </w:r>
    </w:p>
    <w:p>
      <w:r>
        <w:t>15  And  to  them  he  said  :</w:t>
      </w:r>
    </w:p>
    <w:p>
      <w:r>
        <w:t>"Take  care,  and  keep  yourselves  from  covetousness :  for  a  man's</w:t>
      </w:r>
    </w:p>
    <w:p>
      <w:r>
        <w:t>life  is  not  in  abundance  according  to  his  [material]   possessions."</w:t>
      </w:r>
    </w:p>
    <w:p>
      <w:r>
        <w:t>16  And  he  spoke  an  allegory  to  them,  saying:</w:t>
      </w:r>
    </w:p>
    <w:p>
      <w:r>
        <w:t>"The  farm  of  a  certain  rich  man  was  productive;  17  and  he</w:t>
      </w:r>
    </w:p>
    <w:p>
      <w:r>
        <w:t>reasoned  within  himself,  saying:</w:t>
      </w:r>
    </w:p>
    <w:p>
      <w:r>
        <w:t>"  'What  shall  I  do,  because  I  have  not  where  to  gather  in  my</w:t>
      </w:r>
    </w:p>
    <w:p>
      <w:r>
        <w:t>fruits?'</w:t>
      </w:r>
    </w:p>
    <w:p>
      <w:r>
        <w:t>18  "And  he  said:</w:t>
      </w:r>
    </w:p>
    <w:p>
      <w:r>
        <w:t>"  'This  will  I  do :  I  shall  pull  down  my  granaries,  and  build</w:t>
      </w:r>
    </w:p>
    <w:p>
      <w:r>
        <w:t>greater  ones ;  and  there  I  shall  gather  in  all  my  grain  and  my  goods.</w:t>
      </w:r>
    </w:p>
    <w:p>
      <w:r>
        <w:t>19  And  I  shall  say  to  my  soul,  "Soul,  you  have  many  good  things</w:t>
      </w:r>
    </w:p>
    <w:p>
      <w:r>
        <w:t>in  store  for  many  years;  [[take  rest,  eat,  drink]],  rejoice."  '</w:t>
      </w:r>
    </w:p>
    <w:p>
      <w:r>
        <w:t>20  "But  God  said  to  him :</w:t>
      </w:r>
    </w:p>
    <w:p>
      <w:r>
        <w:t>"  'Fool,  this  night  they  demand  your  soul  of  you;  and  the  things</w:t>
      </w:r>
    </w:p>
    <w:p>
      <w:r>
        <w:t>W'hich  you  have  got  ready — whose  shall  they  be?'</w:t>
      </w:r>
    </w:p>
    <w:p>
      <w:r>
        <w:t>[[21  "So  is  he  who  stores  up  treasure  for  himself,  and  is  not</w:t>
      </w:r>
    </w:p>
    <w:p>
      <w:r>
        <w:t>rich  tow^ard  God]]."</w:t>
      </w:r>
    </w:p>
    <w:p>
      <w:r>
        <w:t>COMMENTARY</w:t>
      </w:r>
    </w:p>
    <w:p>
      <w:r>
        <w:t>A  man  who  desires  to  receive  his  share  of  an  inheritance  is  ac-</w:t>
      </w:r>
    </w:p>
    <w:p>
      <w:r>
        <w:t>cused of  covetousness;  and  a  prosperous  farmer  who  rejoices  over</w:t>
      </w:r>
    </w:p>
    <w:p>
      <w:r>
        <w:t>his  abundant  crops  is  called  a  fool,  because  he  did  not  foreknow</w:t>
      </w:r>
    </w:p>
    <w:p>
      <w:r>
        <w:t>that  the  hand  of  death  was  soon  to  be  laid  upon  him.  The  moral</w:t>
      </w:r>
    </w:p>
    <w:p>
      <w:r>
        <w:t>appended  to  the  first  story  is  ambiguously  worded :  it  may  mean</w:t>
      </w:r>
    </w:p>
    <w:p>
      <w:r>
        <w:t>that  a  man's  life  is  not  commensurate  with  his  possessions,  or  that</w:t>
      </w:r>
    </w:p>
    <w:p>
      <w:r>
        <w:t>it  does  not  consist  of  the  abundance  of  his  possessions,  or  that  even</w:t>
      </w:r>
    </w:p>
    <w:p>
      <w:r>
        <w:t>THE  GOOD  TIDL\GS  ACCORDING  TO  LUKE  755</w:t>
      </w:r>
    </w:p>
    <w:p>
      <w:r>
        <w:t>in  his  abundance  his  hfe  is  not  derived  from  his  possessions.  In</w:t>
      </w:r>
    </w:p>
    <w:p>
      <w:r>
        <w:t>whatever  way  it  is  understood,  it  is  a  platitude.  The  second  story</w:t>
      </w:r>
    </w:p>
    <w:p>
      <w:r>
        <w:t>conchides  with  a  question.  \\'hen  the  farmer  is  dead,  who  shall receive  his  property?  The  answer  would  seem  to  be  that  his  heirs</w:t>
      </w:r>
    </w:p>
    <w:p>
      <w:r>
        <w:t>will  receive  it.</w:t>
      </w:r>
    </w:p>
    <w:p>
      <w:r>
        <w:t>Ch.  XII.  22-59</w:t>
      </w:r>
    </w:p>
    <w:p>
      <w:r>
        <w:t>22  And  he  said  to  his  disciples :</w:t>
      </w:r>
    </w:p>
    <w:p>
      <w:r>
        <w:t>"For  this  reason  I  say  to  you,  Do  not  concentrate  your  mind</w:t>
      </w:r>
    </w:p>
    <w:p>
      <w:r>
        <w:t>on  the  vital  principle,  what  you  should  eat ;  nor  yet  on  the  body,</w:t>
      </w:r>
    </w:p>
    <w:p>
      <w:r>
        <w:t>what  you  should  put  on.  2^  The  vital  principle  is  more  than</w:t>
      </w:r>
    </w:p>
    <w:p>
      <w:r>
        <w:t>the  food,  and  the  body  than  the  raiment.  24  Consider  the  ra-</w:t>
      </w:r>
    </w:p>
    <w:p>
      <w:r>
        <w:t>vens, that  they  neither  sow  nor  reap,  who  have  no  treasure-</w:t>
      </w:r>
    </w:p>
    <w:p>
      <w:r>
        <w:t>vault  nor  granary;  and  God  feeds  them.  Of  how  much  more</w:t>
      </w:r>
    </w:p>
    <w:p>
      <w:r>
        <w:t>value  are  you  than  the  birds?  25  And  which  of  you  is  able  by</w:t>
      </w:r>
    </w:p>
    <w:p>
      <w:r>
        <w:t>mental  concentration  to  add  [[one]]  cubit  to  his  stature?  26</w:t>
      </w:r>
    </w:p>
    <w:p>
      <w:r>
        <w:t>If,  then,  you  are  not  able  [to  control]  even  the  least,  why  do</w:t>
      </w:r>
    </w:p>
    <w:p>
      <w:r>
        <w:t>you  concentrate  your  mind  on  the  rest?  2"]  Contemplate  the</w:t>
      </w:r>
    </w:p>
    <w:p>
      <w:r>
        <w:t>lilies,  how  they  grow:  they  do  not  toil,  nor  do  they  spin;  but</w:t>
      </w:r>
    </w:p>
    <w:p>
      <w:r>
        <w:t>I  say  to  you,  Not  even  Solomon  in  all  his  glory  was  clothed  like</w:t>
      </w:r>
    </w:p>
    <w:p>
      <w:r>
        <w:t>one  of  these.  28  But  if  God  thus  arrays  the  herbage  of  the</w:t>
      </w:r>
    </w:p>
    <w:p>
      <w:r>
        <w:t>field,  which  to-day  is,  and  to-morrow  is  thrown  into  the  oven,</w:t>
      </w:r>
    </w:p>
    <w:p>
      <w:r>
        <w:t>how  much  more  [shall  he  array]  you,  ye  scant-faiths?  29  And</w:t>
      </w:r>
    </w:p>
    <w:p>
      <w:r>
        <w:t>do  not  seek  what  you  shall  eat,  and  what  you  shall  drink;  and</w:t>
      </w:r>
    </w:p>
    <w:p>
      <w:r>
        <w:t>yet  do  not  be  impractical.  30  For  the  heathens  of  the  world</w:t>
      </w:r>
    </w:p>
    <w:p>
      <w:r>
        <w:t>keep  seeking  for  all  these  things ;  and  your  Father  knows  that</w:t>
      </w:r>
    </w:p>
    <w:p>
      <w:r>
        <w:t>you  have  need  of  these  things.  31  But  seek  the  kingdom  [[of</w:t>
      </w:r>
    </w:p>
    <w:p>
      <w:r>
        <w:t>God]],  and  these  things  shall  be  added  to  you.  ^2  Fear  not,</w:t>
      </w:r>
    </w:p>
    <w:p>
      <w:r>
        <w:t>little  flock;  for  your  Father  has  graciously  consented  to  give</w:t>
      </w:r>
    </w:p>
    <w:p>
      <w:r>
        <w:t>you  the  kingdom.  33  Sell  your  possessions,  and  give  alms;</w:t>
      </w:r>
    </w:p>
    <w:p>
      <w:r>
        <w:t>make  for  yourselves  purses  that  do  not  grow  old,  an  unfailing</w:t>
      </w:r>
    </w:p>
    <w:p>
      <w:r>
        <w:t>treasure  in  the  skies,  where  no  thief  draws  near,  nor  moth  de-</w:t>
      </w:r>
    </w:p>
    <w:p>
      <w:r>
        <w:t>stroys. 34  For  where  your  treasure  is,  there  will  be  your  heart</w:t>
      </w:r>
    </w:p>
    <w:p>
      <w:r>
        <w:t>also.</w:t>
      </w:r>
    </w:p>
    <w:p>
      <w:r>
        <w:t>35  "Let  your  loins  be  girdled,  and  your  lamps  burning,  36  and</w:t>
      </w:r>
    </w:p>
    <w:p>
      <w:r>
        <w:t>yourselves  be  like  to  men  waiting  for  their  master  when  he  shall</w:t>
      </w:r>
    </w:p>
    <w:p>
      <w:r>
        <w:t>756  THE  RESTORED  NEW  TESTAMENT</w:t>
      </w:r>
    </w:p>
    <w:p>
      <w:r>
        <w:t>return  from  the  wedding-feast,  that  when  he  comes  and  knocks,</w:t>
      </w:r>
    </w:p>
    <w:p>
      <w:r>
        <w:t>they  may  immediately  open  [the  door]  to  him.  37  Blessed  are</w:t>
      </w:r>
    </w:p>
    <w:p>
      <w:r>
        <w:t>those  slaves  whom  the  master,  when  he  comes,  shall  find  watching:</w:t>
      </w:r>
    </w:p>
    <w:p>
      <w:r>
        <w:t>amen,  I  say  to  yon,  He  shall  put  on  an  apron,  and  make  them  recline</w:t>
      </w:r>
    </w:p>
    <w:p>
      <w:r>
        <w:t>[at  table],  and  disregarding  [his  rank]  shall  wait  on  them.  38</w:t>
      </w:r>
    </w:p>
    <w:p>
      <w:r>
        <w:t>And  if  he  comes  in  the  second  watch,  and  if  in  the  third,  and  finds</w:t>
      </w:r>
    </w:p>
    <w:p>
      <w:r>
        <w:t>[them]  so,  blessed  are  those  [[slaves]].  39  But  you  know  this,</w:t>
      </w:r>
    </w:p>
    <w:p>
      <w:r>
        <w:t>that  if  the  house-lord  had  known  in  what  hour  the  thief  is  coming,</w:t>
      </w:r>
    </w:p>
    <w:p>
      <w:r>
        <w:t>he  would  have  w^atched,  and  not  have  left  his  house  to  be  broken</w:t>
      </w:r>
    </w:p>
    <w:p>
      <w:r>
        <w:t>into.  40  And  do  you  get  ready :  for  at  an  hour  when  you  are  not</w:t>
      </w:r>
    </w:p>
    <w:p>
      <w:r>
        <w:t>expecting  him,  the  Son  of  man  is  coming."</w:t>
      </w:r>
    </w:p>
    <w:p>
      <w:r>
        <w:t>41  And  Petros  said:</w:t>
      </w:r>
    </w:p>
    <w:p>
      <w:r>
        <w:t>"Master,  are  you  speaking  this  allegory  as  to  us,  or  also  as  to</w:t>
      </w:r>
    </w:p>
    <w:p>
      <w:r>
        <w:t>all?" 42  And  the  Master  said :</w:t>
      </w:r>
    </w:p>
    <w:p>
      <w:r>
        <w:t>"Who,  then,  is  the  faithful  and  prudent  steward,  whom  his  mas-</w:t>
      </w:r>
    </w:p>
    <w:p>
      <w:r>
        <w:t>ter shall  set  over  his  household,  to  give  [the  slaves]  their  rations</w:t>
      </w:r>
    </w:p>
    <w:p>
      <w:r>
        <w:t>in  due  season  ?  43  Blessed  is  that  slave  w'hom  his  master  when  he</w:t>
      </w:r>
    </w:p>
    <w:p>
      <w:r>
        <w:t>comes  shall  find  doing  thus.  44  Truly  I  say  to  you,  He  will  set</w:t>
      </w:r>
    </w:p>
    <w:p>
      <w:r>
        <w:t>him  over  all  his  possessions.  45  But  if  that  slave  should  say  in  his</w:t>
      </w:r>
    </w:p>
    <w:p>
      <w:r>
        <w:t>heart,  'My  master  is  delaying,'  and  should  begin  to  beat  the  slave-</w:t>
      </w:r>
    </w:p>
    <w:p>
      <w:r>
        <w:t>boys  and  the  slave-girls,  and  to  eat  and  drink,  and  to  get  drunk,  46</w:t>
      </w:r>
    </w:p>
    <w:p>
      <w:r>
        <w:t>the  master  of  that  slave  will  come  on  a  day  in  which  he  is  not  look-</w:t>
      </w:r>
    </w:p>
    <w:p>
      <w:r>
        <w:t>ing for  [him],  and  at  an  hour  when  he  does  not  know,  and  shall</w:t>
      </w:r>
    </w:p>
    <w:p>
      <w:r>
        <w:t>cut  him  in  two,  and  assign  his  portion  with  the  faithless.  47  But</w:t>
      </w:r>
    </w:p>
    <w:p>
      <w:r>
        <w:t>that  slave  who  knew  his  master's  will,  and  did  not  get  ready,  nor</w:t>
      </w:r>
    </w:p>
    <w:p>
      <w:r>
        <w:t>did  agreeable  to  his  will,  shall  be  flogged  with  many  [strokes].</w:t>
      </w:r>
    </w:p>
    <w:p>
      <w:r>
        <w:t>48  But  he  who  did  not  know,  and  did  [things]  worthy  of  strokes,</w:t>
      </w:r>
    </w:p>
    <w:p>
      <w:r>
        <w:t>shall  be  flogged  with  few  [strokes].  And  every  one  to  whom</w:t>
      </w:r>
    </w:p>
    <w:p>
      <w:r>
        <w:t>much  has  been  given,  much  will  be  required  of  him;  and  with</w:t>
      </w:r>
    </w:p>
    <w:p>
      <w:r>
        <w:t>whom  they  have  deposited  much,  the  more  strictly  will  they</w:t>
      </w:r>
    </w:p>
    <w:p>
      <w:r>
        <w:t>demand  [it]  of  him.  49  I  have  come  to  sow  fire  in  the  earth,</w:t>
      </w:r>
    </w:p>
    <w:p>
      <w:r>
        <w:t>and  why  should  I  desire  ...  if  it  be  already  kindled?  50</w:t>
      </w:r>
    </w:p>
    <w:p>
      <w:r>
        <w:t>But  I  have  a  lustral-rite  to  be  lustrated  with,  and  O  how  I</w:t>
      </w:r>
    </w:p>
    <w:p>
      <w:r>
        <w:t>am  constrained  till  it  is  accomplished!  51  Do  you  opine  that</w:t>
      </w:r>
    </w:p>
    <w:p>
      <w:r>
        <w:t>I  have  come  to  bestow  peace  in  the  earth?    I  say  to  you,  Not</w:t>
      </w:r>
    </w:p>
    <w:p>
      <w:r>
        <w:t>THE  GOOD  TIDINGS  ACCORDING  TO  LUKE  757</w:t>
      </w:r>
    </w:p>
    <w:p>
      <w:r>
        <w:t>SO,  but  rather  division:  52  for  there  shall  be  from  henceforth</w:t>
      </w:r>
    </w:p>
    <w:p>
      <w:r>
        <w:t>five  in  one  house  divided,  three  against  two,  and  two  against  three.</w:t>
      </w:r>
    </w:p>
    <w:p>
      <w:r>
        <w:t>53  They  shall  be  divided,  father  against  son,  and  'son  against  fa-</w:t>
      </w:r>
    </w:p>
    <w:p>
      <w:r>
        <w:t>ther'; mother  against  daughter,  and  'daughter  against  her  mother';</w:t>
      </w:r>
    </w:p>
    <w:p>
      <w:r>
        <w:t>mother-in-law  against  her  daughter-in-law,  and  'daughter-in-law</w:t>
      </w:r>
    </w:p>
    <w:p>
      <w:r>
        <w:t>against  her  mother-in-laiv.'  "</w:t>
      </w:r>
    </w:p>
    <w:p>
      <w:r>
        <w:t>54  And  to  the  crowds  also  he  said :</w:t>
      </w:r>
    </w:p>
    <w:p>
      <w:r>
        <w:t>"When  you  see  a  cloud  rising  in  the  west,  immediately  you</w:t>
      </w:r>
    </w:p>
    <w:p>
      <w:r>
        <w:t>say,  *A  thunder-shower  is  coming,'  and  it  so  befalls;  55  and</w:t>
      </w:r>
    </w:p>
    <w:p>
      <w:r>
        <w:t>when  [you  see]  a  south  wind  blowing,  you  say,  'There  will  be</w:t>
      </w:r>
    </w:p>
    <w:p>
      <w:r>
        <w:t>hot  weather,'  and  it  befalls.  56  Hypocrites,  you  know  [how]</w:t>
      </w:r>
    </w:p>
    <w:p>
      <w:r>
        <w:t>to  discern  the  face  of  the  earth  and  the  sky ;  but  how  is  it  that</w:t>
      </w:r>
    </w:p>
    <w:p>
      <w:r>
        <w:t>you  do  not  know  how  to  discern  this  season?  57  And  why</w:t>
      </w:r>
    </w:p>
    <w:p>
      <w:r>
        <w:t>even  of  yourselves  do  you  not  judge  what  is  right  ?  58  For  as  you</w:t>
      </w:r>
    </w:p>
    <w:p>
      <w:r>
        <w:t>are  going  with  the  party  adverse  to  you  before  the  magistrate,  on</w:t>
      </w:r>
    </w:p>
    <w:p>
      <w:r>
        <w:t>the  road  work  busily  to  be  rid  of  him,  lest  he  should  drag  you  away</w:t>
      </w:r>
    </w:p>
    <w:p>
      <w:r>
        <w:t>to  the  judge,  and  the  judge  should  hand  you  over  to  the  officer  [who</w:t>
      </w:r>
    </w:p>
    <w:p>
      <w:r>
        <w:t>exacts  dues],  and  the  officer  should  throw  you  into  prison.  59  I</w:t>
      </w:r>
    </w:p>
    <w:p>
      <w:r>
        <w:t>say  to  you,  You  shall  not  at  all  come  out  from  there  until  you  shall</w:t>
      </w:r>
    </w:p>
    <w:p>
      <w:r>
        <w:t>have  paid  the  last  mean  little  coin."</w:t>
      </w:r>
    </w:p>
    <w:p>
      <w:r>
        <w:t>COMMENTARY</w:t>
      </w:r>
    </w:p>
    <w:p>
      <w:r>
        <w:t>Some  of  the  ''sayings"  which  in  Matthew  are  unskilfully  worked</w:t>
      </w:r>
    </w:p>
    <w:p>
      <w:r>
        <w:t>into  the  "sermon  on  the  mount"  are  in  Luke  tacked  on  to  the  stories</w:t>
      </w:r>
    </w:p>
    <w:p>
      <w:r>
        <w:t>of  the  "covetous"  petitioner  for  justice  and  the  "fool"  of  a  farmer</w:t>
      </w:r>
    </w:p>
    <w:p>
      <w:r>
        <w:t>who  was  rich  and  therefore  doomed  to  netherworld  woe.  The  "say-</w:t>
      </w:r>
    </w:p>
    <w:p>
      <w:r>
        <w:t>ing" of  lesous  that  he  came  to  cast  fire  in  the  earth  (the  verb  being</w:t>
      </w:r>
    </w:p>
    <w:p>
      <w:r>
        <w:t>used,  apparently,  in  the  sense  of  sowing  broadcast,  as  in  xiii.  19)</w:t>
      </w:r>
    </w:p>
    <w:p>
      <w:r>
        <w:t>has  no  connection  with  the  context,  and  it  certainly  should  precede</w:t>
      </w:r>
    </w:p>
    <w:p>
      <w:r>
        <w:t>the  consecration  of  lesous  by  loannes.  For  lesous  speaks  of  the</w:t>
      </w:r>
    </w:p>
    <w:p>
      <w:r>
        <w:t>fire-lustration  as  something  not  yet  begun ;  and  the  thing  he  de-</w:t>
      </w:r>
    </w:p>
    <w:p>
      <w:r>
        <w:t>sires, but  which  is  left  unstated  through  a  lacuna  in  the  text,  can</w:t>
      </w:r>
    </w:p>
    <w:p>
      <w:r>
        <w:t>only  be  the  preliminary  water-lustration.  In  the  Apocalypse  (viii.</w:t>
      </w:r>
    </w:p>
    <w:p>
      <w:r>
        <w:t>5,  6),  after  the  opening  of  the  seven  seals,  which  corresponds  to</w:t>
      </w:r>
    </w:p>
    <w:p>
      <w:r>
        <w:t>the  water-lustration,  the  Divinity  above  the  altar  casts  the  fire  of</w:t>
      </w:r>
    </w:p>
    <w:p>
      <w:r>
        <w:t>the  altar  into  the  earth,  after  which  follow  the  seven  trumpet-calls.</w:t>
      </w:r>
    </w:p>
    <w:p>
      <w:r>
        <w:t>758  THE  RESTORED  NEW  TESTAMENT</w:t>
      </w:r>
    </w:p>
    <w:p>
      <w:r>
        <w:t>Nowhere  in  the  Synoptics  is  it  even  intimated  that  slavery  is  an</w:t>
      </w:r>
    </w:p>
    <w:p>
      <w:r>
        <w:t>evil  institution ;  on  the  contrary,  it  seems  to  be  indirectly  endorsed</w:t>
      </w:r>
    </w:p>
    <w:p>
      <w:r>
        <w:t>by  the  "inspired"  writers,  as  in  the  story  (or  hybrid  "parable")  of</w:t>
      </w:r>
    </w:p>
    <w:p>
      <w:r>
        <w:t>the  faithful  slave  who  is  called  "blessed."  In  deference  to  modern</w:t>
      </w:r>
    </w:p>
    <w:p>
      <w:r>
        <w:t>abhorrence  of  slavery,  orthodox  translators  invariably  soften  the</w:t>
      </w:r>
    </w:p>
    <w:p>
      <w:r>
        <w:t>word  doidos  to  "servant,"  as  the  honest  rendering  "slave"  would</w:t>
      </w:r>
    </w:p>
    <w:p>
      <w:r>
        <w:t>offend  the  laity.</w:t>
      </w:r>
    </w:p>
    <w:p>
      <w:r>
        <w:t>Even  the  spurious  portions  of  these  discourses  are  pieced  to-</w:t>
      </w:r>
    </w:p>
    <w:p>
      <w:r>
        <w:t>gether without  following  any  orderly  train  of  thought,  but  by  a</w:t>
      </w:r>
    </w:p>
    <w:p>
      <w:r>
        <w:t>comical  association  of  irrelevant  ideas.  Thus,  as  the  forecasting</w:t>
      </w:r>
    </w:p>
    <w:p>
      <w:r>
        <w:t>of  the  weather  is  a  matter  of  judging  natural  phenomena,  it  is  sup-</w:t>
      </w:r>
    </w:p>
    <w:p>
      <w:r>
        <w:t>posed to  suggest  a  judge  deciding  a  lawsuit ;  so,  from  talking  about</w:t>
      </w:r>
    </w:p>
    <w:p>
      <w:r>
        <w:t>weather-signs,  lesous  passes  on  to  the  subject  of  dodging  debts :</w:t>
      </w:r>
    </w:p>
    <w:p>
      <w:r>
        <w:t>the  debtor,  when  sued,  should  exert  himself  to  get  rid  of  the  plaintiff</w:t>
      </w:r>
    </w:p>
    <w:p>
      <w:r>
        <w:t>before  the  case  reaches  the  judge,  otherwise  the  unfeeling  magis-</w:t>
      </w:r>
    </w:p>
    <w:p>
      <w:r>
        <w:t>trate and  the  brutal  bailiff  (praktor)  w^ill  compel  payment.  This</w:t>
      </w:r>
    </w:p>
    <w:p>
      <w:r>
        <w:t>advice  is  unsound  legally,  and  even  immoral ;  and  as  it  fails  to</w:t>
      </w:r>
    </w:p>
    <w:p>
      <w:r>
        <w:t>specify  how  or  by  what  means  the  debtor  is  to  get  rid  of  the  ob-</w:t>
      </w:r>
    </w:p>
    <w:p>
      <w:r>
        <w:t>noxious creditor  without  paying  him,  it  has  no  practical  value.</w:t>
      </w:r>
    </w:p>
    <w:p>
      <w:r>
        <w:t>Chapter  xiii.   1-9</w:t>
      </w:r>
    </w:p>
    <w:p>
      <w:r>
        <w:t>I  Now,  there  were  some  present  at  that  very  season  who  were</w:t>
      </w:r>
    </w:p>
    <w:p>
      <w:r>
        <w:t>telling  him  about  the  Galil?eans.  whose  blood  Pilate  had  mingled</w:t>
      </w:r>
    </w:p>
    <w:p>
      <w:r>
        <w:t>with  their  sacrifices.    2  And  [  [lesous]  ]  answered  and  said  to  them :</w:t>
      </w:r>
    </w:p>
    <w:p>
      <w:r>
        <w:t>"Do  you  suppose  that  these  Galilaeans  w-ere  sinners  beyond  all  the</w:t>
      </w:r>
    </w:p>
    <w:p>
      <w:r>
        <w:t>Galilaeans,  because  they  have  suffered  these  things  ?  3  I  say  to  you,</w:t>
      </w:r>
    </w:p>
    <w:p>
      <w:r>
        <w:t>Not  so ;  but  if  you  do  not  reform,  you  shall  all  in  like  manner  perish.</w:t>
      </w:r>
    </w:p>
    <w:p>
      <w:r>
        <w:t>4  Or  those  eighteen,  upon  whom  the  tower  in  Siloam  fell,  and</w:t>
      </w:r>
    </w:p>
    <w:p>
      <w:r>
        <w:t>killed  them — do  you  suppose  that  they  were  debtors  beyond  all</w:t>
      </w:r>
    </w:p>
    <w:p>
      <w:r>
        <w:t>the  men  w^ho  dwell  in  Jerusalem  ?  5  I  say  to  you,  Not  so ;  but  if</w:t>
      </w:r>
    </w:p>
    <w:p>
      <w:r>
        <w:t>you  do  not  reform,  you  shall  all  likewise  perish." 6  And  he  spoke  this  allegory :</w:t>
      </w:r>
    </w:p>
    <w:p>
      <w:r>
        <w:t>"A  certain  man  had  a  fig-tree  planted ;  and  he  came  looking  for</w:t>
      </w:r>
    </w:p>
    <w:p>
      <w:r>
        <w:t>fruit  on  it,  and  did  not  find  [any].  7  And  he  said  to  the  vine-</w:t>
      </w:r>
    </w:p>
    <w:p>
      <w:r>
        <w:t>dresser :</w:t>
      </w:r>
    </w:p>
    <w:p>
      <w:r>
        <w:t>THE  GOOD  TIDINGS  ACCORDING  TO  LUKE  759</w:t>
      </w:r>
    </w:p>
    <w:p>
      <w:r>
        <w:t>"  'Behold,  these  three  years  I  have  been  coming  and  seeking  fruit</w:t>
      </w:r>
    </w:p>
    <w:p>
      <w:r>
        <w:t>on  this  fig-tree,  and  do  not  find  [any].  Cut  it  down.  Why  does  it</w:t>
      </w:r>
    </w:p>
    <w:p>
      <w:r>
        <w:t>even  render  the  ground  unproductive  ?'</w:t>
      </w:r>
    </w:p>
    <w:p>
      <w:r>
        <w:t>8  "But  he,  answering,  says  to  him :</w:t>
      </w:r>
    </w:p>
    <w:p>
      <w:r>
        <w:t>"  'Master,  let  it  alone  this  year  also,  until  I  shall  dig  about  it  and</w:t>
      </w:r>
    </w:p>
    <w:p>
      <w:r>
        <w:t>put  manure;  9  and  if  it  should  bear  fruit  in  future  [i7  will  be</w:t>
      </w:r>
    </w:p>
    <w:p>
      <w:r>
        <w:t>saved~\  ;  but  if  not,  you  shall  cut  it  down.'  "</w:t>
      </w:r>
    </w:p>
    <w:p>
      <w:r>
        <w:t>COMMENTARY</w:t>
      </w:r>
    </w:p>
    <w:p>
      <w:r>
        <w:t>Josephus  makes  no  mention  of  the  tower  in  Siloam,  or  of  Pilate's mingling  the  blood  of  the  Galilaeans  with  their  sacrifices ;  but  he  tells</w:t>
      </w:r>
    </w:p>
    <w:p>
      <w:r>
        <w:t>of  the  slaughter  of  certain  turbulent  Samaritans  by  Pilate.  The</w:t>
      </w:r>
    </w:p>
    <w:p>
      <w:r>
        <w:t>compiler  of  Luke,  however,  having  discovered  these  incidents  that</w:t>
      </w:r>
    </w:p>
    <w:p>
      <w:r>
        <w:t>had  escaped  the  notice  of  earlier  historians,  introduces  them  here</w:t>
      </w:r>
    </w:p>
    <w:p>
      <w:r>
        <w:t>very  appropriately  by  using  the  word  "debtors,"  which  neatly  con-</w:t>
      </w:r>
    </w:p>
    <w:p>
      <w:r>
        <w:t>nects the  story  of  the  eighteen  upon  whom  the  tower  fell  with  the</w:t>
      </w:r>
    </w:p>
    <w:p>
      <w:r>
        <w:t>preceding  remarks  on  the  subject  of  dodging  debts.  The  "allegory"</w:t>
      </w:r>
    </w:p>
    <w:p>
      <w:r>
        <w:t>of  the  barren  fig-tree  is  so  thin  that  its  inner  meaning  is  conspicu-</w:t>
      </w:r>
    </w:p>
    <w:p>
      <w:r>
        <w:t>ous; but  the  wobbly  construction  of  its  concluding  sentence  patheti-</w:t>
      </w:r>
    </w:p>
    <w:p>
      <w:r>
        <w:t>cally evinces  that  the  writer  of  it  was  yielding  to  brain-fag.  Men-</w:t>
      </w:r>
    </w:p>
    <w:p>
      <w:r>
        <w:t>tal weariness  may  account  for  his  referring  to  the  pool  of  Siloam</w:t>
      </w:r>
    </w:p>
    <w:p>
      <w:r>
        <w:t>as  if  it  w'ere  a  town.</w:t>
      </w:r>
    </w:p>
    <w:p>
      <w:r>
        <w:t>Ch.  XIII,  10-17</w:t>
      </w:r>
    </w:p>
    <w:p>
      <w:r>
        <w:t>10  And  he  was  teaching  in  one  of  the  synagogues  on  the  sab-</w:t>
      </w:r>
    </w:p>
    <w:p>
      <w:r>
        <w:t>bath, II  And  behold,  [[there  was]]  a  woman  who  had  a  spirit</w:t>
      </w:r>
    </w:p>
    <w:p>
      <w:r>
        <w:t>of  infirmity  eighteen  years;  and  she  was  bent  double,  and  was</w:t>
      </w:r>
    </w:p>
    <w:p>
      <w:r>
        <w:t>utterly  unable  to  lift  herself  up.  12  And  when  lesous  saw  her,</w:t>
      </w:r>
    </w:p>
    <w:p>
      <w:r>
        <w:t>he  called  to  her,  and  said  to  her :</w:t>
      </w:r>
    </w:p>
    <w:p>
      <w:r>
        <w:t>"Woman,  you  are  loosed  from  your  infirmity."</w:t>
      </w:r>
    </w:p>
    <w:p>
      <w:r>
        <w:t>13  And  he  laid  his  hands  on  her,  and  directly  she  stood  upright,</w:t>
      </w:r>
    </w:p>
    <w:p>
      <w:r>
        <w:t>and  was  glorifying  God.  14  But  the  synagogue-ruler,  indignant</w:t>
      </w:r>
    </w:p>
    <w:p>
      <w:r>
        <w:t>because  lesous  had  healed  [her]  on  the  sabbath,  answered  and  said:</w:t>
      </w:r>
    </w:p>
    <w:p>
      <w:r>
        <w:t>"There  are  six  days  in  which  men  ought  to  work :  in  them,  there-</w:t>
      </w:r>
    </w:p>
    <w:p>
      <w:r>
        <w:t>fore, come  and  be  healed,  and  not  on  the  sabbath  day."</w:t>
      </w:r>
    </w:p>
    <w:p>
      <w:r>
        <w:t>1 5  And  the  Master  answered  him.  and  said :</w:t>
      </w:r>
    </w:p>
    <w:p>
      <w:r>
        <w:t>76o  THE  RESTORED  NEW  TESTAMENT</w:t>
      </w:r>
    </w:p>
    <w:p>
      <w:r>
        <w:t>"Hypocrites!  Does  not  each  one  of  you  on  the  sabbath  loose  his</w:t>
      </w:r>
    </w:p>
    <w:p>
      <w:r>
        <w:t>ox  or  his  ass  from  the  manger,  and  having  led  it  away  give  it  drink?</w:t>
      </w:r>
    </w:p>
    <w:p>
      <w:r>
        <w:t>1 6  And  this  woman,  being  a  daughter  of  Abraham,  whom  the  Ad-</w:t>
      </w:r>
    </w:p>
    <w:p>
      <w:r>
        <w:t>versary has  bound,  behold,  eighteen  years — ought  she  not  to  be</w:t>
      </w:r>
    </w:p>
    <w:p>
      <w:r>
        <w:t>loosed  from  this  bond  on  the  sabbath  day?"</w:t>
      </w:r>
    </w:p>
    <w:p>
      <w:r>
        <w:t>17  And  on  his  saying  these  things,  all  his  opponents  were</w:t>
      </w:r>
    </w:p>
    <w:p>
      <w:r>
        <w:t>ashamed ;  and  all  the  crowd  were  rejoicing  at  all  the  glorious  things</w:t>
      </w:r>
    </w:p>
    <w:p>
      <w:r>
        <w:t>that  were  being  done  by  him.</w:t>
      </w:r>
    </w:p>
    <w:p>
      <w:r>
        <w:t>COMMENTARY</w:t>
      </w:r>
    </w:p>
    <w:p>
      <w:r>
        <w:t>This  story  may  reasonably  be  regarded  as  a  modified  repetition</w:t>
      </w:r>
    </w:p>
    <w:p>
      <w:r>
        <w:t>of  the  one  in  vi.  6-1 1.  The  man  with  the  withered  hand  has  become</w:t>
      </w:r>
    </w:p>
    <w:p>
      <w:r>
        <w:t>a  woman  doubled  up  with  rheumatism  or  some  other  disease,  which</w:t>
      </w:r>
    </w:p>
    <w:p>
      <w:r>
        <w:t>is  not  named  by  the  beloved  physician,  but  is  vaguely  attributed  by</w:t>
      </w:r>
    </w:p>
    <w:p>
      <w:r>
        <w:t>him  to  spirit-agency.  The  stories  dififer  also  in  other  particulars ;</w:t>
      </w:r>
    </w:p>
    <w:p>
      <w:r>
        <w:t>but  from  the  general  construction  of  the  Gospel  it  is  more  than  prob-.</w:t>
      </w:r>
    </w:p>
    <w:p>
      <w:r>
        <w:t>able  that  both  are  records  of  one  and  the  same  "historical"  incident.</w:t>
      </w:r>
    </w:p>
    <w:p>
      <w:r>
        <w:t>Ch.  XIII.  18-21</w:t>
      </w:r>
    </w:p>
    <w:p>
      <w:r>
        <w:t>18  He  said,  therefore:</w:t>
      </w:r>
    </w:p>
    <w:p>
      <w:r>
        <w:t>"To  what  is  the  kingdom  of  God  like,  and  to  what  shall  I</w:t>
      </w:r>
    </w:p>
    <w:p>
      <w:r>
        <w:t>liken  it?  19  It  is  like  a  grain  of  mustard  seed,  which  a  man</w:t>
      </w:r>
    </w:p>
    <w:p>
      <w:r>
        <w:t>took  and  sowed  in  his  own  garden;  and  it  grew,  and  became</w:t>
      </w:r>
    </w:p>
    <w:p>
      <w:r>
        <w:t>a  [[great]]  tree,  and  the  birds  'of  the  sky  roosted  in  its</w:t>
      </w:r>
    </w:p>
    <w:p>
      <w:r>
        <w:t>branches.' "</w:t>
      </w:r>
    </w:p>
    <w:p>
      <w:r>
        <w:t>20  And  again  he  said :</w:t>
      </w:r>
    </w:p>
    <w:p>
      <w:r>
        <w:t>"To  what  shall  I  liken  the  kingdom  of  God?  21  It  is  like  leaven,</w:t>
      </w:r>
    </w:p>
    <w:p>
      <w:r>
        <w:t>which  a  woman  took  and  hid  in  three  measures  of  w'heaten  flour,</w:t>
      </w:r>
    </w:p>
    <w:p>
      <w:r>
        <w:t>till  it  was  all  leavened."</w:t>
      </w:r>
    </w:p>
    <w:p>
      <w:r>
        <w:t>COMMENTARY</w:t>
      </w:r>
    </w:p>
    <w:p>
      <w:r>
        <w:t>But  for  the  word  "therefore"  (ovv)  it  might  be  supposed  that</w:t>
      </w:r>
    </w:p>
    <w:p>
      <w:r>
        <w:t>these  parables  have  no  reference  to  what  precedes  them.  How-</w:t>
      </w:r>
    </w:p>
    <w:p>
      <w:r>
        <w:t>ever, the  sequence  is  easily  traced:  to  the  disciplined  mind  of  the</w:t>
      </w:r>
    </w:p>
    <w:p>
      <w:r>
        <w:t>beloved  physician  the  infirmity  of  the  doubled-up  w-oman  suggested</w:t>
      </w:r>
    </w:p>
    <w:p>
      <w:r>
        <w:t>a  mustard  plaster;  and  it  is  an  easy  mental  step  from  the  concept</w:t>
      </w:r>
    </w:p>
    <w:p>
      <w:r>
        <w:t>THE  GOOD  TIDINGS  ACCORDING  TO  LUKE  761</w:t>
      </w:r>
    </w:p>
    <w:p>
      <w:r>
        <w:t>of  a  woman  wearing  a  mustard  plaster  to  the  parables  of  the  mus-</w:t>
      </w:r>
    </w:p>
    <w:p>
      <w:r>
        <w:t>tard seed  and  of  the  woman  making  dough.</w:t>
      </w:r>
    </w:p>
    <w:p>
      <w:r>
        <w:t>Ch.  XIII.  22-30</w:t>
      </w:r>
    </w:p>
    <w:p>
      <w:r>
        <w:t>22  And  he  passed  through  city  after  city,  and  village  after  vil-</w:t>
      </w:r>
    </w:p>
    <w:p>
      <w:r>
        <w:t>lage, teaching,  and  shaping  his  course  toward  Jerusalem.  23  And</w:t>
      </w:r>
    </w:p>
    <w:p>
      <w:r>
        <w:t>some  one  said  to  him :</w:t>
      </w:r>
    </w:p>
    <w:p>
      <w:r>
        <w:t>"Master,  are  they  few  who  are  being  saved  ?" And  he  said  to  him :</w:t>
      </w:r>
    </w:p>
    <w:p>
      <w:r>
        <w:t>24  ''Struggle  to  enter  in  through  the  narrow  door;  for  many,  I</w:t>
      </w:r>
    </w:p>
    <w:p>
      <w:r>
        <w:t>say  to  you,  will  endeavor  to  enter  in,  but  will  not  be  able.  25  When</w:t>
      </w:r>
    </w:p>
    <w:p>
      <w:r>
        <w:t>once  the  house-lord  shall  have  risen  up,  and  shall  have  shut  the  door,</w:t>
      </w:r>
    </w:p>
    <w:p>
      <w:r>
        <w:t>and  you  begin  to  stand  outside  and  to  knock  at  the  door,  saying,</w:t>
      </w:r>
    </w:p>
    <w:p>
      <w:r>
        <w:t>'Master,  open  to  us,'  and  he  shall  answer  and  say  to  you,  'I  do  not</w:t>
      </w:r>
    </w:p>
    <w:p>
      <w:r>
        <w:t>know  you  whence  you  are,'  26  then  you  will  begin  to  say,  'We  ate</w:t>
      </w:r>
    </w:p>
    <w:p>
      <w:r>
        <w:t>and  drank  in  your  presence,  and  you  taught  us  in  our  streets,'  2^]</w:t>
      </w:r>
    </w:p>
    <w:p>
      <w:r>
        <w:t>and  he  will  say,  speaking  to  you,  'I  tell  you,  I  do  not  know  [  [you]  ]</w:t>
      </w:r>
    </w:p>
    <w:p>
      <w:r>
        <w:t>whence  you  are;  "depart  from  me,  all  ye  doers  of  iniquity."'  28 There  shall  be  weeping  and  gnashing  of  teeth  when  you  shall  see</w:t>
      </w:r>
    </w:p>
    <w:p>
      <w:r>
        <w:t>Abraham,  and  Isaac,  and  Jacob,  and  all  the  prophets  in  the  kingdom</w:t>
      </w:r>
    </w:p>
    <w:p>
      <w:r>
        <w:t>of  God,  but  yourselves  being  thrown  outside.  29  And  they  shall</w:t>
      </w:r>
    </w:p>
    <w:p>
      <w:r>
        <w:t>come  from  the  east  and  west,  and  from  the  north  and  south,  and</w:t>
      </w:r>
    </w:p>
    <w:p>
      <w:r>
        <w:t>shall  recline  [at  table]  in  the  kingdom  of  God.  30  And  behold,</w:t>
      </w:r>
    </w:p>
    <w:p>
      <w:r>
        <w:t>there  are  last  who  shall  be  first,  and  there  are  first  who  shall  be</w:t>
      </w:r>
    </w:p>
    <w:p>
      <w:r>
        <w:t>last." COMMENTARY</w:t>
      </w:r>
    </w:p>
    <w:p>
      <w:r>
        <w:t>The  narrow  "gate"  of  Matthew  vii.  13  is  here  a  narrow  "door."</w:t>
      </w:r>
    </w:p>
    <w:p>
      <w:r>
        <w:t>Abraham,  Isaac,  Jacob  and  all  the  prophets  had  entered  through</w:t>
      </w:r>
    </w:p>
    <w:p>
      <w:r>
        <w:t>that  door,  and  were  safe  in  heaven,  centuries  before  lesous  was</w:t>
      </w:r>
    </w:p>
    <w:p>
      <w:r>
        <w:t>born  to  be  the  Savior  of  mankind,  according  to  this  "history."  The</w:t>
      </w:r>
    </w:p>
    <w:p>
      <w:r>
        <w:t>compilers  of  the  Gospels  do  not  explain  why  these  ancient  worthies</w:t>
      </w:r>
    </w:p>
    <w:p>
      <w:r>
        <w:t>were  "saved"  while  all  other  pre-Christian  descendants  of  Adam</w:t>
      </w:r>
    </w:p>
    <w:p>
      <w:r>
        <w:t>were  doomed  to  Hinnom-valley.  Later  theologians  have  invented</w:t>
      </w:r>
    </w:p>
    <w:p>
      <w:r>
        <w:t>various  conflicting  theories  on  the  subject,  but  none  of  their  theories</w:t>
      </w:r>
    </w:p>
    <w:p>
      <w:r>
        <w:t>will  bear  close  analysis.</w:t>
      </w:r>
    </w:p>
    <w:p>
      <w:r>
        <w:t>y(i2  THE  RESTORED  NEW  TESTAMENT</w:t>
      </w:r>
    </w:p>
    <w:p>
      <w:r>
        <w:t>Ch.  xm.  31-35</w:t>
      </w:r>
    </w:p>
    <w:p>
      <w:r>
        <w:t>31  In  that  same  hour  came  to  him  certain  Pharisees,  saying</w:t>
      </w:r>
    </w:p>
    <w:p>
      <w:r>
        <w:t>to  him:</w:t>
      </w:r>
    </w:p>
    <w:p>
      <w:r>
        <w:t>"Depart,  and  proceed  hence ;  for  Herod  intends  to  kill  you."</w:t>
      </w:r>
    </w:p>
    <w:p>
      <w:r>
        <w:t>2^2  And  he  said  to  them:</w:t>
      </w:r>
    </w:p>
    <w:p>
      <w:r>
        <w:t>"Go  and  say  to  that  fox,  'Behold,  I  am  casting  out  ghosts</w:t>
      </w:r>
    </w:p>
    <w:p>
      <w:r>
        <w:t>and  performing  cures  to-day  and  to-morrow,  and  the  third</w:t>
      </w:r>
    </w:p>
    <w:p>
      <w:r>
        <w:t>[day]  I  am  having  myself  initiated/  33  However,  proceed  I</w:t>
      </w:r>
    </w:p>
    <w:p>
      <w:r>
        <w:t>must  to-day  and  to-morrow  and  the  [day]  following;  for  it  is</w:t>
      </w:r>
    </w:p>
    <w:p>
      <w:r>
        <w:t>not  possible  for  a  prophet  to  perish  outside  of  Jerusalem.  34</w:t>
      </w:r>
    </w:p>
    <w:p>
      <w:r>
        <w:t>O  Jerusalem,  Jerusalem,  who  kills  the  seers  and  stones  those</w:t>
      </w:r>
    </w:p>
    <w:p>
      <w:r>
        <w:t>who  are  sent  to  her!  How  often  would  I  have  gathered  your</w:t>
      </w:r>
    </w:p>
    <w:p>
      <w:r>
        <w:t>children  together,  in  the  way  a  hen  [gathers]  her  own  brood</w:t>
      </w:r>
    </w:p>
    <w:p>
      <w:r>
        <w:t>under  her  wings — and  you  would  not!  35  Behold,  'your  house</w:t>
      </w:r>
    </w:p>
    <w:p>
      <w:r>
        <w:t>is  left  to  you  \ [desolately ;  and  I  say  to  you,  You  shall  see  me  not,</w:t>
      </w:r>
    </w:p>
    <w:p>
      <w:r>
        <w:t>until  you  say,  'Blessed  is  he  zvho  is  coming  in  the  Master's  name.'  "</w:t>
      </w:r>
    </w:p>
    <w:p>
      <w:r>
        <w:t>COMMENTARY</w:t>
      </w:r>
    </w:p>
    <w:p>
      <w:r>
        <w:t>According  to  Matthew  (xxiii.  37)  the  lament  over  Jerusalem  is</w:t>
      </w:r>
    </w:p>
    <w:p>
      <w:r>
        <w:t>uttered  by  lesous  while  he  is  in  that  city.  Here  in  the  periscope  it</w:t>
      </w:r>
    </w:p>
    <w:p>
      <w:r>
        <w:t>can  not  be  said  to  have  any  "historical"  situation,  as  the  whole  sec-</w:t>
      </w:r>
    </w:p>
    <w:p>
      <w:r>
        <w:t>tion is  really  outside  the  narrative.</w:t>
      </w:r>
    </w:p>
    <w:p>
      <w:r>
        <w:t>Chapter  xiv.  1-14</w:t>
      </w:r>
    </w:p>
    <w:p>
      <w:r>
        <w:t>I  And  it  befell,  when  he  went  into  the  house  of  one  of  the  rulers</w:t>
      </w:r>
    </w:p>
    <w:p>
      <w:r>
        <w:t>of  the  Pharisees  on  a  sabbath  to  eat  bread,  that  they  were  insidi-</w:t>
      </w:r>
    </w:p>
    <w:p>
      <w:r>
        <w:t>ously watching  him.  2  And  behold,  there  was  in  front  of  him  a</w:t>
      </w:r>
    </w:p>
    <w:p>
      <w:r>
        <w:t>dropsical  man.  3  And  lesous  answered  and  spoke  to  the  lawyers</w:t>
      </w:r>
    </w:p>
    <w:p>
      <w:r>
        <w:t>and  Pharisees,  saying:</w:t>
      </w:r>
    </w:p>
    <w:p>
      <w:r>
        <w:t>"Is  it  lawful. to  heal  on  the  sabbath,  or  not?"</w:t>
      </w:r>
    </w:p>
    <w:p>
      <w:r>
        <w:t>4  But  they  kept  quiet.  And  taking  hold  of  him,  he  healed  him,</w:t>
      </w:r>
    </w:p>
    <w:p>
      <w:r>
        <w:t>and  let  him  go.     5  And  he  [[answered  and]]  said  to  them:</w:t>
      </w:r>
    </w:p>
    <w:p>
      <w:r>
        <w:t>"Which  of  you  shall  have  an  ass,  [  [a  son,  a  sheep]  ]  or  an  ox  fall</w:t>
      </w:r>
    </w:p>
    <w:p>
      <w:r>
        <w:t>into  a  cistern,  and  will  not  immediately  draw  him  up  on  a  sabbath</w:t>
      </w:r>
    </w:p>
    <w:p>
      <w:r>
        <w:t>day?"</w:t>
      </w:r>
    </w:p>
    <w:p>
      <w:r>
        <w:t>THE  GOOD  TIDINGS  ACCORDING  TO  LUKE  763</w:t>
      </w:r>
    </w:p>
    <w:p>
      <w:r>
        <w:t>6  And  they  were  not  able  to  answer  [[him]]  back  in  reference</w:t>
      </w:r>
    </w:p>
    <w:p>
      <w:r>
        <w:t>to  these  things.</w:t>
      </w:r>
    </w:p>
    <w:p>
      <w:r>
        <w:t>7  And  he  spoke  a  parable  to  those  who  were  invited — when  he</w:t>
      </w:r>
    </w:p>
    <w:p>
      <w:r>
        <w:t>observed  how  they  were  picking  out  for  themselves  the  foremost</w:t>
      </w:r>
    </w:p>
    <w:p>
      <w:r>
        <w:t>places — saying  to  them  :</w:t>
      </w:r>
    </w:p>
    <w:p>
      <w:r>
        <w:t>8  "When  you  are  invited  by  any  one  to  a  marriage- feast,  do  not</w:t>
      </w:r>
    </w:p>
    <w:p>
      <w:r>
        <w:t>recline  in  the  foremost  place;  lest  a  more  honorable  man  than  you</w:t>
      </w:r>
    </w:p>
    <w:p>
      <w:r>
        <w:t>may  have  been  invited  by  him,  9  and  he  who  invited  you  and  him</w:t>
      </w:r>
    </w:p>
    <w:p>
      <w:r>
        <w:t>shall  come  and  say  to  you,  'Give  this  [man]  place';  and  you  will</w:t>
      </w:r>
    </w:p>
    <w:p>
      <w:r>
        <w:t>begin  with  shame  to  take  the  lowest  place.  10  But  when  you  are</w:t>
      </w:r>
    </w:p>
    <w:p>
      <w:r>
        <w:t>invited,  go  and  fall  back  into  the  lowest  place,  that  when  he  who</w:t>
      </w:r>
    </w:p>
    <w:p>
      <w:r>
        <w:t>has  invited  you  comes,  he  may  say  to  you,  'Friend,  go  up  higher' ;</w:t>
      </w:r>
    </w:p>
    <w:p>
      <w:r>
        <w:t>then  you  shall  have  glory  before  those  who  are  reclining  [at  table]</w:t>
      </w:r>
    </w:p>
    <w:p>
      <w:r>
        <w:t>with  you.  II  For  every  one  who  exalts  himself  shall  be  abased;</w:t>
      </w:r>
    </w:p>
    <w:p>
      <w:r>
        <w:t>and  he  who  abases  himself  shall  be  exalted."</w:t>
      </w:r>
    </w:p>
    <w:p>
      <w:r>
        <w:t>12  And  he  said  to  him  also  who  had  invited  him :</w:t>
      </w:r>
    </w:p>
    <w:p>
      <w:r>
        <w:t>"When  you  make  a  breakfast  or  a  dinner,  do  not  call  your  friends,</w:t>
      </w:r>
    </w:p>
    <w:p>
      <w:r>
        <w:t>nor  your  brothers,  nor  your  relatives,  nor  rich  neighbors,  lest  they</w:t>
      </w:r>
    </w:p>
    <w:p>
      <w:r>
        <w:t>also  should  invite  you  in  return,  and  repayment  is  yours.  13  But</w:t>
      </w:r>
    </w:p>
    <w:p>
      <w:r>
        <w:t>when  you  make  an  entertainment,  invite  the  poor,  the  maimed,  the</w:t>
      </w:r>
    </w:p>
    <w:p>
      <w:r>
        <w:t>lame,  the  blind,  14  and  you  shall  be  blessed;  because  they  have  not</w:t>
      </w:r>
    </w:p>
    <w:p>
      <w:r>
        <w:t>[wherewith]  to  repay  you:  for  you  shall  be  repaid  in  the  resurrec-</w:t>
      </w:r>
    </w:p>
    <w:p>
      <w:r>
        <w:t>tion of  the  just."</w:t>
      </w:r>
    </w:p>
    <w:p>
      <w:r>
        <w:t>COMMENTARY</w:t>
      </w:r>
    </w:p>
    <w:p>
      <w:r>
        <w:t>Here  the  story  of  the  healing  on  the  sabbath  is  varied  by  having</w:t>
      </w:r>
    </w:p>
    <w:p>
      <w:r>
        <w:t>the  cure  performed  in  a  private  house  instead  of  in  a  synagogue.</w:t>
      </w:r>
    </w:p>
    <w:p>
      <w:r>
        <w:t>But  it  is  essentially  the  same  story :  the  ass  and  the  ox  reappear,  and</w:t>
      </w:r>
    </w:p>
    <w:p>
      <w:r>
        <w:t>the  Pharisees  are  similarly  abashed.  No  doubt  the  man  cured  of</w:t>
      </w:r>
    </w:p>
    <w:p>
      <w:r>
        <w:t>the  dropsy  was  the  same  individual  who  formerly  had  a  withered</w:t>
      </w:r>
    </w:p>
    <w:p>
      <w:r>
        <w:t>hand,  and  who  later  on  was  the  woman  bent  double  by  "a  spirit  of</w:t>
      </w:r>
    </w:p>
    <w:p>
      <w:r>
        <w:t>infirmity."  Even  when  the  "ass"  is  transformed  into  a  "son,"  as</w:t>
      </w:r>
    </w:p>
    <w:p>
      <w:r>
        <w:t>in  some  manuscripts,  the  story  is  still  recognizable.</w:t>
      </w:r>
    </w:p>
    <w:p>
      <w:r>
        <w:t>The  "parable"  spoken  to  the  unmannerly  guests  inculcates  social</w:t>
      </w:r>
    </w:p>
    <w:p>
      <w:r>
        <w:t>hypocrisy  and  mock-humility:  the  self-seeker  is  advised  to  take  a</w:t>
      </w:r>
    </w:p>
    <w:p>
      <w:r>
        <w:t>764  THE  RESTORED  NEW  TESTAMENT</w:t>
      </w:r>
    </w:p>
    <w:p>
      <w:r>
        <w:t>back  seat  in  order  that  he  may  receive  ''glory"  when  invited  to  take</w:t>
      </w:r>
    </w:p>
    <w:p>
      <w:r>
        <w:t>a  more  prominent  one.  Selfishness  is  appealed  to  in  the  precept</w:t>
      </w:r>
    </w:p>
    <w:p>
      <w:r>
        <w:t>that  a  man  giving  an  entertainment  shfjuld  invite  only  the  poor  and</w:t>
      </w:r>
    </w:p>
    <w:p>
      <w:r>
        <w:t>the  physically  defective,  to  the  exclusion  of  his  own  relatives  and</w:t>
      </w:r>
    </w:p>
    <w:p>
      <w:r>
        <w:t>friends,  so  that  he  may  reap  an  eternal  reward  for  his  charity.</w:t>
      </w:r>
    </w:p>
    <w:p>
      <w:r>
        <w:t>Cii.  XIV.  15-24</w:t>
      </w:r>
    </w:p>
    <w:p>
      <w:r>
        <w:t>15  And  when  one  of  those  reclining  [at  table]  with  him  heard</w:t>
      </w:r>
    </w:p>
    <w:p>
      <w:r>
        <w:t>these  things,  he  said  to  him :</w:t>
      </w:r>
    </w:p>
    <w:p>
      <w:r>
        <w:t>"Blessed  is  he  who  shall  eat  bread  in  the  kingdom  of  God." 16  But  he  said  to  him  :</w:t>
      </w:r>
    </w:p>
    <w:p>
      <w:r>
        <w:t>"A  certain  man  made  a  great  dinner,  and  invited  many.  17</w:t>
      </w:r>
    </w:p>
    <w:p>
      <w:r>
        <w:t>And  he  sent  his  slave  at  the  hour  of  the  dinner  to  say  to  those</w:t>
      </w:r>
    </w:p>
    <w:p>
      <w:r>
        <w:t>who  had  been  invited:</w:t>
      </w:r>
    </w:p>
    <w:p>
      <w:r>
        <w:t>"'Come;  for  [[all  things]]  are  now  ready.'</w:t>
      </w:r>
    </w:p>
    <w:p>
      <w:r>
        <w:t>18  "And  they  all  with  one  [accord]  began  to  beg  to  be  ex- cused.   The  first  said  to  him :</w:t>
      </w:r>
    </w:p>
    <w:p>
      <w:r>
        <w:t>"  T  have  bought  a  farm,  and  it  is  necessary  that  I  should  go  out</w:t>
      </w:r>
    </w:p>
    <w:p>
      <w:r>
        <w:t>and  see  it.     I  pray  you  have  me  excused.'</w:t>
      </w:r>
    </w:p>
    <w:p>
      <w:r>
        <w:t>19  "And  another  said :</w:t>
      </w:r>
    </w:p>
    <w:p>
      <w:r>
        <w:t>"  *I  have  bought  five  yoke  of  oxen,  and  am  going  to  prove  them.</w:t>
      </w:r>
    </w:p>
    <w:p>
      <w:r>
        <w:t>I  pray  you  have  me  excused.'</w:t>
      </w:r>
    </w:p>
    <w:p>
      <w:r>
        <w:t>20  "And  another  said :</w:t>
      </w:r>
    </w:p>
    <w:p>
      <w:r>
        <w:t>"  *I  have  married  a  wife,  and  for  this  reason  I  can  not  come.'</w:t>
      </w:r>
    </w:p>
    <w:p>
      <w:r>
        <w:t>21  "And  the  slave  came  and  told  his  master  these  things.</w:t>
      </w:r>
    </w:p>
    <w:p>
      <w:r>
        <w:t>Then  the  house-lord,  being  enraged,  said  to  his  slave :</w:t>
      </w:r>
    </w:p>
    <w:p>
      <w:r>
        <w:t>"  *Go  out  quickly  into  the  streets  and  lanes  of  the  city,  and</w:t>
      </w:r>
    </w:p>
    <w:p>
      <w:r>
        <w:t>bring  in  here  the  poor  and  maimed  and  blind  and  lame.'</w:t>
      </w:r>
    </w:p>
    <w:p>
      <w:r>
        <w:t>22  "And  the  slave  said :</w:t>
      </w:r>
    </w:p>
    <w:p>
      <w:r>
        <w:t>"  'Master,  what  you  ordered  has  been  done,  and  still  there  is</w:t>
      </w:r>
    </w:p>
    <w:p>
      <w:r>
        <w:t>room.'</w:t>
      </w:r>
    </w:p>
    <w:p>
      <w:r>
        <w:t>23  "And  the  master  said  to  the  slave :</w:t>
      </w:r>
    </w:p>
    <w:p>
      <w:r>
        <w:t>"  *Go  out  into  the  highways  and  hedges,  and  compel  [them]</w:t>
      </w:r>
    </w:p>
    <w:p>
      <w:r>
        <w:t>to  come  in,  that  my  house  may  be  filled.  24  For  I  say  to  you.</w:t>
      </w:r>
    </w:p>
    <w:p>
      <w:r>
        <w:t>Not  one  of  those  men  who  were  invited  shall  taste  of  my</w:t>
      </w:r>
    </w:p>
    <w:p>
      <w:r>
        <w:t>dinner.'  "</w:t>
      </w:r>
    </w:p>
    <w:p>
      <w:r>
        <w:t>THE  GOOD  TIDINGS  ACCORDING  TO  LUKE  765</w:t>
      </w:r>
    </w:p>
    <w:p>
      <w:r>
        <w:t>COMMENTARY</w:t>
      </w:r>
    </w:p>
    <w:p>
      <w:r>
        <w:t>This  story  is  obviously  a  variant  of  the  allegory  in  Matthew  xxii.</w:t>
      </w:r>
    </w:p>
    <w:p>
      <w:r>
        <w:t>1-13.  It  differs  from  the  allegory  only  as  the  stories  of  the  man</w:t>
      </w:r>
    </w:p>
    <w:p>
      <w:r>
        <w:t>with  the  withered  hand,  the  doubled-up  woman  and  the  dropsical</w:t>
      </w:r>
    </w:p>
    <w:p>
      <w:r>
        <w:t>man  differ  from  each  other.  The  ''king"  is  here  only  "a  certain</w:t>
      </w:r>
    </w:p>
    <w:p>
      <w:r>
        <w:t>man/'  and  it  is  merely  a  dinner  that  he  gives,  and  not  a  wedding- feast  for  his  son ;  he  sends  out  but  one  slave,  the  persons  invited</w:t>
      </w:r>
    </w:p>
    <w:p>
      <w:r>
        <w:t>do  not  murder  the  messenger,  their  city  is  not  destroyed,  and  the</w:t>
      </w:r>
    </w:p>
    <w:p>
      <w:r>
        <w:t>man  without  a  wedding-garment  fails  to  put  in  his  appearance.</w:t>
      </w:r>
    </w:p>
    <w:p>
      <w:r>
        <w:t>The  allegory  has  been  converted  into  an  anecdote  and  so  modified</w:t>
      </w:r>
    </w:p>
    <w:p>
      <w:r>
        <w:t>as  to  point  the  moral  of  the  absurd  counsel  given  in  verse  13.  This</w:t>
      </w:r>
    </w:p>
    <w:p>
      <w:r>
        <w:t>version  thus  omits  some  of  the  essential  details  of  the  allegory  as</w:t>
      </w:r>
    </w:p>
    <w:p>
      <w:r>
        <w:t>given  in  Matthew;  but  in  the  characteristic  style  of  the  compiler  of</w:t>
      </w:r>
    </w:p>
    <w:p>
      <w:r>
        <w:t>Luke  it  expands  out  of  due  proportion  the  unimportant  matter  of  the</w:t>
      </w:r>
    </w:p>
    <w:p>
      <w:r>
        <w:t>excuses  offered  by  those  who  were  invited,  and  is  introduced  into</w:t>
      </w:r>
    </w:p>
    <w:p>
      <w:r>
        <w:t>the  narrative  by  a  transparent  device,  being  made  to  hinge  upon  the</w:t>
      </w:r>
    </w:p>
    <w:p>
      <w:r>
        <w:t>platitude  uttered  by  one  of  the  diners.</w:t>
      </w:r>
    </w:p>
    <w:p>
      <w:r>
        <w:t>Cii.  XIV.  25-35</w:t>
      </w:r>
    </w:p>
    <w:p>
      <w:r>
        <w:t>25  Now,  great  crowds  were  going  with  him ;  and  he  turned  and</w:t>
      </w:r>
    </w:p>
    <w:p>
      <w:r>
        <w:t>said  to  them :</w:t>
      </w:r>
    </w:p>
    <w:p>
      <w:r>
        <w:t>26  "If  any  man  comes  to  me,  and  does  not  hate  his  own</w:t>
      </w:r>
    </w:p>
    <w:p>
      <w:r>
        <w:t>father,  and  mother,  and  wife,  and  children,  and  brothers,  and</w:t>
      </w:r>
    </w:p>
    <w:p>
      <w:r>
        <w:t>sisters,  and  moreover  his  own  psychic  self  too,  he  can  not  be</w:t>
      </w:r>
    </w:p>
    <w:p>
      <w:r>
        <w:t>my  disciple.  27  And  whoever  does  not  lift  up  his  cross,  and</w:t>
      </w:r>
    </w:p>
    <w:p>
      <w:r>
        <w:t>come  after  me,  can  not  be  my  disciple.  28  For  which  of  you,</w:t>
      </w:r>
    </w:p>
    <w:p>
      <w:r>
        <w:t>desiring  to  build  a  castle,  does  not  first  sit  down  and  calculate</w:t>
      </w:r>
    </w:p>
    <w:p>
      <w:r>
        <w:t>the  expense,  whether  he  has  [means]  to  complete  it?  29  Lest</w:t>
      </w:r>
    </w:p>
    <w:p>
      <w:r>
        <w:t>ever  when  he  has  laid  the  foundation  for  it,  and  is  not  able  to</w:t>
      </w:r>
    </w:p>
    <w:p>
      <w:r>
        <w:t>finish,  all  the  beholders  should  begin  to  make  sport  of  him,  30</w:t>
      </w:r>
    </w:p>
    <w:p>
      <w:r>
        <w:t>saying,  'This  man  began  to  build,  but  was  not  able  to  finish.'</w:t>
      </w:r>
    </w:p>
    <w:p>
      <w:r>
        <w:t>31  Or  what  king,  when  going  to  engage  another  king  in  war,</w:t>
      </w:r>
    </w:p>
    <w:p>
      <w:r>
        <w:t>will  not  first  sit  down  and  take  counsel  whether  he  is  able  with</w:t>
      </w:r>
    </w:p>
    <w:p>
      <w:r>
        <w:t>ten  thousand  [soldiers]  to  meet  the  [foeman]  who  is  coming</w:t>
      </w:r>
    </w:p>
    <w:p>
      <w:r>
        <w:t>against  him  with  twenty  thousand?     32  But  if  not,  while  the</w:t>
      </w:r>
    </w:p>
    <w:p>
      <w:r>
        <w:t>766  THE  RESTORED  NEW  TESTAMENT</w:t>
      </w:r>
    </w:p>
    <w:p>
      <w:r>
        <w:t>other  is  yet  far  off,  he  sends  an  embassy  and  asks  [the  terms]</w:t>
      </w:r>
    </w:p>
    <w:p>
      <w:r>
        <w:t>of  peace.  33  Thus,  then,  no  one  of  you  who  does  not  take  leave</w:t>
      </w:r>
    </w:p>
    <w:p>
      <w:r>
        <w:t>of  all  that  he  possesses  can  be  my  disciple.  34  Salt  is  good;</w:t>
      </w:r>
    </w:p>
    <w:p>
      <w:r>
        <w:t>but  if  even  the  salt  become  tasteless,  with  what  shall  it  be  sea-</w:t>
      </w:r>
    </w:p>
    <w:p>
      <w:r>
        <w:t>soned? 35  It  is  fit  neither  for  the  soil  nor  for  the  manure-pile;</w:t>
      </w:r>
    </w:p>
    <w:p>
      <w:r>
        <w:t>they  throw  it  out.     He  who  has  ears  to  hear,  let  him  hear."</w:t>
      </w:r>
    </w:p>
    <w:p>
      <w:r>
        <w:t>COMMENTARY</w:t>
      </w:r>
    </w:p>
    <w:p>
      <w:r>
        <w:t>The  pegs  upon  which  some  of  the  discourses  of  lesous  are  hung</w:t>
      </w:r>
    </w:p>
    <w:p>
      <w:r>
        <w:t>are  too  slight  to  sustain  the  weight  placed  on  them.  Thus  the  anec-</w:t>
      </w:r>
    </w:p>
    <w:p>
      <w:r>
        <w:t>dote (for  it  can  hardly  be  called  an  allegory)  of  the  certain  man's</w:t>
      </w:r>
    </w:p>
    <w:p>
      <w:r>
        <w:t>dinner  is  supposed  to  be  suggested  by  the  stupid  remark,  "Blessed</w:t>
      </w:r>
    </w:p>
    <w:p>
      <w:r>
        <w:t>is  he  who  shall  eat  bread  in  the  kingdom  of  God" ;  and  here  the  dis-</w:t>
      </w:r>
    </w:p>
    <w:p>
      <w:r>
        <w:t>course on  the  conditions  of  discipleship  has  no  other  "historical"</w:t>
      </w:r>
    </w:p>
    <w:p>
      <w:r>
        <w:t>setting  than  the  bald  statement  that  "great  crowds  were  going  with</w:t>
      </w:r>
    </w:p>
    <w:p>
      <w:r>
        <w:t>him."  The  saying  about  salt,  however,  has  not  even  tlie  shadow  of</w:t>
      </w:r>
    </w:p>
    <w:p>
      <w:r>
        <w:t>a  peg  to  hang  on ;  but,  as  usual  when  the  text  becomes  meaningless,</w:t>
      </w:r>
    </w:p>
    <w:p>
      <w:r>
        <w:t>an  exhortation  is  addressed  to  "him  who  has  ears."</w:t>
      </w:r>
    </w:p>
    <w:p>
      <w:r>
        <w:t>Chapter  xv</w:t>
      </w:r>
    </w:p>
    <w:p>
      <w:r>
        <w:t>I  Now,  all  the  tax-collectors  and  sinners  were  drawing  near</w:t>
      </w:r>
    </w:p>
    <w:p>
      <w:r>
        <w:t>to  him  to  hear  him.  2  And  both  the  Pharisees  and  the  scribes</w:t>
      </w:r>
    </w:p>
    <w:p>
      <w:r>
        <w:t>kept  muttering,  saying:</w:t>
      </w:r>
    </w:p>
    <w:p>
      <w:r>
        <w:t>"This  [man]  receives  sinners  kindly,  and  eats  with  them."</w:t>
      </w:r>
    </w:p>
    <w:p>
      <w:r>
        <w:t>3  And  he  spoke  to  them  this  allegory,  saying:</w:t>
      </w:r>
    </w:p>
    <w:p>
      <w:r>
        <w:t>4  "What  man  of  you,  having  a  hundred  sheep,  and  having</w:t>
      </w:r>
    </w:p>
    <w:p>
      <w:r>
        <w:t>lost  one  of  them,  does  not  leave  the  ninety-nine  in  the  desert,</w:t>
      </w:r>
    </w:p>
    <w:p>
      <w:r>
        <w:t>and  go  after  that  lost  [sheep],  until  he  find  it?  5  And  when  he</w:t>
      </w:r>
    </w:p>
    <w:p>
      <w:r>
        <w:t>finds  it,  he  lays  it  on  his  shoulders,  rejoicing ;  6  and  on  coming</w:t>
      </w:r>
    </w:p>
    <w:p>
      <w:r>
        <w:t>to  his  house,  he  calls  together  his  friends  and  neighbors,  saying</w:t>
      </w:r>
    </w:p>
    <w:p>
      <w:r>
        <w:t>to  them,  'Rejoice  with  me,  for  I  have  found  my  sheep  that  was</w:t>
      </w:r>
    </w:p>
    <w:p>
      <w:r>
        <w:t>lost.'  7  I  say  to  you,  Thus  shall  there  be  [greater]  joy  in  the</w:t>
      </w:r>
    </w:p>
    <w:p>
      <w:r>
        <w:t>heaven-world  over  one  sinner  who  reforms  than  over  ninety-</w:t>
      </w:r>
    </w:p>
    <w:p>
      <w:r>
        <w:t>nine  virtuous  [persons]  who  have  no  need  of  reform.</w:t>
      </w:r>
    </w:p>
    <w:p>
      <w:r>
        <w:t>8  "Or  what  woman,  having  ten  pieces  of  silver,  if  she  should</w:t>
      </w:r>
    </w:p>
    <w:p>
      <w:r>
        <w:t>THE  GOOD  TIDINGS  ACCORDING  TO  LUKE  y^i']</w:t>
      </w:r>
    </w:p>
    <w:p>
      <w:r>
        <w:t>lose  one  piece,  does  not  light  a  lamp,  and  sweep  the  house,  and</w:t>
      </w:r>
    </w:p>
    <w:p>
      <w:r>
        <w:t>seek  carefully  until  she  finds  it.  9  And  having  found  it,  she</w:t>
      </w:r>
    </w:p>
    <w:p>
      <w:r>
        <w:t>calls  together  her  friends  and  neighbors,  saying,  'Rejoice  with</w:t>
      </w:r>
    </w:p>
    <w:p>
      <w:r>
        <w:t>me,  for  I  have  found  the  piece  which  I  lost.'  10  Thus,  I  say to  you,  There  is  joy  in  the  presence  of  the  Divinities  of  God</w:t>
      </w:r>
    </w:p>
    <w:p>
      <w:r>
        <w:t>over  one  sinner  who  reforms.'' II  And  he  said:</w:t>
      </w:r>
    </w:p>
    <w:p>
      <w:r>
        <w:t>"A  certain  man  had  two  sons ;  1 2  and  the  younger  of  them said  to  his  father:</w:t>
      </w:r>
    </w:p>
    <w:p>
      <w:r>
        <w:t>"  'Father,  give  me  the  portion  of  your  substance  that  falls</w:t>
      </w:r>
    </w:p>
    <w:p>
      <w:r>
        <w:t>to  me.'</w:t>
      </w:r>
    </w:p>
    <w:p>
      <w:r>
        <w:t>"And  he  divided  to  them  his  living.  13  And  not  many  days</w:t>
      </w:r>
    </w:p>
    <w:p>
      <w:r>
        <w:t>after,  the  younger  son  gathered  all  together  and  went  on  a</w:t>
      </w:r>
    </w:p>
    <w:p>
      <w:r>
        <w:t>journey  to  a  distant  country,  and  there  dissipated  his  substance,</w:t>
      </w:r>
    </w:p>
    <w:p>
      <w:r>
        <w:t>living  profligately.  14  And  when  he  had  spent  all,  a  mighty</w:t>
      </w:r>
    </w:p>
    <w:p>
      <w:r>
        <w:t>famine  befell  all  through  that  country,  and  he  began  to  be  in</w:t>
      </w:r>
    </w:p>
    <w:p>
      <w:r>
        <w:t>want.  1 5  And  he  went  and  attached  himself  to  one  of  the  citi-</w:t>
      </w:r>
    </w:p>
    <w:p>
      <w:r>
        <w:t>zens of  that  country;  and  he  sent  him  into  his  fields  to  feed</w:t>
      </w:r>
    </w:p>
    <w:p>
      <w:r>
        <w:t>swine.  16  And  he  used  to  long  to  have  been  fed  on  the  carob-</w:t>
      </w:r>
    </w:p>
    <w:p>
      <w:r>
        <w:t>pods  which  the  swine  were  eating.  But  no  one  gave  him</w:t>
      </w:r>
    </w:p>
    <w:p>
      <w:r>
        <w:t>[bread].    17  But  when  he  came  to  himself  he  said:</w:t>
      </w:r>
    </w:p>
    <w:p>
      <w:r>
        <w:t>"  'How  many  of  my  father's  wage-workers  have  more  than</w:t>
      </w:r>
    </w:p>
    <w:p>
      <w:r>
        <w:t>enough  bread — and  I  am  perishing  here  with  hunger!  18  I</w:t>
      </w:r>
    </w:p>
    <w:p>
      <w:r>
        <w:t>shall  arise  and  go  to  my  father,  and  shall  say  to  him.  Father,  I</w:t>
      </w:r>
    </w:p>
    <w:p>
      <w:r>
        <w:t>have  sinned  against  heaven  and  before  you;  19  no  longer  am  I</w:t>
      </w:r>
    </w:p>
    <w:p>
      <w:r>
        <w:t>worthy  to  be  called  your  son;  make  me  as  one  of  your  wage-</w:t>
      </w:r>
    </w:p>
    <w:p>
      <w:r>
        <w:t>workers.'</w:t>
      </w:r>
    </w:p>
    <w:p>
      <w:r>
        <w:t>20  "And  he  arose  and  went  to  his  father.  But  while  he  was</w:t>
      </w:r>
    </w:p>
    <w:p>
      <w:r>
        <w:t>yet  far  away  his  father  saw  him,  and  his  heart  was  stirred,  and</w:t>
      </w:r>
    </w:p>
    <w:p>
      <w:r>
        <w:t>he  ran  and  fell  on  his  neck,  and  kissed  him  again  and  again.</w:t>
      </w:r>
    </w:p>
    <w:p>
      <w:r>
        <w:t>21  And  the  son  said  to  him:</w:t>
      </w:r>
    </w:p>
    <w:p>
      <w:r>
        <w:t>"  'Father,  I  have  sinned  against  heaven  and  before  you ;  no</w:t>
      </w:r>
    </w:p>
    <w:p>
      <w:r>
        <w:t>longer  am  I  worthy  to  be  called  your  son;  [[make  me  as  one</w:t>
      </w:r>
    </w:p>
    <w:p>
      <w:r>
        <w:t>of  your  wage-workers]  ] .'</w:t>
      </w:r>
    </w:p>
    <w:p>
      <w:r>
        <w:t>22  "But  the  father  said  to  his  slaves :</w:t>
      </w:r>
    </w:p>
    <w:p>
      <w:r>
        <w:t>"  'Bring  out  quickly  the  first  robe,  and  put  it  on  him ;  and  put</w:t>
      </w:r>
    </w:p>
    <w:p>
      <w:r>
        <w:t>768  THE  RESTORED  NEW  TESTAMENT</w:t>
      </w:r>
    </w:p>
    <w:p>
      <w:r>
        <w:t>a  ring  on  his  hand,  and  sandals  on  his  feet.  23  And  bring  the</w:t>
      </w:r>
    </w:p>
    <w:p>
      <w:r>
        <w:t>fatted  calf ;  sacrifice  it  |  as  a  thank-offering  ] ,  and  let  us  eat,  and</w:t>
      </w:r>
    </w:p>
    <w:p>
      <w:r>
        <w:t>feast  joyfully:  24  for  this  my  son  was  dead,  and  is  alive  again;</w:t>
      </w:r>
    </w:p>
    <w:p>
      <w:r>
        <w:t>he  was  lost,  and  is  found.'</w:t>
      </w:r>
    </w:p>
    <w:p>
      <w:r>
        <w:t>"And  they  began  to  feast  joyfully.  25  Now,  his  older  son was  in  the  field,  and  as  he  came  and  drew  near  the  house  he</w:t>
      </w:r>
    </w:p>
    <w:p>
      <w:r>
        <w:t>heard  music  and  dancing.  26  And  he  called  to  him  one  of  his</w:t>
      </w:r>
    </w:p>
    <w:p>
      <w:r>
        <w:t>slave-boys,  and  inquired  what  these  things  might  be.  27  And</w:t>
      </w:r>
    </w:p>
    <w:p>
      <w:r>
        <w:t>he  said  to  him:</w:t>
      </w:r>
    </w:p>
    <w:p>
      <w:r>
        <w:t>"  'Your  brother  is  come ;  and  your  father  has  sacrificed  the</w:t>
      </w:r>
    </w:p>
    <w:p>
      <w:r>
        <w:t>fatted  calf,  because  he  has  regained  him  safe  and  sound.'</w:t>
      </w:r>
    </w:p>
    <w:p>
      <w:r>
        <w:t>28  "But  he  was  angry,  and  was  not  willing  to  go  in ;  and  his</w:t>
      </w:r>
    </w:p>
    <w:p>
      <w:r>
        <w:t>father  came  out  and  tried  to  persuade  him.  29  But  he  an-</w:t>
      </w:r>
    </w:p>
    <w:p>
      <w:r>
        <w:t>swered and  said  to  his  father:</w:t>
      </w:r>
    </w:p>
    <w:p>
      <w:r>
        <w:t>"  'Behold,  I  have  been  slaving  for  you  so  many  years,  and</w:t>
      </w:r>
    </w:p>
    <w:p>
      <w:r>
        <w:t>I  have  never  transgressed  a  command  of  yours — and  you  have</w:t>
      </w:r>
    </w:p>
    <w:p>
      <w:r>
        <w:t>never  given  me  a  kid,  that  I  might  feast  joyfully  with  my</w:t>
      </w:r>
    </w:p>
    <w:p>
      <w:r>
        <w:t>friends!  30  But  when  this  your  son  came,  who  has  consumed</w:t>
      </w:r>
    </w:p>
    <w:p>
      <w:r>
        <w:t>your  living  with  strumpets,  you  sacrificed  for  him  the  fatted</w:t>
      </w:r>
    </w:p>
    <w:p>
      <w:r>
        <w:t>calf.' 31   "And  he  said  to  him :</w:t>
      </w:r>
    </w:p>
    <w:p>
      <w:r>
        <w:t>"  'Child,  you  are  with  me  always,  and  all  things  that  are  mine</w:t>
      </w:r>
    </w:p>
    <w:p>
      <w:r>
        <w:t>are  yours.  32  But  it  was  proper  to  feast  joyfully  and  be  glad:</w:t>
      </w:r>
    </w:p>
    <w:p>
      <w:r>
        <w:t>for  this  your  brother  was  dead,  and  is  alive ;  and  was  lost,  and</w:t>
      </w:r>
    </w:p>
    <w:p>
      <w:r>
        <w:t>is  found.' "</w:t>
      </w:r>
    </w:p>
    <w:p>
      <w:r>
        <w:t>Chapter  xvi.  1-13</w:t>
      </w:r>
    </w:p>
    <w:p>
      <w:r>
        <w:t>I   And  he  said  also  to  the  disciples :</w:t>
      </w:r>
    </w:p>
    <w:p>
      <w:r>
        <w:t>"There  was  a  certain  rich  man  who  had  a  steward,  and  the  latter</w:t>
      </w:r>
    </w:p>
    <w:p>
      <w:r>
        <w:t>was  accused  to  him  of  dissipating  his  property.  2  And  he  called</w:t>
      </w:r>
    </w:p>
    <w:p>
      <w:r>
        <w:t>him,  and  said  to  him :</w:t>
      </w:r>
    </w:p>
    <w:p>
      <w:r>
        <w:t>"  'What  is  this  I  hear  about  you?  Render  an  account  of  your</w:t>
      </w:r>
    </w:p>
    <w:p>
      <w:r>
        <w:t>stewardship;  for  you  can  no  longer  be  steward.'</w:t>
      </w:r>
    </w:p>
    <w:p>
      <w:r>
        <w:t>3  "And  the  steward  said  within  himself:</w:t>
      </w:r>
    </w:p>
    <w:p>
      <w:r>
        <w:t>"  'What  shall  I  do,  since  my  master  is  taking  away  the  steward-</w:t>
      </w:r>
    </w:p>
    <w:p>
      <w:r>
        <w:t>ship from  me?    I  have  not  strength  to  dig;  I  am  ashamed  to  beg.</w:t>
      </w:r>
    </w:p>
    <w:p>
      <w:r>
        <w:t>THE  GOOD  TIDINGS  ACCORDING  TO  LUKE  769</w:t>
      </w:r>
    </w:p>
    <w:p>
      <w:r>
        <w:t>4  I  have  decided  what  I  shall  do,  that,  when  I  shall  have  been  re-</w:t>
      </w:r>
    </w:p>
    <w:p>
      <w:r>
        <w:t>moved from  the  stewardship,  they  may  entertain  me  in  their  houses.'</w:t>
      </w:r>
    </w:p>
    <w:p>
      <w:r>
        <w:t>5  "And  calling  to  him  each  one  of  his  master's  debtors,  he  said to  the  first :</w:t>
      </w:r>
    </w:p>
    <w:p>
      <w:r>
        <w:t>"  'How  much  do  you  owe  my  master?'</w:t>
      </w:r>
    </w:p>
    <w:p>
      <w:r>
        <w:t>6  "And  he  said  :</w:t>
      </w:r>
    </w:p>
    <w:p>
      <w:r>
        <w:t>"  'A  hundred  baths  of  oil.'</w:t>
      </w:r>
    </w:p>
    <w:p>
      <w:r>
        <w:t>"And  he  said  to  him :</w:t>
      </w:r>
    </w:p>
    <w:p>
      <w:r>
        <w:t>"  'Take  your  bill,  and  sit  down  quickly  and  write  fifty.'</w:t>
      </w:r>
    </w:p>
    <w:p>
      <w:r>
        <w:t>7  "Then  he  said  to  another :</w:t>
      </w:r>
    </w:p>
    <w:p>
      <w:r>
        <w:t>"  'And  how  much  do  you  owe  ?'</w:t>
      </w:r>
    </w:p>
    <w:p>
      <w:r>
        <w:t>"And  he  said :</w:t>
      </w:r>
    </w:p>
    <w:p>
      <w:r>
        <w:t>"  'A  hundred  cors  of  wheat.'</w:t>
      </w:r>
    </w:p>
    <w:p>
      <w:r>
        <w:t>''And  he  says  to  him :</w:t>
      </w:r>
    </w:p>
    <w:p>
      <w:r>
        <w:t>"  'Take  your  bill,  and  write  eighty.'</w:t>
      </w:r>
    </w:p>
    <w:p>
      <w:r>
        <w:t>8  "And  the  master  praised  the  steward  for  the  wrongful  deed,</w:t>
      </w:r>
    </w:p>
    <w:p>
      <w:r>
        <w:t>because  he  had  acted  shrewdly.  For  the  sons  of  this  aeon  are</w:t>
      </w:r>
    </w:p>
    <w:p>
      <w:r>
        <w:t>shrewder  in  their  own  generative-sphere  than  are  the  Sons  of</w:t>
      </w:r>
    </w:p>
    <w:p>
      <w:r>
        <w:t>Light.  9  And  I  say  to  you,  Make  friends  for  yourselves  by</w:t>
      </w:r>
    </w:p>
    <w:p>
      <w:r>
        <w:t>[serving]  the  Mamon  of  injustice,  that  when  you  die  they  may</w:t>
      </w:r>
    </w:p>
    <w:p>
      <w:r>
        <w:t>entertain  you  in  the  seonian  dwellings.  10  He  who  is  trust-</w:t>
      </w:r>
    </w:p>
    <w:p>
      <w:r>
        <w:t>worthy in  a  very  little  is  trustworthy  also  in  much;  and  he  who</w:t>
      </w:r>
    </w:p>
    <w:p>
      <w:r>
        <w:t>is  unjust  in  a  very  little  is  unjust  also  in  much.  11  If,  therefore,</w:t>
      </w:r>
    </w:p>
    <w:p>
      <w:r>
        <w:t>you  have  not  been  trustworthy  in  [serving]  the  unjust  Mamon,</w:t>
      </w:r>
    </w:p>
    <w:p>
      <w:r>
        <w:t>who  will  entrust  to  you  the  True?  12  And  if  you  have  not</w:t>
      </w:r>
    </w:p>
    <w:p>
      <w:r>
        <w:t>proved  trustworthy  in  that  which  is  another's,  who  will  give</w:t>
      </w:r>
    </w:p>
    <w:p>
      <w:r>
        <w:t>you  that  which  is  your  own?  13  No  house-slave  can  serve</w:t>
      </w:r>
    </w:p>
    <w:p>
      <w:r>
        <w:t>two  masters :  for  either  he  will  hate  the  one,  and  love  the  other ;</w:t>
      </w:r>
    </w:p>
    <w:p>
      <w:r>
        <w:t>or  he  will  cling  to  the  one,  and  despise  the  other.  You  can  not</w:t>
      </w:r>
    </w:p>
    <w:p>
      <w:r>
        <w:t>serve  God  and  Mamon."</w:t>
      </w:r>
    </w:p>
    <w:p>
      <w:r>
        <w:t>COMMENTARY</w:t>
      </w:r>
    </w:p>
    <w:p>
      <w:r>
        <w:t>Four  allegories  are  here  given  consecutively.  The  first  three  hold</w:t>
      </w:r>
    </w:p>
    <w:p>
      <w:r>
        <w:t>the  same  meaning,  and  in  each  of  them  the  subject  is  the  recovery</w:t>
      </w:r>
    </w:p>
    <w:p>
      <w:r>
        <w:t>of  that  which  is  lost :  there  is  the  affecting  parable  of  the  lost  sheep;</w:t>
      </w:r>
    </w:p>
    <w:p>
      <w:r>
        <w:t>following  it  is  the  homely  but  clever  variant,  the  parable  of  the  lost</w:t>
      </w:r>
    </w:p>
    <w:p>
      <w:r>
        <w:t>770  THE  RESTORED  NEW  TESTAMENT</w:t>
      </w:r>
    </w:p>
    <w:p>
      <w:r>
        <w:t>coin  (drachme)  ;  and  then  comes  the  more  comprehensive  allegory</w:t>
      </w:r>
    </w:p>
    <w:p>
      <w:r>
        <w:t>of  the  lost  son.  These  three  allegories  justly  belong  to  religious</w:t>
      </w:r>
    </w:p>
    <w:p>
      <w:r>
        <w:t>literature  of  the  purest  and  noblest  kind ;  but  this  can  not  be  said</w:t>
      </w:r>
    </w:p>
    <w:p>
      <w:r>
        <w:t>of  the  fourth  allegory  of  the  series— if,  indeed,  the  latter  is  intended</w:t>
      </w:r>
    </w:p>
    <w:p>
      <w:r>
        <w:t>as  an  allegory,  since  it  only  purports  to  be  the  story  of  the  steward</w:t>
      </w:r>
    </w:p>
    <w:p>
      <w:r>
        <w:t>of  "a  certain  rich  man."  However,  as  it  winds  up  with  a  moral,  it</w:t>
      </w:r>
    </w:p>
    <w:p>
      <w:r>
        <w:t>certainly  has  the  form  of  a  fable,  and  may  therefore  be  regarded  as</w:t>
      </w:r>
    </w:p>
    <w:p>
      <w:r>
        <w:t>an  allegory.  It  affects  a  Jewish  tone  by  speaking  of  baths  of  oil</w:t>
      </w:r>
    </w:p>
    <w:p>
      <w:r>
        <w:t>and  cors  of  wheat — from  which  it  might  be  inferred  that  the  forger</w:t>
      </w:r>
    </w:p>
    <w:p>
      <w:r>
        <w:t>who  wrote  it  had  in  mind  the  statement  in  Josephus'  Ajitiqiiitics  that</w:t>
      </w:r>
    </w:p>
    <w:p>
      <w:r>
        <w:t>Solomon  annually  sent  many  cors  of  wheat  and  baths  of  oil  to  King</w:t>
      </w:r>
    </w:p>
    <w:p>
      <w:r>
        <w:t>Hiram.  According  to  this  singular  fable,  a  steward  who  wastes  his</w:t>
      </w:r>
    </w:p>
    <w:p>
      <w:r>
        <w:t>employer's  property,  and  then  swindles  him  by  falsifying  accounts, is  to  be  admired  and  commended  for  his  shrewdness  when  his  mo-</w:t>
      </w:r>
    </w:p>
    <w:p>
      <w:r>
        <w:t>tive is  that  he  may  make  friends  of  his  employer's  debtors  and</w:t>
      </w:r>
    </w:p>
    <w:p>
      <w:r>
        <w:t>become  a  dependent  on  their  charity.  A  "moral"  is  then  drawn</w:t>
      </w:r>
    </w:p>
    <w:p>
      <w:r>
        <w:t>from  this  immoral  parable  which  is  more  objectionable  even  than</w:t>
      </w:r>
    </w:p>
    <w:p>
      <w:r>
        <w:t>the  parable  itself,  to  the  effect  that  a  man  should  faithfully  serve</w:t>
      </w:r>
    </w:p>
    <w:p>
      <w:r>
        <w:t>the  God  of  Greed  and  Injustice,  thereby  demonstrating  his  shrewd-</w:t>
      </w:r>
    </w:p>
    <w:p>
      <w:r>
        <w:t>ness and  trustworthiness,  so  that  he  may  be  well  received  in  heaven</w:t>
      </w:r>
    </w:p>
    <w:p>
      <w:r>
        <w:t>and  be  entrusted  with  divine  things.  This  fable  in  praise  of  un-</w:t>
      </w:r>
    </w:p>
    <w:p>
      <w:r>
        <w:t>manliness  and  rascality  is  spoken  by  lesous  to  his  disciples,  and  the</w:t>
      </w:r>
    </w:p>
    <w:p>
      <w:r>
        <w:t>spurious  discourse  is  followed  by  a  genuine  "saying"  which  nobly contradicts  the  vile  doctrine  which  is  derived  from  the  fable.</w:t>
      </w:r>
    </w:p>
    <w:p>
      <w:r>
        <w:t>Ch.  XVI.  14-18</w:t>
      </w:r>
    </w:p>
    <w:p>
      <w:r>
        <w:t>14  And  the  Pharisees,  who  are  lovers  of  money,  heard  all  these</w:t>
      </w:r>
    </w:p>
    <w:p>
      <w:r>
        <w:t>things;  and  they  sneered  at  him,     15  And  he  said  to  them:</w:t>
      </w:r>
    </w:p>
    <w:p>
      <w:r>
        <w:t>"You  are  they  who  show  yourselves  honest  before  men;  but  God</w:t>
      </w:r>
    </w:p>
    <w:p>
      <w:r>
        <w:t>knows  your  hearts:  for  that  which  is  lofty  among  men  is  an  abomi-</w:t>
      </w:r>
    </w:p>
    <w:p>
      <w:r>
        <w:t>nation before  God.  16  The  law  and  the  [moral  precepts  of]  the</w:t>
      </w:r>
    </w:p>
    <w:p>
      <w:r>
        <w:t>prophets  [were  in  force]  until  loannes:  from  that  time  the  king-</w:t>
      </w:r>
    </w:p>
    <w:p>
      <w:r>
        <w:t>dom of  God  is  announced,  and  every  one  carries  it  by  storm.  17</w:t>
      </w:r>
    </w:p>
    <w:p>
      <w:r>
        <w:t>But  it  is  easier  for  the  sky  and  the  earth  to  pass  away  than  for  one</w:t>
      </w:r>
    </w:p>
    <w:p>
      <w:r>
        <w:t>accent  to  drop  out  [of  the  text]  of  the  law.</w:t>
      </w:r>
    </w:p>
    <w:p>
      <w:r>
        <w:t>THE  GOOD  TIDINGS  ACCORDING  TO  LUKE  771</w:t>
      </w:r>
    </w:p>
    <w:p>
      <w:r>
        <w:t>18  "Every  one  who  divorces  his  wife  and  marries  another  com-</w:t>
      </w:r>
    </w:p>
    <w:p>
      <w:r>
        <w:t>mits adultery;  and  he  who  marries  a  w'oman  divorced  from  her</w:t>
      </w:r>
    </w:p>
    <w:p>
      <w:r>
        <w:t>husband  commits  adultery.</w:t>
      </w:r>
    </w:p>
    <w:p>
      <w:r>
        <w:t>COMMENTARY</w:t>
      </w:r>
    </w:p>
    <w:p>
      <w:r>
        <w:t>It  was  natural  that  the  Pharisees,  as  honest  men,  whether  "lovers</w:t>
      </w:r>
    </w:p>
    <w:p>
      <w:r>
        <w:t>of  money"  or  not,  should  have  sneered  at  any  professed  teacher  of</w:t>
      </w:r>
    </w:p>
    <w:p>
      <w:r>
        <w:t>morals  who  thus  in  public  exhorted  his  disciples  to  become  swin-</w:t>
      </w:r>
    </w:p>
    <w:p>
      <w:r>
        <w:t>dlers and  knaves.  The  pseudo-Iesous  does  not  defend  or  apologize</w:t>
      </w:r>
    </w:p>
    <w:p>
      <w:r>
        <w:t>for  the  vicious  doctrine ;  on  the  contrary,  he  caps  it  with  the  start-</w:t>
      </w:r>
    </w:p>
    <w:p>
      <w:r>
        <w:t>ling statement  that  w■hate^•er  is  lofty  among  men  (as  honesty,  the</w:t>
      </w:r>
    </w:p>
    <w:p>
      <w:r>
        <w:t>virtue  under  discussion)  is  an  abomination  before  God.  He  then</w:t>
      </w:r>
    </w:p>
    <w:p>
      <w:r>
        <w:t>intimates  that  the  "law" — meaning  the  ^Mosaic  code — and  the  prin-</w:t>
      </w:r>
    </w:p>
    <w:p>
      <w:r>
        <w:t>ciples of  morality  inculcated  by  the  Jewish  prophets  had  ceased  to</w:t>
      </w:r>
    </w:p>
    <w:p>
      <w:r>
        <w:t>be  binding  upon  the  advent  of  Idannes,  but  contradicts  himself  in</w:t>
      </w:r>
    </w:p>
    <w:p>
      <w:r>
        <w:t>the  next  sentence,  apparently.  However,  this  contradictory  sentence,</w:t>
      </w:r>
    </w:p>
    <w:p>
      <w:r>
        <w:t>with  the  following  one  on  the  irrelevant  subject  of  divorce,  was</w:t>
      </w:r>
    </w:p>
    <w:p>
      <w:r>
        <w:t>very  probably  added  by  a  later  interpolator,  who  perceived  that  the</w:t>
      </w:r>
    </w:p>
    <w:p>
      <w:r>
        <w:t>nullification  of  the  law  would  not  only  wipe  out  the  commandments,</w:t>
      </w:r>
    </w:p>
    <w:p>
      <w:r>
        <w:t>but  would  also  strike  at  the  very  foundation  of  morality  (as  laid</w:t>
      </w:r>
    </w:p>
    <w:p>
      <w:r>
        <w:t>down  by  the  forgers)  by  sanctioning  the  marriage  of  divorced  men</w:t>
      </w:r>
    </w:p>
    <w:p>
      <w:r>
        <w:t>and  women.  To  make  such  marriages  violative  of  the  ten  command-</w:t>
      </w:r>
    </w:p>
    <w:p>
      <w:r>
        <w:t>ments (which  are  mysteriously  silent  on  the  subject),  they  are  pro-</w:t>
      </w:r>
    </w:p>
    <w:p>
      <w:r>
        <w:t>nounced to  be  adulterous.  According  to  Mattheiv  (v.  17-19)</w:t>
      </w:r>
    </w:p>
    <w:p>
      <w:r>
        <w:t>lesous  reaffirmed  the  law;  but  that  is  not  the  teaching  of  Luke,</w:t>
      </w:r>
    </w:p>
    <w:p>
      <w:r>
        <w:t>either  here  or  elsewhere.</w:t>
      </w:r>
    </w:p>
    <w:p>
      <w:r>
        <w:t>Ch.  XVI.  19-31</w:t>
      </w:r>
    </w:p>
    <w:p>
      <w:r>
        <w:t>19  "There  was  a  certain  rich  man,  and  he  was  clothed  in  purple</w:t>
      </w:r>
    </w:p>
    <w:p>
      <w:r>
        <w:t>and  fine  linen,  feasting  joyfully  and  splendidly  every  day.  20  And</w:t>
      </w:r>
    </w:p>
    <w:p>
      <w:r>
        <w:t>[[there  w^as]]  a  certain  poor  man,  named  Lazaros,  [[who]]  was</w:t>
      </w:r>
    </w:p>
    <w:p>
      <w:r>
        <w:t>laid  at  his  gateway,  afflicted  with  ulcers,  21  and  longing  to  be  fed</w:t>
      </w:r>
    </w:p>
    <w:p>
      <w:r>
        <w:t>with  the  crumbs  which  fell  from  the  rich  man's  table;  yes,  even  the</w:t>
      </w:r>
    </w:p>
    <w:p>
      <w:r>
        <w:t>dogs  came  and  licked  his  ulcers.  22  And  it  befell  that  the  poor  man</w:t>
      </w:r>
    </w:p>
    <w:p>
      <w:r>
        <w:t>died,  and  [his  immortal]  self  was  carried  away  by  the  Divinities</w:t>
      </w:r>
    </w:p>
    <w:p>
      <w:r>
        <w:t>into  Abraham's  bosom ;  and  the  rich  man  also  died,  and  was  buried.</w:t>
      </w:r>
    </w:p>
    <w:p>
      <w:r>
        <w:t>-^^2  THE  RESTORED  NEW  TESTAMENT</w:t>
      </w:r>
    </w:p>
    <w:p>
      <w:r>
        <w:t>23  And  in  the  underworld  he  lifted  up  his  eyes,  being  in  torment,</w:t>
      </w:r>
    </w:p>
    <w:p>
      <w:r>
        <w:t>and  sees  Abraham  afar  off,  and  Lazaros  in  his  bosom.  24  And  he</w:t>
      </w:r>
    </w:p>
    <w:p>
      <w:r>
        <w:t>cried  out  and  said  :</w:t>
      </w:r>
    </w:p>
    <w:p>
      <w:r>
        <w:t>"  'Father  Abraham,  have  compassion  on  me,  and  send  Lazaros,</w:t>
      </w:r>
    </w:p>
    <w:p>
      <w:r>
        <w:t>that  he  may  dip  the  tip  of  his  finger  in  water,  and  refresh  my  tongue ;</w:t>
      </w:r>
    </w:p>
    <w:p>
      <w:r>
        <w:t>for  I  am  suffering  in  this  flame.'</w:t>
      </w:r>
    </w:p>
    <w:p>
      <w:r>
        <w:t>25  "But  Abraham  said  :</w:t>
      </w:r>
    </w:p>
    <w:p>
      <w:r>
        <w:t>"  'Child,  remember  that  you  in  your  lifetime  received  your  good</w:t>
      </w:r>
    </w:p>
    <w:p>
      <w:r>
        <w:t>things,  and  Lazaros  likewise  evil  things ;  but  now  he  is  being  cheered,</w:t>
      </w:r>
    </w:p>
    <w:p>
      <w:r>
        <w:t>and  you  are  suffering.  26  And  amongst  all  these  things  [interven-</w:t>
      </w:r>
    </w:p>
    <w:p>
      <w:r>
        <w:t>ing] between  us  and  you  there  is  a  chasm  fixed,  that  they  who  wish</w:t>
      </w:r>
    </w:p>
    <w:p>
      <w:r>
        <w:t>to  pass  from  here  to  you  may  not  be  able,  and  that  none  may  go</w:t>
      </w:r>
    </w:p>
    <w:p>
      <w:r>
        <w:t>across  from  there  to  us.'</w:t>
      </w:r>
    </w:p>
    <w:p>
      <w:r>
        <w:t>27  "And  he  said  :</w:t>
      </w:r>
    </w:p>
    <w:p>
      <w:r>
        <w:t>"  *I  entreat  you,  then.  Father,  that  you  would  send  him  to  my</w:t>
      </w:r>
    </w:p>
    <w:p>
      <w:r>
        <w:t>father's  house — 28  for  I  have  five  brothers— that  he  may  make  an</w:t>
      </w:r>
    </w:p>
    <w:p>
      <w:r>
        <w:t>earnest  and  solemn  affirmation  to  them,  lest  they  also  come  to  this</w:t>
      </w:r>
    </w:p>
    <w:p>
      <w:r>
        <w:t>place  of  torment.'</w:t>
      </w:r>
    </w:p>
    <w:p>
      <w:r>
        <w:t>29  "But  Abraham  says  [[to  him]]  :</w:t>
      </w:r>
    </w:p>
    <w:p>
      <w:r>
        <w:t>"  'They  have  Moses  and  the  prophets :  let  them  hear  them.'</w:t>
      </w:r>
    </w:p>
    <w:p>
      <w:r>
        <w:t>30  "But  he  said  :</w:t>
      </w:r>
    </w:p>
    <w:p>
      <w:r>
        <w:t>"  'No,  Father  Abraham;  but  if  one  should  go  to  them  from  the</w:t>
      </w:r>
    </w:p>
    <w:p>
      <w:r>
        <w:t>dead,  they  will  reform,'</w:t>
      </w:r>
    </w:p>
    <w:p>
      <w:r>
        <w:t>31  "And  he  said  to  him :</w:t>
      </w:r>
    </w:p>
    <w:p>
      <w:r>
        <w:t>"  'If  they  do  not  hear  Tvloses  and  the  prophets,  they  will  not  be</w:t>
      </w:r>
    </w:p>
    <w:p>
      <w:r>
        <w:t>persuaded  even  if  one  should  rise  from  the  dead.'  "</w:t>
      </w:r>
    </w:p>
    <w:p>
      <w:r>
        <w:t>COMMENTARY</w:t>
      </w:r>
    </w:p>
    <w:p>
      <w:r>
        <w:t>This  fable — for  it  can  only  be  regarded  as  a  fable,  and  a  very</w:t>
      </w:r>
    </w:p>
    <w:p>
      <w:r>
        <w:t>foolish  one  at  that— illustrates  the  doctrine  that  the  rich  are  to  be</w:t>
      </w:r>
    </w:p>
    <w:p>
      <w:r>
        <w:t>punished  in  the  other  world  for  having  prosperity  on  earth,  while</w:t>
      </w:r>
    </w:p>
    <w:p>
      <w:r>
        <w:t>the  poor  receive  compensation  for  their  privations  on  earth  by  being</w:t>
      </w:r>
    </w:p>
    <w:p>
      <w:r>
        <w:t>exalted  to  heavenly  bliss.  The  "certain  rich  man"  committed  the</w:t>
      </w:r>
    </w:p>
    <w:p>
      <w:r>
        <w:t>unpardonable  offence  of  enjoying  the  innocent  pleasures  of  life.</w:t>
      </w:r>
    </w:p>
    <w:p>
      <w:r>
        <w:t>Lazaros  was  virtuously  hungry  and  afflicted  with  ulcers.  The  rich</w:t>
      </w:r>
    </w:p>
    <w:p>
      <w:r>
        <w:t>man  may  have  been  one  of  the  noblest  of  men,  and  Lazaros  one  of</w:t>
      </w:r>
    </w:p>
    <w:p>
      <w:r>
        <w:t>THE  GOOD  TIDINGS  ACCORDING  TO  LUKE  773</w:t>
      </w:r>
    </w:p>
    <w:p>
      <w:r>
        <w:t>the  worst,  so  far  as  this  story  is  concerned.  Abraham  speaks  gently</w:t>
      </w:r>
    </w:p>
    <w:p>
      <w:r>
        <w:t>to  the  rich  man,  and  tells  him  that  he  is  now  in  the  place  of  torment</w:t>
      </w:r>
    </w:p>
    <w:p>
      <w:r>
        <w:t>because  he  received  good  things  in  his  lifetime,  and  that  Lazaros</w:t>
      </w:r>
    </w:p>
    <w:p>
      <w:r>
        <w:t>is  in  heaven  because  he  received  evil  things  on  earth.  No  mention</w:t>
      </w:r>
    </w:p>
    <w:p>
      <w:r>
        <w:t>is  made  of  "righteousness,"  "good  works."  or  even  "faith."  The five  brothers  of  the  rich  man  are  doomed  to  descend  into  the  world</w:t>
      </w:r>
    </w:p>
    <w:p>
      <w:r>
        <w:t>of  woe  unless  they  "repent"  or  "reform" ;  but  for  a  rich  man  to</w:t>
      </w:r>
    </w:p>
    <w:p>
      <w:r>
        <w:t>reform  is,  according  to  Luke,  merely  a  matter  of  his  selling  all  his</w:t>
      </w:r>
    </w:p>
    <w:p>
      <w:r>
        <w:t>possessions  and  giving  the  proceeds  to  the  poor ;  apparently  it  would</w:t>
      </w:r>
    </w:p>
    <w:p>
      <w:r>
        <w:t>not  do  for  him  to  give  his  belongings  to  the  poor,  but  he  must  sell</w:t>
      </w:r>
    </w:p>
    <w:p>
      <w:r>
        <w:t>them  and  rejoice  the  poor  with  hard  cash.  It  might  be  argued  that</w:t>
      </w:r>
    </w:p>
    <w:p>
      <w:r>
        <w:t>in  proportion  as  he  gave  to  the  poor  he  would  be  depriving  them</w:t>
      </w:r>
    </w:p>
    <w:p>
      <w:r>
        <w:t>of  their  merit,  and  that  by  injudiciously  giving  too  large  a  sum  to</w:t>
      </w:r>
    </w:p>
    <w:p>
      <w:r>
        <w:t>any  one  beggar  he  would  thereby  imperil  the  latter's  eternal  bliss.</w:t>
      </w:r>
    </w:p>
    <w:p>
      <w:r>
        <w:t>The  conception  of  heaven  and  hell  as  two  localities  separated  by</w:t>
      </w:r>
    </w:p>
    <w:p>
      <w:r>
        <w:t>a  chasm  is  crude  to  the  last  degree,  even  if  the  story  is  mercifully</w:t>
      </w:r>
    </w:p>
    <w:p>
      <w:r>
        <w:t>conceded  to  be  allegorical ;  and  the  modest  request  of  the  rich  man</w:t>
      </w:r>
    </w:p>
    <w:p>
      <w:r>
        <w:t>for  the  amount  of  water  that  Lazaros  could  carry  on  his  finger-tip</w:t>
      </w:r>
    </w:p>
    <w:p>
      <w:r>
        <w:t>through  the  fiames  of  hell  is  a  bit  of  unconscious  humor.  But  the</w:t>
      </w:r>
    </w:p>
    <w:p>
      <w:r>
        <w:t>statement  that  the  mouldy  writings  of  Moses  and  the  prophets  are</w:t>
      </w:r>
    </w:p>
    <w:p>
      <w:r>
        <w:t>as  convincing  evidence  of  immortality  as  would  be  the  direct  testi-</w:t>
      </w:r>
    </w:p>
    <w:p>
      <w:r>
        <w:t>mony of  a  man  actually  raised  from  the  dead  is  too  stupid  to  be</w:t>
      </w:r>
    </w:p>
    <w:p>
      <w:r>
        <w:t>amusing,  even  in  view  of  the  fact  that  in  the  books  attributed  to</w:t>
      </w:r>
    </w:p>
    <w:p>
      <w:r>
        <w:t>Moses  there  is  no  reference  whatever  to  a  state  of  rewards  and</w:t>
      </w:r>
    </w:p>
    <w:p>
      <w:r>
        <w:t>punishments  in  a  future  world,  or  even  a  positive  statement  that</w:t>
      </w:r>
    </w:p>
    <w:p>
      <w:r>
        <w:t>there  is  a  Hfe  hereafter.</w:t>
      </w:r>
    </w:p>
    <w:p>
      <w:r>
        <w:t>Chapter  xvii.  1-6</w:t>
      </w:r>
    </w:p>
    <w:p>
      <w:r>
        <w:t>I   And  he  said  to  his  disciples :</w:t>
      </w:r>
    </w:p>
    <w:p>
      <w:r>
        <w:t>"It  is  impossible  that  impediments  should  not  come ;  but  woe</w:t>
      </w:r>
    </w:p>
    <w:p>
      <w:r>
        <w:t>to  him  through  whom  they  come !  2  It  is  better  for  him  if  a</w:t>
      </w:r>
    </w:p>
    <w:p>
      <w:r>
        <w:t>ponderous  millstone  is  placed  around  his  neck,  and  he  is  thrown</w:t>
      </w:r>
    </w:p>
    <w:p>
      <w:r>
        <w:t>into  the  sea,  than  that  he  should  place  an  impediment  in  the</w:t>
      </w:r>
    </w:p>
    <w:p>
      <w:r>
        <w:t>way  of  one  of  these  little  ones.  3  Take  heed  to  yourselves :  if</w:t>
      </w:r>
    </w:p>
    <w:p>
      <w:r>
        <w:t>your  brother  should  sin  against  you,  reprove  him ;  and  if  he</w:t>
      </w:r>
    </w:p>
    <w:p>
      <w:r>
        <w:t>should  repent,  forgive  him.    4  And  if  he  should  sin  against  you</w:t>
      </w:r>
    </w:p>
    <w:p>
      <w:r>
        <w:t>774  THE  RESTORED  NEW  TESTAMENT</w:t>
      </w:r>
    </w:p>
    <w:p>
      <w:r>
        <w:t>seven  times  in  the  day,  and  seven  times  [[in  the  day]]  return</w:t>
      </w:r>
    </w:p>
    <w:p>
      <w:r>
        <w:t>to  you  saying,  'I  repent,'  you  shall  forgive  him."</w:t>
      </w:r>
    </w:p>
    <w:p>
      <w:r>
        <w:t>5  And  the  apostles  said  to  the  Master :</w:t>
      </w:r>
    </w:p>
    <w:p>
      <w:r>
        <w:t>"Master,  add  to  us  [more]  faith." 6  But  the  Master  said  :</w:t>
      </w:r>
    </w:p>
    <w:p>
      <w:r>
        <w:t>''If  you  had  faith  as  a  grain  of  mustard  seed,  you  might  say  to</w:t>
      </w:r>
    </w:p>
    <w:p>
      <w:r>
        <w:t>[[this]]  mulberry  tree,  'Be  uprooted,  and  be  planted  in  the  sea,' and  it  would  obey  you.</w:t>
      </w:r>
    </w:p>
    <w:p>
      <w:r>
        <w:t>COMMENTARY</w:t>
      </w:r>
    </w:p>
    <w:p>
      <w:r>
        <w:t>The  fablQ  of  the  rich  man  and  the  beggar,  elucidating  the  subject</w:t>
      </w:r>
    </w:p>
    <w:p>
      <w:r>
        <w:t>of  salvation  by  poverty,  followed  naturally  after  the  fable  of  the</w:t>
      </w:r>
    </w:p>
    <w:p>
      <w:r>
        <w:t>steward  who  was  laudably  engaged  in  saving  his  master's  soul  by</w:t>
      </w:r>
    </w:p>
    <w:p>
      <w:r>
        <w:t>dissipating  his  property.  Wealth  being  a  stumbling-block  on  the</w:t>
      </w:r>
    </w:p>
    <w:p>
      <w:r>
        <w:t>way  of  salvation,  the  "saying"  about  the  millstone  appropriately</w:t>
      </w:r>
    </w:p>
    <w:p>
      <w:r>
        <w:t>follows.  The  advice  on  the  forgiveness  of  sins,  by  changing  the</w:t>
      </w:r>
    </w:p>
    <w:p>
      <w:r>
        <w:t>subject  abruptly,  denotes  that  there  is  nothing  more  to  be  said  about</w:t>
      </w:r>
    </w:p>
    <w:p>
      <w:r>
        <w:t>it,  thus  bringing  the  discourse  to  an  end.  It  is  small  wonder  that</w:t>
      </w:r>
    </w:p>
    <w:p>
      <w:r>
        <w:t>the  disciples,  after  hearing  these  remarkable  utterances,  feel  the</w:t>
      </w:r>
    </w:p>
    <w:p>
      <w:r>
        <w:t>inadequacy  of  their  faith  and  ask  to  have  it  augmented.  In  response</w:t>
      </w:r>
    </w:p>
    <w:p>
      <w:r>
        <w:t>to  their  entreaty,  lesous  merely  utters  a  garbled  "saying"  taken</w:t>
      </w:r>
    </w:p>
    <w:p>
      <w:r>
        <w:t>from  the  incident  of  the  barren  fig-tree  (which  is  not  given  in</w:t>
      </w:r>
    </w:p>
    <w:p>
      <w:r>
        <w:t>Luke).  In  view  of  the  confessed  feebleness  of  their  faith,  the  tree</w:t>
      </w:r>
    </w:p>
    <w:p>
      <w:r>
        <w:t>and  not  the  mountain  is  made  obedient  to  the  command  of  faith</w:t>
      </w:r>
    </w:p>
    <w:p>
      <w:r>
        <w:t>as  small  as  a  mustard  seed;  and  the  fig-tree  itself  (syke)  has  here</w:t>
      </w:r>
    </w:p>
    <w:p>
      <w:r>
        <w:t>been  changed  to  a  sycamine  (sykaminos) ,  or  fig-mulberry.</w:t>
      </w:r>
    </w:p>
    <w:p>
      <w:r>
        <w:t>Ch.  XVII.  7-10</w:t>
      </w:r>
    </w:p>
    <w:p>
      <w:r>
        <w:t>7  "But  which  of  you  is  there  who,  having  a  slave  plowing  or</w:t>
      </w:r>
    </w:p>
    <w:p>
      <w:r>
        <w:t>shepherding,  will  say  to  him  when  he  comes  in  from  the  field,  'Come</w:t>
      </w:r>
    </w:p>
    <w:p>
      <w:r>
        <w:t>immediately  and  recline  [at  table],'  8  but  will  not  rather  say  to</w:t>
      </w:r>
    </w:p>
    <w:p>
      <w:r>
        <w:t>him,  'Prepare  what  I  may  dine  on,  and  put  on  an  apron  and  wait</w:t>
      </w:r>
    </w:p>
    <w:p>
      <w:r>
        <w:t>on  me  while  I  eat  and  drink,  and  afterward  you  shall  eat  and</w:t>
      </w:r>
    </w:p>
    <w:p>
      <w:r>
        <w:t>drink'?  9  Does  he  show  gratitude  to  that  slave  because  he  per-</w:t>
      </w:r>
    </w:p>
    <w:p>
      <w:r>
        <w:t>formed the  tasks  appointed  [[to  him]]?  [[I  fancy  not!]]  10</w:t>
      </w:r>
    </w:p>
    <w:p>
      <w:r>
        <w:t>Thus  you  also,  when  you  have  performed  all  the  tasks  appointed</w:t>
      </w:r>
    </w:p>
    <w:p>
      <w:r>
        <w:t>THE  GOOD  TIDINGS  ACCORDING  TO  LUKE //o</w:t>
      </w:r>
    </w:p>
    <w:p>
      <w:r>
        <w:t>to  you,  say,  'We  are  useless  slaves;  we  have  done  what  we  were</w:t>
      </w:r>
    </w:p>
    <w:p>
      <w:r>
        <w:t>obliged  to  do.</w:t>
      </w:r>
    </w:p>
    <w:p>
      <w:r>
        <w:t>COMMENTARY</w:t>
      </w:r>
    </w:p>
    <w:p>
      <w:r>
        <w:t>The  beggars,  especially  when  blind  or  deformed,  are  notable  ob-</w:t>
      </w:r>
    </w:p>
    <w:p>
      <w:r>
        <w:t>jects of  charity;  but  the  laboring  men,  whether  chattel-slaves  or</w:t>
      </w:r>
    </w:p>
    <w:p>
      <w:r>
        <w:t>wage-slaves,  are  not  entitled  to  gratitude  or  consideration :  this  is</w:t>
      </w:r>
    </w:p>
    <w:p>
      <w:r>
        <w:t>clearly  and  unmistakably  the  teaching  of  the  pseudo-Iesous  of  Luke.</w:t>
      </w:r>
    </w:p>
    <w:p>
      <w:r>
        <w:t>Now,  if  society  were  organized  on  principles  of  economic  justice,</w:t>
      </w:r>
    </w:p>
    <w:p>
      <w:r>
        <w:t>men  would  not  be  degraded  by  wage-slavery  and  beggary,  and  help-</w:t>
      </w:r>
    </w:p>
    <w:p>
      <w:r>
        <w:t>less unfortunates  would  be  properly  taken  care  of  without  debasing</w:t>
      </w:r>
    </w:p>
    <w:p>
      <w:r>
        <w:t>their  souls  by  making  them  the  recipients  of  charity.</w:t>
      </w:r>
    </w:p>
    <w:p>
      <w:r>
        <w:t>Ch.  XVII.  11-19</w:t>
      </w:r>
    </w:p>
    <w:p>
      <w:r>
        <w:t>II  And  it  befell,  as  he  was  going  to  Jerusalem,  that  he  was  pass-</w:t>
      </w:r>
    </w:p>
    <w:p>
      <w:r>
        <w:t>ing through  the  midst  of  Samaria  and  Galilee.  12  And  as  he</w:t>
      </w:r>
    </w:p>
    <w:p>
      <w:r>
        <w:t>entered  into  a  certain  village  there  met  him  ten  leprous  men,  who</w:t>
      </w:r>
    </w:p>
    <w:p>
      <w:r>
        <w:t>stood  afar  off;     13  and  they  lifted  up  their  voices,  saying:</w:t>
      </w:r>
    </w:p>
    <w:p>
      <w:r>
        <w:t>"lesous,  Captain,  have  compassion  on  us!"</w:t>
      </w:r>
    </w:p>
    <w:p>
      <w:r>
        <w:t>14  And  when  he  saw  them  he  said  to  them :</w:t>
      </w:r>
    </w:p>
    <w:p>
      <w:r>
        <w:t>"Go  and  show  yourselves  to  the  priests."</w:t>
      </w:r>
    </w:p>
    <w:p>
      <w:r>
        <w:t>And  it  befell,  as  they  went,  that  they  were  cleansed.  15  And  one</w:t>
      </w:r>
    </w:p>
    <w:p>
      <w:r>
        <w:t>of  them,  on  seeing  that  he  was  healed,  turned  back,  with  a  loud</w:t>
      </w:r>
    </w:p>
    <w:p>
      <w:r>
        <w:t>voice  glorifying  God;  16  and  he  fell  on  his  face  at  his  feet,  giving</w:t>
      </w:r>
    </w:p>
    <w:p>
      <w:r>
        <w:t>him  thanks;  and  he  was  a  Samaritan.  17  x\nd  lesous,  answering,</w:t>
      </w:r>
    </w:p>
    <w:p>
      <w:r>
        <w:t>said:</w:t>
      </w:r>
    </w:p>
    <w:p>
      <w:r>
        <w:t>"Were  not  the  ten  cleansed?  [[But]]  where  are  the  nine?  18</w:t>
      </w:r>
    </w:p>
    <w:p>
      <w:r>
        <w:t>Were  none  found  who  turned  back  to  give  glory  to  God,  except</w:t>
      </w:r>
    </w:p>
    <w:p>
      <w:r>
        <w:t>this  foreigner?"</w:t>
      </w:r>
    </w:p>
    <w:p>
      <w:r>
        <w:t>19  And  he  said  to  him :</w:t>
      </w:r>
    </w:p>
    <w:p>
      <w:r>
        <w:t>"Rise  up,  and  go.     Your  faith  has  saved  you."</w:t>
      </w:r>
    </w:p>
    <w:p>
      <w:r>
        <w:t>COMMENTARY</w:t>
      </w:r>
    </w:p>
    <w:p>
      <w:r>
        <w:t>As  the  verb  sdcci)i  means  "to  heal"  as  well  as  "to  save,"  the</w:t>
      </w:r>
    </w:p>
    <w:p>
      <w:r>
        <w:t>words  addressed  to  the  grateful  Samaritan  may  signify  either  that</w:t>
      </w:r>
    </w:p>
    <w:p>
      <w:r>
        <w:t>his  soul  was  saved  by  faith  or  that  his  body  was  cleansed  by  it.</w:t>
      </w:r>
    </w:p>
    <w:p>
      <w:r>
        <w:t>y^e  THE  RESTORED  NEW  TESTAMENT</w:t>
      </w:r>
    </w:p>
    <w:p>
      <w:r>
        <w:t>But  it  is  implied  that  he  alone  of  the  ten  lepers  had  faith,  for  other-</w:t>
      </w:r>
    </w:p>
    <w:p>
      <w:r>
        <w:t>wise the  story  would  lose  its  moral— salvation  by  faith.  Accord-</w:t>
      </w:r>
    </w:p>
    <w:p>
      <w:r>
        <w:t>ing to  this  view  it  must  have  been  his  soul  that  was  saved.  In  that</w:t>
      </w:r>
    </w:p>
    <w:p>
      <w:r>
        <w:t>case,  however,  the  nine  lepers  were  healed  without  faith ;  and  so,</w:t>
      </w:r>
    </w:p>
    <w:p>
      <w:r>
        <w:t>in  whichever  way  sozein  is  rendered,  the  story  lands  the  interpreter</w:t>
      </w:r>
    </w:p>
    <w:p>
      <w:r>
        <w:t>in  a  theological  dilemma.</w:t>
      </w:r>
    </w:p>
    <w:p>
      <w:r>
        <w:t>Ch.  XVII.  20-37</w:t>
      </w:r>
    </w:p>
    <w:p>
      <w:r>
        <w:t>20  And  having  been  asked  by  the  Pharisees  when  is  the  king-</w:t>
      </w:r>
    </w:p>
    <w:p>
      <w:r>
        <w:t>dom of  God  coming,  he  answered  them  and  said :</w:t>
      </w:r>
    </w:p>
    <w:p>
      <w:r>
        <w:t>"The  kingdom  of  God  does  not  come  through  external  per-</w:t>
      </w:r>
    </w:p>
    <w:p>
      <w:r>
        <w:t>ception; 21  nor  shall  they  say,  'Behold,  [it  is]  here!'  or,  '[Be-</w:t>
      </w:r>
    </w:p>
    <w:p>
      <w:r>
        <w:t>hold, it  is]  there!'  For,  behold,  the  kingdom  of  God  is  within</w:t>
      </w:r>
    </w:p>
    <w:p>
      <w:r>
        <w:t>you." 22  And  he  said  to  his  disciples:</w:t>
      </w:r>
    </w:p>
    <w:p>
      <w:r>
        <w:t>''The  days  will  come  when  you  will  long  to  see  one  of  the</w:t>
      </w:r>
    </w:p>
    <w:p>
      <w:r>
        <w:t>days  of  the  Son  of  man,  and  you  shall  not  see  it.  23  And  they</w:t>
      </w:r>
    </w:p>
    <w:p>
      <w:r>
        <w:t>will  say  to  you,  'Behold,  [he  is]  there!'  or,  'Behold,  [he  is]</w:t>
      </w:r>
    </w:p>
    <w:p>
      <w:r>
        <w:t>here!'  [[Do  not  go  forth,]]  nor  become  followers  of  [them].</w:t>
      </w:r>
    </w:p>
    <w:p>
      <w:r>
        <w:t>24  For  as  the  lightning,  when  it  flashes  from  the  one  edge  of</w:t>
      </w:r>
    </w:p>
    <w:p>
      <w:r>
        <w:t>the  sky,  shines  to  the  other  edge  of  the  sky,  so  shall  the  Son  of</w:t>
      </w:r>
    </w:p>
    <w:p>
      <w:r>
        <w:t>man  be  [[in  his  day]].  25  But  first  it  is  inevitable  for  him  to</w:t>
      </w:r>
    </w:p>
    <w:p>
      <w:r>
        <w:t>suffer  many  things,  and  be  rejected  by  this  age.  26  And  as  it  be-</w:t>
      </w:r>
    </w:p>
    <w:p>
      <w:r>
        <w:t>fell in  the  days  of  Noah,  even  so  shall  it  be  also  in  the  days  of  the</w:t>
      </w:r>
    </w:p>
    <w:p>
      <w:r>
        <w:t>Son  of  man.  2^  They  were  eating,  drinking,  marrying,  being  given</w:t>
      </w:r>
    </w:p>
    <w:p>
      <w:r>
        <w:t>in  marriage,  until  the  day  when  'Noah  entered  into  the  ark,'  and  the</w:t>
      </w:r>
    </w:p>
    <w:p>
      <w:r>
        <w:t>flood  came,  and  destroyed  them  all.  28  Likew^ise  even  as  it  befell</w:t>
      </w:r>
    </w:p>
    <w:p>
      <w:r>
        <w:t>in  the  days  of  Lot:  they  were  eating,  drinking,  buying,  selling,</w:t>
      </w:r>
    </w:p>
    <w:p>
      <w:r>
        <w:t>planting,  building;  29  but  on  the  day  w^hen  Lot  went  out  from</w:t>
      </w:r>
    </w:p>
    <w:p>
      <w:r>
        <w:t>Sodom  'it  rained  fire  and  sulphur  from  .'.':&lt;:  sky.'  and  destroyed  them</w:t>
      </w:r>
    </w:p>
    <w:p>
      <w:r>
        <w:t>all.  30  In  the  same  way  shall  it  be  in  the  day  when  the  Son  of</w:t>
      </w:r>
    </w:p>
    <w:p>
      <w:r>
        <w:t>man  is  unveiled.  31  In  that  day,  he  who  shall  be  on  the  housetop,</w:t>
      </w:r>
    </w:p>
    <w:p>
      <w:r>
        <w:t>and  his  domestic  goods  in  the  house,  let  him  not  go  down  to  take</w:t>
      </w:r>
    </w:p>
    <w:p>
      <w:r>
        <w:t>them  away;  and  let  him  who  is  in  the  field  likewise  not  'turn  back</w:t>
      </w:r>
    </w:p>
    <w:p>
      <w:r>
        <w:t>to  the  things  that  are  behind.'  32  (Remember  Lot's  wife!)  33 Whoever  shall  seek  to  win  his  soul  shall  lose  it;  and  whoever</w:t>
      </w:r>
    </w:p>
    <w:p>
      <w:r>
        <w:t>THE  GOOD  TIDINGS  ACCORDING  TO  LUKE  y-jj</w:t>
      </w:r>
    </w:p>
    <w:p>
      <w:r>
        <w:t>shall  lose  [his  soul]  shall  generate  it.  34  I  say  to  you,  In  that</w:t>
      </w:r>
    </w:p>
    <w:p>
      <w:r>
        <w:t>night  there  shall  be  two  men  on  [[one]]  bed;  the  one  shall  be</w:t>
      </w:r>
    </w:p>
    <w:p>
      <w:r>
        <w:t>taken,  and  the  other  shall  be  left.  35  There  shall  be  two  wo-</w:t>
      </w:r>
    </w:p>
    <w:p>
      <w:r>
        <w:t>men grinding  together;  the  one  shall  be  taken,  and  the  other</w:t>
      </w:r>
    </w:p>
    <w:p>
      <w:r>
        <w:t>shall  be  left.  [[36  There  shall  be  two  [men]  in  the  field;  the</w:t>
      </w:r>
    </w:p>
    <w:p>
      <w:r>
        <w:t>one  shall  be  taken,  and  the  other  shall  be  left.]]"</w:t>
      </w:r>
    </w:p>
    <w:p>
      <w:r>
        <w:t>37  And  they,  answering,  say  to  him :</w:t>
      </w:r>
    </w:p>
    <w:p>
      <w:r>
        <w:t>"Where,  Master?" And  he  said  to  them :</w:t>
      </w:r>
    </w:p>
    <w:p>
      <w:r>
        <w:t>"Where  the  body  is,  there  also  will  the  eagles  be  gathered</w:t>
      </w:r>
    </w:p>
    <w:p>
      <w:r>
        <w:t>together." COMMENTARY</w:t>
      </w:r>
    </w:p>
    <w:p>
      <w:r>
        <w:t>Xo  clearer  statement  could  be  made  than  the  one  in  the  text,  that</w:t>
      </w:r>
    </w:p>
    <w:p>
      <w:r>
        <w:t>the  divine  kingdom  is  purely  subjective,  and  not  the  advent  of  any</w:t>
      </w:r>
    </w:p>
    <w:p>
      <w:r>
        <w:t>objective  person  or  thing.  But  the  heavenly  kingdom  of  the  forgers</w:t>
      </w:r>
    </w:p>
    <w:p>
      <w:r>
        <w:t>is  grossly  materialistic:  the  kingdom  is  to  be  established  on  earth</w:t>
      </w:r>
    </w:p>
    <w:p>
      <w:r>
        <w:t>when  lesous  in  his  resurrected  physical  body  returns  from  the  skies,</w:t>
      </w:r>
    </w:p>
    <w:p>
      <w:r>
        <w:t>calls  the  dead  to  life,  restoring  to  them  their  decomposed  physical</w:t>
      </w:r>
    </w:p>
    <w:p>
      <w:r>
        <w:t>bodies  reintegrated,  and  sifts  the  good  believers  from  the  bad  un-</w:t>
      </w:r>
    </w:p>
    <w:p>
      <w:r>
        <w:t>believers, consigning  the  latter  to  the  "place  of  torment."  Even  the</w:t>
      </w:r>
    </w:p>
    <w:p>
      <w:r>
        <w:t>conception  of  the  psychic  world  shown  in  the  fable  of  Lazaros  and</w:t>
      </w:r>
    </w:p>
    <w:p>
      <w:r>
        <w:t>the  rich  man  is  less  absurd  than  this  notion  of  a  Messianic  kingdom,</w:t>
      </w:r>
    </w:p>
    <w:p>
      <w:r>
        <w:t>which  was  put  forward  by  designing  priests  to  strengthen  their  hold</w:t>
      </w:r>
    </w:p>
    <w:p>
      <w:r>
        <w:t>on  the  ignorant  and  the  psychically  blind.</w:t>
      </w:r>
    </w:p>
    <w:p>
      <w:r>
        <w:t>Chapter  xviii.  1-8</w:t>
      </w:r>
    </w:p>
    <w:p>
      <w:r>
        <w:t>I  And  he  spoke  an  allegory  to  them,  to  the  purport  that  they</w:t>
      </w:r>
    </w:p>
    <w:p>
      <w:r>
        <w:t>must  always  pray,  and  not  be  dispirited,    2  saying :</w:t>
      </w:r>
    </w:p>
    <w:p>
      <w:r>
        <w:t>"There  was  in  a  certain  city  a  certain  judge  who  did  not  fear</w:t>
      </w:r>
    </w:p>
    <w:p>
      <w:r>
        <w:t>God,  and  did  not  reverence  man.  3  And  there  was  a  widow  in</w:t>
      </w:r>
    </w:p>
    <w:p>
      <w:r>
        <w:t>that  city;  and  she  kept  coming  to  him  and  saying:</w:t>
      </w:r>
    </w:p>
    <w:p>
      <w:r>
        <w:t>"  *Do  me  justice  from  the  party  adverse  to  me.'</w:t>
      </w:r>
    </w:p>
    <w:p>
      <w:r>
        <w:t>4  "And  he  would  not  for  a  while ;  but  afterward  he  said  within himself :</w:t>
      </w:r>
    </w:p>
    <w:p>
      <w:r>
        <w:t>"  'Even  if  I  do  not  fear  God,  nor  reverence  man,     5  yet  because</w:t>
      </w:r>
    </w:p>
    <w:p>
      <w:r>
        <w:t>778  THE  RESTORED  NEW  TESTAMENT</w:t>
      </w:r>
    </w:p>
    <w:p>
      <w:r>
        <w:t>this  woman  gives  me  annoyance,  I  shall  do  her  justice,  lest  finally</w:t>
      </w:r>
    </w:p>
    <w:p>
      <w:r>
        <w:t>she  may  come  and  give  me  a  black  eye.'  " 6  And  the  Master  said :</w:t>
      </w:r>
    </w:p>
    <w:p>
      <w:r>
        <w:t>"Hear  what  the  judge  of  injustice  says.  7  And  shall  not  God</w:t>
      </w:r>
    </w:p>
    <w:p>
      <w:r>
        <w:t>cause  the  giving  of  justice  for  his  chosen  ones,  who  keep  crying  to</w:t>
      </w:r>
    </w:p>
    <w:p>
      <w:r>
        <w:t>him  day  and  night,  even  though  he  is  indulgent  to  them  ?  8  I  say</w:t>
      </w:r>
    </w:p>
    <w:p>
      <w:r>
        <w:t>to  you.  He  will  cause  the  giving  of  justice  for  them  speedily.  How-</w:t>
      </w:r>
    </w:p>
    <w:p>
      <w:r>
        <w:t>ever, when  the  Son  of  man  comes,  will  he  find  faith  on  the  earth?"</w:t>
      </w:r>
    </w:p>
    <w:p>
      <w:r>
        <w:t>COMMENTARY</w:t>
      </w:r>
    </w:p>
    <w:p>
      <w:r>
        <w:t>This  anecdote,  or  "parable,"  although  intended  to  inspire  the</w:t>
      </w:r>
    </w:p>
    <w:p>
      <w:r>
        <w:t>prayerful  mind,  seems  to  appeal  more  directly  to  the  risible  faculty.</w:t>
      </w:r>
    </w:p>
    <w:p>
      <w:r>
        <w:t>It  is  one  of  a  number  of  pseudo-parables  in  Luke  which  are  written</w:t>
      </w:r>
    </w:p>
    <w:p>
      <w:r>
        <w:t>in  the  same  style,  show  the  same  peculiar  moral  obliquity,  and  are</w:t>
      </w:r>
    </w:p>
    <w:p>
      <w:r>
        <w:t>therefore  evidently  from  the  same  pen.</w:t>
      </w:r>
    </w:p>
    <w:p>
      <w:r>
        <w:t>Ch.  XVIII.  9-14</w:t>
      </w:r>
    </w:p>
    <w:p>
      <w:r>
        <w:t>9  And  he  spoke  also  this  allegory  to  some  who  were  confident  in</w:t>
      </w:r>
    </w:p>
    <w:p>
      <w:r>
        <w:t>themselves  that  they  were  just,  and  treated  the  rest  [of  men]  as</w:t>
      </w:r>
    </w:p>
    <w:p>
      <w:r>
        <w:t>of  no  account :</w:t>
      </w:r>
    </w:p>
    <w:p>
      <w:r>
        <w:t>10  "Two  men  went  up  into  the  temple  to  pray — the  one  a  Phari-</w:t>
      </w:r>
    </w:p>
    <w:p>
      <w:r>
        <w:t>see, and  the  other  a  tax-collector.  1 1  The  Pharisee  stood  and</w:t>
      </w:r>
    </w:p>
    <w:p>
      <w:r>
        <w:t>prayed  with  regard  to  himself  thus:</w:t>
      </w:r>
    </w:p>
    <w:p>
      <w:r>
        <w:t>"  'God,  I  thank  thee  that  I  am  not  as  the  rest  of  men,  rapacious,</w:t>
      </w:r>
    </w:p>
    <w:p>
      <w:r>
        <w:t>unjust,  adulterers,  or  even  as  this  tax-collector.  12  I  fast  twice  in</w:t>
      </w:r>
    </w:p>
    <w:p>
      <w:r>
        <w:t>the  week;  I  give  tithes  of  all  things  that  I  gain.'</w:t>
      </w:r>
    </w:p>
    <w:p>
      <w:r>
        <w:t>13  "And  the  tax-collector,  standing  afar  off,  would  not  even  lift</w:t>
      </w:r>
    </w:p>
    <w:p>
      <w:r>
        <w:t>up  his  eyes  to  the  sky,  but  kept  striking  his  breast,  saying :</w:t>
      </w:r>
    </w:p>
    <w:p>
      <w:r>
        <w:t>"  'God,  be  propitious  to  me,  who  am  a  sinner !'</w:t>
      </w:r>
    </w:p>
    <w:p>
      <w:r>
        <w:t>14  "I  say  to  you,  This  [man]  went  down  to  his  house  justified</w:t>
      </w:r>
    </w:p>
    <w:p>
      <w:r>
        <w:t>rather  than  the  other.  For  every  one  who  exalts  himself  shall  be</w:t>
      </w:r>
    </w:p>
    <w:p>
      <w:r>
        <w:t>abased;  but  he  who  abases  himself  shall  be  exalted."</w:t>
      </w:r>
    </w:p>
    <w:p>
      <w:r>
        <w:t>COMMENTARY</w:t>
      </w:r>
    </w:p>
    <w:p>
      <w:r>
        <w:t>With  this  fable  the  periscope  comes  to  an  end:  having  inserted</w:t>
      </w:r>
    </w:p>
    <w:p>
      <w:r>
        <w:t>nine  chapters  containing  new  matter,  which  is  largely  spurious,  the</w:t>
      </w:r>
    </w:p>
    <w:p>
      <w:r>
        <w:t>THE  GOOD  TIDINGS  ACCORDING  TO  LUKE  779</w:t>
      </w:r>
    </w:p>
    <w:p>
      <w:r>
        <w:t>compiler  is  ready  to  pick  up  the  broken  thread  of  the  narrative  as</w:t>
      </w:r>
    </w:p>
    <w:p>
      <w:r>
        <w:t>found  in  the  text  of  Mark,  which  he  follows  henceforth,  though</w:t>
      </w:r>
    </w:p>
    <w:p>
      <w:r>
        <w:t>with  sundry  changes  and  additions.</w:t>
      </w:r>
    </w:p>
    <w:p>
      <w:r>
        <w:t>Ch.  XVIII.  15-17</w:t>
      </w:r>
    </w:p>
    <w:p>
      <w:r>
        <w:t>15  And  they  were  bringing  to  him  also  the  new-born  babes,</w:t>
      </w:r>
    </w:p>
    <w:p>
      <w:r>
        <w:t>that  he  might  touch  them ;  but  the  disciples,  when  they  saw  it,</w:t>
      </w:r>
    </w:p>
    <w:p>
      <w:r>
        <w:t>reproved  them.    16  But  lesous  called  them  to  him,  saying:</w:t>
      </w:r>
    </w:p>
    <w:p>
      <w:r>
        <w:t>"Permit  the  little  children  to  come  to  me,  and  do  not  forbid</w:t>
      </w:r>
    </w:p>
    <w:p>
      <w:r>
        <w:t>them;  for  to  such  belongs  the  kingdom  of  God.  17  Amen.  I</w:t>
      </w:r>
    </w:p>
    <w:p>
      <w:r>
        <w:t>say  to  you.  Whoever  shall  not,  like  a  little  child,  receive  God's</w:t>
      </w:r>
    </w:p>
    <w:p>
      <w:r>
        <w:t>kingdom,  he  shall  not  at  all  enter  into  it."</w:t>
      </w:r>
    </w:p>
    <w:p>
      <w:r>
        <w:t>COMMENTARY</w:t>
      </w:r>
    </w:p>
    <w:p>
      <w:r>
        <w:t>The  subject  of  little  children  is  here  resumed,  having  been  broken</w:t>
      </w:r>
    </w:p>
    <w:p>
      <w:r>
        <w:t>ofl*  in  the  passage  immediately  preceding  the  periscope,  that  is,  ix.</w:t>
      </w:r>
    </w:p>
    <w:p>
      <w:r>
        <w:t>46-50.  It  seems  that  the  compiler  (or  some  later  improver)  of  Mark,</w:t>
      </w:r>
    </w:p>
    <w:p>
      <w:r>
        <w:t>in  severing  a  page  to  interpolate  a  passage  aimed  against  divorce,</w:t>
      </w:r>
    </w:p>
    <w:p>
      <w:r>
        <w:t>divided  the  story  of  the  children,  and  made  two  stories  of  it :  and  in</w:t>
      </w:r>
    </w:p>
    <w:p>
      <w:r>
        <w:t>this  state  the  text  was  copied  by  the  compilers  of  Mafthezv  and</w:t>
      </w:r>
    </w:p>
    <w:p>
      <w:r>
        <w:t>Luke,  who  also  found  it  a  convenient  gap  in  which  to  insert  new</w:t>
      </w:r>
    </w:p>
    <w:p>
      <w:r>
        <w:t>matter.  All  the  discourses  on  the  subject  of  the  state  of  childhood</w:t>
      </w:r>
    </w:p>
    <w:p>
      <w:r>
        <w:t>should  naturally  follow  upon  the  incident  of  parents  bringing  their</w:t>
      </w:r>
    </w:p>
    <w:p>
      <w:r>
        <w:t>little  children  to  lesous ;  but  in  the  section  preceding  the  interpola-</w:t>
      </w:r>
    </w:p>
    <w:p>
      <w:r>
        <w:t>tions the  subject  is  introduced  abruptly  and  inartistically  by  the</w:t>
      </w:r>
    </w:p>
    <w:p>
      <w:r>
        <w:t>words,  "He  took  a  little  child,  and  set  him  in  the  midst  of  them,"</w:t>
      </w:r>
    </w:p>
    <w:p>
      <w:r>
        <w:t>and  the  fragment  of  a  discourse  following  that  incident  does  not</w:t>
      </w:r>
    </w:p>
    <w:p>
      <w:r>
        <w:t>aptly  or  even  truthfully  apply  to  "this  little  child,"  but  refers  prop-</w:t>
      </w:r>
    </w:p>
    <w:p>
      <w:r>
        <w:t>erly to  "the  little  ones  who  believe  in  me,"  whom  the  children  figur-</w:t>
      </w:r>
    </w:p>
    <w:p>
      <w:r>
        <w:t>atively represent.  In  this  final  fragment  of  the  sundered  story  the</w:t>
      </w:r>
    </w:p>
    <w:p>
      <w:r>
        <w:t>"little  children"  are  changed,  in  the  text  of  Luke,  to  "new-born</w:t>
      </w:r>
    </w:p>
    <w:p>
      <w:r>
        <w:t>babes,"  for  no  apparent  reason.</w:t>
      </w:r>
    </w:p>
    <w:p>
      <w:r>
        <w:t>Ch.  XVIII.  18-30</w:t>
      </w:r>
    </w:p>
    <w:p>
      <w:r>
        <w:t>18  And  a  certain  ruler  asked  him,  saying:</w:t>
      </w:r>
    </w:p>
    <w:p>
      <w:r>
        <w:t>"Good  Teacher,  what  shall  I  do  to  inherit  aeonian  life?"</w:t>
      </w:r>
    </w:p>
    <w:p>
      <w:r>
        <w:t>78o  THE  RESTORED  NEW  TESTAMENT</w:t>
      </w:r>
    </w:p>
    <w:p>
      <w:r>
        <w:t>19  And  lesous  said  to  him:</w:t>
      </w:r>
    </w:p>
    <w:p>
      <w:r>
        <w:t>"Why  do  yon  call  me  'good'  ?  Except  one— God — no  one  is  good.</w:t>
      </w:r>
    </w:p>
    <w:p>
      <w:r>
        <w:t>20  You  know  the  commandments,  'Do  not  commit  adultery,'  'Do</w:t>
      </w:r>
    </w:p>
    <w:p>
      <w:r>
        <w:t>not  kill,'  'Do  not  steal,'  'Do  not  testify  falsely,'  'Honor  your  father</w:t>
      </w:r>
    </w:p>
    <w:p>
      <w:r>
        <w:t>and  mother.'  " 21  And  he  said:</w:t>
      </w:r>
    </w:p>
    <w:p>
      <w:r>
        <w:t>"From  my  youth  up  I  have  observed  all  these  things." 22  And  when  lesous  heard  it  he  said  to  him :</w:t>
      </w:r>
    </w:p>
    <w:p>
      <w:r>
        <w:t>"One  thing  you  lack  yet :  sell  all  that  you  possess,  and  distribute</w:t>
      </w:r>
    </w:p>
    <w:p>
      <w:r>
        <w:t>[the  proceeds]  to  the  mendicants,  and  you  will  have  treasure  in</w:t>
      </w:r>
    </w:p>
    <w:p>
      <w:r>
        <w:t>the  sky;  and  come,  follow  me." 23  But  when  he  heard  these  things  he  became  deeply  grieved ;</w:t>
      </w:r>
    </w:p>
    <w:p>
      <w:r>
        <w:t>for  he  was  very  rich.  24  And  lesous,  seeing  him  [[become  deeply</w:t>
      </w:r>
    </w:p>
    <w:p>
      <w:r>
        <w:t>grieved]],  said :</w:t>
      </w:r>
    </w:p>
    <w:p>
      <w:r>
        <w:t>"In  what  a  difficult  way  shall  the  possessors  of  riches  enter  into</w:t>
      </w:r>
    </w:p>
    <w:p>
      <w:r>
        <w:t>the  kingdom  of  God!  25  For  it  is  more  feasible  for  a  camel  to</w:t>
      </w:r>
    </w:p>
    <w:p>
      <w:r>
        <w:t>enter  in  through  the  eye  of  a  needle  than  for  a  rich  man  to  enter  into</w:t>
      </w:r>
    </w:p>
    <w:p>
      <w:r>
        <w:t>the  kingdom  of  God." 26  And  they  who  heard  it  said :</w:t>
      </w:r>
    </w:p>
    <w:p>
      <w:r>
        <w:t>"Then  who  can  be  saved  ?"</w:t>
      </w:r>
    </w:p>
    <w:p>
      <w:r>
        <w:t>27  But  he  said  :</w:t>
      </w:r>
    </w:p>
    <w:p>
      <w:r>
        <w:t>"The  things  which  are  impossible  with  men  are  possible  with</w:t>
      </w:r>
    </w:p>
    <w:p>
      <w:r>
        <w:t>God." 28  And  Petros  said :</w:t>
      </w:r>
    </w:p>
    <w:p>
      <w:r>
        <w:t>"Behold,  we  have  left  all,  and  have  followed  you."</w:t>
      </w:r>
    </w:p>
    <w:p>
      <w:r>
        <w:t>29  And  he  said  to  them :</w:t>
      </w:r>
    </w:p>
    <w:p>
      <w:r>
        <w:t>"Amen,  I  say  to  you,  There  is  no  one  who  has  left  house,  or</w:t>
      </w:r>
    </w:p>
    <w:p>
      <w:r>
        <w:t>wife,  or  brothers,  or  parents,  or  children,  for  the  sake  of  the</w:t>
      </w:r>
    </w:p>
    <w:p>
      <w:r>
        <w:t>kingdom  of  God,  30  who  shall  not  receive  many  times  as</w:t>
      </w:r>
    </w:p>
    <w:p>
      <w:r>
        <w:t>many  in  this  season,  and  in  the  aeon  that  is  coming  seonian</w:t>
      </w:r>
    </w:p>
    <w:p>
      <w:r>
        <w:t>life."</w:t>
      </w:r>
    </w:p>
    <w:p>
      <w:r>
        <w:t>COMMENTARY</w:t>
      </w:r>
    </w:p>
    <w:p>
      <w:r>
        <w:t>This  passage  is  condensed  from  Mark;  but  the  rich  man  is  here</w:t>
      </w:r>
    </w:p>
    <w:p>
      <w:r>
        <w:t>called  a  "ruler,"  and  this  complicates  matters :  for  in  following  the</w:t>
      </w:r>
    </w:p>
    <w:p>
      <w:r>
        <w:t>advice  of  lesous  he  would  not  only  have  to  throw  away  his  riches,</w:t>
      </w:r>
    </w:p>
    <w:p>
      <w:r>
        <w:t>THE  GOOD  TIDINGS  ACCORDING  TO  LUKE  781</w:t>
      </w:r>
    </w:p>
    <w:p>
      <w:r>
        <w:t>but  would  also  have  to  abandon  the  duties  connected  with  his  im-</w:t>
      </w:r>
    </w:p>
    <w:p>
      <w:r>
        <w:t>portant office.  It  is  not  by  shirking  the  responsibilities  of  material</w:t>
      </w:r>
    </w:p>
    <w:p>
      <w:r>
        <w:t>life  that  a  man  qualifies  himself  for  the  life  supernal.</w:t>
      </w:r>
    </w:p>
    <w:p>
      <w:r>
        <w:t>Ch.  XVIII.  31-34</w:t>
      </w:r>
    </w:p>
    <w:p>
      <w:r>
        <w:t>3  T  And  he  took  to  him  the  tv^^elve,  and  said  to  them :</w:t>
      </w:r>
    </w:p>
    <w:p>
      <w:r>
        <w:t>"Behold,  we  are  going  up  to  Jerusalem,  and  all  the  things</w:t>
      </w:r>
    </w:p>
    <w:p>
      <w:r>
        <w:t>which  have  been  written  through  the  prophets  shall  happen  to</w:t>
      </w:r>
    </w:p>
    <w:p>
      <w:r>
        <w:t>the  Son  of  man :  32  for  he  will  be  handed  over  to  the  profane,</w:t>
      </w:r>
    </w:p>
    <w:p>
      <w:r>
        <w:t>and  will  be  made  sport  of,  and  be  maltreated,  and  be  spit  upon ;</w:t>
      </w:r>
    </w:p>
    <w:p>
      <w:r>
        <w:t>33  and  when  they  have  sco'urged  him,  they  will  kill  him;  and  on</w:t>
      </w:r>
    </w:p>
    <w:p>
      <w:r>
        <w:t>the  third  day  he  will  rise  [from  the  dead] ."</w:t>
      </w:r>
    </w:p>
    <w:p>
      <w:r>
        <w:t>34  And  they  understood  nothing  of  these  things;  and  this  sub-</w:t>
      </w:r>
    </w:p>
    <w:p>
      <w:r>
        <w:t>ject was  concealed  from  them,  and  they  did  not  know  the  things</w:t>
      </w:r>
    </w:p>
    <w:p>
      <w:r>
        <w:t>said.</w:t>
      </w:r>
    </w:p>
    <w:p>
      <w:r>
        <w:t>COMMENTARY</w:t>
      </w:r>
    </w:p>
    <w:p>
      <w:r>
        <w:t>Both  Luke  and  Matthezv  follow  Mark  in  havmg  le'sous  predict</w:t>
      </w:r>
    </w:p>
    <w:p>
      <w:r>
        <w:t>three  times  that  he  is  to  be  crucified.  The  repetition  may  be  due  to</w:t>
      </w:r>
    </w:p>
    <w:p>
      <w:r>
        <w:t>a  notion  on  the  part  of  the  compiler  that  the  prediction  thereby</w:t>
      </w:r>
    </w:p>
    <w:p>
      <w:r>
        <w:t>received  greater  solemnity ;  for  the  ancient  Greeks  regarded  three</w:t>
      </w:r>
    </w:p>
    <w:p>
      <w:r>
        <w:t>as  a  peculiarly  sacred  number.  But  the  prediction  thus  made  on</w:t>
      </w:r>
    </w:p>
    <w:p>
      <w:r>
        <w:t>three  different  occasions  loses  rather  than  gains  in  impressiveness.</w:t>
      </w:r>
    </w:p>
    <w:p>
      <w:r>
        <w:t>Elsewhere,  as  in  Mark  xiv,  30,  41,  the  triplicity  is  employed  more</w:t>
      </w:r>
    </w:p>
    <w:p>
      <w:r>
        <w:t>effectively.</w:t>
      </w:r>
    </w:p>
    <w:p>
      <w:r>
        <w:t>Ch.  xviii.  35-43</w:t>
      </w:r>
    </w:p>
    <w:p>
      <w:r>
        <w:t>35  And  it  befell,  as  he  drew  near  to  Jericho,  that  a  certain  blind</w:t>
      </w:r>
    </w:p>
    <w:p>
      <w:r>
        <w:t>man  sat  beside  the  road,  begging ;  36  and  when  he  heard  the  crowd</w:t>
      </w:r>
    </w:p>
    <w:p>
      <w:r>
        <w:t>passing  along  he  asked  what  this  might  be.    37  And  they  told  him:</w:t>
      </w:r>
    </w:p>
    <w:p>
      <w:r>
        <w:t>"lesous  the  Nazoraean  is  passing  by."</w:t>
      </w:r>
    </w:p>
    <w:p>
      <w:r>
        <w:t>38  And  he  called  out,  saying:</w:t>
      </w:r>
    </w:p>
    <w:p>
      <w:r>
        <w:t>"lesous,  son  of  David,  have  compassion  on  me !"</w:t>
      </w:r>
    </w:p>
    <w:p>
      <w:r>
        <w:t>39  And  those  going  before  [lesous]  reproved  him,  that  he  should</w:t>
      </w:r>
    </w:p>
    <w:p>
      <w:r>
        <w:t>be  silent ;  but  he  shouted  much  more :</w:t>
      </w:r>
    </w:p>
    <w:p>
      <w:r>
        <w:t>"Son  of  David,  have  compassion  on  me!"</w:t>
      </w:r>
    </w:p>
    <w:p>
      <w:r>
        <w:t>782  THE  RESTORED  NEW  TESTAMENT</w:t>
      </w:r>
    </w:p>
    <w:p>
      <w:r>
        <w:t>40  And  lesous  stopped,  and  ordered  liini  to  be  brought  to  him ;</w:t>
      </w:r>
    </w:p>
    <w:p>
      <w:r>
        <w:t>and  when  he  liad  drawn  near  he  asked  him :</w:t>
      </w:r>
    </w:p>
    <w:p>
      <w:r>
        <w:t>41  "What  do  you  wish  that  I  should  do  to  you?" And  he  said :</w:t>
      </w:r>
    </w:p>
    <w:p>
      <w:r>
        <w:t>"Master,  that  I  may  recover  my  sight."</w:t>
      </w:r>
    </w:p>
    <w:p>
      <w:r>
        <w:t>42  And  lesous  said  to  him :</w:t>
      </w:r>
    </w:p>
    <w:p>
      <w:r>
        <w:t>"Recover  your  sight.     Your  faith  has  saved  you."</w:t>
      </w:r>
    </w:p>
    <w:p>
      <w:r>
        <w:t>43  And  immediately  he  recovered  his  sight,  and  went  along  with</w:t>
      </w:r>
    </w:p>
    <w:p>
      <w:r>
        <w:t>him,  glorifying  God.  And  all  the  people,  when  they  saw  it,  gave</w:t>
      </w:r>
    </w:p>
    <w:p>
      <w:r>
        <w:t>praise  to  God.</w:t>
      </w:r>
    </w:p>
    <w:p>
      <w:r>
        <w:t>COMMENTARY</w:t>
      </w:r>
    </w:p>
    <w:p>
      <w:r>
        <w:t>According  to  Mark,  the  beggar  was  "the  son  of  Timaios,"  and  to</w:t>
      </w:r>
    </w:p>
    <w:p>
      <w:r>
        <w:t>this  phrase  is  appended  the  curious  barbarism  "Bar-Timaios,"  the</w:t>
      </w:r>
    </w:p>
    <w:p>
      <w:r>
        <w:t>prefix  bar  being  Chaldaic  for  "son  of,"  and  Timaios  being  a  purely</w:t>
      </w:r>
    </w:p>
    <w:p>
      <w:r>
        <w:t>Greek  name.  Possibly  the  mongrel  word  Bar-Timaios  is  intended</w:t>
      </w:r>
    </w:p>
    <w:p>
      <w:r>
        <w:t>for  the  name  of  the  blind  beggar,  but  more  probably  it  represents  an</w:t>
      </w:r>
    </w:p>
    <w:p>
      <w:r>
        <w:t>unsuccessful  attempt  to  translate  "son  of  Timaios"  into  Hebrew.</w:t>
      </w:r>
    </w:p>
    <w:p>
      <w:r>
        <w:t>The  compiler  of  Luke,  w^ho  was  a  man  of  some  education,  has</w:t>
      </w:r>
    </w:p>
    <w:p>
      <w:r>
        <w:t>omitted  the  doubtful  name,  falling  back  on  his  favorite  expression,</w:t>
      </w:r>
    </w:p>
    <w:p>
      <w:r>
        <w:t>"a  certain"  man.  The  compiler  of  Matthczv,  however,  solved  the</w:t>
      </w:r>
    </w:p>
    <w:p>
      <w:r>
        <w:t>difficulty  by  not  only  avoiding  the  use  of  names,  but  also  by  bring-</w:t>
      </w:r>
    </w:p>
    <w:p>
      <w:r>
        <w:t>ing two  blind  men  into  the  story,  who  were,  it  may  be  inferred.</w:t>
      </w:r>
    </w:p>
    <w:p>
      <w:r>
        <w:t>Timaios  senior  and  Timaios  junior.  As  the  story  has  in  Matthew</w:t>
      </w:r>
    </w:p>
    <w:p>
      <w:r>
        <w:t>the  same  "historical"  position,  as  well  as  the  same  place  in  the  text,</w:t>
      </w:r>
    </w:p>
    <w:p>
      <w:r>
        <w:t>that  it  has  in  the  other  Synoptics,  and  is,  save  for  the  use  of  the</w:t>
      </w:r>
    </w:p>
    <w:p>
      <w:r>
        <w:t>plural,  copied  almost  word  for  word  from  Mark,  it  can  not  reason-</w:t>
      </w:r>
    </w:p>
    <w:p>
      <w:r>
        <w:t>ably be  regarded  as  referring  to  another  and  distinct  incident.</w:t>
      </w:r>
    </w:p>
    <w:p>
      <w:r>
        <w:t>Chapter  xix.  i-io</w:t>
      </w:r>
    </w:p>
    <w:p>
      <w:r>
        <w:t>I  And  he  entered  and  was  passing  through  Jericho.  2  And  be-</w:t>
      </w:r>
    </w:p>
    <w:p>
      <w:r>
        <w:t>hold, [there  was]  a  man  called  by  name  Zakchaios,  and  he  was  a</w:t>
      </w:r>
    </w:p>
    <w:p>
      <w:r>
        <w:t>chief  tax-collector,  and  was  rich.  3  And  he  was  seeking  to  see</w:t>
      </w:r>
    </w:p>
    <w:p>
      <w:r>
        <w:t>lesous,  who  he  is,  and  he  could  not  on  account  of  the  crowd,  because</w:t>
      </w:r>
    </w:p>
    <w:p>
      <w:r>
        <w:t>he  was  little  in  stature.  4  And  he  ran  forward  to  the  front,  and</w:t>
      </w:r>
    </w:p>
    <w:p>
      <w:r>
        <w:t>climbed  up  into  a  sycamore  tree,  that  he  might  see  him ;  for  he  was</w:t>
      </w:r>
    </w:p>
    <w:p>
      <w:r>
        <w:t>THE  GOOD  TIDINGS  ACCORDING  TO  LUKE  783</w:t>
      </w:r>
    </w:p>
    <w:p>
      <w:r>
        <w:t>about  to  pass  that  [way].  5  And  when  lesous  came  to  the  place</w:t>
      </w:r>
    </w:p>
    <w:p>
      <w:r>
        <w:t>he  looked  up,  and  said  to  him :</w:t>
      </w:r>
    </w:p>
    <w:p>
      <w:r>
        <w:t>"Zakchaios,  come  down  in  haste ;  for  to-day  I  need  to  stay  at  your</w:t>
      </w:r>
    </w:p>
    <w:p>
      <w:r>
        <w:t>house."</w:t>
      </w:r>
    </w:p>
    <w:p>
      <w:r>
        <w:t>6  And  he  came  down  in  haste,  and  entertained  him  delightedly.</w:t>
      </w:r>
    </w:p>
    <w:p>
      <w:r>
        <w:t>7  And  when  they  saw  it  they  all  murmured,  saying :</w:t>
      </w:r>
    </w:p>
    <w:p>
      <w:r>
        <w:t>"He  has  gone  in  to  put  up  with  a  sinful  man."</w:t>
      </w:r>
    </w:p>
    <w:p>
      <w:r>
        <w:t>8  But  Zakchaios  stood,  and  said  to  the  Master:</w:t>
      </w:r>
    </w:p>
    <w:p>
      <w:r>
        <w:t>"Behold,  Master,  the  half  of  my  possessions  I  give  to  the  poor;</w:t>
      </w:r>
    </w:p>
    <w:p>
      <w:r>
        <w:t>and  if  I  have  extorted  anything  of  any  one  by  misrepresentatipn,</w:t>
      </w:r>
    </w:p>
    <w:p>
      <w:r>
        <w:t>I  restore  it  fourfold."</w:t>
      </w:r>
    </w:p>
    <w:p>
      <w:r>
        <w:t>9  And  lesous  said  to  him :</w:t>
      </w:r>
    </w:p>
    <w:p>
      <w:r>
        <w:t>"To-day  salvation  is  come  to  this  house,  inasmuch  as  he  also  is a  son  of  Abraham.  10  For  the  Son  of  man  came  to  seek  and  to</w:t>
      </w:r>
    </w:p>
    <w:p>
      <w:r>
        <w:t>save  that  which  was  lost."</w:t>
      </w:r>
    </w:p>
    <w:p>
      <w:r>
        <w:t>COMMENTARY</w:t>
      </w:r>
    </w:p>
    <w:p>
      <w:r>
        <w:t>The  compiler,  nettled  by  the  unskilful  work  of  the  forger  who  in-</w:t>
      </w:r>
    </w:p>
    <w:p>
      <w:r>
        <w:t>serted the  story  of  Bar-Timaios  in  Mark,  has  here  endeavored  to</w:t>
      </w:r>
    </w:p>
    <w:p>
      <w:r>
        <w:t>show  that  he  could  write  a  better  story  offhand  and  give  its  hero</w:t>
      </w:r>
    </w:p>
    <w:p>
      <w:r>
        <w:t>a  name  so  Hebraic  that  it  would  be  above  suspicion.  It  certainly</w:t>
      </w:r>
    </w:p>
    <w:p>
      <w:r>
        <w:t>is  a  better  story,  though  it  is  not  adorned  with  a  miracle.  The</w:t>
      </w:r>
    </w:p>
    <w:p>
      <w:r>
        <w:t>ingenious  little  plutocrat  climbs  a  tree  to  see  lesous,  and  when</w:t>
      </w:r>
    </w:p>
    <w:p>
      <w:r>
        <w:t>accused  of  being  a  sinner  he  ably  vindicates  himself;  he  also  makes</w:t>
      </w:r>
    </w:p>
    <w:p>
      <w:r>
        <w:t>a  good  bargain,  reaching  salvation  by  giving  only  half — not  all—</w:t>
      </w:r>
    </w:p>
    <w:p>
      <w:r>
        <w:t>of  his  possessions  to  the  poor.  This  is  the  only  bit  of  genuine</w:t>
      </w:r>
    </w:p>
    <w:p>
      <w:r>
        <w:t>Jewish  "local  color"  in  the  Gospels.</w:t>
      </w:r>
    </w:p>
    <w:p>
      <w:r>
        <w:t>Ch.  XIX.  11-27</w:t>
      </w:r>
    </w:p>
    <w:p>
      <w:r>
        <w:t>1 1  And  as  they  were  hearing  these  things,  he  further  spoke  an</w:t>
      </w:r>
    </w:p>
    <w:p>
      <w:r>
        <w:t>allegory,  because  he  was  near  Jerusalem,  and  they  fancied  that  the</w:t>
      </w:r>
    </w:p>
    <w:p>
      <w:r>
        <w:t>kingdom  of  God  was  about  to  appear  forthwith.  12  He  said  there-</w:t>
      </w:r>
    </w:p>
    <w:p>
      <w:r>
        <w:t>fore:</w:t>
      </w:r>
    </w:p>
    <w:p>
      <w:r>
        <w:t>"A  certain  man  of  high  descent  went  to  a  distant  country  to</w:t>
      </w:r>
    </w:p>
    <w:p>
      <w:r>
        <w:t>receive  for  himself  a  kingdom,  and  to  return.  13  And  having</w:t>
      </w:r>
    </w:p>
    <w:p>
      <w:r>
        <w:t>called  ten  slaves  of  his,  he  gave  them  ten  mince,  and  said  to  them :</w:t>
      </w:r>
    </w:p>
    <w:p>
      <w:r>
        <w:t>784  THE  RESTORED  NEW  TESTAMENT</w:t>
      </w:r>
    </w:p>
    <w:p>
      <w:r>
        <w:t>"  *Do  business  [with  this  money]   until  I  return.'</w:t>
      </w:r>
    </w:p>
    <w:p>
      <w:r>
        <w:t>14  "But  his  citizens  hated  him,  and  sent  an  embassy  after  him,</w:t>
      </w:r>
    </w:p>
    <w:p>
      <w:r>
        <w:t>saying :</w:t>
      </w:r>
    </w:p>
    <w:p>
      <w:r>
        <w:t>"  'We  are  not  willing  for  this  [man]  to  reign  over  us.'</w:t>
      </w:r>
    </w:p>
    <w:p>
      <w:r>
        <w:t>1 5  "And  it  befell,  when  he  came  back  again,  having  received  the</w:t>
      </w:r>
    </w:p>
    <w:p>
      <w:r>
        <w:t>kingdom,  that  he  directed  to  be  called  to  him  those  slaves  to  whom</w:t>
      </w:r>
    </w:p>
    <w:p>
      <w:r>
        <w:t>he  had  given  the  money,  that  he  might  know  what  each  had  gained</w:t>
      </w:r>
    </w:p>
    <w:p>
      <w:r>
        <w:t>by  doing  business.     16  And  the  first  came  to  [him],  saying:</w:t>
      </w:r>
    </w:p>
    <w:p>
      <w:r>
        <w:t>"  'Master,  your  viina  has  produced  ten  mince  more.'</w:t>
      </w:r>
    </w:p>
    <w:p>
      <w:r>
        <w:t>17  "And  he  said  to  him:</w:t>
      </w:r>
    </w:p>
    <w:p>
      <w:r>
        <w:t>"  'Well  done,  good  slave !  Because  you  have  proved  faithful  in</w:t>
      </w:r>
    </w:p>
    <w:p>
      <w:r>
        <w:t>a  very  little,  have  authority  over  ten  dties.'</w:t>
      </w:r>
    </w:p>
    <w:p>
      <w:r>
        <w:t>18  "And  the  second  came,  saying:</w:t>
      </w:r>
    </w:p>
    <w:p>
      <w:r>
        <w:t>"  'Master,  your  mijia  has  made  five  minco.'</w:t>
      </w:r>
    </w:p>
    <w:p>
      <w:r>
        <w:t>19  "And  to  him  also  he  said  :</w:t>
      </w:r>
    </w:p>
    <w:p>
      <w:r>
        <w:t>"  'Do  you  also  rule  over  five  cities.'</w:t>
      </w:r>
    </w:p>
    <w:p>
      <w:r>
        <w:t>20  "And  another  came,  saying:</w:t>
      </w:r>
    </w:p>
    <w:p>
      <w:r>
        <w:t>"  'Master,  behold,  here  is  your  mina,  which  I  kept  laid  up  in  a</w:t>
      </w:r>
    </w:p>
    <w:p>
      <w:r>
        <w:t>handkerchief.  21  For  I  feared  you  because  you  are  a  harsh  man:</w:t>
      </w:r>
    </w:p>
    <w:p>
      <w:r>
        <w:t>you  take  aw^ay  [property]  which  you  did  not  store,  and  reap  [grain]</w:t>
      </w:r>
    </w:p>
    <w:p>
      <w:r>
        <w:t>which  you  did  not  sow.'</w:t>
      </w:r>
    </w:p>
    <w:p>
      <w:r>
        <w:t>22  "He  says  to  him  :</w:t>
      </w:r>
    </w:p>
    <w:p>
      <w:r>
        <w:t>"  'Out  of  your  own  mouth  I  shall  judge  you,  slothful  slave.  You</w:t>
      </w:r>
    </w:p>
    <w:p>
      <w:r>
        <w:t>knew  that  I  am  a  harsh  man,  taking  away  [property]  which  I  did</w:t>
      </w:r>
    </w:p>
    <w:p>
      <w:r>
        <w:t>not  store,  and  reaping  [grain]  which  I  did  not  sow;  23  and  why,</w:t>
      </w:r>
    </w:p>
    <w:p>
      <w:r>
        <w:t>then,  did  you  not  deposit  my  money  in  the  bank,  that  I,  on  my  re-</w:t>
      </w:r>
    </w:p>
    <w:p>
      <w:r>
        <w:t>turn, might  have  exacted  it  with  usury?'</w:t>
      </w:r>
    </w:p>
    <w:p>
      <w:r>
        <w:t>24  "And  to  the  bystanders  he  said :</w:t>
      </w:r>
    </w:p>
    <w:p>
      <w:r>
        <w:t>"  'Take  the  mina  away  from  him,  and  give  it  to  him  who  has  the</w:t>
      </w:r>
    </w:p>
    <w:p>
      <w:r>
        <w:t>ten  mince.'  (25  And  they  said  to  him,  'Master,  he  has  ten  mince!')</w:t>
      </w:r>
    </w:p>
    <w:p>
      <w:r>
        <w:t>26  *[  [For]  ]  I  say  to  you,  To  every  one  who  has  shall  be  given ;  but</w:t>
      </w:r>
    </w:p>
    <w:p>
      <w:r>
        <w:t>from  him  who  has  not,  even  that  which  he  has  shall  be  taken  away</w:t>
      </w:r>
    </w:p>
    <w:p>
      <w:r>
        <w:t>from  him.  27  Moreover,  these  mine  enemies,  who  were  unwilling</w:t>
      </w:r>
    </w:p>
    <w:p>
      <w:r>
        <w:t>for  me  to  reign  over  them,  bring  them  here,  and  slay  them  before</w:t>
      </w:r>
    </w:p>
    <w:p>
      <w:r>
        <w:t>THE  GOOD  TIDINGS  ACCORDING  TO  LUKE  785</w:t>
      </w:r>
    </w:p>
    <w:p>
      <w:r>
        <w:t>COMMENTARY</w:t>
      </w:r>
    </w:p>
    <w:p>
      <w:r>
        <w:t>From  the  story  of  the  clever  Zakchaios,  who  purchased  salvation</w:t>
      </w:r>
    </w:p>
    <w:p>
      <w:r>
        <w:t>at  a  reduction  of  fifty  per  cent,  from  the  regular  price,  the  compiler</w:t>
      </w:r>
    </w:p>
    <w:p>
      <w:r>
        <w:t>(here  engaged  in  enriching  the  text  with  original  contributions</w:t>
      </w:r>
    </w:p>
    <w:p>
      <w:r>
        <w:t>from  his  own  facile  pen)  passes  on  to  elucidate  the  subject  of  busi-</w:t>
      </w:r>
    </w:p>
    <w:p>
      <w:r>
        <w:t>ness and  its  profits.  In  the  "allegory"  the  Ruler  of  the  Universe  is</w:t>
      </w:r>
    </w:p>
    <w:p>
      <w:r>
        <w:t>likened  to  "a  certain  well-born  man"  who  has  a  habit  of  walking</w:t>
      </w:r>
    </w:p>
    <w:p>
      <w:r>
        <w:t>off  with  things  that  do  not  belong  to  him,  who  expects  his  under-</w:t>
      </w:r>
    </w:p>
    <w:p>
      <w:r>
        <w:t>lings to  exact  usury  and  do  business  only  at  enormous  profit,  and</w:t>
      </w:r>
    </w:p>
    <w:p>
      <w:r>
        <w:t>who  slaughters  his  subjects  when  they,  very  naturally,  hate  him</w:t>
      </w:r>
    </w:p>
    <w:p>
      <w:r>
        <w:t>and  are  unwilling  to  be  ruled  by  him.  One  of  the  genuine  "sayings"</w:t>
      </w:r>
    </w:p>
    <w:p>
      <w:r>
        <w:t>is  inserted  in  the  allegory,  but  with  a  perverted  meaning,  which  is</w:t>
      </w:r>
    </w:p>
    <w:p>
      <w:r>
        <w:t>more  clearly  expressed  in  the  modern  Jewish  saying  that  "money</w:t>
      </w:r>
    </w:p>
    <w:p>
      <w:r>
        <w:t>goes  to  money."  But  in  introducing  the  "saying"  the  author  of  the</w:t>
      </w:r>
    </w:p>
    <w:p>
      <w:r>
        <w:t>allegory  muddled  its  conclusion :  the  "saying,"  as  the  moral  that</w:t>
      </w:r>
    </w:p>
    <w:p>
      <w:r>
        <w:t>adorns  the  "allegory,"  should  have  been  placed  in  the  mouth  of lesous,  but  it  is  brought  in  prematurely  and  uttered  by  the  king</w:t>
      </w:r>
    </w:p>
    <w:p>
      <w:r>
        <w:t>whom  his  subjects  had  reason  to  hate.  In  the  authorized  version</w:t>
      </w:r>
    </w:p>
    <w:p>
      <w:r>
        <w:t>mina  (fxva)  is  given  as  "pound,"  though  the  Babylonian  niina  was a  hundred  shekels  (more  than  ten  pounds),  and  the  Attic  iniiia</w:t>
      </w:r>
    </w:p>
    <w:p>
      <w:r>
        <w:t>equalled  more  than  four  pounds,  and  "usury"  is  softened  to  "inter-</w:t>
      </w:r>
    </w:p>
    <w:p>
      <w:r>
        <w:t>est" ;  but  these  are  mere  business  details.</w:t>
      </w:r>
    </w:p>
    <w:p>
      <w:r>
        <w:t>Ch.  XIX.  28-48</w:t>
      </w:r>
    </w:p>
    <w:p>
      <w:r>
        <w:t>28  And  having  spoken  thus,  he  went  on  before,  going  up  to</w:t>
      </w:r>
    </w:p>
    <w:p>
      <w:r>
        <w:t>Jerusalem.  29  And  it  befell,  when  he  drew  near  to  Bethphage</w:t>
      </w:r>
    </w:p>
    <w:p>
      <w:r>
        <w:t>and  Bethany,  toward  the  mountain  that  is  called  Olive-grove,</w:t>
      </w:r>
    </w:p>
    <w:p>
      <w:r>
        <w:t>he  sends  two  of  his  disciples,    30  saying:</w:t>
      </w:r>
    </w:p>
    <w:p>
      <w:r>
        <w:t>"Go  into  the  village  opposite  [you],  in  which  as  you  enter</w:t>
      </w:r>
    </w:p>
    <w:p>
      <w:r>
        <w:t>you  will  find  a  colt  tied,  on  which  no  man  has  ever  yet  sat.  Un-</w:t>
      </w:r>
    </w:p>
    <w:p>
      <w:r>
        <w:t>tie it,  and  bring  it.  31  And  if  any  one  asks  you,  'Why  are  you</w:t>
      </w:r>
    </w:p>
    <w:p>
      <w:r>
        <w:t>untying  it?'  thus  you  shall  say,  'The  Master  has  need  of  it.'  " 32  And  they  who  were  sent  departed,  and  found  [it]  just  as</w:t>
      </w:r>
    </w:p>
    <w:p>
      <w:r>
        <w:t>lesous  had  said  to  them.  2)3  ^^^  ^s  they  were  untying  the  colt,</w:t>
      </w:r>
    </w:p>
    <w:p>
      <w:r>
        <w:t>its  masters  said  to  them :</w:t>
      </w:r>
    </w:p>
    <w:p>
      <w:r>
        <w:t>786  THE  RESTORED  NEW  TESTAMENT</w:t>
      </w:r>
    </w:p>
    <w:p>
      <w:r>
        <w:t>"Why  are  you  untying  the  colt?"</w:t>
      </w:r>
    </w:p>
    <w:p>
      <w:r>
        <w:t>34  And  they  said :</w:t>
      </w:r>
    </w:p>
    <w:p>
      <w:r>
        <w:t>"The  Master  has  need  of  it."</w:t>
      </w:r>
    </w:p>
    <w:p>
      <w:r>
        <w:t>35  And  they  brought  it  to  lesous;  and  they  cast  their  cloaks</w:t>
      </w:r>
    </w:p>
    <w:p>
      <w:r>
        <w:t>on  the  colt,  and  put  lesous  upon  it.  36  And  as  he  went,  they</w:t>
      </w:r>
    </w:p>
    <w:p>
      <w:r>
        <w:t>were  strewing  their  cloaks  on  the  road.  37  And  as  he  was  now</w:t>
      </w:r>
    </w:p>
    <w:p>
      <w:r>
        <w:t>drawing  near,  [being]  on  the  slope  of  the  mountain  of  the  olive-</w:t>
      </w:r>
    </w:p>
    <w:p>
      <w:r>
        <w:t>trees,  the  whole  crowd  of  his  disciples  began  to  rejoice  and</w:t>
      </w:r>
    </w:p>
    <w:p>
      <w:r>
        <w:t>praise  God  with  a  loud  voice  for  all  the  magic  works  they  had</w:t>
      </w:r>
    </w:p>
    <w:p>
      <w:r>
        <w:t>seen,     38  saying:</w:t>
      </w:r>
    </w:p>
    <w:p>
      <w:r>
        <w:t>"  'Blessed  is  he  zuho  iscoiniug,'</w:t>
      </w:r>
    </w:p>
    <w:p>
      <w:r>
        <w:t>The  King,  'in  the  Master's  Jiaine';</w:t>
      </w:r>
    </w:p>
    <w:p>
      <w:r>
        <w:t>Peace  in  the  heaven-world,</w:t>
      </w:r>
    </w:p>
    <w:p>
      <w:r>
        <w:t>And  glory  among  the  highest !"</w:t>
      </w:r>
    </w:p>
    <w:p>
      <w:r>
        <w:t>39  And  some  of  the  Pliarisees  from  tlie  crowd  said  to  him :</w:t>
      </w:r>
    </w:p>
    <w:p>
      <w:r>
        <w:t>"Teacher,  reprove  your  disciples."</w:t>
      </w:r>
    </w:p>
    <w:p>
      <w:r>
        <w:t>40  And  he  answered  and  said  [[to  them]]  :</w:t>
      </w:r>
    </w:p>
    <w:p>
      <w:r>
        <w:t>"I  say  to  you,  if  these  [people]  should  be  silent,  the  stones  will</w:t>
      </w:r>
    </w:p>
    <w:p>
      <w:r>
        <w:t>cry  out." 41  And  when  he  drew  near,  on  seeing  the  city  he  wept  over  it,</w:t>
      </w:r>
    </w:p>
    <w:p>
      <w:r>
        <w:t>42  saying:</w:t>
      </w:r>
    </w:p>
    <w:p>
      <w:r>
        <w:t>"If  you,  even  3^ou,  had  known  in  this  day  the  things  that  [make]</w:t>
      </w:r>
    </w:p>
    <w:p>
      <w:r>
        <w:t>for  peace — but  now  they  are  hidden  from  your  eyes !  43  For  your</w:t>
      </w:r>
    </w:p>
    <w:p>
      <w:r>
        <w:t>enemies  shall  cast  up  a  rampart  around  you,  and  encircle  you,  and</w:t>
      </w:r>
    </w:p>
    <w:p>
      <w:r>
        <w:t>confine  you  on  every  side,  44  and  shall  'level'  you  'to  the  ground,'</w:t>
      </w:r>
    </w:p>
    <w:p>
      <w:r>
        <w:t>and  'yonr  children'  in  you ;  and  they  shall  not  leave  in  you  one  stone</w:t>
      </w:r>
    </w:p>
    <w:p>
      <w:r>
        <w:t>upon  [another]  stone;  because  you  did  not  know  the  season  of  your</w:t>
      </w:r>
    </w:p>
    <w:p>
      <w:r>
        <w:t>visitation."</w:t>
      </w:r>
    </w:p>
    <w:p>
      <w:r>
        <w:t>45  And  he  entered  into  the  temple,  and  began  to  drive  out</w:t>
      </w:r>
    </w:p>
    <w:p>
      <w:r>
        <w:t>those  selling  [[and  buying  in  it]],   46  saying  to  them:</w:t>
      </w:r>
    </w:p>
    <w:p>
      <w:r>
        <w:t>"It  is  written,  'And  my  house  shall  be  a  house  of  prayer' ;  but  you</w:t>
      </w:r>
    </w:p>
    <w:p>
      <w:r>
        <w:t>have  made  it  'a  den  of  robbers.'  "</w:t>
      </w:r>
    </w:p>
    <w:p>
      <w:r>
        <w:t>47  And  he  was  teaching  daily  in  the  temple.  But  the  chief-priests</w:t>
      </w:r>
    </w:p>
    <w:p>
      <w:r>
        <w:t>and  the  scribes  and  the  prominent  men  of  the  people  were  seeking</w:t>
      </w:r>
    </w:p>
    <w:p>
      <w:r>
        <w:t>to  destroy  him :  48  and  they  could  not  devise  what  they  might  do ;</w:t>
      </w:r>
    </w:p>
    <w:p>
      <w:r>
        <w:t>for  the  people  were  all  hanging  on  him,  listening.</w:t>
      </w:r>
    </w:p>
    <w:p>
      <w:r>
        <w:t>THE  GOOD  TIDINGS  ACCORDING  TO  LUKE  787</w:t>
      </w:r>
    </w:p>
    <w:p>
      <w:r>
        <w:t>COMMENTARY</w:t>
      </w:r>
    </w:p>
    <w:p>
      <w:r>
        <w:t>The  text  here  varies  but  sHghtly  from  that  of  Mark,  but  the  com-</w:t>
      </w:r>
    </w:p>
    <w:p>
      <w:r>
        <w:t>piler has  sought  to  embelHsh  the  account  of  the  entry  into  Jerusalem</w:t>
      </w:r>
    </w:p>
    <w:p>
      <w:r>
        <w:t>by  adding  to  it  the  words  of  lamentation  uttered  by  lesous  and  his</w:t>
      </w:r>
    </w:p>
    <w:p>
      <w:r>
        <w:t>prophecy  of  the  city's  downfall.  The  interpolated  passage  is  ob- scure in  meaning  and  curiously  worded :  the  word  here  translated</w:t>
      </w:r>
    </w:p>
    <w:p>
      <w:r>
        <w:t>"rampart"  means  either  a  pale  or  a  palisaded  camp,  and  by  gram-</w:t>
      </w:r>
    </w:p>
    <w:p>
      <w:r>
        <w:t>matical construction  the  expression  "level  to  the  ground"  applies  to</w:t>
      </w:r>
    </w:p>
    <w:p>
      <w:r>
        <w:t>the  "children"  as  well  as  to  the  "stones."  The  compiler  has  omitted</w:t>
      </w:r>
    </w:p>
    <w:p>
      <w:r>
        <w:t>the  nondescript  word  "hosanna,"  no  doubt  because  he  recognized that  it  was  spurious  Hebrew.</w:t>
      </w:r>
    </w:p>
    <w:p>
      <w:r>
        <w:t>Chapter  xx.  1-40</w:t>
      </w:r>
    </w:p>
    <w:p>
      <w:r>
        <w:t>I  And  it  befell  on  one  of  [[those]]  days,  that,  as  he  was</w:t>
      </w:r>
    </w:p>
    <w:p>
      <w:r>
        <w:t>teaching  the  people  in  the  temple,  and  proclaiming  the  good</w:t>
      </w:r>
    </w:p>
    <w:p>
      <w:r>
        <w:t>tidings,  the  chief-priests  and  the  scribes,  with  the  elders,  came</w:t>
      </w:r>
    </w:p>
    <w:p>
      <w:r>
        <w:t>up,     2  and  spoke,  saying  to  him:</w:t>
      </w:r>
    </w:p>
    <w:p>
      <w:r>
        <w:t>"Tell  us  by  what  authority  you  are  doing  these  things,  or</w:t>
      </w:r>
    </w:p>
    <w:p>
      <w:r>
        <w:t>who  it  is  who  gave  you  this  authority." 3  And  he  answered  and  said  to  them :</w:t>
      </w:r>
    </w:p>
    <w:p>
      <w:r>
        <w:t>"I  also  shall  put  to  you  a  question  as  to  [  [one]  ]  doctrine ;  and</w:t>
      </w:r>
    </w:p>
    <w:p>
      <w:r>
        <w:t>tell  me,  4  Was  the  lustral-rite  of  Idannes  from  the  heaven-</w:t>
      </w:r>
    </w:p>
    <w:p>
      <w:r>
        <w:t>world,  or  from  men?"</w:t>
      </w:r>
    </w:p>
    <w:p>
      <w:r>
        <w:t>5  And  they  argued  among  themselves,  saying:</w:t>
      </w:r>
    </w:p>
    <w:p>
      <w:r>
        <w:t>"Should  we  say,  'From  the  heaven-world,'  he  will  say,</w:t>
      </w:r>
    </w:p>
    <w:p>
      <w:r>
        <w:t>* [  [Then]  ]  why  did  you  not  believe  him?'  6  But  should  we  say,</w:t>
      </w:r>
    </w:p>
    <w:p>
      <w:r>
        <w:t>'From  men,'  all  the  people  will  stone  us;  for  they  are  persuaded</w:t>
      </w:r>
    </w:p>
    <w:p>
      <w:r>
        <w:t>that  Idannes  was  a  seer."</w:t>
      </w:r>
    </w:p>
    <w:p>
      <w:r>
        <w:t>7  And  they  answered  that  they  did  not  know  from  what</w:t>
      </w:r>
    </w:p>
    <w:p>
      <w:r>
        <w:t>source  [the  rite  was  derived].    8  And  lesous  said  to  them:</w:t>
      </w:r>
    </w:p>
    <w:p>
      <w:r>
        <w:t>"Neither  do  I  tell  you  by  what  authority  I  am  doing  these</w:t>
      </w:r>
    </w:p>
    <w:p>
      <w:r>
        <w:t>things." 9  And  he  began  to  speak  to  the  people  this  allegory:</w:t>
      </w:r>
    </w:p>
    <w:p>
      <w:r>
        <w:t>"A  man  planted  a  vineyard,  and  leased  it  to  husbandmen,  and</w:t>
      </w:r>
    </w:p>
    <w:p>
      <w:r>
        <w:t>went  travelling  abroad  for  a  long  time.     10  And  at  the  season</w:t>
      </w:r>
    </w:p>
    <w:p>
      <w:r>
        <w:t>788  THE  RESTORED  NEW  TESTAMENT</w:t>
      </w:r>
    </w:p>
    <w:p>
      <w:r>
        <w:t>he  sent  to  the  husbandmen  a  slave,  that  they  might  give  him</w:t>
      </w:r>
    </w:p>
    <w:p>
      <w:r>
        <w:t>of  the  fruit  of  the  vineyard ;  but  the  husbandmen  beat  him,  and</w:t>
      </w:r>
    </w:p>
    <w:p>
      <w:r>
        <w:t>sent  him  away  empty.  1 1  And  he  sent  yet  another  slave ;  and</w:t>
      </w:r>
    </w:p>
    <w:p>
      <w:r>
        <w:t>him  also  they  beat,  and  dishonored,  and  sent  him  away  empty.</w:t>
      </w:r>
    </w:p>
    <w:p>
      <w:r>
        <w:t>12  And  he  sent  yet  a  third;  and  him  also  they  wounded,  and</w:t>
      </w:r>
    </w:p>
    <w:p>
      <w:r>
        <w:t>threw  him  out.    13  And  the  master  of  the  vineyard  said :</w:t>
      </w:r>
    </w:p>
    <w:p>
      <w:r>
        <w:t>"  'What  shall  I  do?  I  will  send  my  beloved  son;  probably</w:t>
      </w:r>
    </w:p>
    <w:p>
      <w:r>
        <w:t>they  will  revere  him  [[when  they  see  him]].'</w:t>
      </w:r>
    </w:p>
    <w:p>
      <w:r>
        <w:t>14  "But  the  husbandmen,  when  they  saw  him,  argued  among</w:t>
      </w:r>
    </w:p>
    <w:p>
      <w:r>
        <w:t>themselves,  saying :</w:t>
      </w:r>
    </w:p>
    <w:p>
      <w:r>
        <w:t>"  'This  is  the  heir ;  come,  let  us  kill  him,  that  the  inheritance</w:t>
      </w:r>
    </w:p>
    <w:p>
      <w:r>
        <w:t>may  become  ours.'</w:t>
      </w:r>
    </w:p>
    <w:p>
      <w:r>
        <w:t>1 5  "And  they  threw  him  out  of  the  vineyard,  and  killed  him.</w:t>
      </w:r>
    </w:p>
    <w:p>
      <w:r>
        <w:t>What,  therefore,  will  the  master  of  the  vineyard  do  to  them?</w:t>
      </w:r>
    </w:p>
    <w:p>
      <w:r>
        <w:t>16  He  will  come  and  destroy  these  husbandmen,  and  will  give</w:t>
      </w:r>
    </w:p>
    <w:p>
      <w:r>
        <w:t>the  vineyard  to  others."</w:t>
      </w:r>
    </w:p>
    <w:p>
      <w:r>
        <w:t>And  when  they  heard  it  they  said :</w:t>
      </w:r>
    </w:p>
    <w:p>
      <w:r>
        <w:t>"Surely  not !"</w:t>
      </w:r>
    </w:p>
    <w:p>
      <w:r>
        <w:t>17  But  he,  looking  at  them,  said:</w:t>
      </w:r>
    </w:p>
    <w:p>
      <w:r>
        <w:t>"What,  then,  is  this  which  is  written :</w:t>
      </w:r>
    </w:p>
    <w:p>
      <w:r>
        <w:t>'The  stone  zvhicJi  the  builders  rejected,</w:t>
      </w:r>
    </w:p>
    <w:p>
      <w:r>
        <w:t>The  same  Jias  become  the  Jiead  of  the  corner''?</w:t>
      </w:r>
    </w:p>
    <w:p>
      <w:r>
        <w:t>18  Every  one  who  falls  on  that  stone  shall  be  crushed  together;</w:t>
      </w:r>
    </w:p>
    <w:p>
      <w:r>
        <w:t>but  on  whomsoever  it  shall  fall,  it  will  winnow  him."</w:t>
      </w:r>
    </w:p>
    <w:p>
      <w:r>
        <w:t>19  And  the  scribes  and  the  chief-priests  sought  to  lay  their</w:t>
      </w:r>
    </w:p>
    <w:p>
      <w:r>
        <w:t>hands  on  him  in  that  very  hour ;  and  they  feared  the  people :  for</w:t>
      </w:r>
    </w:p>
    <w:p>
      <w:r>
        <w:t>they  perceived  that  he  spoke  this  allegory  against  them.</w:t>
      </w:r>
    </w:p>
    <w:p>
      <w:r>
        <w:t>20  And  they  watched  him,  and  sent  suborned  agents,  who  feigned</w:t>
      </w:r>
    </w:p>
    <w:p>
      <w:r>
        <w:t>themselves  to  be  pious,  that  they  might  seize  on  his  doctrine,  so  as</w:t>
      </w:r>
    </w:p>
    <w:p>
      <w:r>
        <w:t>to  hand  him  over  to  the  magistracy  and  the  authority  of  the  gov-</w:t>
      </w:r>
    </w:p>
    <w:p>
      <w:r>
        <w:t>ernor.   2 1   And  they  put  to  him  a  question,  saying :</w:t>
      </w:r>
    </w:p>
    <w:p>
      <w:r>
        <w:t>"Teacher,  we  know  that  you  say  and  teach  rightly,  and  do  not</w:t>
      </w:r>
    </w:p>
    <w:p>
      <w:r>
        <w:t>trust  to  external  appearance,  but  in  truth  teach  the  path  of  God.</w:t>
      </w:r>
    </w:p>
    <w:p>
      <w:r>
        <w:t>22  Is  it  lawful  for  us  to  give  tribute  to  Caesar,  or  not?"</w:t>
      </w:r>
    </w:p>
    <w:p>
      <w:r>
        <w:t>23  But  he  perceived  their  craftiness,  and  said  to  them :</w:t>
      </w:r>
    </w:p>
    <w:p>
      <w:r>
        <w:t>THE  GOOD  TIDINGS  ACCORDING  TO  LUKE  789</w:t>
      </w:r>
    </w:p>
    <w:p>
      <w:r>
        <w:t>"[[Why  do  you  put  me  to  a  test?]]     24  Show  me  a  denarius.</w:t>
      </w:r>
    </w:p>
    <w:p>
      <w:r>
        <w:t>Whose  image  and  inscription  has  it?"</w:t>
      </w:r>
    </w:p>
    <w:p>
      <w:r>
        <w:t>And  they  [[answered  and]]  said:</w:t>
      </w:r>
    </w:p>
    <w:p>
      <w:r>
        <w:t>"Cesar's."' 25  And  he  said  to  them :</w:t>
      </w:r>
    </w:p>
    <w:p>
      <w:r>
        <w:t>"Render  therefore  to  Caesar  the  things  due  to  Caesar,  and  to  God</w:t>
      </w:r>
    </w:p>
    <w:p>
      <w:r>
        <w:t>the  things  due  to  God."</w:t>
      </w:r>
    </w:p>
    <w:p>
      <w:r>
        <w:t>26  And  they  were  not  able  to  seize  on  his  saying  before  the  peo-</w:t>
      </w:r>
    </w:p>
    <w:p>
      <w:r>
        <w:t>ple ;  and  they  wondered  at  his  answer,  and  were  silent.</w:t>
      </w:r>
    </w:p>
    <w:p>
      <w:r>
        <w:t>2/  And  to  him  came  some  of  the  Sadducees  (who  say  there  is</w:t>
      </w:r>
    </w:p>
    <w:p>
      <w:r>
        <w:t>no  resurrection)  ;    28  and  they  put  to  him  a  question,  saying:</w:t>
      </w:r>
    </w:p>
    <w:p>
      <w:r>
        <w:t>"Teacher,  ]\Ioses  wrote  to  us.  'If  any  one's  brother  should  die.'</w:t>
      </w:r>
    </w:p>
    <w:p>
      <w:r>
        <w:t>having  a  wife,  'and  he  should  [[die]]  childless/  that  liis  brother</w:t>
      </w:r>
    </w:p>
    <w:p>
      <w:r>
        <w:t>should  take  the  zvife,  and  raise  up  seed  for  his  brother/  29  There</w:t>
      </w:r>
    </w:p>
    <w:p>
      <w:r>
        <w:t>were.  then,  seven  brothers ;  and  the  first  took  a  wife  and  died  child-</w:t>
      </w:r>
    </w:p>
    <w:p>
      <w:r>
        <w:t>less ;  30  and  the  second  [  [took  the  wife,  and  he  died  childless]  ]  :</w:t>
      </w:r>
    </w:p>
    <w:p>
      <w:r>
        <w:t>31  and  the  third  took  her:  and  likewise  the  seven  also  left  no  chil-</w:t>
      </w:r>
    </w:p>
    <w:p>
      <w:r>
        <w:t>dren, and  died.  32  Afterward  the  woman  also  died.  33  In  the</w:t>
      </w:r>
    </w:p>
    <w:p>
      <w:r>
        <w:t>resurrection,  then,  of  which  one  of  them  does  she  become  the  wife?</w:t>
      </w:r>
    </w:p>
    <w:p>
      <w:r>
        <w:t>For  the  seven  had  her  to  wife."</w:t>
      </w:r>
    </w:p>
    <w:p>
      <w:r>
        <w:t>34  And  lesous  [[answered  and]]  said  to  them:</w:t>
      </w:r>
    </w:p>
    <w:p>
      <w:r>
        <w:t>"The  sons  of  this  aeon  marry,  and  [its  daughters]  are  given</w:t>
      </w:r>
    </w:p>
    <w:p>
      <w:r>
        <w:t>in  marriage;  35  but  they  who  are  deemed  worthy  to  attain  to</w:t>
      </w:r>
    </w:p>
    <w:p>
      <w:r>
        <w:t>that  aeon,  and  the  resurrection  from  the  dead,  neither  marry</w:t>
      </w:r>
    </w:p>
    <w:p>
      <w:r>
        <w:t>nor  are  given  in  marriage;  36  for  neither  can  they  die  any</w:t>
      </w:r>
    </w:p>
    <w:p>
      <w:r>
        <w:t>more;  for  they  are  the  same  as  Divinities,  and  are  Sons  of  God.</w:t>
      </w:r>
    </w:p>
    <w:p>
      <w:r>
        <w:t>being  Sons  from  the  resurrection.  37  But  that  the  dead  are  raised,</w:t>
      </w:r>
    </w:p>
    <w:p>
      <w:r>
        <w:t>even  Moses  revealed,  in  [the  allegory  about]  the  Thorn-bush,  when</w:t>
      </w:r>
    </w:p>
    <w:p>
      <w:r>
        <w:t>he  called  'the  Master  the  God  of  Abraham,  and  the  God  of  Isaac,</w:t>
      </w:r>
    </w:p>
    <w:p>
      <w:r>
        <w:t>and  the  God  of  Jacob/  38  Now,  he  is  not  the  God  of  the  dead,  but</w:t>
      </w:r>
    </w:p>
    <w:p>
      <w:r>
        <w:t>of  the  living;  for  all  live  in  him."</w:t>
      </w:r>
    </w:p>
    <w:p>
      <w:r>
        <w:t>39  And  some  of  the  scribes,  answering,  said :</w:t>
      </w:r>
    </w:p>
    <w:p>
      <w:r>
        <w:t>"Teacher,  you  have  spoken  well."</w:t>
      </w:r>
    </w:p>
    <w:p>
      <w:r>
        <w:t>40  For  they  had  not  the  audacity  any  more  to  ask  him  any  ques-</w:t>
      </w:r>
    </w:p>
    <w:p>
      <w:r>
        <w:t>tion.</w:t>
      </w:r>
    </w:p>
    <w:p>
      <w:r>
        <w:t>790  THE  RESTORED  NEW  TESTAMENT</w:t>
      </w:r>
    </w:p>
    <w:p>
      <w:r>
        <w:t>COMMENTARY</w:t>
      </w:r>
    </w:p>
    <w:p>
      <w:r>
        <w:t>All  this  portion  of  the  "history"  follows  Mark,  incident  for  inci-</w:t>
      </w:r>
    </w:p>
    <w:p>
      <w:r>
        <w:t>dent, and  almost  word  for  word.  But  the  story  of  the  barren  fig-</w:t>
      </w:r>
    </w:p>
    <w:p>
      <w:r>
        <w:t>tree,  which  precedes  it  in  Mark,  has  been  omitted  by  the  compiler</w:t>
      </w:r>
    </w:p>
    <w:p>
      <w:r>
        <w:t>of  Luke,  probably  because  he  noticed  that  it  was  reminiscent  of  the</w:t>
      </w:r>
    </w:p>
    <w:p>
      <w:r>
        <w:t>fig-tree  growing  beside  the  road  to  Eleusis.  The  colloquy  between</w:t>
      </w:r>
    </w:p>
    <w:p>
      <w:r>
        <w:t>lesous  and  the  scribe  (Mark  xii.  28-34)  has  also  been  rejected,  the</w:t>
      </w:r>
    </w:p>
    <w:p>
      <w:r>
        <w:t>compiler  evidently  regarding  it  as  pointless,  or  else  disapproving</w:t>
      </w:r>
    </w:p>
    <w:p>
      <w:r>
        <w:t>of  the  point  if  he  saw  it.</w:t>
      </w:r>
    </w:p>
    <w:p>
      <w:r>
        <w:t>Ch.  XX.  41-47</w:t>
      </w:r>
    </w:p>
    <w:p>
      <w:r>
        <w:t>41   And  he  said  to  them  :</w:t>
      </w:r>
    </w:p>
    <w:p>
      <w:r>
        <w:t>"How  say  they  that  the  Anointed  is  David's  son  ?  42  For  David</w:t>
      </w:r>
    </w:p>
    <w:p>
      <w:r>
        <w:t>himself  says  in  the  Book  of  Psalms:</w:t>
      </w:r>
    </w:p>
    <w:p>
      <w:r>
        <w:t>'The  Master  said  to  my  Master,</w:t>
      </w:r>
    </w:p>
    <w:p>
      <w:r>
        <w:t>"Sit  thou  at  my  right  hand,</w:t>
      </w:r>
    </w:p>
    <w:p>
      <w:r>
        <w:t>43  Till  I  place  thine  enemies  as  a  footstool  for  thy  feet."  '</w:t>
      </w:r>
    </w:p>
    <w:p>
      <w:r>
        <w:t>44  David,  then,  calls  him  'Master' ;  and  how  is  he  his  son?"</w:t>
      </w:r>
    </w:p>
    <w:p>
      <w:r>
        <w:t>45  And  as  all  the  people  w-ere  listening,  he  said  to  his  disciples :</w:t>
      </w:r>
    </w:p>
    <w:p>
      <w:r>
        <w:t>46  "Beware  of  the  scribes,  who  are  fond  of  w-alking  about  in</w:t>
      </w:r>
    </w:p>
    <w:p>
      <w:r>
        <w:t>flowdng  robes,  and  love  salutations  in  the  market-places,  and  front</w:t>
      </w:r>
    </w:p>
    <w:p>
      <w:r>
        <w:t>seats  at  the  synagogues,  and  prominent  places  at  the  dinners ;  47</w:t>
      </w:r>
    </w:p>
    <w:p>
      <w:r>
        <w:t>who  devour  wadows'  houses  even  while  in  pretence  they  pray  at</w:t>
      </w:r>
    </w:p>
    <w:p>
      <w:r>
        <w:t>great  length.    These  shall  receive  a  more  severe  sentence."</w:t>
      </w:r>
    </w:p>
    <w:p>
      <w:r>
        <w:t>Chapter  xxi</w:t>
      </w:r>
    </w:p>
    <w:p>
      <w:r>
        <w:t>I  And  he  looked  up,  and  saw  the  rich  throwing  their  gifts  into</w:t>
      </w:r>
    </w:p>
    <w:p>
      <w:r>
        <w:t>the  treasury.  2  And  he  saw  a  certain  needy  widow  throwing  in</w:t>
      </w:r>
    </w:p>
    <w:p>
      <w:r>
        <w:t>there  two  very  small  copper  coins.    3  And  he  said  :</w:t>
      </w:r>
    </w:p>
    <w:p>
      <w:r>
        <w:t>"Truly  I  say  to  you.  This  widow,  wretchedly  poor,  has  thrown</w:t>
      </w:r>
    </w:p>
    <w:p>
      <w:r>
        <w:t>in  more  than  all  [the  others]  ;  4  for  [[all]]  these  threw-  out  of</w:t>
      </w:r>
    </w:p>
    <w:p>
      <w:r>
        <w:t>their  superabundance  into  the  gifts  [[of  God]]  ;  but  she,  out  of  her</w:t>
      </w:r>
    </w:p>
    <w:p>
      <w:r>
        <w:t>want,  has  thrown  in  all  the  living  which  she  had."</w:t>
      </w:r>
    </w:p>
    <w:p>
      <w:r>
        <w:t>5  And  as  certain  ones  were  speaking  about  the  temple,  that</w:t>
      </w:r>
    </w:p>
    <w:p>
      <w:r>
        <w:t>THE  GOOD  TIDINGS  ACCORDING  TO  LUKE  791</w:t>
      </w:r>
    </w:p>
    <w:p>
      <w:r>
        <w:t>it  was  ornamented  with  beautiful  stones  and  votive  olierings,</w:t>
      </w:r>
    </w:p>
    <w:p>
      <w:r>
        <w:t>he  said :</w:t>
      </w:r>
    </w:p>
    <w:p>
      <w:r>
        <w:t>6  "As  for  these  things  which  you  are  beholding,  the  days</w:t>
      </w:r>
    </w:p>
    <w:p>
      <w:r>
        <w:t>will  come  in  which  there  shall  not  be  left  a  stone  upon  [an-</w:t>
      </w:r>
    </w:p>
    <w:p>
      <w:r>
        <w:t>other] stone,  which  shall  not  be  thrown  down."</w:t>
      </w:r>
    </w:p>
    <w:p>
      <w:r>
        <w:t>7  And  they  asked  him,  saying :</w:t>
      </w:r>
    </w:p>
    <w:p>
      <w:r>
        <w:t>"Teacher,  when,  therefore,  shall  these  things  be,  and  what</w:t>
      </w:r>
    </w:p>
    <w:p>
      <w:r>
        <w:t>shall  be  the  sign  when  these  things  are  about  to  befall?" 8  And  he  said :</w:t>
      </w:r>
    </w:p>
    <w:p>
      <w:r>
        <w:t>"Beware  that  you  are  not  misled :  for  many  will  come  in  my</w:t>
      </w:r>
    </w:p>
    <w:p>
      <w:r>
        <w:t>name,  saying,  'I  am  [the  Anointed],'  and,  'The  season  has</w:t>
      </w:r>
    </w:p>
    <w:p>
      <w:r>
        <w:t>drawn  near' ;  do  not  go  after  them.  9  And  when  you  shall  be</w:t>
      </w:r>
    </w:p>
    <w:p>
      <w:r>
        <w:t>hearing  of  wars  and  tumults,  do  not  be  dismayed;  for  these</w:t>
      </w:r>
    </w:p>
    <w:p>
      <w:r>
        <w:t>things  must  inevitably  happen  first;  but  the  completion  is  not</w:t>
      </w:r>
    </w:p>
    <w:p>
      <w:r>
        <w:t>immediately." 10  Then  he  said  to  them:</w:t>
      </w:r>
    </w:p>
    <w:p>
      <w:r>
        <w:t>"  'Nation  shall  rise  agaijisf  nation,  and  kingdom  agaifist  king-</w:t>
      </w:r>
    </w:p>
    <w:p>
      <w:r>
        <w:t>dom';  1 1  and  there  shall  be  great  earthquakes,  and,  according  to</w:t>
      </w:r>
    </w:p>
    <w:p>
      <w:r>
        <w:t>the  places,  famines  and  pestilences ;  and  there  shall  be  dread  portents</w:t>
      </w:r>
    </w:p>
    <w:p>
      <w:r>
        <w:t>and  great  signs  from  the  sky.  12  But  before  all  these  things,  they</w:t>
      </w:r>
    </w:p>
    <w:p>
      <w:r>
        <w:t>^vill  put  their  hands  on  you,  and  will  persecute  you,  handing  you</w:t>
      </w:r>
    </w:p>
    <w:p>
      <w:r>
        <w:t>over  to  the  synagogues  and  prisons,  as  prisoners  arraigned  before</w:t>
      </w:r>
    </w:p>
    <w:p>
      <w:r>
        <w:t>kings  and  governors,  on  account  of  my  name.  13  But  it  shall</w:t>
      </w:r>
    </w:p>
    <w:p>
      <w:r>
        <w:t>result  to  you  for  a  testimony.  14  Settle  it,  therefore,  in  your  hearts,</w:t>
      </w:r>
    </w:p>
    <w:p>
      <w:r>
        <w:t>not  to  premeditate  [what]  to  say  in  your  defence:  15  for  I  shall</w:t>
      </w:r>
    </w:p>
    <w:p>
      <w:r>
        <w:t>give  you  a  mouth,  and  cleverness,  which  all  your  opponents  will  not</w:t>
      </w:r>
    </w:p>
    <w:p>
      <w:r>
        <w:t>be  able  to  withstand  or  to  contradict.  16  But  you  shall  be  handed</w:t>
      </w:r>
    </w:p>
    <w:p>
      <w:r>
        <w:t>over  even  by  parents,  and  brothers,  and  relatives,  and  friends ;  and</w:t>
      </w:r>
    </w:p>
    <w:p>
      <w:r>
        <w:t>they  shall  put  [some]  of  you  to  death.  17  And  because  of  my</w:t>
      </w:r>
    </w:p>
    <w:p>
      <w:r>
        <w:t>name  you  will  be  hated  by  all.  18  And  not  a  hair  of  your  head</w:t>
      </w:r>
    </w:p>
    <w:p>
      <w:r>
        <w:t>shall  perish.  19  You  shall  gain  your  souls  by  your  patient  endur-</w:t>
      </w:r>
    </w:p>
    <w:p>
      <w:r>
        <w:t>ance. 20  But  when  you  see  Jerusalem  being  encircled  with</w:t>
      </w:r>
    </w:p>
    <w:p>
      <w:r>
        <w:t>armies,  then  know  that  her  desolation  has  drawn  near.  21</w:t>
      </w:r>
    </w:p>
    <w:p>
      <w:r>
        <w:t>Then  let  those  who  are  in  Judaea  flee  to  the  mountains,  and  let  those</w:t>
      </w:r>
    </w:p>
    <w:p>
      <w:r>
        <w:t>in  her  midst  go  out  and  aw-ay  from  [her]  ;  and  let  not  those  who  are</w:t>
      </w:r>
    </w:p>
    <w:p>
      <w:r>
        <w:t>in  the  rural  districts  enter  into  her.     22  For  these  are  'days  of  re-</w:t>
      </w:r>
    </w:p>
    <w:p>
      <w:r>
        <w:t>792  THE  RESTORED  NEW  TESTAMENT</w:t>
      </w:r>
    </w:p>
    <w:p>
      <w:r>
        <w:t>venging,'  that  all  the  things  which  are  written  may  be  fulfilled.  23 [[But]]  woe  to  pregnant  women  and  women  with  babe  at  breast  in</w:t>
      </w:r>
    </w:p>
    <w:p>
      <w:r>
        <w:t>those  days !  For  there  shall  be  great  calamity  on  the  earth,  and</w:t>
      </w:r>
    </w:p>
    <w:p>
      <w:r>
        <w:t>wrath  to  this  people.  24  And  they  shall  fall  by  the  edge  of  the</w:t>
      </w:r>
    </w:p>
    <w:p>
      <w:r>
        <w:t>sword,  and  shall  be  led  captive  into  all  the  heathens;  and  'Jerusa-</w:t>
      </w:r>
    </w:p>
    <w:p>
      <w:r>
        <w:t>lem' shall  be  'trampled  on  by  the  heathens'  until  the  seasons  of  the</w:t>
      </w:r>
    </w:p>
    <w:p>
      <w:r>
        <w:t>heathens  are  fulfilled.  25  And  there  shall  be  signs  in  the  sun  and</w:t>
      </w:r>
    </w:p>
    <w:p>
      <w:r>
        <w:t>moon  and  stars ;  and  on  the  earth  [there  shall  be]  anguish  of  hea-</w:t>
      </w:r>
    </w:p>
    <w:p>
      <w:r>
        <w:t>thens in  perplexity  at  the  roar  and  surge  of  the  sea,  26  men  swoon-</w:t>
      </w:r>
    </w:p>
    <w:p>
      <w:r>
        <w:t>ing from  terror  and  anticipation  of  the  things  which  are  coming  on</w:t>
      </w:r>
    </w:p>
    <w:p>
      <w:r>
        <w:t>fclie  habitable  earth :  for  'the  poivers  of  the  skies  shall  he  shaken.'</w:t>
      </w:r>
    </w:p>
    <w:p>
      <w:r>
        <w:t>27  And  then  they  shall  see  'the  Son  of  man  coming  in  a  cloud,'</w:t>
      </w:r>
    </w:p>
    <w:p>
      <w:r>
        <w:t>with  power  and  great  glory.  28  But  when  these  things  begin  to</w:t>
      </w:r>
    </w:p>
    <w:p>
      <w:r>
        <w:t>happen,  look  up,  and  lift  up  your  heads;  because  your  ransoming</w:t>
      </w:r>
    </w:p>
    <w:p>
      <w:r>
        <w:t>is  drawing  near."</w:t>
      </w:r>
    </w:p>
    <w:p>
      <w:r>
        <w:t>29  And  he  spoke  to  them  an  allegory :</w:t>
      </w:r>
    </w:p>
    <w:p>
      <w:r>
        <w:t>"Behold  the  fig-tree,  and  all  the  trees :  30  when  they  are</w:t>
      </w:r>
    </w:p>
    <w:p>
      <w:r>
        <w:t>already  sprouting,  on  seeing  it  you  know  of  your  own  selves</w:t>
      </w:r>
    </w:p>
    <w:p>
      <w:r>
        <w:t>that  the  summer  is  now  drawing  near.  3 1  So  you,  also,  when</w:t>
      </w:r>
    </w:p>
    <w:p>
      <w:r>
        <w:t>you  see  these  things  happening,  know  that  the  kingdom  of  God</w:t>
      </w:r>
    </w:p>
    <w:p>
      <w:r>
        <w:t>is  near.  32  Amen,  I  say  to  you,  This  generative-cycle  shall  not</w:t>
      </w:r>
    </w:p>
    <w:p>
      <w:r>
        <w:t>at  all  pass  away  until  all  these  things  shall  have  happened.  33  The</w:t>
      </w:r>
    </w:p>
    <w:p>
      <w:r>
        <w:t>sky  and  the  earth  shall  pass  away,  but  my  doctrine  shall  not  pass</w:t>
      </w:r>
    </w:p>
    <w:p>
      <w:r>
        <w:t>away.  34  But  take  heed  to  yourselves,  lest  ever  your  hearts  be</w:t>
      </w:r>
    </w:p>
    <w:p>
      <w:r>
        <w:t>oppressed  w^th  a  debauch,  and  strong  drink,  and  the  troubles  of  this</w:t>
      </w:r>
    </w:p>
    <w:p>
      <w:r>
        <w:t>life,  and  unforeseen  that  day  come  upon  you  as  a  snare:  35  for</w:t>
      </w:r>
    </w:p>
    <w:p>
      <w:r>
        <w:t>it  shall  come  upon  all  'those  dwelling  on'  the  face  of  all  'the  earth.'</w:t>
      </w:r>
    </w:p>
    <w:p>
      <w:r>
        <w:t>36  Watch,  therefore,  at  every  season,  and  beseech  [God]  at  every</w:t>
      </w:r>
    </w:p>
    <w:p>
      <w:r>
        <w:t>season  that  you  may  succeed  in  escaping  all  these  things  which  are</w:t>
      </w:r>
    </w:p>
    <w:p>
      <w:r>
        <w:t>about  to  happen,  and  in  standing  before  the  Son  of  man." 37  And  every  day  he  was  teaching  in  the  temple;  and  every  night</w:t>
      </w:r>
    </w:p>
    <w:p>
      <w:r>
        <w:t>he  went  forth,  and  stayed  out  at  the  mountain  that  is  called  Olive-</w:t>
      </w:r>
    </w:p>
    <w:p>
      <w:r>
        <w:t>grove.  38  And  all  the  people  came  with  the  dawn  to  him  in  the</w:t>
      </w:r>
    </w:p>
    <w:p>
      <w:r>
        <w:t>temple,  to  hear  him.  [  [xA.nd  they  went  each  to  his  own  house ;  but</w:t>
      </w:r>
    </w:p>
    <w:p>
      <w:r>
        <w:t>lesous  went  to  the  mountain  of  the  olive-trees.  Now,  at  daybreak</w:t>
      </w:r>
    </w:p>
    <w:p>
      <w:r>
        <w:t>he  came  again  to  the  temple,  [  [and  all  the  people  came  to  him,  and</w:t>
      </w:r>
    </w:p>
    <w:p>
      <w:r>
        <w:t>THE  GOOD  TIDINGS  ACCORDING  TO  LUKE  793</w:t>
      </w:r>
    </w:p>
    <w:p>
      <w:r>
        <w:t>he  sat  down  and  taught  them]].  And  the  scribes  and  the  Pharisees</w:t>
      </w:r>
    </w:p>
    <w:p>
      <w:r>
        <w:t>bring  [[to  him]]  a  woman  caught  in  adultery,  and  making  her</w:t>
      </w:r>
    </w:p>
    <w:p>
      <w:r>
        <w:t>stand  before  all,  they  say  to  him :</w:t>
      </w:r>
    </w:p>
    <w:p>
      <w:r>
        <w:t>"Teacher,  this  Avoman  has  been  caught  committing  adultery,  in</w:t>
      </w:r>
    </w:p>
    <w:p>
      <w:r>
        <w:t>the  very  act.  Now,  in  the  law  Moses  commanded  [[us]]  to  stone</w:t>
      </w:r>
    </w:p>
    <w:p>
      <w:r>
        <w:t>such,    \\niat,  then,  do  you  say  [  [about  her]  ]  ?"</w:t>
      </w:r>
    </w:p>
    <w:p>
      <w:r>
        <w:t>[[Now,  they  said  this  to  test  him,  so  that  they  might  be  able  to</w:t>
      </w:r>
    </w:p>
    <w:p>
      <w:r>
        <w:t>bring  a  charge  against  him.]]  But  lesous  stooped  down  and  with</w:t>
      </w:r>
    </w:p>
    <w:p>
      <w:r>
        <w:t>his  finger  wrote  on  the  ground.  But  when  they  kept  asking</w:t>
      </w:r>
    </w:p>
    <w:p>
      <w:r>
        <w:t>[[him]],  he  lifted  up  [his  head],  and  said  [[to  them]]  :</w:t>
      </w:r>
    </w:p>
    <w:p>
      <w:r>
        <w:t>"He  among  you  who  is  unerring,  let  him  jfirst  hurl  the  stone  at</w:t>
      </w:r>
    </w:p>
    <w:p>
      <w:r>
        <w:t>her." And  again  he  stooped  down  and  [[with  his  finger]]  wrote  on  the</w:t>
      </w:r>
    </w:p>
    <w:p>
      <w:r>
        <w:t>ground.  And  they,  when  they  heard  his  answer,  [[were  confuted</w:t>
      </w:r>
    </w:p>
    <w:p>
      <w:r>
        <w:t>by  their  conscience,  and  they]  ]  went  out  one  by  one,  beginning  from</w:t>
      </w:r>
    </w:p>
    <w:p>
      <w:r>
        <w:t>the  older  ones;  [[all  departed,  even  to  the  meanest  ones]];  and</w:t>
      </w:r>
    </w:p>
    <w:p>
      <w:r>
        <w:t>[[lesous]]  was  left  alone,  and  the  woman  [[standing]]  in  the</w:t>
      </w:r>
    </w:p>
    <w:p>
      <w:r>
        <w:t>midst.  And  lesous  lifted  up  [his  head],  [[and  seeing  no  one  but</w:t>
      </w:r>
    </w:p>
    <w:p>
      <w:r>
        <w:t>the  woman]],  said  to  her:</w:t>
      </w:r>
    </w:p>
    <w:p>
      <w:r>
        <w:t>"Woman,  where  are  they,  [  [your  accusers]  ]  ?  Did  no  one  pass</w:t>
      </w:r>
    </w:p>
    <w:p>
      <w:r>
        <w:t>sentence  [of  death]  upon  you?" And  she  said :</w:t>
      </w:r>
    </w:p>
    <w:p>
      <w:r>
        <w:t>"No  one.  Master." And  lesous  said  to  her :</w:t>
      </w:r>
    </w:p>
    <w:p>
      <w:r>
        <w:t>"Neither  do  I  pass  sentence  upon  you.  Go  your  way,  and  from</w:t>
      </w:r>
    </w:p>
    <w:p>
      <w:r>
        <w:t>this  time  onward  sin  no  more."]]</w:t>
      </w:r>
    </w:p>
    <w:p>
      <w:r>
        <w:t>Chapter  xxii.  1-6</w:t>
      </w:r>
    </w:p>
    <w:p>
      <w:r>
        <w:t>I  Now,  the  feast  of  unleavened  bread  was  drawing  near  (which</w:t>
      </w:r>
    </w:p>
    <w:p>
      <w:r>
        <w:t>is  called  "passover").  2  And  the  chief-priests  and  the  scribes  were</w:t>
      </w:r>
    </w:p>
    <w:p>
      <w:r>
        <w:t>seeking  how  they  might  put  him  to  death ;  for  they  were  afraid  of</w:t>
      </w:r>
    </w:p>
    <w:p>
      <w:r>
        <w:t>the  people.  3  And  the  Adversary  entered  into  loudas,  who  is  called</w:t>
      </w:r>
    </w:p>
    <w:p>
      <w:r>
        <w:t>Iskariotes,  being  of  the  number  of  the  twelve.  4  And  he  went</w:t>
      </w:r>
    </w:p>
    <w:p>
      <w:r>
        <w:t>away,  and  talked  with  the  chief-priests  and  the  military  command-</w:t>
      </w:r>
    </w:p>
    <w:p>
      <w:r>
        <w:t>ers, how  he  might  hand  him  over  to  them.  5  And  they  rejoiced,</w:t>
      </w:r>
    </w:p>
    <w:p>
      <w:r>
        <w:t>and  agreed  to  give  him  money.     6  And  he  promised;  and  he  kept</w:t>
      </w:r>
    </w:p>
    <w:p>
      <w:r>
        <w:t>794  Tlir:  RESTORED  NEW  TESTAMENT</w:t>
      </w:r>
    </w:p>
    <w:p>
      <w:r>
        <w:t>seeking  an  opportunity  to  hand  him  over  to  them  away  from  the</w:t>
      </w:r>
    </w:p>
    <w:p>
      <w:r>
        <w:t>crowd.</w:t>
      </w:r>
    </w:p>
    <w:p>
      <w:r>
        <w:t>COMMENTARY</w:t>
      </w:r>
    </w:p>
    <w:p>
      <w:r>
        <w:t>The  story  of  the  woman  taken  in  aduhery  is  not  found  in  the</w:t>
      </w:r>
    </w:p>
    <w:p>
      <w:r>
        <w:t>oldest  manuscripts  of  the  Neiv  Testament,  and  is  likewise  lacking</w:t>
      </w:r>
    </w:p>
    <w:p>
      <w:r>
        <w:t>in  most  of  the  later  ones ;  with  many  textual  variations,  it  is  given</w:t>
      </w:r>
    </w:p>
    <w:p>
      <w:r>
        <w:t>in  some  manuscripts  in  the  place  accorded  it  in  the  received  text,</w:t>
      </w:r>
    </w:p>
    <w:p>
      <w:r>
        <w:t>John  vii.  53-viii.  11,  where  it  fits  the  context.  In  ten  manuscripts</w:t>
      </w:r>
    </w:p>
    <w:p>
      <w:r>
        <w:t>it  is  placed  at  the  end  of  John,  disconnected  from  the  narrative,  and</w:t>
      </w:r>
    </w:p>
    <w:p>
      <w:r>
        <w:t>in  four  it  is  given  in  Luke  xxi,  as  above.  But  the  story  w'as  cer-</w:t>
      </w:r>
    </w:p>
    <w:p>
      <w:r>
        <w:t>tainly not  written  by  the  compiler  of  Luke:  it  has  none  of  the  pecu-</w:t>
      </w:r>
    </w:p>
    <w:p>
      <w:r>
        <w:t>liarities of  his  literary  style,  and  its  ethical  tone  is  too  high  for  his</w:t>
      </w:r>
    </w:p>
    <w:p>
      <w:r>
        <w:t>perverted  moral  sense.  The  answer  made  by  lesous  to  the  woman's</w:t>
      </w:r>
    </w:p>
    <w:p>
      <w:r>
        <w:t>accusers  is  unintentionally  humorous;  for  6  duafxdpTiqTo^  may  be</w:t>
      </w:r>
    </w:p>
    <w:p>
      <w:r>
        <w:t>understood  either  as  "he  who  is  guiltless"  or  in  the  literal  sense  as</w:t>
      </w:r>
    </w:p>
    <w:p>
      <w:r>
        <w:t>"he  whose  aim  is  unerring."</w:t>
      </w:r>
    </w:p>
    <w:p>
      <w:r>
        <w:t>Here,  as  usual,  the  compiler  has  merely  reproduced  the  text  of</w:t>
      </w:r>
    </w:p>
    <w:p>
      <w:r>
        <w:t>Mark,  varying  it  slightly  to  suit  his  own  notions.  The  long  dis-</w:t>
      </w:r>
    </w:p>
    <w:p>
      <w:r>
        <w:t>course on  the  destruction  of  Jerusalem  and  the  second  coming  of</w:t>
      </w:r>
    </w:p>
    <w:p>
      <w:r>
        <w:t>lesous  was  delivered  on  the  mountain  of  the  olive-trees,  according</w:t>
      </w:r>
    </w:p>
    <w:p>
      <w:r>
        <w:t>to  the  other  Synoptics,  and  with  only  the  disciples  as  listeners;  but</w:t>
      </w:r>
    </w:p>
    <w:p>
      <w:r>
        <w:t>the  compiler  of  Luke,  not  approving  of  so  small  an  audience,  leaves</w:t>
      </w:r>
    </w:p>
    <w:p>
      <w:r>
        <w:t>it  to  be  inferred  that  the  discourse  was  given  in  public  at  the  temple.</w:t>
      </w:r>
    </w:p>
    <w:p>
      <w:r>
        <w:t>He  is  not  to  be  commended  for  making  this  change,  though  he</w:t>
      </w:r>
    </w:p>
    <w:p>
      <w:r>
        <w:t>shows  far  better  judgment  in  rejecting  the  implausible  and  repul-</w:t>
      </w:r>
    </w:p>
    <w:p>
      <w:r>
        <w:t>sive story  of  the  woman  w^ho  anointed  the  head  of  lesous  to  pre-</w:t>
      </w:r>
    </w:p>
    <w:p>
      <w:r>
        <w:t>pare him  for  burial,  the  truer  version  of  the  story  being  in  vii.  36-</w:t>
      </w:r>
    </w:p>
    <w:p>
      <w:r>
        <w:t>50.  The  compiler  also  recognized  that  the  "betrayal"  of  lesous  is</w:t>
      </w:r>
    </w:p>
    <w:p>
      <w:r>
        <w:t>a  weak  spot  in  the  history:  for  he  tried  to  strengthen  it  by  the</w:t>
      </w:r>
    </w:p>
    <w:p>
      <w:r>
        <w:t>statement  that  loudas  was  looking  for  an  opportunity  to  betray  his</w:t>
      </w:r>
    </w:p>
    <w:p>
      <w:r>
        <w:t>Master  when  the  crowd  was  not  present  to  interfere.  His  explana-</w:t>
      </w:r>
    </w:p>
    <w:p>
      <w:r>
        <w:t>tion, however,  is  awkwardly  worded ;  and  it  fails  to  bridge  the</w:t>
      </w:r>
    </w:p>
    <w:p>
      <w:r>
        <w:t>difficulty.  The  priests  needed  no  assistance  from  loudas,  for  they</w:t>
      </w:r>
    </w:p>
    <w:p>
      <w:r>
        <w:t>could  easily  have  followed  lesous  to  the  mountain  of  the  olive-</w:t>
      </w:r>
    </w:p>
    <w:p>
      <w:r>
        <w:t>trees;  and  when  they  did  arrest  him  they  came  accompanied  by  "a</w:t>
      </w:r>
    </w:p>
    <w:p>
      <w:r>
        <w:t>THE  GOOD  TIDINGS  ACCORDING  TO  LUKE  795</w:t>
      </w:r>
    </w:p>
    <w:p>
      <w:r>
        <w:t>great  multitude"  of  armed  men.  Again,  in  making  the  military</w:t>
      </w:r>
    </w:p>
    <w:p>
      <w:r>
        <w:t>officers  (strategoi)  fellow-conspirators  with  the  priests  the  com-</w:t>
      </w:r>
    </w:p>
    <w:p>
      <w:r>
        <w:t>piler has  not  added  to  the  speciousness  of  the  "history" ;  for  there</w:t>
      </w:r>
    </w:p>
    <w:p>
      <w:r>
        <w:t>is  nothing  elsewhere  in  the  narrative  to  indicate  that  the  military</w:t>
      </w:r>
    </w:p>
    <w:p>
      <w:r>
        <w:t>authorities  took  any  interest  in  the  matter.</w:t>
      </w:r>
    </w:p>
    <w:p>
      <w:r>
        <w:t>Ch.    XXII.   /-2T,</w:t>
      </w:r>
    </w:p>
    <w:p>
      <w:r>
        <w:t>7  And  the  feast  of  unleavened  bread  came,  in  which  the</w:t>
      </w:r>
    </w:p>
    <w:p>
      <w:r>
        <w:t>[young  ram  of  the]  passover  must  be  sacrificed.  8  And  he  sent</w:t>
      </w:r>
    </w:p>
    <w:p>
      <w:r>
        <w:t>Petros  and  loannes,  saying:</w:t>
      </w:r>
    </w:p>
    <w:p>
      <w:r>
        <w:t>"Go  and  make  ready  the  passover  for  us,  that  we  may  eat."</w:t>
      </w:r>
    </w:p>
    <w:p>
      <w:r>
        <w:t>9  But  they  said  to  him :</w:t>
      </w:r>
    </w:p>
    <w:p>
      <w:r>
        <w:t>"Where  do  you  wish  that  we  should  make  ready?" I  o  And  he  said  to  them :</w:t>
      </w:r>
    </w:p>
    <w:p>
      <w:r>
        <w:t>"Behold,  when  you  have  entered  into  the  city,  a  man  bearing</w:t>
      </w:r>
    </w:p>
    <w:p>
      <w:r>
        <w:t>a  pitcher  of  water  will  meet  you ;  follow  him  into  the  house  into</w:t>
      </w:r>
    </w:p>
    <w:p>
      <w:r>
        <w:t>which  he  goes.  1 1  And  you  shall  say  to  the  lord  of  the  house,</w:t>
      </w:r>
    </w:p>
    <w:p>
      <w:r>
        <w:t>*The  Teacher  says,  "Where  is  the  dining-room,  where  I  may</w:t>
      </w:r>
    </w:p>
    <w:p>
      <w:r>
        <w:t>eat  the  passover  with  my  disciples?"'  12  And  he  will  show</w:t>
      </w:r>
    </w:p>
    <w:p>
      <w:r>
        <w:t>you  a  large  upper  room  spread  [with  tables  and  couches].</w:t>
      </w:r>
    </w:p>
    <w:p>
      <w:r>
        <w:t>There  make  ready."</w:t>
      </w:r>
    </w:p>
    <w:p>
      <w:r>
        <w:t>13  And  they  went,  and  found  [the  water-bearer],  just  as  he</w:t>
      </w:r>
    </w:p>
    <w:p>
      <w:r>
        <w:t>had  said  to  them;  and  they  made  ready  the  passover.</w:t>
      </w:r>
    </w:p>
    <w:p>
      <w:r>
        <w:t>14  And  when  the  hour  arrived,  he  reclined  [at  table],  and</w:t>
      </w:r>
    </w:p>
    <w:p>
      <w:r>
        <w:t>the   [[twelve]]   apostles  with  him.     15  And  he  said  to  them:</w:t>
      </w:r>
    </w:p>
    <w:p>
      <w:r>
        <w:t>"With  long-ing  I  have  longed  to  eat  this  passover  with  you  be-</w:t>
      </w:r>
    </w:p>
    <w:p>
      <w:r>
        <w:t>fore I  suffer.  16  For  I  say  to  you,  I  shall  not  eat  it  [  [any  more]  ]</w:t>
      </w:r>
    </w:p>
    <w:p>
      <w:r>
        <w:t>until  [tJiat  which  it  prefigures^  is  fulfilled  in  the  kingdom  of  God."</w:t>
      </w:r>
    </w:p>
    <w:p>
      <w:r>
        <w:t>17  And  he  received  a  wine-cup,  and  when  he  had  given</w:t>
      </w:r>
    </w:p>
    <w:p>
      <w:r>
        <w:t>thanks  he  said:</w:t>
      </w:r>
    </w:p>
    <w:p>
      <w:r>
        <w:t>"Take  this,  and  divide  it  among  yourselves:  18  for  I  say  to</w:t>
      </w:r>
    </w:p>
    <w:p>
      <w:r>
        <w:t>you,  I  shall  not,  from  now  on,  drink  of  the  produce  of  the  vine</w:t>
      </w:r>
    </w:p>
    <w:p>
      <w:r>
        <w:t>until  the  kingdom  of  God  has  come."</w:t>
      </w:r>
    </w:p>
    <w:p>
      <w:r>
        <w:t>19  And  he  took  a  loaf  of  bread,  and  when  he  had  given</w:t>
      </w:r>
    </w:p>
    <w:p>
      <w:r>
        <w:t>thanks  he  broke  it  in  pieces,  and  gave  [the  portions]  to  them,</w:t>
      </w:r>
    </w:p>
    <w:p>
      <w:r>
        <w:t>saying :</w:t>
      </w:r>
    </w:p>
    <w:p>
      <w:r>
        <w:t>796  THE  RESTORED  NEW  TESTAMENT</w:t>
      </w:r>
    </w:p>
    <w:p>
      <w:r>
        <w:t>"This  is  my  body  [[which  is  offered  up  [as  a  sacrifice]  for</w:t>
      </w:r>
    </w:p>
    <w:p>
      <w:r>
        <w:t>you ;  do  this  in  commemoration  of  me."  20  And  he  took  the</w:t>
      </w:r>
    </w:p>
    <w:p>
      <w:r>
        <w:t>cup  in  Hke  manner,  after  having  dined,  saying:  "This  cup  is  the</w:t>
      </w:r>
    </w:p>
    <w:p>
      <w:r>
        <w:t>new  covenant,  [ratified]  in  my  blood,  the  [blood]  which  is</w:t>
      </w:r>
    </w:p>
    <w:p>
      <w:r>
        <w:t>poured  out  for  you"]].  21  Moreover,  behold,  the  hand  of  him</w:t>
      </w:r>
    </w:p>
    <w:p>
      <w:r>
        <w:t>who  is  handing  me  over  is  with  me  on  the  table.  22  For  the</w:t>
      </w:r>
    </w:p>
    <w:p>
      <w:r>
        <w:t>Son  of  man  indeed  goes  [to  his  death],  even  as  it  has  been  des-</w:t>
      </w:r>
    </w:p>
    <w:p>
      <w:r>
        <w:t>tined ;  but  woe  to  that  man  through  whom  he  is  handed  over !"</w:t>
      </w:r>
    </w:p>
    <w:p>
      <w:r>
        <w:t>23  And  they  began  to  discuss  among  themselves  [this  subject],</w:t>
      </w:r>
    </w:p>
    <w:p>
      <w:r>
        <w:t>namely,  who  might  it  be  of  them  who  was  about  to  do  this  thing.</w:t>
      </w:r>
    </w:p>
    <w:p>
      <w:r>
        <w:t>COMMENTARY</w:t>
      </w:r>
    </w:p>
    <w:p>
      <w:r>
        <w:t>Here  two  cups,  apparently,  are  used  in  the  ceremony,  and  the  dis-</w:t>
      </w:r>
    </w:p>
    <w:p>
      <w:r>
        <w:t>cussion concerning  the  betrayal  comes  after  the  disciples  had  eaten,</w:t>
      </w:r>
    </w:p>
    <w:p>
      <w:r>
        <w:t>and  not,  as  in  the  other  Synoptics,  while  they  were  dining.  But  the</w:t>
      </w:r>
    </w:p>
    <w:p>
      <w:r>
        <w:t>second  cup  is  mentioned  only  in  a  forgery  which  has  been  unskil-</w:t>
      </w:r>
    </w:p>
    <w:p>
      <w:r>
        <w:t>fully wedged  into  the  text,  and  which  breaks  the  continuity  of  the</w:t>
      </w:r>
    </w:p>
    <w:p>
      <w:r>
        <w:t>narrative ;  probably  the  same  cup  was  intended.  The  interpolation</w:t>
      </w:r>
    </w:p>
    <w:p>
      <w:r>
        <w:t>gives  a  theological  interpretation,  exoteric  and  false,  of  the  meaning</w:t>
      </w:r>
    </w:p>
    <w:p>
      <w:r>
        <w:t>of  the  sacred  ceremony.</w:t>
      </w:r>
    </w:p>
    <w:p>
      <w:r>
        <w:t>Ch.  XXII.  24-30</w:t>
      </w:r>
    </w:p>
    <w:p>
      <w:r>
        <w:t>24  And  there  arose  also  a  contention  among  them,  namely,</w:t>
      </w:r>
    </w:p>
    <w:p>
      <w:r>
        <w:t>which  of  them  is  reputed  to  be  greater.  25  And  he  said  to</w:t>
      </w:r>
    </w:p>
    <w:p>
      <w:r>
        <w:t>them:</w:t>
      </w:r>
    </w:p>
    <w:p>
      <w:r>
        <w:t>"The  kings  of  the  profane  are  their  masters,  and  those  ex-</w:t>
      </w:r>
    </w:p>
    <w:p>
      <w:r>
        <w:t>ercising authority  over  them  are  called  'Benefactors.'  26  But</w:t>
      </w:r>
    </w:p>
    <w:p>
      <w:r>
        <w:t>you  [shall]  not  [be]  so;  but  he  who  is  the  greater  among  you,</w:t>
      </w:r>
    </w:p>
    <w:p>
      <w:r>
        <w:t>let  him  become  as  the  younger,  and  he  who  commands,  as  the</w:t>
      </w:r>
    </w:p>
    <w:p>
      <w:r>
        <w:t>servant.  27  For  which  is  greater,  he  who  reclines  [at  table],</w:t>
      </w:r>
    </w:p>
    <w:p>
      <w:r>
        <w:t>or  the  servant?  Is  not  he  who  reclines?  But  I  am  in  the  midst</w:t>
      </w:r>
    </w:p>
    <w:p>
      <w:r>
        <w:t>of  you  as  the  servant.  28  But  you  are  they  w4io  have  remained</w:t>
      </w:r>
    </w:p>
    <w:p>
      <w:r>
        <w:t>constant  with  me  in  my  trials;  29  and  I  assign  to  [each  of]</w:t>
      </w:r>
    </w:p>
    <w:p>
      <w:r>
        <w:t>you,  as  my  Father  has  assigned  to  me,  a  kingdom,  30  that  you</w:t>
      </w:r>
    </w:p>
    <w:p>
      <w:r>
        <w:t>may  eat  and  drink  at  my  table  in  my  kingdom ;  and  you  shall</w:t>
      </w:r>
    </w:p>
    <w:p>
      <w:r>
        <w:t>sit  on  [twelve]  thrones,  judging  the  twelve  tribes  of  Israel."</w:t>
      </w:r>
    </w:p>
    <w:p>
      <w:r>
        <w:t>THE  GOOD  TIDINGS  ACCORDING  TO  LUKE  797</w:t>
      </w:r>
    </w:p>
    <w:p>
      <w:r>
        <w:t>COMMENTARY</w:t>
      </w:r>
    </w:p>
    <w:p>
      <w:r>
        <w:t>The  word  "greater"  {mcizon)  is  here  opposed  to  "younger"</w:t>
      </w:r>
    </w:p>
    <w:p>
      <w:r>
        <w:t>(ncdteros)  ;  it  is  also  thus  used  elsewhere  in  the  sense  of  "older"</w:t>
      </w:r>
    </w:p>
    <w:p>
      <w:r>
        <w:t>or  "more  mature."  The  disciples,  as  the  Regents  of  the  twelve</w:t>
      </w:r>
    </w:p>
    <w:p>
      <w:r>
        <w:t>zodiacal  signs,  are  not  all  of  the  same  dignity.  Thus  loudas  out-</w:t>
      </w:r>
    </w:p>
    <w:p>
      <w:r>
        <w:t>ranks the  others ;  and  though  the  forgers  have  made  him  out  to  be</w:t>
      </w:r>
    </w:p>
    <w:p>
      <w:r>
        <w:t>a  "traitor,"  they  have  neglected  to  deprive  him  of  his  "kingdom";</w:t>
      </w:r>
    </w:p>
    <w:p>
      <w:r>
        <w:t>for  even  after  announcing  the  coming  "betrayal,"  lesous  declares</w:t>
      </w:r>
    </w:p>
    <w:p>
      <w:r>
        <w:t>that  the  disciples  will  rule  the  tweh-e  tribes,  and  certainly  he  has  no</w:t>
      </w:r>
    </w:p>
    <w:p>
      <w:r>
        <w:t>intention  of  dethroning  loudas,  his  alter  ego  who  dips  in  the  same</w:t>
      </w:r>
    </w:p>
    <w:p>
      <w:r>
        <w:t>bowl  with  him.  In  Matthew  xix.  28  the  promise  of  lesous  is  that</w:t>
      </w:r>
    </w:p>
    <w:p>
      <w:r>
        <w:t>the  disciples  "shall  sit  upon  twelve  thrones" ;  here  in  Luke  the  word</w:t>
      </w:r>
    </w:p>
    <w:p>
      <w:r>
        <w:t>"twelve,"  preceding  "thrones,"  has  been  expunged  from  the  text,</w:t>
      </w:r>
    </w:p>
    <w:p>
      <w:r>
        <w:t>but  without  aftecting  the  sense  of  the  passage,  since  the  twelve</w:t>
      </w:r>
    </w:p>
    <w:p>
      <w:r>
        <w:t>tribes  could  not  very  well  be  reduced  to  eleven.</w:t>
      </w:r>
    </w:p>
    <w:p>
      <w:r>
        <w:t>Ch.  XXII.  31-34</w:t>
      </w:r>
    </w:p>
    <w:p>
      <w:r>
        <w:t>31    [  [And  the  Master  said]  ]  :</w:t>
      </w:r>
    </w:p>
    <w:p>
      <w:r>
        <w:t>"Simon,  Simon,  behold,  the  Adversary  demanded  to  have  you,</w:t>
      </w:r>
    </w:p>
    <w:p>
      <w:r>
        <w:t>that  he  might  sift  you  as  wheat;  32  but  I  besought  [God]  con-</w:t>
      </w:r>
    </w:p>
    <w:p>
      <w:r>
        <w:t>cerning you,  that  your  faith  may  not  fail ;  and  do  you,  when  you</w:t>
      </w:r>
    </w:p>
    <w:p>
      <w:r>
        <w:t>have  repented,  confirm  your  brothers."</w:t>
      </w:r>
    </w:p>
    <w:p>
      <w:r>
        <w:t>2,T,  And  he  said  to  him:</w:t>
      </w:r>
    </w:p>
    <w:p>
      <w:r>
        <w:t>"Master,  I  am  ready  to  go  with  you  both  to  prison  and  to</w:t>
      </w:r>
    </w:p>
    <w:p>
      <w:r>
        <w:t>death." 34  And  he  said:</w:t>
      </w:r>
    </w:p>
    <w:p>
      <w:r>
        <w:t>"I  say  to  you,  Petros,  The  cock  shall  not  crow  to-day  until</w:t>
      </w:r>
    </w:p>
    <w:p>
      <w:r>
        <w:t>thrice  you  shall  utterly  deny  knowing  me."</w:t>
      </w:r>
    </w:p>
    <w:p>
      <w:r>
        <w:t>COMMENTARY</w:t>
      </w:r>
    </w:p>
    <w:p>
      <w:r>
        <w:t>Simon's  denial  of  his  Master  merely  indicates  his  nature  as  one  of the  noetic  powers.  Although  only  loudas  and  Simon  are  made</w:t>
      </w:r>
    </w:p>
    <w:p>
      <w:r>
        <w:t>prominent  in  this  discussion  concerning  the  relative  rank  and  mer-</w:t>
      </w:r>
    </w:p>
    <w:p>
      <w:r>
        <w:t>its of  the  disciples,  the  allegory  might  very  well  have  contained  a</w:t>
      </w:r>
    </w:p>
    <w:p>
      <w:r>
        <w:t>similar  story  about  each  of  the  twelve  disciples.     As  Simon  and</w:t>
      </w:r>
    </w:p>
    <w:p>
      <w:r>
        <w:t>798  THE  RESTORED  NEW  TESTAMENT</w:t>
      </w:r>
    </w:p>
    <w:p>
      <w:r>
        <w:t>Andreas  are  paired,  what  is  said  about  Simon  applies  to  Andreas</w:t>
      </w:r>
    </w:p>
    <w:p>
      <w:r>
        <w:t>as  well.  The  request  of  the  other  pair,  loannes  and  lakobos,  to  be</w:t>
      </w:r>
    </w:p>
    <w:p>
      <w:r>
        <w:t>seated  on  the  thrones  at  the  right  and  left  of  lesous,  should  be</w:t>
      </w:r>
    </w:p>
    <w:p>
      <w:r>
        <w:t>included  in  the  conversation  at  this  "last  supper" ;  hence  the  disciples</w:t>
      </w:r>
    </w:p>
    <w:p>
      <w:r>
        <w:t>who  personify  the  prdnas,  or  noetic  powers,  are  brought  into  the</w:t>
      </w:r>
    </w:p>
    <w:p>
      <w:r>
        <w:t>discussion.  The  seven  disciples  who  personify  the  tattvas,  and  are</w:t>
      </w:r>
    </w:p>
    <w:p>
      <w:r>
        <w:t>therefore  necessarily  feminine,  have  been  eliminated  from  the  nar-</w:t>
      </w:r>
    </w:p>
    <w:p>
      <w:r>
        <w:t>rative except  when  mentioned  collectively  with  "the  twelve,"  and  in</w:t>
      </w:r>
    </w:p>
    <w:p>
      <w:r>
        <w:t>the  list  of  the  twelve,  where  they  are  given  masculine  names,  four  of</w:t>
      </w:r>
    </w:p>
    <w:p>
      <w:r>
        <w:t>which,  Andreas,  Simon,  lakobos  and  loudas,  are  merely  duplicates.</w:t>
      </w:r>
    </w:p>
    <w:p>
      <w:r>
        <w:t>Ch.  XXII.  35-38</w:t>
      </w:r>
    </w:p>
    <w:p>
      <w:r>
        <w:t>35  And  he  said  to  them  :</w:t>
      </w:r>
    </w:p>
    <w:p>
      <w:r>
        <w:t>"When  I  sent  you  forth  without  purse,  and  provision-bag,  and</w:t>
      </w:r>
    </w:p>
    <w:p>
      <w:r>
        <w:t>sandals,  did  you  lack  anything?"</w:t>
      </w:r>
    </w:p>
    <w:p>
      <w:r>
        <w:t>And  they  said :</w:t>
      </w:r>
    </w:p>
    <w:p>
      <w:r>
        <w:t>"Nothing."</w:t>
      </w:r>
    </w:p>
    <w:p>
      <w:r>
        <w:t>36  And  he  said  to  them :</w:t>
      </w:r>
    </w:p>
    <w:p>
      <w:r>
        <w:t>"Now,  however,  he  who  has  a  purse,  let  him  take  it,  likewise  also</w:t>
      </w:r>
    </w:p>
    <w:p>
      <w:r>
        <w:t>a  provision-bag;  and  he  who  has  no  sword,  let  him  sell  his  cloak</w:t>
      </w:r>
    </w:p>
    <w:p>
      <w:r>
        <w:t>and  buy  one.  37  For  I  say  to  you,  This  [prophecy]  which  has  been</w:t>
      </w:r>
    </w:p>
    <w:p>
      <w:r>
        <w:t>written  must  come  to  an  end  in  me:  'He  was  cniiincratcd  with  the</w:t>
      </w:r>
    </w:p>
    <w:p>
      <w:r>
        <w:t>lazi'less:     For  also  that  which  [is  foretold]  about  me  has  an  end."</w:t>
      </w:r>
    </w:p>
    <w:p>
      <w:r>
        <w:t>38  And  they  said  :</w:t>
      </w:r>
    </w:p>
    <w:p>
      <w:r>
        <w:t>"Master,  behold,  here  are  two  swords." And  he  said :</w:t>
      </w:r>
    </w:p>
    <w:p>
      <w:r>
        <w:t>"It  is  enough.</w:t>
      </w:r>
    </w:p>
    <w:p>
      <w:r>
        <w:t>COMMENTARY</w:t>
      </w:r>
    </w:p>
    <w:p>
      <w:r>
        <w:t>There  is  no  "mystical  sense"  hidden  in  this  passage,  nor  is  there</w:t>
      </w:r>
    </w:p>
    <w:p>
      <w:r>
        <w:t>any  other  kind  of  sense  to  be  discovered  in  it.  The  last  words  of</w:t>
      </w:r>
    </w:p>
    <w:p>
      <w:r>
        <w:t>lesous  on  the  subject,  "It  is  enough,"  have  idiomatically  the  force</w:t>
      </w:r>
    </w:p>
    <w:p>
      <w:r>
        <w:t>of  the  expression,  "  'Nough  said."  The  thing  is  so  badly  written</w:t>
      </w:r>
    </w:p>
    <w:p>
      <w:r>
        <w:t>that  onlv  a  very  ignorant  forger  could  have  perpetrated  it.  How-</w:t>
      </w:r>
    </w:p>
    <w:p>
      <w:r>
        <w:t>ever flagitious  were  the  literary  sins  of  the  original  compiler  of</w:t>
      </w:r>
    </w:p>
    <w:p>
      <w:r>
        <w:t>Luke,  it  is  probable  that  he  was  innocent  of  this  one.</w:t>
      </w:r>
    </w:p>
    <w:p>
      <w:r>
        <w:t>THE  GOOD  TIDIXGS  ACCORDING  TO  LUKE  799</w:t>
      </w:r>
    </w:p>
    <w:p>
      <w:r>
        <w:t>Ch.  XXII.  39-71</w:t>
      </w:r>
    </w:p>
    <w:p>
      <w:r>
        <w:t>39  And  going  forth,  he  went,  according  to  his  custom,  to  the</w:t>
      </w:r>
    </w:p>
    <w:p>
      <w:r>
        <w:t>mountain  of  the  olive-trees;  and  the  disciples  also  went  along</w:t>
      </w:r>
    </w:p>
    <w:p>
      <w:r>
        <w:t>with  him.    40  And  having  arrived  at  the  place,  he  said  to  them :</w:t>
      </w:r>
    </w:p>
    <w:p>
      <w:r>
        <w:t>"Pray  that  you  do  not  enter  into  temptation."</w:t>
      </w:r>
    </w:p>
    <w:p>
      <w:r>
        <w:t>41  And  he  was  separated  from  them  about  a  stone's  throw;</w:t>
      </w:r>
    </w:p>
    <w:p>
      <w:r>
        <w:t>and  he  fell  on  his  knees,  and  prayed,    42  saying:</w:t>
      </w:r>
    </w:p>
    <w:p>
      <w:r>
        <w:t>"Father,  if  thou  art  willing,  remove  this  cup  from  me;  however,</w:t>
      </w:r>
    </w:p>
    <w:p>
      <w:r>
        <w:t>not  my  will,  but  thine,  be  accomplished."</w:t>
      </w:r>
    </w:p>
    <w:p>
      <w:r>
        <w:t>[[43  And  there  appeared  to  him  a  Divinity  from  the  sky,</w:t>
      </w:r>
    </w:p>
    <w:p>
      <w:r>
        <w:t>strengthening  him.  44  And  being  in  agony,  he  prayed  more  fer-</w:t>
      </w:r>
    </w:p>
    <w:p>
      <w:r>
        <w:t>vently, and  his  sweat  became  just  like  clots  of  blood  falling  down</w:t>
      </w:r>
    </w:p>
    <w:p>
      <w:r>
        <w:t>to  the  earth.]]  45  And  having  risen  up  from  prayer,  he  came</w:t>
      </w:r>
    </w:p>
    <w:p>
      <w:r>
        <w:t>to  the  disciples,  and  found  them  sleeping  from  grief,  46  and</w:t>
      </w:r>
    </w:p>
    <w:p>
      <w:r>
        <w:t>he  said  to  them :</w:t>
      </w:r>
    </w:p>
    <w:p>
      <w:r>
        <w:t>"Why  do  you  slumber?  Rise  up,  and  pray,  that  you  may</w:t>
      </w:r>
    </w:p>
    <w:p>
      <w:r>
        <w:t>not  enter  into  temptation."</w:t>
      </w:r>
    </w:p>
    <w:p>
      <w:r>
        <w:t>47  While  he  was  yet  speaking,  behold,  a  crowd,  and  he  who</w:t>
      </w:r>
    </w:p>
    <w:p>
      <w:r>
        <w:t>was  called  loudas,  one  of  the  twelve,  was  going  before  them;</w:t>
      </w:r>
    </w:p>
    <w:p>
      <w:r>
        <w:t>and  he  drew  near  to  lesous  to  kiss  him.  48  But  lesous  said</w:t>
      </w:r>
    </w:p>
    <w:p>
      <w:r>
        <w:t>to  him :</w:t>
      </w:r>
    </w:p>
    <w:p>
      <w:r>
        <w:t>"loudas,  do  you  hand  over  the  Son  of  man  with  a  kiss?"</w:t>
      </w:r>
    </w:p>
    <w:p>
      <w:r>
        <w:t>49  And  [the  disciples]  who  were  around  him,  when  they  saw</w:t>
      </w:r>
    </w:p>
    <w:p>
      <w:r>
        <w:t>what  was  about  to  happen,  said  [  [to  him]]  :</w:t>
      </w:r>
    </w:p>
    <w:p>
      <w:r>
        <w:t>"Master,  shall  we  strike  with  the  sword?"</w:t>
      </w:r>
    </w:p>
    <w:p>
      <w:r>
        <w:t>50  And  a  certain  one  of  them  struck  the  high-priest's  slave,  and</w:t>
      </w:r>
    </w:p>
    <w:p>
      <w:r>
        <w:t>took  off  his  right  ear.     5 1    But  lesous  answered  and  said  :</w:t>
      </w:r>
    </w:p>
    <w:p>
      <w:r>
        <w:t>"Let  tliem  alone,  even  to  this."</w:t>
      </w:r>
    </w:p>
    <w:p>
      <w:r>
        <w:t>And  he  touched  his  ear,  and  healed  him.  52  And  lesous  said</w:t>
      </w:r>
    </w:p>
    <w:p>
      <w:r>
        <w:t>to  the  chief-priests,  and  military  commanders  of  the  temple,</w:t>
      </w:r>
    </w:p>
    <w:p>
      <w:r>
        <w:t>and  elders,  who  were  come  against  him :</w:t>
      </w:r>
    </w:p>
    <w:p>
      <w:r>
        <w:t>"Have  you  come  out,  as  against  a  bandit,  with  swords  and</w:t>
      </w:r>
    </w:p>
    <w:p>
      <w:r>
        <w:t>clubs?  53  When  I  was  daily  with  you  in  the  temple,  you  did</w:t>
      </w:r>
    </w:p>
    <w:p>
      <w:r>
        <w:t>not  stretch  out  your  hands  against  me;  but  this  is  your  hour,</w:t>
      </w:r>
    </w:p>
    <w:p>
      <w:r>
        <w:t>and  the  power  of  darkness."</w:t>
      </w:r>
    </w:p>
    <w:p>
      <w:r>
        <w:t>8oo  THE  RESTORED  NEW  TESTAMENT</w:t>
      </w:r>
    </w:p>
    <w:p>
      <w:r>
        <w:t>54  And  they  apprehended  him,  and  led  [him  away],  and  led</w:t>
      </w:r>
    </w:p>
    <w:p>
      <w:r>
        <w:t>him  to  the  high-priest's  house.  And  Petros  kept  following  at  a</w:t>
      </w:r>
    </w:p>
    <w:p>
      <w:r>
        <w:t>distance.  55  And  when  they  had  kindled  a  fire  in  the  midst  of</w:t>
      </w:r>
    </w:p>
    <w:p>
      <w:r>
        <w:t>the  court,  and  had  sat  down  together,  Petros  sat  down  in  the</w:t>
      </w:r>
    </w:p>
    <w:p>
      <w:r>
        <w:t>midst  of  them.  56  And  a  certain  slave-girl  saw  him  sitting  at</w:t>
      </w:r>
    </w:p>
    <w:p>
      <w:r>
        <w:t>the  fire,  and  looking  intently  on  him,  said :</w:t>
      </w:r>
    </w:p>
    <w:p>
      <w:r>
        <w:t>"This  [man]  was  with  him."</w:t>
      </w:r>
    </w:p>
    <w:p>
      <w:r>
        <w:t>57  But  he  denied,  saying:</w:t>
      </w:r>
    </w:p>
    <w:p>
      <w:r>
        <w:t>"Woman,  I  do  not  know  him,"</w:t>
      </w:r>
    </w:p>
    <w:p>
      <w:r>
        <w:t>58  And  after  a  little,  another  saw  him,  and  said:</w:t>
      </w:r>
    </w:p>
    <w:p>
      <w:r>
        <w:t>"You  also  are  [one]  of  them." But  Petros  said:</w:t>
      </w:r>
    </w:p>
    <w:p>
      <w:r>
        <w:t>"Man,  I  am  not."</w:t>
      </w:r>
    </w:p>
    <w:p>
      <w:r>
        <w:t>59  And  when  about  one  hour  had  elapsed,  a  certain  other</w:t>
      </w:r>
    </w:p>
    <w:p>
      <w:r>
        <w:t>[man]    strongly  affirmed:</w:t>
      </w:r>
    </w:p>
    <w:p>
      <w:r>
        <w:t>"Really  this  [man]  was  with  him;  for  he  is  a  Galilaean." 60  But  Petros  said:</w:t>
      </w:r>
    </w:p>
    <w:p>
      <w:r>
        <w:t>"Man,  I  do  not  know  what  you  are  saying."</w:t>
      </w:r>
    </w:p>
    <w:p>
      <w:r>
        <w:t>And  immediately,  while  he  was  yet  speaking,  the  cock  crowed.</w:t>
      </w:r>
    </w:p>
    <w:p>
      <w:r>
        <w:t>61  And  the  Master  turned,  and  looked  at  Petros.  And  Petros</w:t>
      </w:r>
    </w:p>
    <w:p>
      <w:r>
        <w:t>remembered  the  saying  of  the  Master,  how  he  said  to  him,</w:t>
      </w:r>
    </w:p>
    <w:p>
      <w:r>
        <w:t>"Before  the  cock  crows  this  day  you  shall  deny  me  thrice."  62</w:t>
      </w:r>
    </w:p>
    <w:p>
      <w:r>
        <w:t>And  he  went  outside,  and  wept  bitterly.</w:t>
      </w:r>
    </w:p>
    <w:p>
      <w:r>
        <w:t>63  And  the  men  who  were  holding  [[lesous]]  made  sport</w:t>
      </w:r>
    </w:p>
    <w:p>
      <w:r>
        <w:t>of  him,  and  beat  him:  64  and  having  blindfolded  him,  they</w:t>
      </w:r>
    </w:p>
    <w:p>
      <w:r>
        <w:t>kept  [  [slapping  his  face  and]  ]  asking  him,  saying,  "Divine,  who</w:t>
      </w:r>
    </w:p>
    <w:p>
      <w:r>
        <w:t>is  he  who  struck  you?"  65  And  many  other  things  they  abu-</w:t>
      </w:r>
    </w:p>
    <w:p>
      <w:r>
        <w:t>sively said  to  him.</w:t>
      </w:r>
    </w:p>
    <w:p>
      <w:r>
        <w:t>66  And  when  day  dawned,  the  body  of  the  elders  of  the  peo-</w:t>
      </w:r>
    </w:p>
    <w:p>
      <w:r>
        <w:t>ple was  gathered  together,  both  chief-priests  and  scribes,  and</w:t>
      </w:r>
    </w:p>
    <w:p>
      <w:r>
        <w:t>they  led  him  away  to  their  council,  saying:</w:t>
      </w:r>
    </w:p>
    <w:p>
      <w:r>
        <w:t>67  "If  you  are  the  Anointed,  tell  us." But  he  said  to  them  :</w:t>
      </w:r>
    </w:p>
    <w:p>
      <w:r>
        <w:t>"If  I  should  tell  you,  you  would  not  at  all  believe  [me]  ;  68  and</w:t>
      </w:r>
    </w:p>
    <w:p>
      <w:r>
        <w:t>if  I  [[also]]  should  ask  [you],  you  would  not  at  all  answer  me,</w:t>
      </w:r>
    </w:p>
    <w:p>
      <w:r>
        <w:t>THE  GOOD  TIDINGS  ACCORDING  TO  LUKE  8oi</w:t>
      </w:r>
    </w:p>
    <w:p>
      <w:r>
        <w:t>[[nor  let  me  go]].     69  But  henceforth  'thi?  Son  of  man    shall  be</w:t>
      </w:r>
    </w:p>
    <w:p>
      <w:r>
        <w:t>'sitting  on  the  right  hand  of  the  Pozver  of  God.'  "</w:t>
      </w:r>
    </w:p>
    <w:p>
      <w:r>
        <w:t>70  And  they  all  said :</w:t>
      </w:r>
    </w:p>
    <w:p>
      <w:r>
        <w:t>"Are  you,  then,  the  Son  of  God?" And  he  said  to  them:</w:t>
      </w:r>
    </w:p>
    <w:p>
      <w:r>
        <w:t>"You  say  that  I  am."</w:t>
      </w:r>
    </w:p>
    <w:p>
      <w:r>
        <w:t>71  And  they  said:</w:t>
      </w:r>
    </w:p>
    <w:p>
      <w:r>
        <w:t>"What  further  need  have  we  of  witnesses?  For  we  our-</w:t>
      </w:r>
    </w:p>
    <w:p>
      <w:r>
        <w:t>selves have  heard  [the  impious  assertion]  from  his  [own]</w:t>
      </w:r>
    </w:p>
    <w:p>
      <w:r>
        <w:t>mouth."</w:t>
      </w:r>
    </w:p>
    <w:p>
      <w:r>
        <w:t>Chapter  xxiii.  1-4</w:t>
      </w:r>
    </w:p>
    <w:p>
      <w:r>
        <w:t>I  And  the  whole  multitude  of  them  rose  up,  and  led  him  to</w:t>
      </w:r>
    </w:p>
    <w:p>
      <w:r>
        <w:t>Pilate.     2  And  they  began  to  accuse  him,  saying:</w:t>
      </w:r>
    </w:p>
    <w:p>
      <w:r>
        <w:t>"We  found  this  [man]  turning  aside  the  nation  [from  their</w:t>
      </w:r>
    </w:p>
    <w:p>
      <w:r>
        <w:t>allegiance],  and  forbidding  to  give  tribute  to  Caesar,  and  say-</w:t>
      </w:r>
    </w:p>
    <w:p>
      <w:r>
        <w:t>ing that  he  himself  is  an  Anointed  King."</w:t>
      </w:r>
    </w:p>
    <w:p>
      <w:r>
        <w:t>3  And  Pilate  questioned  him,  saying:</w:t>
      </w:r>
    </w:p>
    <w:p>
      <w:r>
        <w:t>"You  are  the  king  of  the  Jews?"</w:t>
      </w:r>
    </w:p>
    <w:p>
      <w:r>
        <w:t>And  he,  answering,  said  to  him:</w:t>
      </w:r>
    </w:p>
    <w:p>
      <w:r>
        <w:t>"You  say  [it]."</w:t>
      </w:r>
    </w:p>
    <w:p>
      <w:r>
        <w:t>4  And  Pilate  said  to  the  chief-priests  and  the  crowds:</w:t>
      </w:r>
    </w:p>
    <w:p>
      <w:r>
        <w:t>"I  find  nothing  criminal  in  this  man."</w:t>
      </w:r>
    </w:p>
    <w:p>
      <w:r>
        <w:t>COMMENTARY</w:t>
      </w:r>
    </w:p>
    <w:p>
      <w:r>
        <w:t>The  enclosed  field,  Gethsemane,  is  not  mentioned  in  this  narra-</w:t>
      </w:r>
    </w:p>
    <w:p>
      <w:r>
        <w:t>tive; lesous  does  not  permit  loudas  to  kiss  him;  the  young  man</w:t>
      </w:r>
    </w:p>
    <w:p>
      <w:r>
        <w:t>with  the  linen  cloth  fails  to  appear,  and  the  story  of  Simon's  denial</w:t>
      </w:r>
    </w:p>
    <w:p>
      <w:r>
        <w:t>is  given  a  more  prominent  position  and  an  added  flourish.  But</w:t>
      </w:r>
    </w:p>
    <w:p>
      <w:r>
        <w:t>it  is  clear  that  the  compiler  has  merely  rewritten  the  text  of  Mark,</w:t>
      </w:r>
    </w:p>
    <w:p>
      <w:r>
        <w:t>making  fanciful  changes,  and  attempting,  in  bad  taste  and  with</w:t>
      </w:r>
    </w:p>
    <w:p>
      <w:r>
        <w:t>ruinous  results,  to  improve  upon  its  literary  style.</w:t>
      </w:r>
    </w:p>
    <w:p>
      <w:r>
        <w:t>Ch.  xxiii.  5-16</w:t>
      </w:r>
    </w:p>
    <w:p>
      <w:r>
        <w:t>5  But  they  kept  insisting  [on  their  accusation],  saying:</w:t>
      </w:r>
    </w:p>
    <w:p>
      <w:r>
        <w:t>"He  is  stirring  up  the  people,  teaching  throughout  the  whole  of</w:t>
      </w:r>
    </w:p>
    <w:p>
      <w:r>
        <w:t>Judaea,  and  beginning  from  Galilee  even  to  this  place."</w:t>
      </w:r>
    </w:p>
    <w:p>
      <w:r>
        <w:t>8o2  THE  RESTORED  NEW  TESTAMENT</w:t>
      </w:r>
    </w:p>
    <w:p>
      <w:r>
        <w:t>6  But  when  Pilate  heard  [this]  he  asked  whether  tlie  man  was</w:t>
      </w:r>
    </w:p>
    <w:p>
      <w:r>
        <w:t>a  GaHlcXan.  7  And  when  he  knew  that  he  was  from  Herod's  juris-</w:t>
      </w:r>
    </w:p>
    <w:p>
      <w:r>
        <w:t>(hction  he  extradited  him  to  Herod,  who  himself  also  was  in  Jeru-</w:t>
      </w:r>
    </w:p>
    <w:p>
      <w:r>
        <w:t>salem in  these  days.  8  And  Herod,  on  seeing  lesous,  rejoiced</w:t>
      </w:r>
    </w:p>
    <w:p>
      <w:r>
        <w:t>greatly;  for  he  was  for  a  long  time  wishing  to  see  him,  because  of</w:t>
      </w:r>
    </w:p>
    <w:p>
      <w:r>
        <w:t>hearing  [[many  things]]  about  him,  and  he  was  hoping  to  see</w:t>
      </w:r>
    </w:p>
    <w:p>
      <w:r>
        <w:t>some  miracle  performed  by  him.  9  And  he  questioned  him  in  many</w:t>
      </w:r>
    </w:p>
    <w:p>
      <w:r>
        <w:t>words;  but  he  answered  him  nothing.  10  And  the  chief-priests</w:t>
      </w:r>
    </w:p>
    <w:p>
      <w:r>
        <w:t>and  the  scribes  stood  strenuously  accusing  him.  1 1  And  Herod,</w:t>
      </w:r>
    </w:p>
    <w:p>
      <w:r>
        <w:t>with  his  troops,  treated  him  as  of  no  account,  and  played  a  childish</w:t>
      </w:r>
    </w:p>
    <w:p>
      <w:r>
        <w:t>game  on  him,  clothing  him  in  splendid  garments  [as  befitting  a</w:t>
      </w:r>
    </w:p>
    <w:p>
      <w:r>
        <w:t>king],  and  sent  him  back  to  Pilate.  12  And  both  Pilate  and  Herod</w:t>
      </w:r>
    </w:p>
    <w:p>
      <w:r>
        <w:t>l)ecame  friends  with  each  other  on  that  very  day;  for  formerly  they</w:t>
      </w:r>
    </w:p>
    <w:p>
      <w:r>
        <w:t>were  living  at  enmity  between  themselves.</w:t>
      </w:r>
    </w:p>
    <w:p>
      <w:r>
        <w:t>13  And  Pilate,  having  called  together  the  chief-priests  and  the</w:t>
      </w:r>
    </w:p>
    <w:p>
      <w:r>
        <w:t>rulers  and  the  people,     14  said  to  them  :</w:t>
      </w:r>
    </w:p>
    <w:p>
      <w:r>
        <w:t>"You  have  brought  to  me  this  man,  as  one  who  is  turning  aside</w:t>
      </w:r>
    </w:p>
    <w:p>
      <w:r>
        <w:t>the  people  [from  their  allegiance]  ;  and  behold,  I  have  conducted</w:t>
      </w:r>
    </w:p>
    <w:p>
      <w:r>
        <w:t>the  trial  [of  him]  before  you,  and  I  have  found  nothing  criminal</w:t>
      </w:r>
    </w:p>
    <w:p>
      <w:r>
        <w:t>in  this  man  [in  relation  to  the  crimes]  of  which  you  bring  accusa-</w:t>
      </w:r>
    </w:p>
    <w:p>
      <w:r>
        <w:t>tion against  him:  15  but  even  Herod  [did]  not;  for  he  sent  him</w:t>
      </w:r>
    </w:p>
    <w:p>
      <w:r>
        <w:t>back  to  us,  and  behold,  nothing  worthy  of  death  has  been  done  by</w:t>
      </w:r>
    </w:p>
    <w:p>
      <w:r>
        <w:t>him!     16  I  shall  therefore  discipline  him,  and  release  him."</w:t>
      </w:r>
    </w:p>
    <w:p>
      <w:r>
        <w:t>COMMENTARY</w:t>
      </w:r>
    </w:p>
    <w:p>
      <w:r>
        <w:t>This  story  is  not  even  plausible  fiction :  at  every  turn  it  shows  the</w:t>
      </w:r>
    </w:p>
    <w:p>
      <w:r>
        <w:t>crude  working  of  a  mind  incapable  of  originality  and  untrained  in</w:t>
      </w:r>
    </w:p>
    <w:p>
      <w:r>
        <w:t>accurate  thought— a  mind  that,  in  trying  to  exercise  the  inventive</w:t>
      </w:r>
    </w:p>
    <w:p>
      <w:r>
        <w:t>faculty,  merely  revives  old  impressions  and  is  blindly  led  by  the</w:t>
      </w:r>
    </w:p>
    <w:p>
      <w:r>
        <w:t>association  of  ideas.  Thus  the  statement,  copied  from  Mark,  that</w:t>
      </w:r>
    </w:p>
    <w:p>
      <w:r>
        <w:t>Simon  was  recognized  to  be  a  Galilsean  suggested  the  idea  that</w:t>
      </w:r>
    </w:p>
    <w:p>
      <w:r>
        <w:t>lesous  was  under  Herod's  jurisdiction.  It  had  already  been  said</w:t>
      </w:r>
    </w:p>
    <w:p>
      <w:r>
        <w:t>(ix.  7-9)  that  Herod,  having  heard  of  the  miracles  performed  by</w:t>
      </w:r>
    </w:p>
    <w:p>
      <w:r>
        <w:t>lesous,  desired  to  see  him.  But  lesous  could  not  be  sent  to  Galilee</w:t>
      </w:r>
    </w:p>
    <w:p>
      <w:r>
        <w:t>and  be  brought  back  in  time  for  the  crucifixion,  so  Herod  must  be</w:t>
      </w:r>
    </w:p>
    <w:p>
      <w:r>
        <w:t>opportunely  in  Jerusalem.     Herod  and  his  soldiers  mock  lesous  as</w:t>
      </w:r>
    </w:p>
    <w:p>
      <w:r>
        <w:t>TPIE  GOOD  TIDINGS  ACCORDIXG  TO  LUKE  803</w:t>
      </w:r>
    </w:p>
    <w:p>
      <w:r>
        <w:t>the  other  soldiers  had  done,  and  Pilate  is  so  pleased  at  the  original-</w:t>
      </w:r>
    </w:p>
    <w:p>
      <w:r>
        <w:t>ity of  the  joke  that  the  two  rulers  become  good  friends.  The  story,</w:t>
      </w:r>
    </w:p>
    <w:p>
      <w:r>
        <w:t>so  far  from  resembling  anything  historical,  betrays  the  mental  pov-</w:t>
      </w:r>
    </w:p>
    <w:p>
      <w:r>
        <w:t>erty of  an  amateur  writer  of  fiction:  it  is  peculiar  to  Luke  and  is</w:t>
      </w:r>
    </w:p>
    <w:p>
      <w:r>
        <w:t>evidently  from  the  same  hand  that  penned  the  Acts.</w:t>
      </w:r>
    </w:p>
    <w:p>
      <w:r>
        <w:t>Ch.  XXIII.  17-49</w:t>
      </w:r>
    </w:p>
    <w:p>
      <w:r>
        <w:t>[[17  X^ow,  he  was  under  necessity  to  release  to  them  at  a  fes- tival one    [prisoner].]]      18  But  they  one  and  all  cried  out:</w:t>
      </w:r>
    </w:p>
    <w:p>
      <w:r>
        <w:t>"Away  with  this  [man],  and  release  to  us  Barabbas!"</w:t>
      </w:r>
    </w:p>
    <w:p>
      <w:r>
        <w:t>19   (one  who,  for  a  certain  insurrection  started  in  the  city,  and</w:t>
      </w:r>
    </w:p>
    <w:p>
      <w:r>
        <w:t>for  murder,  was  thrown  into  prison).  20  And  Pilate  addressed</w:t>
      </w:r>
    </w:p>
    <w:p>
      <w:r>
        <w:t>them   again,   wishing   to   release    lesous;      21   but   they   kept</w:t>
      </w:r>
    </w:p>
    <w:p>
      <w:r>
        <w:t>shouting,   saying :</w:t>
      </w:r>
    </w:p>
    <w:p>
      <w:r>
        <w:t>"Crucify  [him]  !     Crucify  him!" 22  And  he  said  to  them  the  third  time  :</w:t>
      </w:r>
    </w:p>
    <w:p>
      <w:r>
        <w:t>"Why,  what  offence  has  this  [man]  committed?  I  have</w:t>
      </w:r>
    </w:p>
    <w:p>
      <w:r>
        <w:t>found  nothing  criminal  in  him.  [deserving]  of  the  death-sen-</w:t>
      </w:r>
    </w:p>
    <w:p>
      <w:r>
        <w:t>tence.    I  shall  therefore  discipline  him,  and  release  him."</w:t>
      </w:r>
    </w:p>
    <w:p>
      <w:r>
        <w:t>2T^  But  they  kept  insisting,  with  loud  voices,  asking  that  he</w:t>
      </w:r>
    </w:p>
    <w:p>
      <w:r>
        <w:t>should  be  crucified.  And  their  voices  [[and  the  [voices]  of  the</w:t>
      </w:r>
    </w:p>
    <w:p>
      <w:r>
        <w:t>chief-priests]]  prevailed.  24  And  Pilate  adjudged  that  their</w:t>
      </w:r>
    </w:p>
    <w:p>
      <w:r>
        <w:t>request  should  be  granted.  25  And  he  released  [[to  them]]</w:t>
      </w:r>
    </w:p>
    <w:p>
      <w:r>
        <w:t>the  [prisoner]  who  for  insurrection  and  murder  had  been</w:t>
      </w:r>
    </w:p>
    <w:p>
      <w:r>
        <w:t>thrown  into  prison,  whom  they  asked  for;  but  he  handed  over</w:t>
      </w:r>
    </w:p>
    <w:p>
      <w:r>
        <w:t>lesous  to  their  will.</w:t>
      </w:r>
    </w:p>
    <w:p>
      <w:r>
        <w:t>26  And  as  they  led  him  away,  they  laid  hold  on  Simdn,  a</w:t>
      </w:r>
    </w:p>
    <w:p>
      <w:r>
        <w:t>certain  Cyrenaean,  coming  from  a  field,  and  put  upon  him  the</w:t>
      </w:r>
    </w:p>
    <w:p>
      <w:r>
        <w:t>cross,  to  bear  it  after  lesous.  27  And  there  were  following</w:t>
      </w:r>
    </w:p>
    <w:p>
      <w:r>
        <w:t>him  a  great  throng  of  the  people ;  also  women,  who  were  beat-</w:t>
      </w:r>
    </w:p>
    <w:p>
      <w:r>
        <w:t>ing their  breasts  and  bewailing  him.  28  And  lesous  turned</w:t>
      </w:r>
    </w:p>
    <w:p>
      <w:r>
        <w:t>to  them,  and  said:</w:t>
      </w:r>
    </w:p>
    <w:p>
      <w:r>
        <w:t>"Daughters  of  Jerusalem,  do  not  weep  for  me,  but  weep  for</w:t>
      </w:r>
    </w:p>
    <w:p>
      <w:r>
        <w:t>yourselves,  and  for  your  children.  29  For  behold,  the  days</w:t>
      </w:r>
    </w:p>
    <w:p>
      <w:r>
        <w:t>are  coming  in  which  they  will  say,  'Blessed  are  the  barren,  and  the</w:t>
      </w:r>
    </w:p>
    <w:p>
      <w:r>
        <w:t>bellies  that  have  not  borne,  and  the  breasts  that  have  not  given  suck !'</w:t>
      </w:r>
    </w:p>
    <w:p>
      <w:r>
        <w:t>8o4  '1111^  R1':ST0RKD  XEW  TKSTAMEX'I"</w:t>
      </w:r>
    </w:p>
    <w:p>
      <w:r>
        <w:t>30  Then  they  will  begin  to  'say  to  the  nwuntains,'  '  "Fall  o)i  us!"  '</w:t>
      </w:r>
    </w:p>
    <w:p>
      <w:r>
        <w:t>'and  to  the  hills,'  '  "Cover  us!"'  31  For  if  they  are  doing  these</w:t>
      </w:r>
    </w:p>
    <w:p>
      <w:r>
        <w:t>tilings  in  the  sapfni  tree,  what  will  happen  in  the  sapless  one?"</w:t>
      </w:r>
    </w:p>
    <w:p>
      <w:r>
        <w:t>;^2  And  two  others  also,  [who  were]  malefactors,  were  led</w:t>
      </w:r>
    </w:p>
    <w:p>
      <w:r>
        <w:t>with  him  to  be  put  to  death.  3  :^  And  when  they  came  to  the</w:t>
      </w:r>
    </w:p>
    <w:p>
      <w:r>
        <w:t>place  which  is  called  "The  Skull,"  there  they  crucified  him,  and</w:t>
      </w:r>
    </w:p>
    <w:p>
      <w:r>
        <w:t>the  malefactors,  one  at  the  right  hand,  and  the  other  at  the  left.</w:t>
      </w:r>
    </w:p>
    <w:p>
      <w:r>
        <w:t>34   [[And  lesous  said:</w:t>
      </w:r>
    </w:p>
    <w:p>
      <w:r>
        <w:t>"Father,  forgive  them;  for  they  know  not  what  they  do."]]</w:t>
      </w:r>
    </w:p>
    <w:p>
      <w:r>
        <w:t>"And  sorting  out  and  distributing  his  garments  among  fhein.</w:t>
      </w:r>
    </w:p>
    <w:p>
      <w:r>
        <w:t>they  thrczv  dice."  },^  And  the  people  stood  beholding.  And  the</w:t>
      </w:r>
    </w:p>
    <w:p>
      <w:r>
        <w:t>I  priests  who  were  |  leaders  also  [  [with]  ]  them  were  sneering</w:t>
      </w:r>
    </w:p>
    <w:p>
      <w:r>
        <w:t>at  him,  saying :</w:t>
      </w:r>
    </w:p>
    <w:p>
      <w:r>
        <w:t>"He  saved  others;  let  him  save  himself,  if  this  is  God's</w:t>
      </w:r>
    </w:p>
    <w:p>
      <w:r>
        <w:t>Anointed,  the  one  singled  out.'"</w:t>
      </w:r>
    </w:p>
    <w:p>
      <w:r>
        <w:t>36  And  the  soldiers  also  made  sport  of  him,  coming  near  and</w:t>
      </w:r>
    </w:p>
    <w:p>
      <w:r>
        <w:t>offering  him  sour  wine,    2)7  saying:</w:t>
      </w:r>
    </w:p>
    <w:p>
      <w:r>
        <w:t>"If  ycm  are  tlic  King  of  tlie  Jews.  sa\"e  yourself."</w:t>
      </w:r>
    </w:p>
    <w:p>
      <w:r>
        <w:t>38  And  there  was  also  an  inscription  over  him  [[in  letters</w:t>
      </w:r>
    </w:p>
    <w:p>
      <w:r>
        <w:t>of  Greek  and  Latin  and  Flebrew]].  "This  is  the  King  of  the</w:t>
      </w:r>
    </w:p>
    <w:p>
      <w:r>
        <w:t>Jews." 30  And  one  of  the  malefactors  who  had  been  suspended</w:t>
      </w:r>
    </w:p>
    <w:p>
      <w:r>
        <w:t>spoke  abusively  to  him,  saying :</w:t>
      </w:r>
    </w:p>
    <w:p>
      <w:r>
        <w:t>"Are  you  not  the  Anointed  [King]  ?     Save  yourself  and  us."</w:t>
      </w:r>
    </w:p>
    <w:p>
      <w:r>
        <w:t>40  But  the  other  reproved  him,  saying :</w:t>
      </w:r>
    </w:p>
    <w:p>
      <w:r>
        <w:t>"Do  you  not  even  fear  God,  since  you  are  under  the  same</w:t>
      </w:r>
    </w:p>
    <w:p>
      <w:r>
        <w:t>sentence?  41  And  we  indeed  justly;  for  we  are  receiving  [our]</w:t>
      </w:r>
    </w:p>
    <w:p>
      <w:r>
        <w:t>deserts  for  [the  deeds]  which  we  did;  but  this  [man]  has  done</w:t>
      </w:r>
    </w:p>
    <w:p>
      <w:r>
        <w:t>nothing  out  of  place."  42  And  he  said:  "lesous,  remember  me</w:t>
      </w:r>
    </w:p>
    <w:p>
      <w:r>
        <w:t>when  you  come  into  your  kingdom."</w:t>
      </w:r>
    </w:p>
    <w:p>
      <w:r>
        <w:t>43  And  [[lesous]]  said  to  him:</w:t>
      </w:r>
    </w:p>
    <w:p>
      <w:r>
        <w:t>"Amen,  I  say  to  you,  To-day  you  shall  be  with  me  in  the</w:t>
      </w:r>
    </w:p>
    <w:p>
      <w:r>
        <w:t>Garden  [of  God]."</w:t>
      </w:r>
    </w:p>
    <w:p>
      <w:r>
        <w:t>44  And  it  was  now  about  the  sixth  hour,  and  darkness  came</w:t>
      </w:r>
    </w:p>
    <w:p>
      <w:r>
        <w:t>over  the  whole  earth  until  the  ninth  hour,     45   the  sun  l^eing</w:t>
      </w:r>
    </w:p>
    <w:p>
      <w:r>
        <w:t>THE  GOOD  TIDINGS  ACCORDING  TO  LUKE  805</w:t>
      </w:r>
    </w:p>
    <w:p>
      <w:r>
        <w:t>eclipsed;  and  the  curtain  of  the  sanctuary  was  torn  in  the  mid-</w:t>
      </w:r>
    </w:p>
    <w:p>
      <w:r>
        <w:t>dle.    46  And  lesous  cried  out  with  a  loud  voice,  and  said:</w:t>
      </w:r>
    </w:p>
    <w:p>
      <w:r>
        <w:t>"Father,  'iiito  thy  liaiuis  I  entrust  uiy  spirit' !"</w:t>
      </w:r>
    </w:p>
    <w:p>
      <w:r>
        <w:t>And  having  said  this,  he  expired.     47  And  when   the  cen-</w:t>
      </w:r>
    </w:p>
    <w:p>
      <w:r>
        <w:t>turion saw  what  had  happened  he  glorified  God,  saying:</w:t>
      </w:r>
    </w:p>
    <w:p>
      <w:r>
        <w:t>"Really  this  was  an  innocent  man."</w:t>
      </w:r>
    </w:p>
    <w:p>
      <w:r>
        <w:t>48  And  all  the  crowds  who  were  come  together  to  this  spectacle,</w:t>
      </w:r>
    </w:p>
    <w:p>
      <w:r>
        <w:t>when  they  beheld  the  things  which  happened,  returned  beating  their</w:t>
      </w:r>
    </w:p>
    <w:p>
      <w:r>
        <w:t>breasts,  [  [saying:</w:t>
      </w:r>
    </w:p>
    <w:p>
      <w:r>
        <w:t>"Woe  to  us.  such  things  have  been  done  to-day  on  account  of  our</w:t>
      </w:r>
    </w:p>
    <w:p>
      <w:r>
        <w:t>sins;  now  the  desolation  of  Jerusalem  draws  near!"]]</w:t>
      </w:r>
    </w:p>
    <w:p>
      <w:r>
        <w:t>49  And  all  his  friends,  and  the  women  who  had  followed  in  com-</w:t>
      </w:r>
    </w:p>
    <w:p>
      <w:r>
        <w:t>pany with  him  from  Galilee,  stood  afar  off,  looking  at  these  things.</w:t>
      </w:r>
    </w:p>
    <w:p>
      <w:r>
        <w:t>COMMENTARY</w:t>
      </w:r>
    </w:p>
    <w:p>
      <w:r>
        <w:t>The  incident  in  wiiich  lesous  is  treated  as  a  mock  king  bv  the</w:t>
      </w:r>
    </w:p>
    <w:p>
      <w:r>
        <w:t>soldiers  is  omitted  by  the  compiler  of  Luke,  as  he  had  s(|uanclered</w:t>
      </w:r>
    </w:p>
    <w:p>
      <w:r>
        <w:t>the  idea  by  weaving  it  into  the  fabrication  about  lesous  being  sent</w:t>
      </w:r>
    </w:p>
    <w:p>
      <w:r>
        <w:t>to  Herod.  But  he  fully  atones  for  this  by  introducing  the  incident</w:t>
      </w:r>
    </w:p>
    <w:p>
      <w:r>
        <w:t>of  the  repentant  malefactor,  which  is  indeed  a  beautiful  one,  and  is</w:t>
      </w:r>
    </w:p>
    <w:p>
      <w:r>
        <w:t>so  essentially  a  part  of  tlie  allegory  that,  although  not  found  in</w:t>
      </w:r>
    </w:p>
    <w:p>
      <w:r>
        <w:t>Mark,  it  may  be  regarded  as  genuine.  The  saying.  ''Father,  for-</w:t>
      </w:r>
    </w:p>
    <w:p>
      <w:r>
        <w:t>give them;  for  they  know  not  what  they  do,"  is  also  beautiful;  but</w:t>
      </w:r>
    </w:p>
    <w:p>
      <w:r>
        <w:t>it  has  no  good  authority  in  the  manuscripts,  and  it  is,  apparently,</w:t>
      </w:r>
    </w:p>
    <w:p>
      <w:r>
        <w:t>spoken  of  the  soldiers,  who  were  not  acting  on  their  own  volition.</w:t>
      </w:r>
    </w:p>
    <w:p>
      <w:r>
        <w:t>Needless  to  say,  there  was  not  an  eclipse  of  the  sun  at  the  date</w:t>
      </w:r>
    </w:p>
    <w:p>
      <w:r>
        <w:t>when  lesous  is  supposed,  "historically,"  to  have  been  crucified.  In</w:t>
      </w:r>
    </w:p>
    <w:p>
      <w:r>
        <w:t>later  manuscripts  the  wording  has  been  changed  to  "the  sun  was</w:t>
      </w:r>
    </w:p>
    <w:p>
      <w:r>
        <w:t>darkened"  (iaKOTLcrdr))  ;  but  the  true  reading  unquestionably  is</w:t>
      </w:r>
    </w:p>
    <w:p>
      <w:r>
        <w:t>Tov  tjXlov  eKXeLTTOVTo^,  "the  sun  being  eclipsed."  The  rendering  in</w:t>
      </w:r>
    </w:p>
    <w:p>
      <w:r>
        <w:t>the  revised  version,  "the  sun's  light  failing,"  with  a  foot-note  to  the</w:t>
      </w:r>
    </w:p>
    <w:p>
      <w:r>
        <w:t>effect  that  the  Greek  reads,  "the  sun  failing."  is  hardly  more  ex- cusable than  the  alteration  of  the  text  in  some  of  the  Greek  manu-</w:t>
      </w:r>
    </w:p>
    <w:p>
      <w:r>
        <w:t>scripts. Even  theologians  refuse  to  believe  that  the  sun  was</w:t>
      </w:r>
    </w:p>
    <w:p>
      <w:r>
        <w:t>eclipsed  for  three  hours.</w:t>
      </w:r>
    </w:p>
    <w:p>
      <w:r>
        <w:t>8o6  THE  RESTORED  NEW  TESTAMENT</w:t>
      </w:r>
    </w:p>
    <w:p>
      <w:r>
        <w:t>Ch.  xxiir.  50-Cii.  XXIV.  12</w:t>
      </w:r>
    </w:p>
    <w:p>
      <w:r>
        <w:t>50  And  l)c'hold,  a  man  named  Joseph,  who  was  a  councillor,</w:t>
      </w:r>
    </w:p>
    <w:p>
      <w:r>
        <w:t>a  good  and  just  man — 51  he  had  not  assented  to  their  counsel</w:t>
      </w:r>
    </w:p>
    <w:p>
      <w:r>
        <w:t>and  deed — of  Arimatha^a,  a  city  of  the  Jews,  who  [[also  him-</w:t>
      </w:r>
    </w:p>
    <w:p>
      <w:r>
        <w:t>self]] was  awaiting  the  kingdom  of  God:  52  this  [man]  went</w:t>
      </w:r>
    </w:p>
    <w:p>
      <w:r>
        <w:t>to  Pilate,  and  asked  for  the  body  of  lesous.  53  And  he  took  it</w:t>
      </w:r>
    </w:p>
    <w:p>
      <w:r>
        <w:t>down  and  swathed  it  in  a  Hnen  cloth,  and  placed  it  in  a  monu-</w:t>
      </w:r>
    </w:p>
    <w:p>
      <w:r>
        <w:t>ment cut  out  of  stone,  where  no  one  was  ever  yet  laid.  54  And</w:t>
      </w:r>
    </w:p>
    <w:p>
      <w:r>
        <w:t>it  was  Preparation-day,  and  the  sabbath  was  dawning.  55  And</w:t>
      </w:r>
    </w:p>
    <w:p>
      <w:r>
        <w:t>the  women,  who  had  come  with  him  out  of  Galilee,  followed</w:t>
      </w:r>
    </w:p>
    <w:p>
      <w:r>
        <w:t>closely,  and  saw  the  monument,  and  how  his  body  was  laid.  56</w:t>
      </w:r>
    </w:p>
    <w:p>
      <w:r>
        <w:t>And  they  returned,  and  prepared  aromatics  and  oil.  57  xA.nd</w:t>
      </w:r>
    </w:p>
    <w:p>
      <w:r>
        <w:t>on  the  sabbath  they  rested  agreeably  to  the  commandment;</w:t>
      </w:r>
    </w:p>
    <w:p>
      <w:r>
        <w:t>Chapter  xxiv.  1-12</w:t>
      </w:r>
    </w:p>
    <w:p>
      <w:r>
        <w:t>1  but  on  the  first  day  of  the  week,  at  deep  morning  twilight,</w:t>
      </w:r>
    </w:p>
    <w:p>
      <w:r>
        <w:t>they  came  to  the  monument,  bringing  the  aromatics  [and  oil]</w:t>
      </w:r>
    </w:p>
    <w:p>
      <w:r>
        <w:t>which  they  had  prepared,  [[and  some  [others  came]  with  them]].</w:t>
      </w:r>
    </w:p>
    <w:p>
      <w:r>
        <w:t>2  And  they  found  the  stone  rolled  away  from  [the  door]  of  the</w:t>
      </w:r>
    </w:p>
    <w:p>
      <w:r>
        <w:t>monument ;  3  but  when  they  entered  in  they  did  not  find  the  body</w:t>
      </w:r>
    </w:p>
    <w:p>
      <w:r>
        <w:t>[[of  the  Master  lesous]].  4  And  it  befell,  while  they  were  bewil-</w:t>
      </w:r>
    </w:p>
    <w:p>
      <w:r>
        <w:t>dered about  this,  that,  behold,  two  men  stood  near  them  [clothed]</w:t>
      </w:r>
    </w:p>
    <w:p>
      <w:r>
        <w:t>in  garments  that  gleamed  as  with  lightnings;  5  and  as  [the  wo-</w:t>
      </w:r>
    </w:p>
    <w:p>
      <w:r>
        <w:t>men] became  timorous  and  bowed  down  their  faces  to  the  earth,</w:t>
      </w:r>
    </w:p>
    <w:p>
      <w:r>
        <w:t>they  said  to  them  :</w:t>
      </w:r>
    </w:p>
    <w:p>
      <w:r>
        <w:t>"'Why  seek  ye  the  Living  One  among  the  deadf  6  [[He  is</w:t>
      </w:r>
    </w:p>
    <w:p>
      <w:r>
        <w:t>not  here,  but  is  risen.]]  Remember  how  he  spoke  to  you  while  he</w:t>
      </w:r>
    </w:p>
    <w:p>
      <w:r>
        <w:t>was  yet  in  Galilee,  7  saying,  'The  Son  of  man  must  be  handed  over</w:t>
      </w:r>
    </w:p>
    <w:p>
      <w:r>
        <w:t>into  the  hands  of  sinful  men,  and  be  crucified,  and  on  the  third  day</w:t>
      </w:r>
    </w:p>
    <w:p>
      <w:r>
        <w:t>rise  [from  the  dead].'  "</w:t>
      </w:r>
    </w:p>
    <w:p>
      <w:r>
        <w:t>8  And  they  remembered  his  words,  9  and  returned  [[from  the</w:t>
      </w:r>
    </w:p>
    <w:p>
      <w:r>
        <w:t>monument]],  and  reported  all  these  things  to  the  eleven,  and  to  all</w:t>
      </w:r>
    </w:p>
    <w:p>
      <w:r>
        <w:t>the  rest.  10  Now,  they  were  Mariam  the  temple-woman,  and</w:t>
      </w:r>
    </w:p>
    <w:p>
      <w:r>
        <w:t>loanna,  and  Mariam  the  [mother]  of  lakobos;  and  the  other  women</w:t>
      </w:r>
    </w:p>
    <w:p>
      <w:r>
        <w:t>with  them  told  these  things  to  the  apostles.     11   And  these  state-</w:t>
      </w:r>
    </w:p>
    <w:p>
      <w:r>
        <w:t>THE  GOOD  TIDINGS  ACCORDING  TO  LUKE  807</w:t>
      </w:r>
    </w:p>
    <w:p>
      <w:r>
        <w:t>ments  seemed  before  them  like  nonsense;  and  they  disbeheved  them.</w:t>
      </w:r>
    </w:p>
    <w:p>
      <w:r>
        <w:t>[[12  But  Petros  arose,  and  ran  to  the  monument,  and  peeping  in</w:t>
      </w:r>
    </w:p>
    <w:p>
      <w:r>
        <w:t>he  sees  the  Hnen  cloths  [lying]  alone;  and  he  went  away,  wondering</w:t>
      </w:r>
    </w:p>
    <w:p>
      <w:r>
        <w:t>to  himself  at  what  had  happened.]]</w:t>
      </w:r>
    </w:p>
    <w:p>
      <w:r>
        <w:t>COMMENTARY</w:t>
      </w:r>
    </w:p>
    <w:p>
      <w:r>
        <w:t>Here  the  women  find  two  men  in  the  tomb,  whereas  according  to</w:t>
      </w:r>
    </w:p>
    <w:p>
      <w:r>
        <w:t>Mark  there  was  but  one  man,  while  according  to  MattJiczv  there</w:t>
      </w:r>
    </w:p>
    <w:p>
      <w:r>
        <w:t>was  no  one  in  the  tomb,  but  a  radiant  ''angel"  descended  from  the</w:t>
      </w:r>
    </w:p>
    <w:p>
      <w:r>
        <w:t>sky,  rolled  away  the  stone  and — probably  needing  rest  after  his</w:t>
      </w:r>
    </w:p>
    <w:p>
      <w:r>
        <w:t>exertions — seated  himself  before  delivering  his  message.  In  Luke,</w:t>
      </w:r>
    </w:p>
    <w:p>
      <w:r>
        <w:t>verse  23  following,  the  two  "men"  are  termed  "angels" — Divinities.</w:t>
      </w:r>
    </w:p>
    <w:p>
      <w:r>
        <w:t>Now,  although  modern  theology  teaches  that  angels  are  not  men,</w:t>
      </w:r>
    </w:p>
    <w:p>
      <w:r>
        <w:t>and  that  men  can  never  become  angels,  however  hopefully  Christian</w:t>
      </w:r>
    </w:p>
    <w:p>
      <w:r>
        <w:t>children  may  sing,  '*I  want  to  be  an  angel,"  it  seems  that  the  com-</w:t>
      </w:r>
    </w:p>
    <w:p>
      <w:r>
        <w:t>pilers of  these  Gospels  took  the  opposite  view ;  for  the  two  mysteri-</w:t>
      </w:r>
    </w:p>
    <w:p>
      <w:r>
        <w:t>ous persons  who  appeared  in  the  tomb  were  certainly  angels,  yet</w:t>
      </w:r>
    </w:p>
    <w:p>
      <w:r>
        <w:t>they  are  called  "men."  There  can  be  but  one  true  ending  to  the</w:t>
      </w:r>
    </w:p>
    <w:p>
      <w:r>
        <w:t>drama  of  the  crucifixion,  and  that  is  the  resurrection  of  lesous  him-</w:t>
      </w:r>
    </w:p>
    <w:p>
      <w:r>
        <w:t>self as  a  God — an  "angel."  But  that  ending  did  not  suit  the  pur-</w:t>
      </w:r>
    </w:p>
    <w:p>
      <w:r>
        <w:t>pose of  the  priests  who  turned  the  allegory  into  a  history.  The</w:t>
      </w:r>
    </w:p>
    <w:p>
      <w:r>
        <w:t>allegorical  story  of  lesous  is  that  of  a  mortal  who  attained  to  con-</w:t>
      </w:r>
    </w:p>
    <w:p>
      <w:r>
        <w:t>scious immortality,  and  with  that  attainment  the  story  naturally</w:t>
      </w:r>
    </w:p>
    <w:p>
      <w:r>
        <w:t>ends.  But  according  to  the  "historical"  travesty  lesous  was  a  God from  the  moment  of  his  birth ;  hence  the  final  scene  of  the  drama</w:t>
      </w:r>
    </w:p>
    <w:p>
      <w:r>
        <w:t>had  to  be  rewritten.  Three  historians  having  performed  that  task</w:t>
      </w:r>
    </w:p>
    <w:p>
      <w:r>
        <w:t>independently — or,  rather,  two  of  them  having  thus  revised  the</w:t>
      </w:r>
    </w:p>
    <w:p>
      <w:r>
        <w:t>work  of  the  first — it  is  but  natural  that  the  three  accounts  should</w:t>
      </w:r>
    </w:p>
    <w:p>
      <w:r>
        <w:t>be  conflicting.  Yet  even  while  trying  to  conceal  the  fact  that  lesous</w:t>
      </w:r>
    </w:p>
    <w:p>
      <w:r>
        <w:t>at  his  resurrection  manifested  as  a  resplendent  Immortal,  the  crude</w:t>
      </w:r>
    </w:p>
    <w:p>
      <w:r>
        <w:t>mentality  of  the  forger  could  not  refrain  from  reproducing,  in  some</w:t>
      </w:r>
    </w:p>
    <w:p>
      <w:r>
        <w:t>form,  the  idea  of  a  divine  apparition  at  the  resurrection:  therefore</w:t>
      </w:r>
    </w:p>
    <w:p>
      <w:r>
        <w:t>one  forger,  though  substituting  "a  young  man"  for  lesous,  clothes</w:t>
      </w:r>
    </w:p>
    <w:p>
      <w:r>
        <w:t>him  in  a  white  robe ;  another  replaces  him  by  two  men  whose  gar-</w:t>
      </w:r>
    </w:p>
    <w:p>
      <w:r>
        <w:t>ments emit  a  dazzling  light,  and  another  has  an  "angel"  descend</w:t>
      </w:r>
    </w:p>
    <w:p>
      <w:r>
        <w:t>from  the  sky.     Each  of  these  accounts  partly  reproduces  what  must</w:t>
      </w:r>
    </w:p>
    <w:p>
      <w:r>
        <w:t>8o8  THE  RESTORED  NEW  TESTAMENT</w:t>
      </w:r>
    </w:p>
    <w:p>
      <w:r>
        <w:t>have  been  the  description  of  the  apj3arition  given  in  the  original</w:t>
      </w:r>
    </w:p>
    <w:p>
      <w:r>
        <w:t>text — that  of  lesous  transformed  into  a  God,  a  man  spiritually  per-</w:t>
      </w:r>
    </w:p>
    <w:p>
      <w:r>
        <w:t>fected, reborn  in  the  effulgent  body  which  with  changeless  youth</w:t>
      </w:r>
    </w:p>
    <w:p>
      <w:r>
        <w:t>and  beauty  gives  outer  seeming  to  the  deathless  Self.  Thus  the</w:t>
      </w:r>
    </w:p>
    <w:p>
      <w:r>
        <w:t>hero  of  the  sacred  drama  becomes  the  Lord  Dionysos.</w:t>
      </w:r>
    </w:p>
    <w:p>
      <w:r>
        <w:t>Cii.  XXIV.  13-32</w:t>
      </w:r>
    </w:p>
    <w:p>
      <w:r>
        <w:t>13  And  behold,  two  of  them  were  going  on  that  very  day  to  a</w:t>
      </w:r>
    </w:p>
    <w:p>
      <w:r>
        <w:t>village,  the  name  of  which  is  Emmaus,  distant  sixty  stadia  from</w:t>
      </w:r>
    </w:p>
    <w:p>
      <w:r>
        <w:t>Jerusalem;  14  and  they  were  conversing  with  one  another  about</w:t>
      </w:r>
    </w:p>
    <w:p>
      <w:r>
        <w:t>all  these  things  which  had  occurred.  15  And  it  befell,  as  they  were</w:t>
      </w:r>
    </w:p>
    <w:p>
      <w:r>
        <w:t>conversing  and  arguing,  that  lesous  himself  drew  near,  and  accom-</w:t>
      </w:r>
    </w:p>
    <w:p>
      <w:r>
        <w:t>panied them;  16  but  their  eyes  were  restrained,  that  they  should</w:t>
      </w:r>
    </w:p>
    <w:p>
      <w:r>
        <w:t>not  recognize  him.     17  And  he  said  to  them  :</w:t>
      </w:r>
    </w:p>
    <w:p>
      <w:r>
        <w:t>"What  are  these  words  which  you  are  bandying  with  one  another</w:t>
      </w:r>
    </w:p>
    <w:p>
      <w:r>
        <w:t>as  you  walk,  [  [and  are  glum-visaged]  ]  ?"</w:t>
      </w:r>
    </w:p>
    <w:p>
      <w:r>
        <w:t>18  And  one  [of  them],  named  Kleopas.  said  to  him:</w:t>
      </w:r>
    </w:p>
    <w:p>
      <w:r>
        <w:t>"Do  you  reside  as  a  solitary  stranger  in  Jerusalem,  and  have  not</w:t>
      </w:r>
    </w:p>
    <w:p>
      <w:r>
        <w:t>known  of  the  happenings  in  it  in  these  days?"</w:t>
      </w:r>
    </w:p>
    <w:p>
      <w:r>
        <w:t>19  And  he  said  to  them :</w:t>
      </w:r>
    </w:p>
    <w:p>
      <w:r>
        <w:t>"What  happenings  ?"</w:t>
      </w:r>
    </w:p>
    <w:p>
      <w:r>
        <w:t>And  they  said  to  him  :</w:t>
      </w:r>
    </w:p>
    <w:p>
      <w:r>
        <w:t>"The  things  concerning  lesous  the  Xazarene,  who  appeared  as  a</w:t>
      </w:r>
    </w:p>
    <w:p>
      <w:r>
        <w:t>prophet,  mighty  in  deed  and  word  before  God  and  all  the  people;</w:t>
      </w:r>
    </w:p>
    <w:p>
      <w:r>
        <w:t>20  and  how  the  chief-priests  and  our  rulers  handed  him  over  to</w:t>
      </w:r>
    </w:p>
    <w:p>
      <w:r>
        <w:t>sentence  of  death,  and  crucified  him.  21  But  we  w^ere  hoping  that</w:t>
      </w:r>
    </w:p>
    <w:p>
      <w:r>
        <w:t>it  W'as  he  who  w^as  about  to  ransom  Israel.  Yet  surely  also,  with</w:t>
      </w:r>
    </w:p>
    <w:p>
      <w:r>
        <w:t>all  these  things,  [the  nation]  is  observing  [the  feast]  on  this  third</w:t>
      </w:r>
    </w:p>
    <w:p>
      <w:r>
        <w:t>day  since  these  things  took  place.  22  And  withal  certain  women</w:t>
      </w:r>
    </w:p>
    <w:p>
      <w:r>
        <w:t>from  among  us  astounded  us :  they,  having  arrived  early  at  the</w:t>
      </w:r>
    </w:p>
    <w:p>
      <w:r>
        <w:t>monument,  23  and  not  having  found  his  body,  came  saying  that</w:t>
      </w:r>
    </w:p>
    <w:p>
      <w:r>
        <w:t>they  had  also  seen  a  vision  of  Divinities,  who  say  that  he  is  living.</w:t>
      </w:r>
    </w:p>
    <w:p>
      <w:r>
        <w:t>24  And  some  of  those  who  are  with  us  went  to  the  monument,  and</w:t>
      </w:r>
    </w:p>
    <w:p>
      <w:r>
        <w:t>found  it  so,  just  as  the  women  said ;  but  they  did  not  see  him." 25  And  he  said  to  them :</w:t>
      </w:r>
    </w:p>
    <w:p>
      <w:r>
        <w:t>"O  unintelligent  [men],  and  slow  in  heart  to  believe  in  all  which</w:t>
      </w:r>
    </w:p>
    <w:p>
      <w:r>
        <w:t>THE  GOOD  TIDINGS  ACCORDING  TO  LUKE  809</w:t>
      </w:r>
    </w:p>
    <w:p>
      <w:r>
        <w:t>the  prophets  have  spoken !  26  Was  it  not  inevitable  for  the  Anointed</w:t>
      </w:r>
    </w:p>
    <w:p>
      <w:r>
        <w:t>to  suffer  these  things,  and  to  enter  into  his  glory?"</w:t>
      </w:r>
    </w:p>
    <w:p>
      <w:r>
        <w:t>2^  And  beginning  from  Aloses  and  from  all  the  prophets,  he  in-</w:t>
      </w:r>
    </w:p>
    <w:p>
      <w:r>
        <w:t>terpreted to  them  in  all  the  scriptures  the  things  concerning  himself.</w:t>
      </w:r>
    </w:p>
    <w:p>
      <w:r>
        <w:t>28  And  they  drew  near  to  the  village  where  they  were  going;  and</w:t>
      </w:r>
    </w:p>
    <w:p>
      <w:r>
        <w:t>he  feigned  to  be  going  farther.  29  And  they  constrained  him,</w:t>
      </w:r>
    </w:p>
    <w:p>
      <w:r>
        <w:t>saying :</w:t>
      </w:r>
    </w:p>
    <w:p>
      <w:r>
        <w:t>''Stay  with  us;  for  it  is  towards  evening,  and  the  day  has  de-</w:t>
      </w:r>
    </w:p>
    <w:p>
      <w:r>
        <w:t>clined." And  he  went  in  to  stay  with  them.  30  And  it  befell,  when  he</w:t>
      </w:r>
    </w:p>
    <w:p>
      <w:r>
        <w:t>had  reclined  [at  table]  with  them,  that  he  took  the  loaf  of  bread</w:t>
      </w:r>
    </w:p>
    <w:p>
      <w:r>
        <w:t>and  blessed  it ;  and  having  broken  it  in  pieces,  he  gave  [the  por-</w:t>
      </w:r>
    </w:p>
    <w:p>
      <w:r>
        <w:t>tions] to  them.  31  And  their  eyes  were  opened,  and  they  recog-</w:t>
      </w:r>
    </w:p>
    <w:p>
      <w:r>
        <w:t>nized him.  And  he  became  invisible,  [\'anishing]  from  them.  32</w:t>
      </w:r>
    </w:p>
    <w:p>
      <w:r>
        <w:t>And  they  said  to  one  another:</w:t>
      </w:r>
    </w:p>
    <w:p>
      <w:r>
        <w:t>"Was  not  our  heart  burning  [[in  us]],  as  he  was  speaking  to  us</w:t>
      </w:r>
    </w:p>
    <w:p>
      <w:r>
        <w:t>on  the  road,  [[and]]  as  he  was  opening  to  us  the  scriptures?"</w:t>
      </w:r>
    </w:p>
    <w:p>
      <w:r>
        <w:t>COMMENTARY</w:t>
      </w:r>
    </w:p>
    <w:p>
      <w:r>
        <w:t>Josephus  speaks  of  a  village  named  Emmaus  that  was  thirty  .yfacf/a</w:t>
      </w:r>
    </w:p>
    <w:p>
      <w:r>
        <w:t>from  Jerusalem ;  but  as  that  distance  was  too  short  for  the  above</w:t>
      </w:r>
    </w:p>
    <w:p>
      <w:r>
        <w:t>story,  the  historian  Lxikc  has  stretched  it  to  sixty  stadia.</w:t>
      </w:r>
    </w:p>
    <w:p>
      <w:r>
        <w:t>According:  to  Luke's  version,  the  resurrection  of  lesous  was  sim-</w:t>
      </w:r>
    </w:p>
    <w:p>
      <w:r>
        <w:t>ply  the  reanimation  of  his  physical  body.  He  walks  out  of  the</w:t>
      </w:r>
    </w:p>
    <w:p>
      <w:r>
        <w:t>tomb,  and  on  meeting  two  of  his  disciples  casts  a  glamour  over</w:t>
      </w:r>
    </w:p>
    <w:p>
      <w:r>
        <w:t>their  eyes,  so  that  they  can  not  recognize  him.  One  of  these  two</w:t>
      </w:r>
    </w:p>
    <w:p>
      <w:r>
        <w:t>disciples  bears  the  Greek  name  Kleopas,  which  is  probably  a  con-</w:t>
      </w:r>
    </w:p>
    <w:p>
      <w:r>
        <w:t>traction of  Kleopatros;  he  is  here  mentioned  for  the  first  time,  and</w:t>
      </w:r>
    </w:p>
    <w:p>
      <w:r>
        <w:t>his  companion  is  not  named.  Having  deceived  these  disciples  by</w:t>
      </w:r>
    </w:p>
    <w:p>
      <w:r>
        <w:t>a  magical  trick,  lesous  pretends  to  be  ignorant  of  the  tragic  events</w:t>
      </w:r>
    </w:p>
    <w:p>
      <w:r>
        <w:t>in  which  he  himself  has  been  the  chief  actor;  by  this  simple  device</w:t>
      </w:r>
    </w:p>
    <w:p>
      <w:r>
        <w:t>he  draws  out  from  the  two  disciples  (who  seem  to  speak  in  con-</w:t>
      </w:r>
    </w:p>
    <w:p>
      <w:r>
        <w:t>cert) a  prosy  account  of  the  things  that  had  happened  at  Jerusalem</w:t>
      </w:r>
    </w:p>
    <w:p>
      <w:r>
        <w:t>after  his  departure.  W'hen  the  historian  states  that  lesous  began</w:t>
      </w:r>
    </w:p>
    <w:p>
      <w:r>
        <w:t>"from  Aloses  and  from  all  the  prophets,"  he  means,  of  course,  that</w:t>
      </w:r>
    </w:p>
    <w:p>
      <w:r>
        <w:t>he  began  from  Moses  and  went  through  the  prophets.     Having  in-</w:t>
      </w:r>
    </w:p>
    <w:p>
      <w:r>
        <w:t>8io  THE  RESTORED  NEW  TESTAMENT</w:t>
      </w:r>
    </w:p>
    <w:p>
      <w:r>
        <w:t>terested  the  disciples  by  this  learned  discourse,  lesous  pretends  tliat</w:t>
      </w:r>
    </w:p>
    <w:p>
      <w:r>
        <w:t>he  is  going  farther,  and  by  this  "white  lie"  secures  an  invitation  to</w:t>
      </w:r>
    </w:p>
    <w:p>
      <w:r>
        <w:t>lodge  with  them;  and  then,  while  giving  an  imitation  of  the  "last</w:t>
      </w:r>
    </w:p>
    <w:p>
      <w:r>
        <w:t>supper,"  he  reveals  himself.  This  is  the  cheapest  sort  of  romance,</w:t>
      </w:r>
    </w:p>
    <w:p>
      <w:r>
        <w:t>and  it  deplorably  profanes  the  majesty  of  the  Crucified.</w:t>
      </w:r>
    </w:p>
    <w:p>
      <w:r>
        <w:t>Ch.  XXIV.  33-53</w:t>
      </w:r>
    </w:p>
    <w:p>
      <w:r>
        <w:t>33  And  they  rose  up  that  very  hour,  and  returned  to  Jerusalem ;</w:t>
      </w:r>
    </w:p>
    <w:p>
      <w:r>
        <w:t>and  they  found  the  eleven  assembled,  and  those  who  were  with</w:t>
      </w:r>
    </w:p>
    <w:p>
      <w:r>
        <w:t>them,    34  saying :</w:t>
      </w:r>
    </w:p>
    <w:p>
      <w:r>
        <w:t>"The  Master  is  really  risen,  and  has  appeared  to  Simon."</w:t>
      </w:r>
    </w:p>
    <w:p>
      <w:r>
        <w:t>35  And  they  narrated  the  things  [which  had  happened]  on  the</w:t>
      </w:r>
    </w:p>
    <w:p>
      <w:r>
        <w:t>road,  and  how  he  was  known  to  them  in  the  breaking  of  the  loaf.</w:t>
      </w:r>
    </w:p>
    <w:p>
      <w:r>
        <w:t>36  And  as  they  were  telling  these  things.  [[lesous]]  himself  stood</w:t>
      </w:r>
    </w:p>
    <w:p>
      <w:r>
        <w:t>in  their  midst,  [  [and  says  to  them  :</w:t>
      </w:r>
    </w:p>
    <w:p>
      <w:r>
        <w:t>"Peace  to  you."]  ]</w:t>
      </w:r>
    </w:p>
    <w:p>
      <w:r>
        <w:t>37  But  they  were  dismayed,  and  timorous,  and  imagined  they</w:t>
      </w:r>
    </w:p>
    <w:p>
      <w:r>
        <w:t>were  seeing  a  spirit.    38  And  he  said  to  them  :</w:t>
      </w:r>
    </w:p>
    <w:p>
      <w:r>
        <w:t>"Why  are  you  agitated,  and  wherefore  do  reasonings  spring  up</w:t>
      </w:r>
    </w:p>
    <w:p>
      <w:r>
        <w:t>in  your  heart?  39  See  m}^  hands  and  my  feet,  that  it  is  I  myself.</w:t>
      </w:r>
    </w:p>
    <w:p>
      <w:r>
        <w:t>Feel  me.  and  see:  for  a  spirit  does  not  have  flesh  and  bones,  just  as</w:t>
      </w:r>
    </w:p>
    <w:p>
      <w:r>
        <w:t>you  behold  me  having  [them]."</w:t>
      </w:r>
    </w:p>
    <w:p>
      <w:r>
        <w:t>[  [40  And  when  he  had  said  this,  he  showed  them  his  hands  and</w:t>
      </w:r>
    </w:p>
    <w:p>
      <w:r>
        <w:t>his  feet.]]  41  And  while  they  were  still  disbelieving  for  joy.  and</w:t>
      </w:r>
    </w:p>
    <w:p>
      <w:r>
        <w:t>were  wondering,  he  said  to  them :</w:t>
      </w:r>
    </w:p>
    <w:p>
      <w:r>
        <w:t>"Have  you  anything  eatable  here?"</w:t>
      </w:r>
    </w:p>
    <w:p>
      <w:r>
        <w:t>42  And  they  gave  him  a  piece  of  a  broiled  fish  [[and  a  honey-</w:t>
      </w:r>
    </w:p>
    <w:p>
      <w:r>
        <w:t>comb]]. 43  And  he  took  it,  and  ate  it  before  them.  44  And  he</w:t>
      </w:r>
    </w:p>
    <w:p>
      <w:r>
        <w:t>said  to  them :</w:t>
      </w:r>
    </w:p>
    <w:p>
      <w:r>
        <w:t>"These  are  my  words  which  I  spoke  to  you  while  I  was  yet  with</w:t>
      </w:r>
    </w:p>
    <w:p>
      <w:r>
        <w:t>you,  that  all  things  must  be  fulfilled  which  are  written  in  the  law</w:t>
      </w:r>
    </w:p>
    <w:p>
      <w:r>
        <w:t>of  Moses,  and  the  prophets  and  Psalms,  concerning  me."</w:t>
      </w:r>
    </w:p>
    <w:p>
      <w:r>
        <w:t>45  Then  he  opened  their  intuitive  mind  for  the  understanding</w:t>
      </w:r>
    </w:p>
    <w:p>
      <w:r>
        <w:t>of  the  scriptures ;    46  and  he  said  to  them  :</w:t>
      </w:r>
    </w:p>
    <w:p>
      <w:r>
        <w:t>"Thus  it  is  written,  [[and  thus  it  was  inevitable]],  that  the</w:t>
      </w:r>
    </w:p>
    <w:p>
      <w:r>
        <w:t>Anointed  should  suffer  [death],  and  rise  from  the  dead  on  the  third</w:t>
      </w:r>
    </w:p>
    <w:p>
      <w:r>
        <w:t>THE  GOOD  TIDINGS  ACCORDING  TO  LUKE  8ii</w:t>
      </w:r>
    </w:p>
    <w:p>
      <w:r>
        <w:t>day,  47  and  that  in  his  name  repentance  for  remission  of  sins</w:t>
      </w:r>
    </w:p>
    <w:p>
      <w:r>
        <w:t>should  be  proclaimed  to  all  the  nations — beginning  from  Jerusalem.</w:t>
      </w:r>
    </w:p>
    <w:p>
      <w:r>
        <w:t>48  You  are  witnesses  of  these  things.  49  And  behold,  I  am  send-</w:t>
      </w:r>
    </w:p>
    <w:p>
      <w:r>
        <w:t>ing out  the  promise  of  my  Father  upon  you ;  but  do  you  remain  in</w:t>
      </w:r>
    </w:p>
    <w:p>
      <w:r>
        <w:t>the  city  [[of  Jerusalem]]  until  you  are  clothed  with  power  from</w:t>
      </w:r>
    </w:p>
    <w:p>
      <w:r>
        <w:t>the  heights  [of  the  sky]."</w:t>
      </w:r>
    </w:p>
    <w:p>
      <w:r>
        <w:t>50  And  he  led  them  out  as  far  as  to  Bethany;  and  he  lifted  up</w:t>
      </w:r>
    </w:p>
    <w:p>
      <w:r>
        <w:t>his  hands  and  blessed  them.  51  And  it  befell,  as  he  was  blessing</w:t>
      </w:r>
    </w:p>
    <w:p>
      <w:r>
        <w:t>them,  that  he  parted  from  them  [  [and  was  carried  up  into  the  sky]  ] .</w:t>
      </w:r>
    </w:p>
    <w:p>
      <w:r>
        <w:t>52  And  they  [[worshipped  him.  and]]  returned  to  Jerusalem  with</w:t>
      </w:r>
    </w:p>
    <w:p>
      <w:r>
        <w:t>great  joy,    53  and  were  always  in  the  temple,  blessing  God.</w:t>
      </w:r>
    </w:p>
    <w:p>
      <w:r>
        <w:t>COMMENTARY</w:t>
      </w:r>
    </w:p>
    <w:p>
      <w:r>
        <w:t>After  carrying  out  petty  deceptions  on  the  two  companions,  lesous</w:t>
      </w:r>
    </w:p>
    <w:p>
      <w:r>
        <w:t>stealthily  follows  them  to  the  city,  and  breaks  in  upon  the  group  of</w:t>
      </w:r>
    </w:p>
    <w:p>
      <w:r>
        <w:t>disciples  in  a  manner  well  calculated  to  startle  them.  The  words</w:t>
      </w:r>
    </w:p>
    <w:p>
      <w:r>
        <w:t>he  employs  to  allay  their  fears  might  well  have  the  opposite  effect,</w:t>
      </w:r>
    </w:p>
    <w:p>
      <w:r>
        <w:t>increasing  their  alarm :  for  his  statement  is  ambiguous.  Verse  39,</w:t>
      </w:r>
    </w:p>
    <w:p>
      <w:r>
        <w:t>translated  above  in  accordance  with  what  the  forger  evidently  in-</w:t>
      </w:r>
    </w:p>
    <w:p>
      <w:r>
        <w:t>tended to  say,  may  fully  as  well  be  construed  in  a  contrary  sense :</w:t>
      </w:r>
    </w:p>
    <w:p>
      <w:r>
        <w:t>"See  my  hands  and  my  feet,  that  (ort)  it  is  I  myself.  Feel  me,</w:t>
      </w:r>
    </w:p>
    <w:p>
      <w:r>
        <w:t>and  see  that  (otl)  a  spirit  has  not  flesh  and  bones,  just  as  you  be-</w:t>
      </w:r>
    </w:p>
    <w:p>
      <w:r>
        <w:t>hold me  having  [none]."  The  heretic  ]Marcion.  in  the  second  cen-</w:t>
      </w:r>
    </w:p>
    <w:p>
      <w:r>
        <w:t>tury, maintained  that  this  is  the  true  meaning.  But  it  is  more  prob-</w:t>
      </w:r>
    </w:p>
    <w:p>
      <w:r>
        <w:t>able that  the  words  were  meant  for  a  denial  of  ethereality,  in  view</w:t>
      </w:r>
    </w:p>
    <w:p>
      <w:r>
        <w:t>of  the  fact  that  lesous  forthwith  proceeded  to  demonstrate  his  car-</w:t>
      </w:r>
    </w:p>
    <w:p>
      <w:r>
        <w:t>nality by  eating  a  piece  of  broiled  fish.  A  later  forger  has  gener-</w:t>
      </w:r>
    </w:p>
    <w:p>
      <w:r>
        <w:t>ously added  honey  to  the  repast.</w:t>
      </w:r>
    </w:p>
    <w:p>
      <w:r>
        <w:t>lesous  meets  the  disciples  in  Jerusalem,  commands  them  to  re-</w:t>
      </w:r>
    </w:p>
    <w:p>
      <w:r>
        <w:t>main in  the  city  till  they  are  ''clothed  with  power,"  and  then  parts</w:t>
      </w:r>
    </w:p>
    <w:p>
      <w:r>
        <w:t>from  them,  his  resurrected  physical  body  floating  upward  and  dis-</w:t>
      </w:r>
    </w:p>
    <w:p>
      <w:r>
        <w:t>appearing in  the  zenith.  The  latter  statement  has  been  added  by  a</w:t>
      </w:r>
    </w:p>
    <w:p>
      <w:r>
        <w:t>belated  historian,  who  probably  thought  that  the  narrative  needed  a</w:t>
      </w:r>
    </w:p>
    <w:p>
      <w:r>
        <w:t>finishing  touch  of  absurdity.  But  according  to  Matthew  (xvi.  32:</w:t>
      </w:r>
    </w:p>
    <w:p>
      <w:r>
        <w:t>xxviii.  10,  16,  17)  the  disciples  did  not  meet  lesous  until  they  saw</w:t>
      </w:r>
    </w:p>
    <w:p>
      <w:r>
        <w:t>him  at  a  mountain  in  Galilee.     It  is  impossible  to  reconcile  the  two</w:t>
      </w:r>
    </w:p>
    <w:p>
      <w:r>
        <w:t>8i2  THE  RESTORED  NEW  TESTAMENT</w:t>
      </w:r>
    </w:p>
    <w:p>
      <w:r>
        <w:t>accounts,  and  even  ortliodox  faith  has  not  arms  long  enough  to</w:t>
      </w:r>
    </w:p>
    <w:p>
      <w:r>
        <w:t>fold  the  two  of  them  in  one  loving  emhrace.  To  accept  the  Gospels</w:t>
      </w:r>
    </w:p>
    <w:p>
      <w:r>
        <w:t>as  history,  the  reader  must  take  them  one  at  a  time,  and  while  he</w:t>
      </w:r>
    </w:p>
    <w:p>
      <w:r>
        <w:t>is  reading  one  he  must  exclude  the  others  from  his  mind.  He  can</w:t>
      </w:r>
    </w:p>
    <w:p>
      <w:r>
        <w:t>expand  his  faith  only  by  contracting  his  intellect.</w:t>
      </w:r>
    </w:p>
    <w:p>
      <w:r>
        <w:t>In  the  heyday  of  "orthodoxy,"  so-called  "Harmonies"  of  the  four</w:t>
      </w:r>
    </w:p>
    <w:p>
      <w:r>
        <w:t>Gospels  were  compiled,  in  which  attempted  explanations  were  of-</w:t>
      </w:r>
    </w:p>
    <w:p>
      <w:r>
        <w:t>fered of  the  many  discrepancies  found  in  the  writings  of  the  "in-</w:t>
      </w:r>
    </w:p>
    <w:p>
      <w:r>
        <w:t>spired" disciples  who  recorded  the  life  of  Jesus.  But  it  is  now</w:t>
      </w:r>
    </w:p>
    <w:p>
      <w:r>
        <w:t>recognized  by  all  well-informed  critics  that  the  Fourth  Gospel  is</w:t>
      </w:r>
    </w:p>
    <w:p>
      <w:r>
        <w:t>distinct  from,  and  inconsistent  with,  the  three  Synoptics,  and  that</w:t>
      </w:r>
    </w:p>
    <w:p>
      <w:r>
        <w:t>the  latter,  although  derived  from  a  common  source,  can  not  possibly</w:t>
      </w:r>
    </w:p>
    <w:p>
      <w:r>
        <w:t>be  harmonized.  The  mass  of  literature  produced  by  scholars  seek-</w:t>
      </w:r>
    </w:p>
    <w:p>
      <w:r>
        <w:t>ing to  solve  the  "Synoptic  problem"  is,  for  the  most  part,  merely</w:t>
      </w:r>
    </w:p>
    <w:p>
      <w:r>
        <w:t>destructive;  for  the  spuriousness  of  much  of  the  text  is  obvious,</w:t>
      </w:r>
    </w:p>
    <w:p>
      <w:r>
        <w:t>while  that  which  is  true  and  beautiful  in  it  is  obscured.  By  striking</w:t>
      </w:r>
    </w:p>
    <w:p>
      <w:r>
        <w:t>out  the  pseudo-Jewish  forgeries,  however,  and  then  restoring  to</w:t>
      </w:r>
    </w:p>
    <w:p>
      <w:r>
        <w:t>their  proper  sequence  the  Hellenic  portions  of  the  text,  the  narrative</w:t>
      </w:r>
    </w:p>
    <w:p>
      <w:r>
        <w:t>proves  to  be  a  consistent  allegory.  But  the  allegory  is  intelligible</w:t>
      </w:r>
    </w:p>
    <w:p>
      <w:r>
        <w:t>only  when  considered  as  a  veiled  exposition  of  the  ancient  esoteric</w:t>
      </w:r>
    </w:p>
    <w:p>
      <w:r>
        <w:t>philosophy  as  taught  in  the  religion  of  Dionysos,  the  God  of  Seer-</w:t>
      </w:r>
    </w:p>
    <w:p>
      <w:r>
        <w:t>ship  and  of  Spiritual  Rebirth.</w:t>
      </w:r>
    </w:p>
    <w:p>
      <w:r>
        <w:t>GLOSSARY</w:t>
      </w:r>
    </w:p>
    <w:p>
      <w:r>
        <w:t>Abaddon  (Heb.  abaddon,  "ruin"), given  in  the  Apocalypse  as  a  proper</w:t>
      </w:r>
    </w:p>
    <w:p>
      <w:r>
        <w:t>name,  the  "Destroyer,"  God  of  the  Tar- tarean Abyss.</w:t>
      </w:r>
    </w:p>
    <w:p>
      <w:r>
        <w:t>Abyss  (Gk.  abyssos,  "bottomless"), a  gulf  or  pit  in  Tartaros.  In  the  Iliad</w:t>
      </w:r>
    </w:p>
    <w:p>
      <w:r>
        <w:t>(viii.  14-16)  it  is  spoken  of  as  a  very</w:t>
      </w:r>
    </w:p>
    <w:p>
      <w:r>
        <w:t>deep  gnlf  (berethron)  in  Tartaros</w:t>
      </w:r>
    </w:p>
    <w:p>
      <w:r>
        <w:t>which  is  "as  much  below  Hades  as</w:t>
      </w:r>
    </w:p>
    <w:p>
      <w:r>
        <w:t>heaven  is  above  the  earth."</w:t>
      </w:r>
    </w:p>
    <w:p>
      <w:r>
        <w:t>Adhishthana  (Sk.),  the  second  of</w:t>
      </w:r>
    </w:p>
    <w:p>
      <w:r>
        <w:t>the  force-centres  in  the  human  body,</w:t>
      </w:r>
    </w:p>
    <w:p>
      <w:r>
        <w:t>the  prostatic  plexus.</w:t>
      </w:r>
    </w:p>
    <w:p>
      <w:r>
        <w:t>lEon  (Gk.  aion),  a  period  of  time,</w:t>
      </w:r>
    </w:p>
    <w:p>
      <w:r>
        <w:t>lifetime,  generation,  age,  or  any  defi-</w:t>
      </w:r>
    </w:p>
    <w:p>
      <w:r>
        <w:t>nite period.  Among  the  Gnostics  the</w:t>
      </w:r>
    </w:p>
    <w:p>
      <w:r>
        <w:t>.Eons  were  emanations  proceeding</w:t>
      </w:r>
    </w:p>
    <w:p>
      <w:r>
        <w:t>from  the  divine  essence,  and  Gods  and</w:t>
      </w:r>
    </w:p>
    <w:p>
      <w:r>
        <w:t>Goddesses.</w:t>
      </w:r>
    </w:p>
    <w:p>
      <w:r>
        <w:t>.ffither  (Gk.  aither,Jrom  aithcin,  "to</w:t>
      </w:r>
    </w:p>
    <w:p>
      <w:r>
        <w:t>shine"),  the  same  as  Akasha,  which  see.</w:t>
      </w:r>
    </w:p>
    <w:p>
      <w:r>
        <w:t>Ajna  (Sk.),  the  sixth  of  the  force-</w:t>
      </w:r>
    </w:p>
    <w:p>
      <w:r>
        <w:t>centres  in  the  human  body,  the  cav-</w:t>
      </w:r>
    </w:p>
    <w:p>
      <w:r>
        <w:t>ernous plexus.</w:t>
      </w:r>
    </w:p>
    <w:p>
      <w:r>
        <w:t>Akasha  (Sk.),  the  first  differenti-</w:t>
      </w:r>
    </w:p>
    <w:p>
      <w:r>
        <w:t>ated tattva  or  subtile  element;  the  di-</w:t>
      </w:r>
    </w:p>
    <w:p>
      <w:r>
        <w:t>vine prim.ordial  substance,  heavenly</w:t>
      </w:r>
    </w:p>
    <w:p>
      <w:r>
        <w:t>aether.</w:t>
      </w:r>
    </w:p>
    <w:p>
      <w:r>
        <w:t>Amen,  claimed  theologically  to  be  a</w:t>
      </w:r>
    </w:p>
    <w:p>
      <w:r>
        <w:t>Hebrew  word  meaning,  as  a  noun,</w:t>
      </w:r>
    </w:p>
    <w:p>
      <w:r>
        <w:t>"faith";  as  a  verbal  adjective,  "trust-</w:t>
      </w:r>
    </w:p>
    <w:p>
      <w:r>
        <w:t>worthy" ;  and  as  an  adverb,  "truly." However  that  may  be,  it  is  a  word  of</w:t>
      </w:r>
    </w:p>
    <w:p>
      <w:r>
        <w:t>evocation,  and  as  such  is  practically</w:t>
      </w:r>
    </w:p>
    <w:p>
      <w:r>
        <w:t>equivalent  to  the  Sanskrit  Au)n.  (See</w:t>
      </w:r>
    </w:p>
    <w:p>
      <w:r>
        <w:t>Om.)</w:t>
      </w:r>
    </w:p>
    <w:p>
      <w:r>
        <w:t>Anahata  (Sk.),  the  fourth  of  the</w:t>
      </w:r>
    </w:p>
    <w:p>
      <w:r>
        <w:t>force-centres  in  the  human  body,  the</w:t>
      </w:r>
    </w:p>
    <w:p>
      <w:r>
        <w:t>cardiac  plexus.</w:t>
      </w:r>
    </w:p>
    <w:p>
      <w:r>
        <w:t>Androgyne  (Gk.  androgynes,  "man-</w:t>
      </w:r>
    </w:p>
    <w:p>
      <w:r>
        <w:t>woman"),  one  having  the  characteris- tics of  both  sexes,  an  hermaphrodite.</w:t>
      </w:r>
    </w:p>
    <w:p>
      <w:r>
        <w:t>Apana  (Sk.),  the  downgoing  life,</w:t>
      </w:r>
    </w:p>
    <w:p>
      <w:r>
        <w:t>one  of  the  five  pranas.</w:t>
      </w:r>
    </w:p>
    <w:p>
      <w:r>
        <w:t>Apas  (Sk.),  the  subtile  element  wa- ter. Aphrodite  (Gk.),  the  Goddess  of</w:t>
      </w:r>
    </w:p>
    <w:p>
      <w:r>
        <w:t>Love  and  Beauty ;  Guardian  of  the  zo-</w:t>
      </w:r>
    </w:p>
    <w:p>
      <w:r>
        <w:t>diacal sign  Taurus,  and  Regent  of  the</w:t>
      </w:r>
    </w:p>
    <w:p>
      <w:r>
        <w:t>planet  Venus.  She  was  the  daughter</w:t>
      </w:r>
    </w:p>
    <w:p>
      <w:r>
        <w:t>of  Zeus  and  Dione,  and  wife  of</w:t>
      </w:r>
    </w:p>
    <w:p>
      <w:r>
        <w:t>Hephaistos.     Latin,  Venus.</w:t>
      </w:r>
    </w:p>
    <w:p>
      <w:r>
        <w:t>Apollon  (Gk.),  the  Sun-God;  pa-</w:t>
      </w:r>
    </w:p>
    <w:p>
      <w:r>
        <w:t>tron of  augury,  music,  medicine  and</w:t>
      </w:r>
    </w:p>
    <w:p>
      <w:r>
        <w:t>archery;  Guardian  of  the  zodiacal  sign</w:t>
      </w:r>
    </w:p>
    <w:p>
      <w:r>
        <w:t>Gemini.  He  was  the  son  of  Zeus  and</w:t>
      </w:r>
    </w:p>
    <w:p>
      <w:r>
        <w:t>Leto  (Lat.  Latona),  and  brother  of</w:t>
      </w:r>
    </w:p>
    <w:p>
      <w:r>
        <w:t>Artemis.    Latin,  Apollo.</w:t>
      </w:r>
    </w:p>
    <w:p>
      <w:r>
        <w:t>Aquarius  (Lat.;  Gk.  Hydrochoos).</w:t>
      </w:r>
    </w:p>
    <w:p>
      <w:r>
        <w:t>the  Water-bearer,  or  Water-pourer,</w:t>
      </w:r>
    </w:p>
    <w:p>
      <w:r>
        <w:t>(i)  one  of  the  zodiacal  constellations;</w:t>
      </w:r>
    </w:p>
    <w:p>
      <w:r>
        <w:t>(2)  the  eleventh  sign  of  the  zodiac.</w:t>
      </w:r>
    </w:p>
    <w:p>
      <w:r>
        <w:t>Owing  to  the  precession  of  the  equi-</w:t>
      </w:r>
    </w:p>
    <w:p>
      <w:r>
        <w:t>noxes this  sign  now  contains  the  con-</w:t>
      </w:r>
    </w:p>
    <w:p>
      <w:r>
        <w:t>stellation Capricornus.</w:t>
      </w:r>
    </w:p>
    <w:p>
      <w:r>
        <w:t>Arche  (Gk.),  first  cause,  origin,</w:t>
      </w:r>
    </w:p>
    <w:p>
      <w:r>
        <w:t>germ ;  first  principle  or  element ;  the</w:t>
      </w:r>
    </w:p>
    <w:p>
      <w:r>
        <w:t>primordial  substance.</w:t>
      </w:r>
    </w:p>
    <w:p>
      <w:r>
        <w:t>Ares  (Gk.),  the  God  of  War;  Guar-</w:t>
      </w:r>
    </w:p>
    <w:p>
      <w:r>
        <w:t>dian of  the  zodiacal  sign  Scorpio,  and</w:t>
      </w:r>
    </w:p>
    <w:p>
      <w:r>
        <w:t>Regent  of  the  planet  Mars.  He  was</w:t>
      </w:r>
    </w:p>
    <w:p>
      <w:r>
        <w:t>the  son  of  Zeus  and  Hera.  Latin, Mars.</w:t>
      </w:r>
    </w:p>
    <w:p>
      <w:r>
        <w:t>Aries  (Lat.;  Gk.  Krios),  the  Ram,</w:t>
      </w:r>
    </w:p>
    <w:p>
      <w:r>
        <w:t>(i)  one  of  the  zodiacal  constellations;</w:t>
      </w:r>
    </w:p>
    <w:p>
      <w:r>
        <w:t>(2)  the  first  sign  of  the  zodiac.  Owing</w:t>
      </w:r>
    </w:p>
    <w:p>
      <w:r>
        <w:t>to  the  precession  of  the  equinoxes  this</w:t>
      </w:r>
    </w:p>
    <w:p>
      <w:r>
        <w:t>sign  now  contains  the  constellation Pisces.</w:t>
      </w:r>
    </w:p>
    <w:p>
      <w:r>
        <w:t>Artemis  (Gk.),  the  Goddess  of</w:t>
      </w:r>
    </w:p>
    <w:p>
      <w:r>
        <w:t>Hunting  and  of  Childbirth;  Guardian</w:t>
      </w:r>
    </w:p>
    <w:p>
      <w:r>
        <w:t>of  the  zodiacal  sign  Sagittarius.  She</w:t>
      </w:r>
    </w:p>
    <w:p>
      <w:r>
        <w:t>was  the  daughter  of  Zeus  and  Leto</w:t>
      </w:r>
    </w:p>
    <w:p>
      <w:r>
        <w:t>(Lat.  Latona),  and  sister  of  Apollon.</w:t>
      </w:r>
    </w:p>
    <w:p>
      <w:r>
        <w:t>Latin,  Diana.  She  was  often  identi- fied with  Selene,  the  Moon.</w:t>
      </w:r>
    </w:p>
    <w:p>
      <w:r>
        <w:t>Asklepiadic,  pertaining  to  Asklepios,</w:t>
      </w:r>
    </w:p>
    <w:p>
      <w:r>
        <w:t>fabled  son  of  Apollon  and  tutelary</w:t>
      </w:r>
    </w:p>
    <w:p>
      <w:r>
        <w:t>God  of  Medicine.</w:t>
      </w:r>
    </w:p>
    <w:p>
      <w:r>
        <w:t>Astarte  (Gk. ;  Sem.  AsJiforeth).  a</w:t>
      </w:r>
    </w:p>
    <w:p>
      <w:r>
        <w:t>Phoenician  Goddess,  identified  with  Ve- nus, and  also  with  the  zodiacal  Virgo.</w:t>
      </w:r>
    </w:p>
    <w:p>
      <w:r>
        <w:t>Athena  (Gk.),  the  Goddess  of  Wis- 813</w:t>
      </w:r>
    </w:p>
    <w:p>
      <w:r>
        <w:t>8i4 THE  RESTORED  NEW  TESTAMENT</w:t>
      </w:r>
    </w:p>
    <w:p>
      <w:r>
        <w:t>dom  and  of  the  Arts ;  Guardian  of  the</w:t>
      </w:r>
    </w:p>
    <w:p>
      <w:r>
        <w:t>zodiacal  sign  Aries.  From  Athena</w:t>
      </w:r>
    </w:p>
    <w:p>
      <w:r>
        <w:t>and  Hephaistos,  says  Plato  (Protag-</w:t>
      </w:r>
    </w:p>
    <w:p>
      <w:r>
        <w:t>oras, p.  321),  Prometheus  stole  the</w:t>
      </w:r>
    </w:p>
    <w:p>
      <w:r>
        <w:t>fire  and  mechanical  arts  which  he  gave</w:t>
      </w:r>
    </w:p>
    <w:p>
      <w:r>
        <w:t>to  mankind.  She  is  usually  identified</w:t>
      </w:r>
    </w:p>
    <w:p>
      <w:r>
        <w:t>with  the  Roman  Minerva.</w:t>
      </w:r>
    </w:p>
    <w:p>
      <w:r>
        <w:t>Atlas  (Gk.,  from  Ph.  Aid,  "Dark-</w:t>
      </w:r>
    </w:p>
    <w:p>
      <w:r>
        <w:t>ness"), a  God  who  was  fabled  to  up- bear the  starry  vault ;  he  was  a  brother</w:t>
      </w:r>
    </w:p>
    <w:p>
      <w:r>
        <w:t>of  the  Titan  Prometheus  ("Fore-</w:t>
      </w:r>
    </w:p>
    <w:p>
      <w:r>
        <w:t>thought").</w:t>
      </w:r>
    </w:p>
    <w:p>
      <w:r>
        <w:t>Augoeides  (Gk.).  "like  light,"  espe- cially the  solar  radiance ;  a  term  ap-</w:t>
      </w:r>
    </w:p>
    <w:p>
      <w:r>
        <w:t>plied to  the  solar  body.</w:t>
      </w:r>
    </w:p>
    <w:p>
      <w:r>
        <w:t>Aura  (Gk.  and  Lat.),  air  in  motion;</w:t>
      </w:r>
    </w:p>
    <w:p>
      <w:r>
        <w:t>the  subtile  fluid  surrounding  a  material</w:t>
      </w:r>
    </w:p>
    <w:p>
      <w:r>
        <w:t>body,  the  aureola.</w:t>
      </w:r>
    </w:p>
    <w:p>
      <w:r>
        <w:t>Aureola  (Lat.  aiircolus,  "golden"),</w:t>
      </w:r>
    </w:p>
    <w:p>
      <w:r>
        <w:t>the  "glory"  (doxa)  or  sphere  of  light (invisible  to  the  physical  eyes)  sur-</w:t>
      </w:r>
    </w:p>
    <w:p>
      <w:r>
        <w:t>rounding the  human  body.</w:t>
      </w:r>
    </w:p>
    <w:p>
      <w:r>
        <w:t>Autopsia  (Gk.),  a  seeing  with  one's own  eyes ;  one  of  the  degrees  of  initia- tion.</w:t>
      </w:r>
    </w:p>
    <w:p>
      <w:r>
        <w:t>Avatar  (Sk.  avatara,  from  ava,</w:t>
      </w:r>
    </w:p>
    <w:p>
      <w:r>
        <w:t>"from,"  and  tri,  "to  cross  over"),  a</w:t>
      </w:r>
    </w:p>
    <w:p>
      <w:r>
        <w:t>divine  incarnation ;  the  voluntary  de- scent to  earth  of  a  Savior  or  divine</w:t>
      </w:r>
    </w:p>
    <w:p>
      <w:r>
        <w:t>Teacher.</w:t>
      </w:r>
    </w:p>
    <w:p>
      <w:r>
        <w:t>Avyakta  (Sk.).  undifferentiated  sub- stance ;  that  which  is  unmanifested.</w:t>
      </w:r>
    </w:p>
    <w:p>
      <w:r>
        <w:t>Bakchos.     (See  Dionysos.)</w:t>
      </w:r>
    </w:p>
    <w:p>
      <w:r>
        <w:t>Brahma   (Sk.).  the  first  member  of</w:t>
      </w:r>
    </w:p>
    <w:p>
      <w:r>
        <w:t>the  Hindu  Trinity,  the  Evolver  of  the</w:t>
      </w:r>
    </w:p>
    <w:p>
      <w:r>
        <w:t>Universe,   the   Logos ;   a  name  applied</w:t>
      </w:r>
    </w:p>
    <w:p>
      <w:r>
        <w:t>to  the  seventh  taffva.</w:t>
      </w:r>
    </w:p>
    <w:p>
      <w:r>
        <w:t>Brahmarandra  (Sk.,  "door  of</w:t>
      </w:r>
    </w:p>
    <w:p>
      <w:r>
        <w:t>God"),  a  spot  in  the  crown  of  the  head whence  the  sushumna  current  passes.</w:t>
      </w:r>
    </w:p>
    <w:p>
      <w:r>
        <w:t>Caduceus  (Lat.;  Gk.kcrukeion')Ah.&amp; winged  and  serpent-twisted  staff  or wand  of  Hermes.</w:t>
      </w:r>
    </w:p>
    <w:p>
      <w:r>
        <w:t>Cancer  (Lat.;  Gk.  Karkiiios),  the</w:t>
      </w:r>
    </w:p>
    <w:p>
      <w:r>
        <w:t>Crab,  (i)  one  of  the  zodiacal  constel-</w:t>
      </w:r>
    </w:p>
    <w:p>
      <w:r>
        <w:t>lations; (2)  the  fourth  sign  of  the  zo-</w:t>
      </w:r>
    </w:p>
    <w:p>
      <w:r>
        <w:t>diac. Owing  to  the  precession  of  the</w:t>
      </w:r>
    </w:p>
    <w:p>
      <w:r>
        <w:t>equinoxes  this  sign  now  contains  the</w:t>
      </w:r>
    </w:p>
    <w:p>
      <w:r>
        <w:t>constellation  Gemini.</w:t>
      </w:r>
    </w:p>
    <w:p>
      <w:r>
        <w:t>Capricornus  (Lat.;  Gk.  Aigokcros,</w:t>
      </w:r>
    </w:p>
    <w:p>
      <w:r>
        <w:t>"Goat-horned"),  the  Goat,  (i)  one  of the  zodiacal  constellations;  (2)  the</w:t>
      </w:r>
    </w:p>
    <w:p>
      <w:r>
        <w:t>tenth  sign  of  the  zodiac.     Owing  to  the precession  of  the  equinoxes  this  sign</w:t>
      </w:r>
    </w:p>
    <w:p>
      <w:r>
        <w:t>now  contains  the  constellation  Sagit- tarius.</w:t>
      </w:r>
    </w:p>
    <w:p>
      <w:r>
        <w:t>Caste,  an  hereditary  class  of  society</w:t>
      </w:r>
    </w:p>
    <w:p>
      <w:r>
        <w:t>in  India,  where  the  people  are  divided</w:t>
      </w:r>
    </w:p>
    <w:p>
      <w:r>
        <w:t>arbitrarily  into  many  castes.  Originally</w:t>
      </w:r>
    </w:p>
    <w:p>
      <w:r>
        <w:t>there  were  but  four  castes,  correspond-</w:t>
      </w:r>
    </w:p>
    <w:p>
      <w:r>
        <w:t>ing to  the  four  colors  of  the  races —</w:t>
      </w:r>
    </w:p>
    <w:p>
      <w:r>
        <w:t>white,  red,  yellow  and  black  — and  per- sons of  mixed  blood  were  outcasts.  In</w:t>
      </w:r>
    </w:p>
    <w:p>
      <w:r>
        <w:t>organized  society  men  naturally  fall</w:t>
      </w:r>
    </w:p>
    <w:p>
      <w:r>
        <w:t>into  four  classes,  as  scholars,  warriors,</w:t>
      </w:r>
    </w:p>
    <w:p>
      <w:r>
        <w:t>commercialists  and  laborers ;  and  this</w:t>
      </w:r>
    </w:p>
    <w:p>
      <w:r>
        <w:t>classification  was  generally  recognized in  antiquity.</w:t>
      </w:r>
    </w:p>
    <w:p>
      <w:r>
        <w:t>Chakra  (Sk.),  a  disk;  any  force- centre  in  the  body.</w:t>
      </w:r>
    </w:p>
    <w:p>
      <w:r>
        <w:t>Chiton  (Gk.),  an  undergarment,  a</w:t>
      </w:r>
    </w:p>
    <w:p>
      <w:r>
        <w:t>tunic  or  loose  garment  worn  by  either</w:t>
      </w:r>
    </w:p>
    <w:p>
      <w:r>
        <w:t>sex.</w:t>
      </w:r>
    </w:p>
    <w:p>
      <w:r>
        <w:t>Chrestos.  (See  Christos.)</w:t>
      </w:r>
    </w:p>
    <w:p>
      <w:r>
        <w:t>Christos  (Gk.),  a  verbal  adjective</w:t>
      </w:r>
    </w:p>
    <w:p>
      <w:r>
        <w:t>meaning  "anointed,"  from  chrein,  "to</w:t>
      </w:r>
    </w:p>
    <w:p>
      <w:r>
        <w:t>anoint."  "The  Anointed."  as  an  ap-</w:t>
      </w:r>
    </w:p>
    <w:p>
      <w:r>
        <w:t>pellation, signified  a  King  or  an  Initi- ate. In  the  Nczv  Testament  the  word</w:t>
      </w:r>
    </w:p>
    <w:p>
      <w:r>
        <w:t>Christos  has  often  been  dishonestly</w:t>
      </w:r>
    </w:p>
    <w:p>
      <w:r>
        <w:t>substituted  for  Chrestos,  "good,"  "de-</w:t>
      </w:r>
    </w:p>
    <w:p>
      <w:r>
        <w:t>serving," a  term  applied  to  a  worthy candidate  for  initiation.  As  said  by</w:t>
      </w:r>
    </w:p>
    <w:p>
      <w:r>
        <w:t>Lactantius  {Lib.  IV,  cap.  vii),  "it  is only  through  ignorance  that  men  call</w:t>
      </w:r>
    </w:p>
    <w:p>
      <w:r>
        <w:t>themselves  Christians  instead  of  Chres-</w:t>
      </w:r>
    </w:p>
    <w:p>
      <w:r>
        <w:t>tians." Cosmos  (Gk.  kosmos,  "order"),  the universe  as  an  orderly  system.</w:t>
      </w:r>
    </w:p>
    <w:p>
      <w:r>
        <w:t>Daimon  (Gk.),  a  God;  a  spirit  or</w:t>
      </w:r>
    </w:p>
    <w:p>
      <w:r>
        <w:t>ghost. Daivaprakriti  (Sk.),  primordial  di- vine substance.</w:t>
      </w:r>
    </w:p>
    <w:p>
      <w:r>
        <w:t>Decan  (Gk.  dcka,  "ten"),  the  third part,  or  ten  degrees,  of  each  zodiacal</w:t>
      </w:r>
    </w:p>
    <w:p>
      <w:r>
        <w:t>sign.  Each  decan  had  its  particular</w:t>
      </w:r>
    </w:p>
    <w:p>
      <w:r>
        <w:t>star,  and  the  thirty-six  stars  were  as-</w:t>
      </w:r>
    </w:p>
    <w:p>
      <w:r>
        <w:t>sociated with  the  thirty-six  paranatel-</w:t>
      </w:r>
    </w:p>
    <w:p>
      <w:r>
        <w:t>lons,  or  extra-zodiacal  constellations.</w:t>
      </w:r>
    </w:p>
    <w:p>
      <w:r>
        <w:t>For  their  Grasco-Egyptian  names,  see</w:t>
      </w:r>
    </w:p>
    <w:p>
      <w:r>
        <w:t>Julius  Firmicus,  iv.  16.</w:t>
      </w:r>
    </w:p>
    <w:p>
      <w:r>
        <w:t>Demeter  (Gk.),  the  Goddess  of</w:t>
      </w:r>
    </w:p>
    <w:p>
      <w:r>
        <w:t>Grain  and  Tillage ;  Guardian  of  the</w:t>
      </w:r>
    </w:p>
    <w:p>
      <w:r>
        <w:t>zodiacal  sign  Virgo.  She  was  the</w:t>
      </w:r>
    </w:p>
    <w:p>
      <w:r>
        <w:t>daughter  of  Kronos  and  Ops,  and  the</w:t>
      </w:r>
    </w:p>
    <w:p>
      <w:r>
        <w:t>mother  of  Persephone,  and,  according</w:t>
      </w:r>
    </w:p>
    <w:p>
      <w:r>
        <w:t>to  some  authorities,  of  Dionysos.  Latin,</w:t>
      </w:r>
    </w:p>
    <w:p>
      <w:r>
        <w:t>Ceres.</w:t>
      </w:r>
    </w:p>
    <w:p>
      <w:r>
        <w:t>GLOSSARY 815</w:t>
      </w:r>
    </w:p>
    <w:p>
      <w:r>
        <w:t>Demiurge  (Gk.  Dcmiourgos.  "artifi-</w:t>
      </w:r>
    </w:p>
    <w:p>
      <w:r>
        <w:t>cer." "handicraftsman"),  in  the  Pla-</w:t>
      </w:r>
    </w:p>
    <w:p>
      <w:r>
        <w:t>tonic philosophy,  the  World-builder, the  Creative  Logos.</w:t>
      </w:r>
    </w:p>
    <w:p>
      <w:r>
        <w:t>Diabolos  (Gk.),  a  slanderer,  false</w:t>
      </w:r>
    </w:p>
    <w:p>
      <w:r>
        <w:t>accuser  ;  the  theological  "Devil.''</w:t>
      </w:r>
    </w:p>
    <w:p>
      <w:r>
        <w:t>Dionysos  (Gk. ;  Assyrian,  Dian-</w:t>
      </w:r>
    </w:p>
    <w:p>
      <w:r>
        <w:t>Nisi,  "Judge  of  Alankind"),  the  Se- mitic Sun-God,  whose  worship  became</w:t>
      </w:r>
    </w:p>
    <w:p>
      <w:r>
        <w:t>wide-spread  in  Greece,  where  he  was also  called  Bakchos  and  lakchos,  from</w:t>
      </w:r>
    </w:p>
    <w:p>
      <w:r>
        <w:t>iachcin.  "to  cry  out  joyfully."  By  some he  was  said  to  be  the  son  of  Zeus  and</w:t>
      </w:r>
    </w:p>
    <w:p>
      <w:r>
        <w:t>Semele ;  by  others,  of  Zeus  and  Deme- ter.  As  the  Sun-God  he  was  identical</w:t>
      </w:r>
    </w:p>
    <w:p>
      <w:r>
        <w:t>with  .\poll6n.  and  was  the  God  of  spir-</w:t>
      </w:r>
    </w:p>
    <w:p>
      <w:r>
        <w:t>itual inspiration,  seership  and  sacred</w:t>
      </w:r>
    </w:p>
    <w:p>
      <w:r>
        <w:t>knowledge ;  but  he  was  popularly  con-</w:t>
      </w:r>
    </w:p>
    <w:p>
      <w:r>
        <w:t>fused with  the  indigenous  Greek  God</w:t>
      </w:r>
    </w:p>
    <w:p>
      <w:r>
        <w:t>of  Wine.  Dionysos  was  reputed  to  be</w:t>
      </w:r>
    </w:p>
    <w:p>
      <w:r>
        <w:t>the  founder  of  the  Mysteries,  and  was</w:t>
      </w:r>
    </w:p>
    <w:p>
      <w:r>
        <w:t>called  the  Savior,  the  Twice-born,  the</w:t>
      </w:r>
    </w:p>
    <w:p>
      <w:r>
        <w:t>Healer,  the  Androgyne,  the  Fan-bearer,</w:t>
      </w:r>
    </w:p>
    <w:p>
      <w:r>
        <w:t>or  Purifier,  among  other  titles.  The</w:t>
      </w:r>
    </w:p>
    <w:p>
      <w:r>
        <w:t>lesous  of  the  A'rii'  Testament  is  sim-</w:t>
      </w:r>
    </w:p>
    <w:p>
      <w:r>
        <w:t>ply the  solar  Dionysos.  having  the  char-</w:t>
      </w:r>
    </w:p>
    <w:p>
      <w:r>
        <w:t>acteristics of  both  Apolldn  and  Her- mes.</w:t>
      </w:r>
    </w:p>
    <w:p>
      <w:r>
        <w:t>Eleusinia  (Gk.),  Mysteries  annu-</w:t>
      </w:r>
    </w:p>
    <w:p>
      <w:r>
        <w:t>ally celebrated  in  ancient  Greece.  The</w:t>
      </w:r>
    </w:p>
    <w:p>
      <w:r>
        <w:t>Greater  Eleusinia  were  held  in  Septem-</w:t>
      </w:r>
    </w:p>
    <w:p>
      <w:r>
        <w:t>ber, and  the  Lesser  Eleusinia  in  Feb-</w:t>
      </w:r>
    </w:p>
    <w:p>
      <w:r>
        <w:t>ruary.</w:t>
      </w:r>
    </w:p>
    <w:p>
      <w:r>
        <w:t>Epistemonic  ( Gk.  episfcinoiiikos),</w:t>
      </w:r>
    </w:p>
    <w:p>
      <w:r>
        <w:t>relating  to  wisdom,  positive  knowledge,</w:t>
      </w:r>
    </w:p>
    <w:p>
      <w:r>
        <w:t>or  true  science.</w:t>
      </w:r>
    </w:p>
    <w:p>
      <w:r>
        <w:t>Epithumetic  (Gk.  cpithumetikos),</w:t>
      </w:r>
    </w:p>
    <w:p>
      <w:r>
        <w:t>desiring,  lusting.</w:t>
      </w:r>
    </w:p>
    <w:p>
      <w:r>
        <w:t>Erebos  (Gk.),  a  gloomy  intermedi-</w:t>
      </w:r>
    </w:p>
    <w:p>
      <w:r>
        <w:t>ate region  between  Earth  and  Hades</w:t>
      </w:r>
    </w:p>
    <w:p>
      <w:r>
        <w:t>through  which  the  souls  of  the  dead</w:t>
      </w:r>
    </w:p>
    <w:p>
      <w:r>
        <w:t>must  pass  when  going  to  or  returning from  Hades.</w:t>
      </w:r>
    </w:p>
    <w:p>
      <w:r>
        <w:t>Esoteric  (Gk.  esoterikos),  inner,  in-</w:t>
      </w:r>
    </w:p>
    <w:p>
      <w:r>
        <w:t>timate ;  known  only  to  the  initiated.</w:t>
      </w:r>
    </w:p>
    <w:p>
      <w:r>
        <w:t>Exoteric  (Gk.  exotcrikos),  external,</w:t>
      </w:r>
    </w:p>
    <w:p>
      <w:r>
        <w:t>public ;  known  to  the  uninitiated.</w:t>
      </w:r>
    </w:p>
    <w:p>
      <w:r>
        <w:t>Gemini  (Lat. ;  Gk.  Didymoi).  the</w:t>
      </w:r>
    </w:p>
    <w:p>
      <w:r>
        <w:t>Twins,  (i)  one  of  the  zodiacal  constel-</w:t>
      </w:r>
    </w:p>
    <w:p>
      <w:r>
        <w:t>lations; (2)  the  third  sign  of  the  zo- diac. Owing  to  the  precession  of  the</w:t>
      </w:r>
    </w:p>
    <w:p>
      <w:r>
        <w:t>equinoxes  this  sign  now  contains  the constellation  Taurus.</w:t>
      </w:r>
    </w:p>
    <w:p>
      <w:r>
        <w:t>Gnosis    (Gk.),  knowledge,  wisdom; the  sacred  science.  Ecclesiastical  his-</w:t>
      </w:r>
    </w:p>
    <w:p>
      <w:r>
        <w:t>torians attempt  to  show  that  Gnosti- cism took  its  origin  from  Christianity</w:t>
      </w:r>
    </w:p>
    <w:p>
      <w:r>
        <w:t>during  the  first  century ;  but  Gnosti- cism certainly  existed  long  before</w:t>
      </w:r>
    </w:p>
    <w:p>
      <w:r>
        <w:t>Christianity  was  formulated  by  the  ex-</w:t>
      </w:r>
    </w:p>
    <w:p>
      <w:r>
        <w:t>oteric priests  who  fabricated  the  Gos-</w:t>
      </w:r>
    </w:p>
    <w:p>
      <w:r>
        <w:t>pels, probably  not  earlier  than  the  lat- ter part  of  the  first  century.</w:t>
      </w:r>
    </w:p>
    <w:p>
      <w:r>
        <w:t>Hades  (Gk.  "A(dw,  probabl}^  from  a,</w:t>
      </w:r>
    </w:p>
    <w:p>
      <w:r>
        <w:t>privative  (Eng.  un-),  and  idelv,  "to see"),  in  Homer,  the  name  of  the  God</w:t>
      </w:r>
    </w:p>
    <w:p>
      <w:r>
        <w:t>who  was  later  called  Plouton.  In  post- Homeric  times  the  word  was  applied</w:t>
      </w:r>
    </w:p>
    <w:p>
      <w:r>
        <w:t>to  the  unseen  world,  the  grave,  and</w:t>
      </w:r>
    </w:p>
    <w:p>
      <w:r>
        <w:t>death,  while  Plouton  was  named  as  the</w:t>
      </w:r>
    </w:p>
    <w:p>
      <w:r>
        <w:t>God  presiding  over  the  underworld.</w:t>
      </w:r>
    </w:p>
    <w:p>
      <w:r>
        <w:t>Hekate  (Gk.).  a  Goddess  who  pre-</w:t>
      </w:r>
    </w:p>
    <w:p>
      <w:r>
        <w:t>sided over  purifying  and  atoning  rites,</w:t>
      </w:r>
    </w:p>
    <w:p>
      <w:r>
        <w:t>also  over  popular  assemblies,  war.  the</w:t>
      </w:r>
    </w:p>
    <w:p>
      <w:r>
        <w:t>rearing  of  children,  etc.  She  was  some- times represented  as  bearing  a  torch.</w:t>
      </w:r>
    </w:p>
    <w:p>
      <w:r>
        <w:t>She  was  supposed  to  wander  about  at</w:t>
      </w:r>
    </w:p>
    <w:p>
      <w:r>
        <w:t>night,  and  in  one  aspect  was  considered</w:t>
      </w:r>
    </w:p>
    <w:p>
      <w:r>
        <w:t>the  patroness  of  sorcery.  She  was  rep- resented as  of  triple  form,  because  she</w:t>
      </w:r>
    </w:p>
    <w:p>
      <w:r>
        <w:t>was  Selene  in  heaven,  Artemis  on</w:t>
      </w:r>
    </w:p>
    <w:p>
      <w:r>
        <w:t>earth,  and  Hekate  (or  Persephone)  in Hades.</w:t>
      </w:r>
    </w:p>
    <w:p>
      <w:r>
        <w:t>Helios  (Gk.).  the  sun;  the  Sun- God,  identical  with  Apollon.</w:t>
      </w:r>
    </w:p>
    <w:p>
      <w:r>
        <w:t>Hephaistos  (Gk.),  the  God  of  all</w:t>
      </w:r>
    </w:p>
    <w:p>
      <w:r>
        <w:t>arts  in  which  fire  is  used ;  Guardian</w:t>
      </w:r>
    </w:p>
    <w:p>
      <w:r>
        <w:t>of  the  zodiacal  sign  Libra.  He  was</w:t>
      </w:r>
    </w:p>
    <w:p>
      <w:r>
        <w:t>the  son  of  Zeus  and  Hera,  and  the  hus-</w:t>
      </w:r>
    </w:p>
    <w:p>
      <w:r>
        <w:t>band of  Aphrodite.  Latin,  Vulcanus,</w:t>
      </w:r>
    </w:p>
    <w:p>
      <w:r>
        <w:t>Vulcan.</w:t>
      </w:r>
    </w:p>
    <w:p>
      <w:r>
        <w:t>Hera  (Gk.),  the  Queen  of  the  Gods;</w:t>
      </w:r>
    </w:p>
    <w:p>
      <w:r>
        <w:t>Guardian  of  the  zodiacal  sign  Aqua-</w:t>
      </w:r>
    </w:p>
    <w:p>
      <w:r>
        <w:t>rius. She  was  the  daughter  of  Kronos</w:t>
      </w:r>
    </w:p>
    <w:p>
      <w:r>
        <w:t>and  Rhea,  and  the  wife  of  Zeus.  Latin,</w:t>
      </w:r>
    </w:p>
    <w:p>
      <w:r>
        <w:t>Juno.</w:t>
      </w:r>
    </w:p>
    <w:p>
      <w:r>
        <w:t>Hermes  (Gk.),  the  Shepherd-God,</w:t>
      </w:r>
    </w:p>
    <w:p>
      <w:r>
        <w:t>and  God  of  all  arts  and  sciences,  espe-</w:t>
      </w:r>
    </w:p>
    <w:p>
      <w:r>
        <w:t>cially of  occult  wisdom  and  magic;</w:t>
      </w:r>
    </w:p>
    <w:p>
      <w:r>
        <w:t>Guardian  of  the  zodiacal  sign  Cancer,</w:t>
      </w:r>
    </w:p>
    <w:p>
      <w:r>
        <w:t>and  Regent  of  the  planet  Mercury.  He</w:t>
      </w:r>
    </w:p>
    <w:p>
      <w:r>
        <w:t>was  the  Son  of  Zeus  and  Maia,  even  as</w:t>
      </w:r>
    </w:p>
    <w:p>
      <w:r>
        <w:t>lesous  was  the  son  of  the  Divine  Fa-</w:t>
      </w:r>
    </w:p>
    <w:p>
      <w:r>
        <w:t>ther and  Maria  or  Mariam.  Latin,</w:t>
      </w:r>
    </w:p>
    <w:p>
      <w:r>
        <w:t>Mcrciirius,  Mercury.</w:t>
      </w:r>
    </w:p>
    <w:p>
      <w:r>
        <w:t>Hestia  (Gk.),  the  Goddess  of  the</w:t>
      </w:r>
    </w:p>
    <w:p>
      <w:r>
        <w:t>Hearth  and  the  Home ;  Guardian  of</w:t>
      </w:r>
    </w:p>
    <w:p>
      <w:r>
        <w:t>the  zodiacal  sign  Capricornus.  She</w:t>
      </w:r>
    </w:p>
    <w:p>
      <w:r>
        <w:t>was  the  daughter  of  Kronos  and  Rhea.</w:t>
      </w:r>
    </w:p>
    <w:p>
      <w:r>
        <w:t>Latin,  Vesta.</w:t>
      </w:r>
    </w:p>
    <w:p>
      <w:r>
        <w:t>8i6 THE  RESTORED  NEW  TESTAMENT</w:t>
      </w:r>
    </w:p>
    <w:p>
      <w:r>
        <w:t>Hierophant  (Gk.  hicrophantes,  "one</w:t>
      </w:r>
    </w:p>
    <w:p>
      <w:r>
        <w:t>who  explains  sacred  things"),  the  title of  the  initiator  in  the  Eleusinian  Mys-</w:t>
      </w:r>
    </w:p>
    <w:p>
      <w:r>
        <w:t>teries ;  an  initiated  teacher.</w:t>
      </w:r>
    </w:p>
    <w:p>
      <w:r>
        <w:t>Hydranos  (Gk.),  Sprinkler,  Bather;</w:t>
      </w:r>
    </w:p>
    <w:p>
      <w:r>
        <w:t>the  title  of  the  hierophant  of  the  Lesser</w:t>
      </w:r>
    </w:p>
    <w:p>
      <w:r>
        <w:t>Eleusinian  IMysteries.</w:t>
      </w:r>
    </w:p>
    <w:p>
      <w:r>
        <w:t>Ichchha-shakti  (Sk.),  the  power  of will.</w:t>
      </w:r>
    </w:p>
    <w:p>
      <w:r>
        <w:t>Ichor  (Gk.),  the  ^ethereal  fluid  which</w:t>
      </w:r>
    </w:p>
    <w:p>
      <w:r>
        <w:t>took  the  place  of  blood  in  the  veins  of</w:t>
      </w:r>
    </w:p>
    <w:p>
      <w:r>
        <w:t>the  Gods.</w:t>
      </w:r>
    </w:p>
    <w:p>
      <w:r>
        <w:t>Ida  (Sk.),  the  current  of  the  kun-</w:t>
      </w:r>
    </w:p>
    <w:p>
      <w:r>
        <w:t>dalin'i  which  flows  on  the  left  side  of the  human  body.</w:t>
      </w:r>
    </w:p>
    <w:p>
      <w:r>
        <w:t>Initiation,  admission  to  the  sacred</w:t>
      </w:r>
    </w:p>
    <w:p>
      <w:r>
        <w:t>Mysteries,  whether  by  formal  instruc- tion or  by  interior  illumination.</w:t>
      </w:r>
    </w:p>
    <w:p>
      <w:r>
        <w:t>Ixion  (Gk.),  a  mythical  king  of</w:t>
      </w:r>
    </w:p>
    <w:p>
      <w:r>
        <w:t>Thessaly  whom  Hermes,  by  order  of</w:t>
      </w:r>
    </w:p>
    <w:p>
      <w:r>
        <w:t>Zeus,  punished  for  certain  crimes  by</w:t>
      </w:r>
    </w:p>
    <w:p>
      <w:r>
        <w:t>binding  him  to  a  fiery  wheel  which</w:t>
      </w:r>
    </w:p>
    <w:p>
      <w:r>
        <w:t>rolls  unceasingly  through  the  air  or</w:t>
      </w:r>
    </w:p>
    <w:p>
      <w:r>
        <w:t>through  the  underworld.</w:t>
      </w:r>
    </w:p>
    <w:p>
      <w:r>
        <w:t>Jiiana-shakti  (Sk.),  the  power  of</w:t>
      </w:r>
    </w:p>
    <w:p>
      <w:r>
        <w:t>knowledge.</w:t>
      </w:r>
    </w:p>
    <w:p>
      <w:r>
        <w:t>Kabbala,  a  system  of  Jewish  The- osophy.</w:t>
      </w:r>
    </w:p>
    <w:p>
      <w:r>
        <w:t>Kama-rupa  (Sk.),  desire-body;  a</w:t>
      </w:r>
    </w:p>
    <w:p>
      <w:r>
        <w:t>subjective  form  created  through  men-</w:t>
      </w:r>
    </w:p>
    <w:p>
      <w:r>
        <w:t>tal and  physical  desires  and  impulses,</w:t>
      </w:r>
    </w:p>
    <w:p>
      <w:r>
        <w:t>and  which  survi\jes  for  a  time  after  the</w:t>
      </w:r>
    </w:p>
    <w:p>
      <w:r>
        <w:t>death  of  the  physical  body.</w:t>
      </w:r>
    </w:p>
    <w:p>
      <w:r>
        <w:t>Kriya-shakti  (Sk.),  the  occult  crea-</w:t>
      </w:r>
    </w:p>
    <w:p>
      <w:r>
        <w:t>tive potency  of  thought.</w:t>
      </w:r>
    </w:p>
    <w:p>
      <w:r>
        <w:t>Kronos  (Gk.),  the  God  of  Time,  the</w:t>
      </w:r>
    </w:p>
    <w:p>
      <w:r>
        <w:t>name  being  interpreted  as  if  it  were</w:t>
      </w:r>
    </w:p>
    <w:p>
      <w:r>
        <w:t>chronos ;  Regent  of  the  planet  Saturn,</w:t>
      </w:r>
    </w:p>
    <w:p>
      <w:r>
        <w:t>which  the  Greeks  sometimes  called</w:t>
      </w:r>
    </w:p>
    <w:p>
      <w:r>
        <w:t>"the  star  of  the  Sun,"  or  Helios,  "the</w:t>
      </w:r>
    </w:p>
    <w:p>
      <w:r>
        <w:t>Sun"  (Diodoros,  ii.  30).  Kronos  was the  Sun-God  of  the  Golden  Age,  but</w:t>
      </w:r>
    </w:p>
    <w:p>
      <w:r>
        <w:t>was  deposed  by  his  sons  and  banished</w:t>
      </w:r>
    </w:p>
    <w:p>
      <w:r>
        <w:t>to  Tartaros,  Zeus  reigning  in  his  stead.</w:t>
      </w:r>
    </w:p>
    <w:p>
      <w:r>
        <w:t>Latin,  Cronus  and  Saturnus.</w:t>
      </w:r>
    </w:p>
    <w:p>
      <w:r>
        <w:t>Kundalini-shakti  (Sk.),  the  power</w:t>
      </w:r>
    </w:p>
    <w:p>
      <w:r>
        <w:t>that  moves  in  an  annular  or  serpentine</w:t>
      </w:r>
    </w:p>
    <w:p>
      <w:r>
        <w:t>path ;  the  basic  force  of  life.</w:t>
      </w:r>
    </w:p>
    <w:p>
      <w:r>
        <w:t>Kybele  (Gk.),  a  Phrygian  Goddess,</w:t>
      </w:r>
    </w:p>
    <w:p>
      <w:r>
        <w:t>identiiied  with  Rhea.</w:t>
      </w:r>
    </w:p>
    <w:p>
      <w:r>
        <w:t>Lacuna   (Lat.,  "a  hollow"),  a  blank space  or  hiatus  in  a  manuscript  where</w:t>
      </w:r>
    </w:p>
    <w:p>
      <w:r>
        <w:t>one  or  more  words  are  wanting.</w:t>
      </w:r>
    </w:p>
    <w:p>
      <w:r>
        <w:t>Leo  (Lat.;  Gk.  Leon),  the  Lion,</w:t>
      </w:r>
    </w:p>
    <w:p>
      <w:r>
        <w:t>(i)  one  of  the  zodiacal  constellations;</w:t>
      </w:r>
    </w:p>
    <w:p>
      <w:r>
        <w:t>(2)  the  fifth  sign  of  the  zodiac.  Ow-</w:t>
      </w:r>
    </w:p>
    <w:p>
      <w:r>
        <w:t>ing to  the  precession  of  the  equinoxes</w:t>
      </w:r>
    </w:p>
    <w:p>
      <w:r>
        <w:t>this  sign  now  contains  the  constella- tion Cancer.</w:t>
      </w:r>
    </w:p>
    <w:p>
      <w:r>
        <w:t>Libation  (Lat.  libatio),  a  drink-of-</w:t>
      </w:r>
    </w:p>
    <w:p>
      <w:r>
        <w:t>fering, a  sacrifice,  or  act  of  worship,</w:t>
      </w:r>
    </w:p>
    <w:p>
      <w:r>
        <w:t>made  by  pouring  liquid  (usually  wine</w:t>
      </w:r>
    </w:p>
    <w:p>
      <w:r>
        <w:t>or  oil)  on  the  ground  in  honor  of  a</w:t>
      </w:r>
    </w:p>
    <w:p>
      <w:r>
        <w:t>Divinity ;  the  liquid  so  poured  out.</w:t>
      </w:r>
    </w:p>
    <w:p>
      <w:r>
        <w:t>Libra  (Lat.;  Gk.  Chclai,  "Claws"), the  Balance,  (i)  one  of  the  zodiacal</w:t>
      </w:r>
    </w:p>
    <w:p>
      <w:r>
        <w:t>constellations;  (2)  the  seventh  sign  of</w:t>
      </w:r>
    </w:p>
    <w:p>
      <w:r>
        <w:t>the  zodiac.  Owing  the  precession  of</w:t>
      </w:r>
    </w:p>
    <w:p>
      <w:r>
        <w:t>the  equinoxes  this  sign  now  contains</w:t>
      </w:r>
    </w:p>
    <w:p>
      <w:r>
        <w:t>the  constellation  Virgo.  In  the  most</w:t>
      </w:r>
    </w:p>
    <w:p>
      <w:r>
        <w:t>ancient  known  zodiac  this  sign  was</w:t>
      </w:r>
    </w:p>
    <w:p>
      <w:r>
        <w:t>represented  by  the  Claws  of  the  Scor-</w:t>
      </w:r>
    </w:p>
    <w:p>
      <w:r>
        <w:t>pion grasping  an  Altar ;  the  Babyloni- ans later  dropped  the  Altar  from  the</w:t>
      </w:r>
    </w:p>
    <w:p>
      <w:r>
        <w:t>representation,  leaving  only  the  dispro-</w:t>
      </w:r>
    </w:p>
    <w:p>
      <w:r>
        <w:t>portionately large  Claws  in  the  sign ;</w:t>
      </w:r>
    </w:p>
    <w:p>
      <w:r>
        <w:t>and  the  Greeks,  when  they  adopted  the</w:t>
      </w:r>
    </w:p>
    <w:p>
      <w:r>
        <w:t>Babylonian  zodiac,  substituted  for  the</w:t>
      </w:r>
    </w:p>
    <w:p>
      <w:r>
        <w:t>Claws  the  Balance,  taking  the  latter</w:t>
      </w:r>
    </w:p>
    <w:p>
      <w:r>
        <w:t>from  the  Egyptian  zodiac.</w:t>
      </w:r>
    </w:p>
    <w:p>
      <w:r>
        <w:t>Logos  (Gk.),  speech  and  reason,  the</w:t>
      </w:r>
    </w:p>
    <w:p>
      <w:r>
        <w:t>power  of  the  mind  expressed  by  speech  ;</w:t>
      </w:r>
    </w:p>
    <w:p>
      <w:r>
        <w:t>the  Divine  Thought  operating  in  mat- ter; the  Manifested  Deity.</w:t>
      </w:r>
    </w:p>
    <w:p>
      <w:r>
        <w:t>Lustration  (Lat.  lustrafio),  sym-</w:t>
      </w:r>
    </w:p>
    <w:p>
      <w:r>
        <w:t>bolic purification,  commonly  by  sprin-</w:t>
      </w:r>
    </w:p>
    <w:p>
      <w:r>
        <w:t>kling or  washing  with  water,  but  also</w:t>
      </w:r>
    </w:p>
    <w:p>
      <w:r>
        <w:t>by  fumigating  (usually  with  sulphur),</w:t>
      </w:r>
    </w:p>
    <w:p>
      <w:r>
        <w:t>passing  through  fire,  etc.</w:t>
      </w:r>
    </w:p>
    <w:p>
      <w:r>
        <w:t>Macrocosm  (Gk.  makrokosmos).</w:t>
      </w:r>
    </w:p>
    <w:p>
      <w:r>
        <w:t>the  great  world,  as  distinguished  from</w:t>
      </w:r>
    </w:p>
    <w:p>
      <w:r>
        <w:t>man,  the  microcosm  or  "little  world."</w:t>
      </w:r>
    </w:p>
    <w:p>
      <w:r>
        <w:t>Magna  Mater  (Lat.).  "the  Great</w:t>
      </w:r>
    </w:p>
    <w:p>
      <w:r>
        <w:t>Mother."  an  appellation  of  Rhea,  As- tarte,  and  other  Goddesses.</w:t>
      </w:r>
    </w:p>
    <w:p>
      <w:r>
        <w:t>Manipuraka  (Sk.),  the  third  of  the</w:t>
      </w:r>
    </w:p>
    <w:p>
      <w:r>
        <w:t>force-centres  in  the  human  body,  the</w:t>
      </w:r>
    </w:p>
    <w:p>
      <w:r>
        <w:t>epigastric  plexus.</w:t>
      </w:r>
    </w:p>
    <w:p>
      <w:r>
        <w:t>Manteia  (Gk.),  a  state  of  ecstatic</w:t>
      </w:r>
    </w:p>
    <w:p>
      <w:r>
        <w:t>trance.</w:t>
      </w:r>
    </w:p>
    <w:p>
      <w:r>
        <w:t>Mantis  (Gk.),  a  seer.</w:t>
      </w:r>
    </w:p>
    <w:p>
      <w:r>
        <w:t>Mantrika-shakti  (Sk.),  the  occult</w:t>
      </w:r>
    </w:p>
    <w:p>
      <w:r>
        <w:t>power  of  speech  or  sound.</w:t>
      </w:r>
    </w:p>
    <w:p>
      <w:r>
        <w:t>Messiah  (Heb.  Mashiach,  "Anoint-</w:t>
      </w:r>
    </w:p>
    <w:p>
      <w:r>
        <w:t>ed"), the  same  as  Christos;  an  initi- ated hierophant,  or  divine  teacher.</w:t>
      </w:r>
    </w:p>
    <w:p>
      <w:r>
        <w:t>GLOSSARY 817</w:t>
      </w:r>
    </w:p>
    <w:p>
      <w:r>
        <w:t>Microcosm  (Gk.  mikrokosmos),  a</w:t>
      </w:r>
    </w:p>
    <w:p>
      <w:r>
        <w:t>little  world  or  universe ;  man  as  an</w:t>
      </w:r>
    </w:p>
    <w:p>
      <w:r>
        <w:t>epitome  of  the  macrocosm  or  great</w:t>
      </w:r>
    </w:p>
    <w:p>
      <w:r>
        <w:t>universe.</w:t>
      </w:r>
    </w:p>
    <w:p>
      <w:r>
        <w:t>Muladhara  (Sk.).  the  first  of  the</w:t>
      </w:r>
    </w:p>
    <w:p>
      <w:r>
        <w:t>force-centres  in  the  human  body,  the</w:t>
      </w:r>
    </w:p>
    <w:p>
      <w:r>
        <w:t>sacral  plexus.</w:t>
      </w:r>
    </w:p>
    <w:p>
      <w:r>
        <w:t>Mysteries  (Gk.  mysteria,  from</w:t>
      </w:r>
    </w:p>
    <w:p>
      <w:r>
        <w:t>myein,  "to  close"),  secret  truths;  the rites  and  ceremonies  of  initiation  in</w:t>
      </w:r>
    </w:p>
    <w:p>
      <w:r>
        <w:t>the  esoteric  religion.</w:t>
      </w:r>
    </w:p>
    <w:p>
      <w:r>
        <w:t>Mystic  (Gk.  mystikos,  from  mystes,</w:t>
      </w:r>
    </w:p>
    <w:p>
      <w:r>
        <w:t>"an  initiate  in  the  Mysteries"),  occult, secret ;  incomprehensible  to  the  lower</w:t>
      </w:r>
    </w:p>
    <w:p>
      <w:r>
        <w:t>reasoning  faculty.</w:t>
      </w:r>
    </w:p>
    <w:p>
      <w:r>
        <w:t>Mythos  (Gk.),  a  myth;  a  fanciful</w:t>
      </w:r>
    </w:p>
    <w:p>
      <w:r>
        <w:t>story  containing  a  hidden  meaning.</w:t>
      </w:r>
    </w:p>
    <w:p>
      <w:r>
        <w:t>Nadi  (Sk.),  a  tube;  a  current  of</w:t>
      </w:r>
    </w:p>
    <w:p>
      <w:r>
        <w:t>force  in  the  human  body.</w:t>
      </w:r>
    </w:p>
    <w:p>
      <w:r>
        <w:t>Neophyte  (Gk.  neophytos,  "newly</w:t>
      </w:r>
    </w:p>
    <w:p>
      <w:r>
        <w:t>planted"),  one  newly  consecrated;  a candidate  for  initiation.</w:t>
      </w:r>
    </w:p>
    <w:p>
      <w:r>
        <w:t>Noetic.     (See  Nous.)</w:t>
      </w:r>
    </w:p>
    <w:p>
      <w:r>
        <w:t>Nous  (Gk.).  the  mind,  especially  the</w:t>
      </w:r>
    </w:p>
    <w:p>
      <w:r>
        <w:t>spiritual,  immortal  mind,  as  distin-</w:t>
      </w:r>
    </w:p>
    <w:p>
      <w:r>
        <w:t>guished from  the  psychic,  mortal  mind.</w:t>
      </w:r>
    </w:p>
    <w:p>
      <w:r>
        <w:t>phren.</w:t>
      </w:r>
    </w:p>
    <w:p>
      <w:r>
        <w:t>Cannes  (Gk.),  the  primeval  Fish-</w:t>
      </w:r>
    </w:p>
    <w:p>
      <w:r>
        <w:t>God  of  Lower  Babylonia;  also  called</w:t>
      </w:r>
    </w:p>
    <w:p>
      <w:r>
        <w:t>Dagon.  He  was  represented  as  a  form</w:t>
      </w:r>
    </w:p>
    <w:p>
      <w:r>
        <w:t>compounded  of  a  man  and  a  fish.  It</w:t>
      </w:r>
    </w:p>
    <w:p>
      <w:r>
        <w:t>was  said  that  he  was  wont  to  spend  the</w:t>
      </w:r>
    </w:p>
    <w:p>
      <w:r>
        <w:t>ddiV  among  men,  teaching;  but  that  at</w:t>
      </w:r>
    </w:p>
    <w:p>
      <w:r>
        <w:t>night  he  retired  into  the  sea,  or  "great</w:t>
      </w:r>
    </w:p>
    <w:p>
      <w:r>
        <w:t>deep" :  this  was  but  an  allegorical  way of  stating  the  fact  that  a  seer  can  at</w:t>
      </w:r>
    </w:p>
    <w:p>
      <w:r>
        <w:t>will  transfer  his  consciousness  from</w:t>
      </w:r>
    </w:p>
    <w:p>
      <w:r>
        <w:t>the  objective  to  the  subjective  plane,  so</w:t>
      </w:r>
    </w:p>
    <w:p>
      <w:r>
        <w:t>that  while  his  body  is  asleep  his  sub-</w:t>
      </w:r>
    </w:p>
    <w:p>
      <w:r>
        <w:t>jective self  is  energizing  consciously</w:t>
      </w:r>
    </w:p>
    <w:p>
      <w:r>
        <w:t>in  the  psychic  and  spiritual  worlds.</w:t>
      </w:r>
    </w:p>
    <w:p>
      <w:r>
        <w:t>The  spxead  of  Christianity  in  regions</w:t>
      </w:r>
    </w:p>
    <w:p>
      <w:r>
        <w:t>where  Oannes  had  formerly  been  wor-</w:t>
      </w:r>
    </w:p>
    <w:p>
      <w:r>
        <w:t>shipped was  undoubtedly  aided  by  the</w:t>
      </w:r>
    </w:p>
    <w:p>
      <w:r>
        <w:t>similarity  (amounting  to  practically</w:t>
      </w:r>
    </w:p>
    <w:p>
      <w:r>
        <w:t>the  identity)  of  the  name  to  loannes ;</w:t>
      </w:r>
    </w:p>
    <w:p>
      <w:r>
        <w:t>and  there  were  sects  that  accepted</w:t>
      </w:r>
    </w:p>
    <w:p>
      <w:r>
        <w:t>loannes  "the  Baptist"  and  yet  rejected lesous.</w:t>
      </w:r>
    </w:p>
    <w:p>
      <w:r>
        <w:t>Om  (Sk.),  a  contracted  form  of</w:t>
      </w:r>
    </w:p>
    <w:p>
      <w:r>
        <w:t>Aum,  a  sacred  mystical  syllable  repre-</w:t>
      </w:r>
    </w:p>
    <w:p>
      <w:r>
        <w:t>senting the  Hindu  Trinit}'.  It  is  used</w:t>
      </w:r>
    </w:p>
    <w:p>
      <w:r>
        <w:t>occultly     to      arouse      the     kundalini through  the  correlation  between  sound</w:t>
      </w:r>
    </w:p>
    <w:p>
      <w:r>
        <w:t>and  the  vital  electricity.</w:t>
      </w:r>
    </w:p>
    <w:p>
      <w:r>
        <w:t>Orcus  (Lat.),  the  underworld,  the</w:t>
      </w:r>
    </w:p>
    <w:p>
      <w:r>
        <w:t>abode  of  the  dead.  It  is  equivalent  to</w:t>
      </w:r>
    </w:p>
    <w:p>
      <w:r>
        <w:t>the  Greek  Hades.</w:t>
      </w:r>
    </w:p>
    <w:p>
      <w:r>
        <w:t>Palaestra  (Gk.  palaistra),  a  wres-</w:t>
      </w:r>
    </w:p>
    <w:p>
      <w:r>
        <w:t>tling-school, or  gymnasium.</w:t>
      </w:r>
    </w:p>
    <w:p>
      <w:r>
        <w:t>Paradosis  (Gk.),  a  handing  over,</w:t>
      </w:r>
    </w:p>
    <w:p>
      <w:r>
        <w:t>transmission,  tradition ;  a  particular</w:t>
      </w:r>
    </w:p>
    <w:p>
      <w:r>
        <w:t>rite,  the  passing  from  hand  to  hand  of</w:t>
      </w:r>
    </w:p>
    <w:p>
      <w:r>
        <w:t>the  sacred  s3-mbolic  objects  used  in  the Eleusinian  Mysteries.</w:t>
      </w:r>
    </w:p>
    <w:p>
      <w:r>
        <w:t>Parakletos  (Gk.),  advocate,  helper;</w:t>
      </w:r>
    </w:p>
    <w:p>
      <w:r>
        <w:t>a  term  applied  to  the  kundalini,  the  re-</w:t>
      </w:r>
    </w:p>
    <w:p>
      <w:r>
        <w:t>generative force.</w:t>
      </w:r>
    </w:p>
    <w:p>
      <w:r>
        <w:t>Paranatellon  (Gk.  para,  "alongside</w:t>
      </w:r>
    </w:p>
    <w:p>
      <w:r>
        <w:t>of,"  and  anatcUon,  "rising"),  in  ancient astronomy,  a  constellation  lying  north or  south  of  the  zodiac  and  allotted  to</w:t>
      </w:r>
    </w:p>
    <w:p>
      <w:r>
        <w:t>one  of  the  decans.  The  paranatellons</w:t>
      </w:r>
    </w:p>
    <w:p>
      <w:r>
        <w:t>were  thirty-six  in  number.</w:t>
      </w:r>
    </w:p>
    <w:p>
      <w:r>
        <w:t>Para-shakti  (Sk.),  the  "great</w:t>
      </w:r>
    </w:p>
    <w:p>
      <w:r>
        <w:t>power,"  which  includes  the  forces  of light  and  heat.</w:t>
      </w:r>
    </w:p>
    <w:p>
      <w:r>
        <w:t>Patera  (Lat.),  a  libation-saucer,  the same  as  the  Greek  phial c.</w:t>
      </w:r>
    </w:p>
    <w:p>
      <w:r>
        <w:t>Periscope  (from  Gk.  periskopein,</w:t>
      </w:r>
    </w:p>
    <w:p>
      <w:r>
        <w:t>"to  consider  on  all  sides"),  a  general,</w:t>
      </w:r>
    </w:p>
    <w:p>
      <w:r>
        <w:t>comprehensive  summary;  aterm  inap-</w:t>
      </w:r>
    </w:p>
    <w:p>
      <w:r>
        <w:t>propriately applied  to  Luke  ix.  51-xviii. 14-</w:t>
      </w:r>
    </w:p>
    <w:p>
      <w:r>
        <w:t>Persephone  (Gk.),  the  daughter  of</w:t>
      </w:r>
    </w:p>
    <w:p>
      <w:r>
        <w:t>Zeus  and  Demeter,  and  wife  of  PIou-</w:t>
      </w:r>
    </w:p>
    <w:p>
      <w:r>
        <w:t>t5n.  with  whom  she  reigned  over  the</w:t>
      </w:r>
    </w:p>
    <w:p>
      <w:r>
        <w:t>netherworld.     Latin,   Proserpina.</w:t>
      </w:r>
    </w:p>
    <w:p>
      <w:r>
        <w:t>Phren  (Gk.),  the  heart  and  cardiac</w:t>
      </w:r>
    </w:p>
    <w:p>
      <w:r>
        <w:t>region ;  the  lower  mental  faculties.</w:t>
      </w:r>
    </w:p>
    <w:p>
      <w:r>
        <w:t>Pingala  (Sk.),  the  current  of  the</w:t>
      </w:r>
    </w:p>
    <w:p>
      <w:r>
        <w:t>kundalini  which  flows  on  the  right  side</w:t>
      </w:r>
    </w:p>
    <w:p>
      <w:r>
        <w:t>of  the  human  body.</w:t>
      </w:r>
    </w:p>
    <w:p>
      <w:r>
        <w:t>Pisces  (Lat.;  Gk.  Ichthyes),  the</w:t>
      </w:r>
    </w:p>
    <w:p>
      <w:r>
        <w:t>Fishes,  (i)  one  of  the  zodiacal  con- stellations; (2)  the  eleventh  sign  of</w:t>
      </w:r>
    </w:p>
    <w:p>
      <w:r>
        <w:t>the  zodiac.  Owing  to  the  precession  of</w:t>
      </w:r>
    </w:p>
    <w:p>
      <w:r>
        <w:t>the  equinoxes  this  sign  now  contains</w:t>
      </w:r>
    </w:p>
    <w:p>
      <w:r>
        <w:t>the  constellation  Aquarius.</w:t>
      </w:r>
    </w:p>
    <w:p>
      <w:r>
        <w:t>Plouton  (Gk.),  the  God  of  the  Neth- erworld. He  was  the  son  of  Kronos</w:t>
      </w:r>
    </w:p>
    <w:p>
      <w:r>
        <w:t>and  Rhea,  and  the  husband  of  Per-</w:t>
      </w:r>
    </w:p>
    <w:p>
      <w:r>
        <w:t>sephone. The  name  being  confounded</w:t>
      </w:r>
    </w:p>
    <w:p>
      <w:r>
        <w:t>with  ploutos,  "wealth,"  he  was  also  re- garded as  the  God  of  Riches.  He  was also  called  Hades.    Latin.  Pluto.</w:t>
      </w:r>
    </w:p>
    <w:p>
      <w:r>
        <w:t>THE  RESTORED  NEW  TESTAMENT</w:t>
      </w:r>
    </w:p>
    <w:p>
      <w:r>
        <w:t>Pneuma  (Gk.),  wind,  air;  the  breath</w:t>
      </w:r>
    </w:p>
    <w:p>
      <w:r>
        <w:t>of  life;  the  spiritual  principle.</w:t>
      </w:r>
    </w:p>
    <w:p>
      <w:r>
        <w:t>Poseidon  (Gk.),  the  God  of  the</w:t>
      </w:r>
    </w:p>
    <w:p>
      <w:r>
        <w:t>Sea;  Guardian  of  the  zodiacal  sign</w:t>
      </w:r>
    </w:p>
    <w:p>
      <w:r>
        <w:t>Pisces.  He  was  the  son  of  Kronos</w:t>
      </w:r>
    </w:p>
    <w:p>
      <w:r>
        <w:t>and  Rhea.     Latin,  Neptunus,  Neptune.</w:t>
      </w:r>
    </w:p>
    <w:p>
      <w:r>
        <w:t>Prana  (Sk.),  the  life-principle,  the</w:t>
      </w:r>
    </w:p>
    <w:p>
      <w:r>
        <w:t>solar  jether;  mystically,  a  "ray"  sent forth  by  the  Sun,  or  spiritual  Mind :</w:t>
      </w:r>
    </w:p>
    <w:p>
      <w:r>
        <w:t>in  this  latter  sense  there  are  five  prd-</w:t>
      </w:r>
    </w:p>
    <w:p>
      <w:r>
        <w:t>nas,  or  intellectual  powers,  of  which</w:t>
      </w:r>
    </w:p>
    <w:p>
      <w:r>
        <w:t>one  is  termed  specifically  prana,  "the</w:t>
      </w:r>
    </w:p>
    <w:p>
      <w:r>
        <w:t>outgoing  life." Prithivl  (Sk.),  the  subtile  element</w:t>
      </w:r>
    </w:p>
    <w:p>
      <w:r>
        <w:t>earth.</w:t>
      </w:r>
    </w:p>
    <w:p>
      <w:r>
        <w:t>Procrustean,  reducing  to  strict  con-</w:t>
      </w:r>
    </w:p>
    <w:p>
      <w:r>
        <w:t>formity by  violent  measures.  The</w:t>
      </w:r>
    </w:p>
    <w:p>
      <w:r>
        <w:t>word  is  derived  from  Prokroustes,</w:t>
      </w:r>
    </w:p>
    <w:p>
      <w:r>
        <w:t>"Torturer,"  the  appellation  given  to Damastes,  a  robber  near  Eleusis  who,</w:t>
      </w:r>
    </w:p>
    <w:p>
      <w:r>
        <w:t>it  is  said,  compelled  travellers  to  lie</w:t>
      </w:r>
    </w:p>
    <w:p>
      <w:r>
        <w:t>down  on  a  couch  and  in  order  to  make</w:t>
      </w:r>
    </w:p>
    <w:p>
      <w:r>
        <w:t>them  conform  to  its  length  either</w:t>
      </w:r>
    </w:p>
    <w:p>
      <w:r>
        <w:t>stretched  them  out  or  lopped  off</w:t>
      </w:r>
    </w:p>
    <w:p>
      <w:r>
        <w:t>enough  of  their  limbs  to  make  them  fit</w:t>
      </w:r>
    </w:p>
    <w:p>
      <w:r>
        <w:t>it.</w:t>
      </w:r>
    </w:p>
    <w:p>
      <w:r>
        <w:t>Pyrotechnist  (Gk.  pyr,  "fire,"  and</w:t>
      </w:r>
    </w:p>
    <w:p>
      <w:r>
        <w:t>iechnitcs,  "artificer,"  "artist"),  a  term</w:t>
      </w:r>
    </w:p>
    <w:p>
      <w:r>
        <w:t>applied  by  mediseval  "fire-philosophers" to  one  skilled  in  the  use  of  the  occult</w:t>
      </w:r>
    </w:p>
    <w:p>
      <w:r>
        <w:t>"fires,"  the  psychic  and  spiritual  forces.</w:t>
      </w:r>
    </w:p>
    <w:p>
      <w:r>
        <w:t>Rhea  (Gk.,  from  rhcin,  "to  flow"), a  Goddess,  the  daughter  of  Heaven</w:t>
      </w:r>
    </w:p>
    <w:p>
      <w:r>
        <w:t>and  Earth,  and  wife  of  Kronos.  She</w:t>
      </w:r>
    </w:p>
    <w:p>
      <w:r>
        <w:t>was  identified  with  Amma  ("Mother"), the  Great  Mother  Goddess  of  Western</w:t>
      </w:r>
    </w:p>
    <w:p>
      <w:r>
        <w:t>Asia,  and  with  the  Phrygian  Kybele ;</w:t>
      </w:r>
    </w:p>
    <w:p>
      <w:r>
        <w:t>and  was  usually  represented  wearing  a</w:t>
      </w:r>
    </w:p>
    <w:p>
      <w:r>
        <w:t>mural  crown.</w:t>
      </w:r>
    </w:p>
    <w:p>
      <w:r>
        <w:t>Sagittarius  (Lat. ;  Gk.  Toxotes),</w:t>
      </w:r>
    </w:p>
    <w:p>
      <w:r>
        <w:t>the  Archer,  or  Bowman,  (i)  one  of</w:t>
      </w:r>
    </w:p>
    <w:p>
      <w:r>
        <w:t>the  zodiacal  constellations ;  (2)  the</w:t>
      </w:r>
    </w:p>
    <w:p>
      <w:r>
        <w:t>ninth  sign  of  the  zodiac.  Owing  to  the</w:t>
      </w:r>
    </w:p>
    <w:p>
      <w:r>
        <w:t>precession  of  the  equinoxes  this  sign</w:t>
      </w:r>
    </w:p>
    <w:p>
      <w:r>
        <w:t>now  contains  the  constellation  Scorpio.</w:t>
      </w:r>
    </w:p>
    <w:p>
      <w:r>
        <w:t>Sahasrara  (Sk.),  the  seventh  of  the</w:t>
      </w:r>
    </w:p>
    <w:p>
      <w:r>
        <w:t>force-centres  in  the  human  bo.dy,  the conarium.</w:t>
      </w:r>
    </w:p>
    <w:p>
      <w:r>
        <w:t>Sakaia  (Gk.),  a  festival  of  the  Sacse</w:t>
      </w:r>
    </w:p>
    <w:p>
      <w:r>
        <w:t>in  honor  of  Anaitis,  a  Goddess  identi-</w:t>
      </w:r>
    </w:p>
    <w:p>
      <w:r>
        <w:t>fied with  Venus.  According  to  Bero-</w:t>
      </w:r>
    </w:p>
    <w:p>
      <w:r>
        <w:t>sos,  the  five-day  feast  of  the  Sakaia</w:t>
      </w:r>
    </w:p>
    <w:p>
      <w:r>
        <w:t>was  celebrated  by  the  Babylonians,  and</w:t>
      </w:r>
    </w:p>
    <w:p>
      <w:r>
        <w:t>during  the  celebration  it  was  the  cus-</w:t>
      </w:r>
    </w:p>
    <w:p>
      <w:r>
        <w:t>tom that  masters  should  obev  their  ser- vants, one  of  whom  was  clothed  in  a</w:t>
      </w:r>
    </w:p>
    <w:p>
      <w:r>
        <w:t>royal  robe.</w:t>
      </w:r>
    </w:p>
    <w:p>
      <w:r>
        <w:t>Samadhi  (Sk.),  a  state  of  ecstatic</w:t>
      </w:r>
    </w:p>
    <w:p>
      <w:r>
        <w:t>trance,  or  of  abstract  meditation.</w:t>
      </w:r>
    </w:p>
    <w:p>
      <w:r>
        <w:t>Samana  (Sk.),  the  distributing  life,</w:t>
      </w:r>
    </w:p>
    <w:p>
      <w:r>
        <w:t>one  of  the  five  pranas.</w:t>
      </w:r>
    </w:p>
    <w:p>
      <w:r>
        <w:t>Satan  (Heb.),  an  enemy,  adversary;</w:t>
      </w:r>
    </w:p>
    <w:p>
      <w:r>
        <w:t>in  Christian  theology,  the  Evil  God,  as</w:t>
      </w:r>
    </w:p>
    <w:p>
      <w:r>
        <w:t>opposed  to  Yahveh  ("Jehovah"),  the Good  God,  though  ethically  there  is</w:t>
      </w:r>
    </w:p>
    <w:p>
      <w:r>
        <w:t>little  to  choose  between  the  two  Gods</w:t>
      </w:r>
    </w:p>
    <w:p>
      <w:r>
        <w:t>as  depicted  in  Jewish-Christian  myth- ology.</w:t>
      </w:r>
    </w:p>
    <w:p>
      <w:r>
        <w:t>Scorpio  (Lat.;  Gk.  Skorpios),  the</w:t>
      </w:r>
    </w:p>
    <w:p>
      <w:r>
        <w:t>Scorpion,  (i)  one  of  the  zodiacal  con- stellations; (2)  the  eighth  sign  of  the</w:t>
      </w:r>
    </w:p>
    <w:p>
      <w:r>
        <w:t>zodiac.  Owing  to  the  precession  of</w:t>
      </w:r>
    </w:p>
    <w:p>
      <w:r>
        <w:t>the  equinoxes  this  sign  now  contains</w:t>
      </w:r>
    </w:p>
    <w:p>
      <w:r>
        <w:t>the  constellation  Libra.</w:t>
      </w:r>
    </w:p>
    <w:p>
      <w:r>
        <w:t>Selene  (Gk.),  the  moon;  the  God- dess of  the  Aloon.</w:t>
      </w:r>
    </w:p>
    <w:p>
      <w:r>
        <w:t>Serapis,  a  Graeco-Egyptian  God.</w:t>
      </w:r>
    </w:p>
    <w:p>
      <w:r>
        <w:t>Shakti  (Sk.),  power,  ability;  a  crea- tive force.</w:t>
      </w:r>
    </w:p>
    <w:p>
      <w:r>
        <w:t>Somatic  (Gk.  somatikos,  "pertaining</w:t>
      </w:r>
    </w:p>
    <w:p>
      <w:r>
        <w:t>to  the  body"),  corporeal,  bodily.</w:t>
      </w:r>
    </w:p>
    <w:p>
      <w:r>
        <w:t>Speirema  (Gk.),  a  coil,  especially  a</w:t>
      </w:r>
    </w:p>
    <w:p>
      <w:r>
        <w:t>serpent-coil ;  the  same  as  the  Sanskrit kimdalini.</w:t>
      </w:r>
    </w:p>
    <w:p>
      <w:r>
        <w:t>Sushumna  (Sk.),  the  central  cur- rent of  the  kundaliiil.  It  flows  in  the</w:t>
      </w:r>
    </w:p>
    <w:p>
      <w:r>
        <w:t>centre  of  the  spinal  cord.</w:t>
      </w:r>
    </w:p>
    <w:p>
      <w:r>
        <w:t>Synoptic  (Gk.  synoptikos,  "seeing</w:t>
      </w:r>
    </w:p>
    <w:p>
      <w:r>
        <w:t>the  whole  together"),  a  term  applied to  the  first  three  Gospels.</w:t>
      </w:r>
    </w:p>
    <w:p>
      <w:r>
        <w:t>Talmud,  a  Hebrew  work  in  which</w:t>
      </w:r>
    </w:p>
    <w:p>
      <w:r>
        <w:t>the  oral  traditions  are  committed  to writing.</w:t>
      </w:r>
    </w:p>
    <w:p>
      <w:r>
        <w:t>Tartaros  (Gk. ;  Lat.  Tartarus),  the</w:t>
      </w:r>
    </w:p>
    <w:p>
      <w:r>
        <w:t>netherworld,  especially  as  the  abode  of</w:t>
      </w:r>
    </w:p>
    <w:p>
      <w:r>
        <w:t>impure  souls.</w:t>
      </w:r>
    </w:p>
    <w:p>
      <w:r>
        <w:t>Tattvas  (Sk.),  the  subtile  elements;</w:t>
      </w:r>
    </w:p>
    <w:p>
      <w:r>
        <w:t>differentiated  principles  in  nature  and in  man.</w:t>
      </w:r>
    </w:p>
    <w:p>
      <w:r>
        <w:t>Taurus  (Lat.;  Gk.  Taiiros),  the</w:t>
      </w:r>
    </w:p>
    <w:p>
      <w:r>
        <w:t>Bull,  (i)  one  of  the  zodiacal  constel-</w:t>
      </w:r>
    </w:p>
    <w:p>
      <w:r>
        <w:t>lations; (2)  the  second  sign  of  the</w:t>
      </w:r>
    </w:p>
    <w:p>
      <w:r>
        <w:t>zodiac.  Owing  to  the  precession  of</w:t>
      </w:r>
    </w:p>
    <w:p>
      <w:r>
        <w:t>the  equinoxes  this  sign  now  contains</w:t>
      </w:r>
    </w:p>
    <w:p>
      <w:r>
        <w:t>the  constellation  Aries.</w:t>
      </w:r>
    </w:p>
    <w:p>
      <w:r>
        <w:t>Tejas  (Sk.),  the  subtile  element  fire.</w:t>
      </w:r>
    </w:p>
    <w:p>
      <w:r>
        <w:t>Telestic  (Gk.  tclestikos),  mystical,</w:t>
      </w:r>
    </w:p>
    <w:p>
      <w:r>
        <w:t>pertaining  to  initiation.</w:t>
      </w:r>
    </w:p>
    <w:p>
      <w:r>
        <w:t>GLOSSARY 819</w:t>
      </w:r>
    </w:p>
    <w:p>
      <w:r>
        <w:t>Thesmophoria  (Gk.),  a  festival  in</w:t>
      </w:r>
    </w:p>
    <w:p>
      <w:r>
        <w:t>honor  of  Demeter,  who  was  called</w:t>
      </w:r>
    </w:p>
    <w:p>
      <w:r>
        <w:t>Thesmophoros,  "Law-giving,"  because she  was  said  to  have  instituted  mar-</w:t>
      </w:r>
    </w:p>
    <w:p>
      <w:r>
        <w:t>riage and  civil  institutions.  The  festi-</w:t>
      </w:r>
    </w:p>
    <w:p>
      <w:r>
        <w:t>val lasted  three  days,  and  was  cele-</w:t>
      </w:r>
    </w:p>
    <w:p>
      <w:r>
        <w:t>brated bj'  many  cities  of  Greece,  but</w:t>
      </w:r>
    </w:p>
    <w:p>
      <w:r>
        <w:t>with  greatest  ceremony  at  Athens.</w:t>
      </w:r>
    </w:p>
    <w:p>
      <w:r>
        <w:t>Both  Demeter  and  Persephone  were</w:t>
      </w:r>
    </w:p>
    <w:p>
      <w:r>
        <w:t>worshipped  in  the  rites.  The  worship-</w:t>
      </w:r>
    </w:p>
    <w:p>
      <w:r>
        <w:t>pers were  free-born  matrons,  assisted</w:t>
      </w:r>
    </w:p>
    <w:p>
      <w:r>
        <w:t>by  a  priest  and  a  band  of  virgins.  They</w:t>
      </w:r>
    </w:p>
    <w:p>
      <w:r>
        <w:t>wore  white  garments,  as  emblematic  of</w:t>
      </w:r>
    </w:p>
    <w:p>
      <w:r>
        <w:t>purity.</w:t>
      </w:r>
    </w:p>
    <w:p>
      <w:r>
        <w:t>Thuja  (Gk.  fhuia),  a  North-African</w:t>
      </w:r>
    </w:p>
    <w:p>
      <w:r>
        <w:t>tree  with  sweet-smelling  wood.</w:t>
      </w:r>
    </w:p>
    <w:p>
      <w:r>
        <w:t>Udana  (Sk.),  the  upgoing  life,  one</w:t>
      </w:r>
    </w:p>
    <w:p>
      <w:r>
        <w:t>of  the  live  prdnas.</w:t>
      </w:r>
    </w:p>
    <w:p>
      <w:r>
        <w:t>Upanishads  (Sk.),  ancient  mystical</w:t>
      </w:r>
    </w:p>
    <w:p>
      <w:r>
        <w:t>writings  appended  to  the  Vedas. Vayu  (Sk.),  the  subtile  element  air.</w:t>
      </w:r>
    </w:p>
    <w:p>
      <w:r>
        <w:t>Virgo  (Lat. ;  Gk.  Parthenos),  the</w:t>
      </w:r>
    </w:p>
    <w:p>
      <w:r>
        <w:t>Virgin,  (i)  one  of  the  zodiacal  con- stellations; (2)  the  sixth  sign  of  the</w:t>
      </w:r>
    </w:p>
    <w:p>
      <w:r>
        <w:t>zodiac.  Owing  to  the  precession  of</w:t>
      </w:r>
    </w:p>
    <w:p>
      <w:r>
        <w:t>the  equinoxes  this  sign  now  contains the  constellation  Leo.</w:t>
      </w:r>
    </w:p>
    <w:p>
      <w:r>
        <w:t>Vishuddhi  (Sk.).  the  fifth  of  the</w:t>
      </w:r>
    </w:p>
    <w:p>
      <w:r>
        <w:t>force-centres  in  the  human  body,  the</w:t>
      </w:r>
    </w:p>
    <w:p>
      <w:r>
        <w:t>pharyngeal  plexus.</w:t>
      </w:r>
    </w:p>
    <w:p>
      <w:r>
        <w:t>Vyana  (Sk.),  the  uniting  life,  one  of</w:t>
      </w:r>
    </w:p>
    <w:p>
      <w:r>
        <w:t>the  five  pranas.</w:t>
      </w:r>
    </w:p>
    <w:p>
      <w:r>
        <w:t>Zeus  (Gk.),  the  King  and  Father  of</w:t>
      </w:r>
    </w:p>
    <w:p>
      <w:r>
        <w:t>Gods  and  Men ;  Guardian  of  the  zo-</w:t>
      </w:r>
    </w:p>
    <w:p>
      <w:r>
        <w:t>diacal sign  Leo,  and  Regent  of  the</w:t>
      </w:r>
    </w:p>
    <w:p>
      <w:r>
        <w:t>planet  Jupiter.  He  was  the  son  of</w:t>
      </w:r>
    </w:p>
    <w:p>
      <w:r>
        <w:t>Kronos  and  Rhea.  Although  the  high-</w:t>
      </w:r>
    </w:p>
    <w:p>
      <w:r>
        <w:t>est of  the  Gods,  he  has  many  minor</w:t>
      </w:r>
    </w:p>
    <w:p>
      <w:r>
        <w:t>aspects.    Latin,  Jupiter.</w:t>
      </w:r>
    </w:p>
    <w:p>
      <w:r>
        <w:t>UNIVERSITY  OF  CALIFORNIA  LIBRARY</w:t>
      </w:r>
    </w:p>
    <w:p>
      <w:r>
        <w:t>Los  Angeles</w:t>
      </w:r>
    </w:p>
    <w:p>
      <w:r>
        <w:t>This  book  is  DUE  on  the  last  date  stamped  below.</w:t>
      </w:r>
    </w:p>
    <w:p>
      <w:r>
        <w:t>©EC  :^ km</w:t>
      </w:r>
    </w:p>
    <w:p>
      <w:r>
        <w:t>mi</w:t>
      </w:r>
    </w:p>
    <w:p>
      <w:r>
        <w:t>v»-</w:t>
      </w:r>
    </w:p>
    <w:p>
      <w:r>
        <w:t>'i^</w:t>
      </w:r>
    </w:p>
    <w:p>
      <w:r>
        <w:t>^^</w:t>
      </w:r>
    </w:p>
    <w:p>
      <w:r>
        <w:t>iJRE£^</w:t>
      </w:r>
    </w:p>
    <w:p>
      <w:r>
        <w:t>yi.  SEP  2  71976</w:t>
      </w:r>
    </w:p>
    <w:p>
      <w:r>
        <w:t>"MAr'2  8  ]379 Form  Ly-50m-ll, '50  (2554)444 g[*'-    SEPlbl9|89</w:t>
      </w:r>
    </w:p>
    <w:p>
      <w:r>
        <w:t>'\  (-~  Oi-T. y</w:t>
      </w:r>
    </w:p>
    <w:p>
      <w:r>
        <w:t>ywi  3  0</w:t>
      </w:r>
    </w:p>
    <w:p>
      <w:r>
        <w:t>^• ^ UCLA-Young   Research   Library</w:t>
      </w:r>
    </w:p>
    <w:p>
      <w:r>
        <w:t>BS2391    .P95r</w:t>
      </w:r>
    </w:p>
    <w:p>
      <w:r>
        <w:t>y</w:t>
      </w:r>
    </w:p>
    <w:p>
      <w:r>
        <w:t>L  009  583  895   9</w:t>
      </w:r>
    </w:p>
    <w:p>
      <w:r>
        <w:t>UC  SOUTHER^!  RFGIONAL  LIBRARY  FACILITY</w:t>
      </w:r>
    </w:p>
    <w:p>
      <w:r>
        <w:t>AA     001323146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