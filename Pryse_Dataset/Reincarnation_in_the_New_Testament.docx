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Reincarnation in the New Testament.pdf</w:t>
      </w:r>
    </w:p>
    <w:p>
      <w:r>
        <w:t>Source: Reincarnation in the New Testament.pdf</w:t>
      </w:r>
    </w:p>
    <w:p>
      <w:r>
        <w:t>School of Theology at Cla</w:t>
      </w:r>
    </w:p>
    <w:p>
      <w:r>
        <w:t>il f il iit</w:t>
      </w:r>
    </w:p>
    <w:p>
      <w:r>
        <w:t>RITMAT RO QA LOA iN SO Sy SAIS eS SO a: PRS RLIS ESE OF Bah fe</w:t>
      </w:r>
    </w:p>
    <w:p>
      <w:r>
        <w:t>sy AP</w:t>
      </w:r>
    </w:p>
    <w:p>
      <w:r>
        <w:t>SS Y</w:t>
      </w:r>
    </w:p>
    <w:p>
      <w:r>
        <w:t>Sa, TRE ES</w:t>
      </w:r>
    </w:p>
    <w:p>
      <w:r>
        <w:t>mat SS RS ae Bie OB he ae</w:t>
      </w:r>
    </w:p>
    <w:p>
      <w:r>
        <w:t>Theology Library</w:t>
      </w:r>
    </w:p>
    <w:p>
      <w:r>
        <w:t>SCHOOL OF THEOLOGY</w:t>
      </w:r>
    </w:p>
    <w:p>
      <w:r>
        <w:t>AT CLAREMONT</w:t>
      </w:r>
    </w:p>
    <w:p>
      <w:r>
        <w:t>California</w:t>
      </w:r>
    </w:p>
    <w:p>
      <w:r>
        <w:t>PP</w:t>
      </w:r>
    </w:p>
    <w:p>
      <w:r>
        <w:t>73 NS 14 REINCARNATION</w:t>
      </w:r>
    </w:p>
    <w:p>
      <w:r>
        <w:t>IN THE</w:t>
      </w:r>
    </w:p>
    <w:p>
      <w:r>
        <w:t>NEW TESTAMENT</w:t>
      </w:r>
    </w:p>
    <w:p>
      <w:r>
        <w:t>BY</w:t>
      </w:r>
    </w:p>
    <w:p>
      <w:r>
        <w:t>JAMES M. PRYSE</w:t>
      </w:r>
    </w:p>
    <w:p>
      <w:r>
        <w:t>NEW YORK</w:t>
      </w:r>
    </w:p>
    <w:p>
      <w:r>
        <w:t>THE THEOSOPHICAL PUBLISHING CO.</w:t>
      </w:r>
    </w:p>
    <w:p>
      <w:r>
        <w:t>OF NEW YORK</w:t>
      </w:r>
    </w:p>
    <w:p>
      <w:r>
        <w:t>253 WEST 72D STREET</w:t>
      </w:r>
    </w:p>
    <w:p>
      <w:r>
        <w:t>I9IL</w:t>
      </w:r>
    </w:p>
    <w:p>
      <w:r>
        <w:t>Entered according to Act of Congress, in the year 1899, in the</w:t>
      </w:r>
    </w:p>
    <w:p>
      <w:r>
        <w:t>office of the Librarian of Congress, at Washington,</w:t>
      </w:r>
    </w:p>
    <w:p>
      <w:r>
        <w:t>D. C., by Exuiorr B. Page &amp; Co.</w:t>
      </w:r>
    </w:p>
    <w:p>
      <w:r>
        <w:t>\ Copyright, 1904, by</w:t>
      </w:r>
    </w:p>
    <w:p>
      <w:r>
        <w:t>THEOSOPHICAL SociETY PUBLISHING DEPARTMENT.</w:t>
      </w:r>
    </w:p>
    <w:p>
      <w:r>
        <w:t>8-56</w:t>
      </w:r>
    </w:p>
    <w:p>
      <w:r>
        <w:t>GARRETT DUP. EX. TO THE READER.</w:t>
      </w:r>
    </w:p>
    <w:p>
      <w:r>
        <w:t>DEDICATION AND PROLOGUE.</w:t>
      </w:r>
    </w:p>
    <w:p>
      <w:r>
        <w:t>No belief held sacred by any sincere student</w:t>
      </w:r>
    </w:p>
    <w:p>
      <w:r>
        <w:t>of the teachings of the New Testament is opposed</w:t>
      </w:r>
    </w:p>
    <w:p>
      <w:r>
        <w:t>or referred to unsympathetically in this little</w:t>
      </w:r>
    </w:p>
    <w:p>
      <w:r>
        <w:t>treatise.</w:t>
      </w:r>
    </w:p>
    <w:p>
      <w:r>
        <w:t>The immortality of the soul and the divinity</w:t>
      </w:r>
    </w:p>
    <w:p>
      <w:r>
        <w:t>of the Christ are fully recognized in it.</w:t>
      </w:r>
    </w:p>
    <w:p>
      <w:r>
        <w:t>The books of the New Testament are taken as</w:t>
      </w:r>
    </w:p>
    <w:p>
      <w:r>
        <w:t>they stand, and no question is raised herein</w:t>
      </w:r>
    </w:p>
    <w:p>
      <w:r>
        <w:t>regarding the authenticity of any portion of</w:t>
      </w:r>
    </w:p>
    <w:p>
      <w:r>
        <w:t>them.</w:t>
      </w:r>
    </w:p>
    <w:p>
      <w:r>
        <w:t>A careful examination is here made of certain</w:t>
      </w:r>
    </w:p>
    <w:p>
      <w:r>
        <w:t>teachings of Jesus and his immediate followers,</w:t>
      </w:r>
    </w:p>
    <w:p>
      <w:r>
        <w:t>with sole intent to arrive at a clearer under-</w:t>
      </w:r>
    </w:p>
    <w:p>
      <w:r>
        <w:t>standing of those teachings and all they import.</w:t>
      </w:r>
    </w:p>
    <w:p>
      <w:r>
        <w:t>This is said in order to remove in advance</w:t>
      </w:r>
    </w:p>
    <w:p>
      <w:r>
        <w:t>any possible misapprehension that might arise as</w:t>
      </w:r>
    </w:p>
    <w:p>
      <w:r>
        <w:t>to the nature and purpose of this work, since its</w:t>
      </w:r>
    </w:p>
    <w:p>
      <w:r>
        <w:t>title indicates that it does not follow the beaten</w:t>
      </w:r>
    </w:p>
    <w:p>
      <w:r>
        <w:t>track of theological exegesis. In the opinion of</w:t>
      </w:r>
    </w:p>
    <w:p>
      <w:r>
        <w:t>the writer, that theological track is not the same</w:t>
      </w:r>
    </w:p>
    <w:p>
      <w:r>
        <w:t>1</w:t>
      </w:r>
    </w:p>
    <w:p>
      <w:r>
        <w:t>School of Theology</w:t>
      </w:r>
    </w:p>
    <w:p>
      <w:r>
        <w:t>10/72 Ties, Hea</w:t>
      </w:r>
    </w:p>
    <w:p>
      <w:r>
        <w:t>2 DEDICATION AND PROLOGUE.</w:t>
      </w:r>
    </w:p>
    <w:p>
      <w:r>
        <w:t>as, and indeed not even convergent with, the</w:t>
      </w:r>
    </w:p>
    <w:p>
      <w:r>
        <w:t>“path” pointed out by Jesus. Certain beliefs,</w:t>
      </w:r>
    </w:p>
    <w:p>
      <w:r>
        <w:t>therefore, for which the faintest shadow of sup-</w:t>
      </w:r>
    </w:p>
    <w:p>
      <w:r>
        <w:t>port can not be found in the Bible, and which</w:t>
      </w:r>
    </w:p>
    <w:p>
      <w:r>
        <w:t>have not approved themselves to the enlightened</w:t>
      </w:r>
    </w:p>
    <w:p>
      <w:r>
        <w:t>conscience of humanity, are not treated as sacred</w:t>
      </w:r>
    </w:p>
    <w:p>
      <w:r>
        <w:t>in this work, but are considered to be elements</w:t>
      </w:r>
    </w:p>
    <w:p>
      <w:r>
        <w:t>that must be eliminated from Christian creeds</w:t>
      </w:r>
    </w:p>
    <w:p>
      <w:r>
        <w:t>before the Christian religion and the religion of</w:t>
      </w:r>
    </w:p>
    <w:p>
      <w:r>
        <w:t>Christ can become one and the same. It is due</w:t>
      </w:r>
    </w:p>
    <w:p>
      <w:r>
        <w:t>to the moral courage of many of the modern fol-</w:t>
      </w:r>
    </w:p>
    <w:p>
      <w:r>
        <w:t>lowers of Jesus that the Christianity of to-day is</w:t>
      </w:r>
    </w:p>
    <w:p>
      <w:r>
        <w:t>being cleansed from the undesirable accretions</w:t>
      </w:r>
    </w:p>
    <w:p>
      <w:r>
        <w:t>of the middle ages, and becoming again the</w:t>
      </w:r>
    </w:p>
    <w:p>
      <w:r>
        <w:t>pure and noble faith taught by the divinely</w:t>
      </w:r>
    </w:p>
    <w:p>
      <w:r>
        <w:t>human Jesus and the humanly divine Paul. To</w:t>
      </w:r>
    </w:p>
    <w:p>
      <w:r>
        <w:t>all those Christians who have thus had the cour-</w:t>
      </w:r>
    </w:p>
    <w:p>
      <w:r>
        <w:t>age to prove all doctrines, and hold fast only</w:t>
      </w:r>
    </w:p>
    <w:p>
      <w:r>
        <w:t>those which are good, wholesome, Christlike,</w:t>
      </w:r>
    </w:p>
    <w:p>
      <w:r>
        <w:t>and born of loving heart and clarified reason,</w:t>
      </w:r>
    </w:p>
    <w:p>
      <w:r>
        <w:t>this little work is respectfully dedicated by</w:t>
      </w:r>
    </w:p>
    <w:p>
      <w:r>
        <w:t>THE AUTHOR.</w:t>
      </w:r>
    </w:p>
    <w:p>
      <w:r>
        <w:t>I.</w:t>
      </w:r>
    </w:p>
    <w:p>
      <w:r>
        <w:t>ELIJAH’S RETURN TO EARTH.</w:t>
      </w:r>
    </w:p>
    <w:p>
      <w:r>
        <w:t>THERE are a number of highly important pas-</w:t>
      </w:r>
    </w:p>
    <w:p>
      <w:r>
        <w:t>sages in the New Testament bearing directly upon</w:t>
      </w:r>
    </w:p>
    <w:p>
      <w:r>
        <w:t>the relation of the life in heaven to the life on</w:t>
      </w:r>
    </w:p>
    <w:p>
      <w:r>
        <w:t>earth, the full significance of which seems hardly</w:t>
      </w:r>
    </w:p>
    <w:p>
      <w:r>
        <w:t>to have been grasped. The striking statements</w:t>
      </w:r>
    </w:p>
    <w:p>
      <w:r>
        <w:t>contained in them might well rivet the attention</w:t>
      </w:r>
    </w:p>
    <w:p>
      <w:r>
        <w:t>of even the casual reader; yet, though they deal</w:t>
      </w:r>
    </w:p>
    <w:p>
      <w:r>
        <w:t>with, and throw light upon, one of the most vital</w:t>
      </w:r>
    </w:p>
    <w:p>
      <w:r>
        <w:t>problems of human life, they have been but little</w:t>
      </w:r>
    </w:p>
    <w:p>
      <w:r>
        <w:t>commented upon, and the only legitimate con-</w:t>
      </w:r>
    </w:p>
    <w:p>
      <w:r>
        <w:t>clusions that can possibly be drawn from them</w:t>
      </w:r>
    </w:p>
    <w:p>
      <w:r>
        <w:t>have almost universally been ignored. Among</w:t>
      </w:r>
    </w:p>
    <w:p>
      <w:r>
        <w:t>others the following may be instanced:</w:t>
      </w:r>
    </w:p>
    <w:p>
      <w:r>
        <w:t>Matthew xi. 11-14. Revised Version.</w:t>
      </w:r>
    </w:p>
    <w:p>
      <w:r>
        <w:t>“Amén, I say to you, Verily I say unto you,</w:t>
      </w:r>
    </w:p>
    <w:p>
      <w:r>
        <w:t>Among [men] born of women Among them that are born of</w:t>
      </w:r>
    </w:p>
    <w:p>
      <w:r>
        <w:t>there has not awakened [from women there hath not arisen</w:t>
      </w:r>
    </w:p>
    <w:p>
      <w:r>
        <w:t>the dead] a greater [Seer]! a greater than John the Bap-</w:t>
      </w:r>
    </w:p>
    <w:p>
      <w:r>
        <w:t>1 Luke vii. 28 reads, ‘‘a greater Seer (prophétés).”</w:t>
      </w:r>
    </w:p>
    <w:p>
      <w:r>
        <w:t>3</w:t>
      </w:r>
    </w:p>
    <w:p>
      <w:r>
        <w:t>4 REINCARNATION IN</w:t>
      </w:r>
    </w:p>
    <w:p>
      <w:r>
        <w:t>than John the Lustrator; but</w:t>
      </w:r>
    </w:p>
    <w:p>
      <w:r>
        <w:t>the lesser [Initiate] in the</w:t>
      </w:r>
    </w:p>
    <w:p>
      <w:r>
        <w:t>Realm of the Skies is a greater</w:t>
      </w:r>
    </w:p>
    <w:p>
      <w:r>
        <w:t>[Seer] than he. ... And, if</w:t>
      </w:r>
    </w:p>
    <w:p>
      <w:r>
        <w:t>you are willing to receive</w:t>
      </w:r>
    </w:p>
    <w:p>
      <w:r>
        <w:t>[him], he himself is Elijah,</w:t>
      </w:r>
    </w:p>
    <w:p>
      <w:r>
        <w:t>the one destined to come.”</w:t>
      </w:r>
    </w:p>
    <w:p>
      <w:r>
        <w:t>Matthew xvi. 18-16;</w:t>
      </w:r>
    </w:p>
    <w:p>
      <w:r>
        <w:t>xvii. 10-13.</w:t>
      </w:r>
    </w:p>
    <w:p>
      <w:r>
        <w:t>Jesus . . . asked his pupils,</w:t>
      </w:r>
    </w:p>
    <w:p>
      <w:r>
        <w:t>saying:</w:t>
      </w:r>
    </w:p>
    <w:p>
      <w:r>
        <w:t>“Who do men say that the</w:t>
      </w:r>
    </w:p>
    <w:p>
      <w:r>
        <w:t>Son of the Man is?”</w:t>
      </w:r>
    </w:p>
    <w:p>
      <w:r>
        <w:t>And they said:</w:t>
      </w:r>
    </w:p>
    <w:p>
      <w:r>
        <w:t>“Some [say] John the Lus-</w:t>
      </w:r>
    </w:p>
    <w:p>
      <w:r>
        <w:t>trator; some, Elijah; and</w:t>
      </w:r>
    </w:p>
    <w:p>
      <w:r>
        <w:t>others, Jeremiah, or one of</w:t>
      </w:r>
    </w:p>
    <w:p>
      <w:r>
        <w:t>the Seers.”</w:t>
      </w:r>
    </w:p>
    <w:p>
      <w:r>
        <w:t>He says to them:</w:t>
      </w:r>
    </w:p>
    <w:p>
      <w:r>
        <w:t>“But who do you say that</w:t>
      </w:r>
    </w:p>
    <w:p>
      <w:r>
        <w:t>Tam?”</w:t>
      </w:r>
    </w:p>
    <w:p>
      <w:r>
        <w:t>And Simon Peter, answer-</w:t>
      </w:r>
    </w:p>
    <w:p>
      <w:r>
        <w:t>ing, said:</w:t>
      </w:r>
    </w:p>
    <w:p>
      <w:r>
        <w:t>“Thou art the Anointed,</w:t>
      </w:r>
    </w:p>
    <w:p>
      <w:r>
        <w:t>the Son of the Living God!”</w:t>
      </w:r>
    </w:p>
    <w:p>
      <w:r>
        <w:t>And his pupils put a ques-</w:t>
      </w:r>
    </w:p>
    <w:p>
      <w:r>
        <w:t>tion to him, saying:</w:t>
      </w:r>
    </w:p>
    <w:p>
      <w:r>
        <w:t>“Why, then, do the Re- tist: yet he that is 1 but little</w:t>
      </w:r>
    </w:p>
    <w:p>
      <w:r>
        <w:t>in the kingdom of heaven is</w:t>
      </w:r>
    </w:p>
    <w:p>
      <w:r>
        <w:t>greater than he... . And if</w:t>
      </w:r>
    </w:p>
    <w:p>
      <w:r>
        <w:t>ye are willing to receive 2i¢,</w:t>
      </w:r>
    </w:p>
    <w:p>
      <w:r>
        <w:t>this is Elijah, which is to</w:t>
      </w:r>
    </w:p>
    <w:p>
      <w:r>
        <w:t>come.</w:t>
      </w:r>
    </w:p>
    <w:p>
      <w:r>
        <w:t>Marginal readings: | Gr. less-</w:t>
      </w:r>
    </w:p>
    <w:p>
      <w:r>
        <w:t>er. 2 Or, him.</w:t>
      </w:r>
    </w:p>
    <w:p>
      <w:r>
        <w:t>Revised Version.</w:t>
      </w:r>
    </w:p>
    <w:p>
      <w:r>
        <w:t>Jesus ... asked his dis-</w:t>
      </w:r>
    </w:p>
    <w:p>
      <w:r>
        <w:t>ciples, saying, Who do men</w:t>
      </w:r>
    </w:p>
    <w:p>
      <w:r>
        <w:t>say that the Son of man is?</w:t>
      </w:r>
    </w:p>
    <w:p>
      <w:r>
        <w:t>And they said, Some say John</w:t>
      </w:r>
    </w:p>
    <w:p>
      <w:r>
        <w:t>the Baptist; some, Elijah: and</w:t>
      </w:r>
    </w:p>
    <w:p>
      <w:r>
        <w:t>others, Jeremiah, or one of</w:t>
      </w:r>
    </w:p>
    <w:p>
      <w:r>
        <w:t>the prophets. He saith unto</w:t>
      </w:r>
    </w:p>
    <w:p>
      <w:r>
        <w:t>them, But who say ye that I</w:t>
      </w:r>
    </w:p>
    <w:p>
      <w:r>
        <w:t>am? And Simon Peter an-</w:t>
      </w:r>
    </w:p>
    <w:p>
      <w:r>
        <w:t>swered and said, Thou art the</w:t>
      </w:r>
    </w:p>
    <w:p>
      <w:r>
        <w:t>Christ, the Son of the living</w:t>
      </w:r>
    </w:p>
    <w:p>
      <w:r>
        <w:t>God.</w:t>
      </w:r>
    </w:p>
    <w:p>
      <w:r>
        <w:t>And his disciples asked him,</w:t>
      </w:r>
    </w:p>
    <w:p>
      <w:r>
        <w:t>saying, Why then say the</w:t>
      </w:r>
    </w:p>
    <w:p>
      <w:r>
        <w:t>scribes that Elijah must first</w:t>
      </w:r>
    </w:p>
    <w:p>
      <w:r>
        <w:t>come? And he answered and</w:t>
      </w:r>
    </w:p>
    <w:p>
      <w:r>
        <w:t>said, Elijah indeed cometh,</w:t>
      </w:r>
    </w:p>
    <w:p>
      <w:r>
        <w:t>and shall restore all things:</w:t>
      </w:r>
    </w:p>
    <w:p>
      <w:r>
        <w:t>but I say unto you, that Elijah</w:t>
      </w:r>
    </w:p>
    <w:p>
      <w:r>
        <w:t>THE NEW TESTAMENT. 5</w:t>
      </w:r>
    </w:p>
    <w:p>
      <w:r>
        <w:t>corders say, ‘Elijah must</w:t>
      </w:r>
    </w:p>
    <w:p>
      <w:r>
        <w:t>come first’?”</w:t>
      </w:r>
    </w:p>
    <w:p>
      <w:r>
        <w:t>Now, Jesus answered and</w:t>
      </w:r>
    </w:p>
    <w:p>
      <w:r>
        <w:t>said to them:</w:t>
      </w:r>
    </w:p>
    <w:p>
      <w:r>
        <w:t>“Elijah indeed comes first,</w:t>
      </w:r>
    </w:p>
    <w:p>
      <w:r>
        <w:t>and will restore all [things].</w:t>
      </w:r>
    </w:p>
    <w:p>
      <w:r>
        <w:t>Now, I say to you, Elijah has</w:t>
      </w:r>
    </w:p>
    <w:p>
      <w:r>
        <w:t>come already, and they did</w:t>
      </w:r>
    </w:p>
    <w:p>
      <w:r>
        <w:t>not recognize him, but have</w:t>
      </w:r>
    </w:p>
    <w:p>
      <w:r>
        <w:t>done him as many [injuries]</w:t>
      </w:r>
    </w:p>
    <w:p>
      <w:r>
        <w:t>as they could. Thus also the</w:t>
      </w:r>
    </w:p>
    <w:p>
      <w:r>
        <w:t>Son of the Man is destined to</w:t>
      </w:r>
    </w:p>
    <w:p>
      <w:r>
        <w:t>suffer by them.”</w:t>
      </w:r>
    </w:p>
    <w:p>
      <w:r>
        <w:t>Then his pupils understood</w:t>
      </w:r>
    </w:p>
    <w:p>
      <w:r>
        <w:t>that he said [this] to them</w:t>
      </w:r>
    </w:p>
    <w:p>
      <w:r>
        <w:t>about John the Lustrator. is come already, and they knew</w:t>
      </w:r>
    </w:p>
    <w:p>
      <w:r>
        <w:t>him not, but did unto him</w:t>
      </w:r>
    </w:p>
    <w:p>
      <w:r>
        <w:t>whatsoever they listed. Even</w:t>
      </w:r>
    </w:p>
    <w:p>
      <w:r>
        <w:t>so shall the Son of man also</w:t>
      </w:r>
    </w:p>
    <w:p>
      <w:r>
        <w:t>suffer of them. Then under-</w:t>
      </w:r>
    </w:p>
    <w:p>
      <w:r>
        <w:t>stood the disciples that he</w:t>
      </w:r>
    </w:p>
    <w:p>
      <w:r>
        <w:t>spake unto them of John the</w:t>
      </w:r>
    </w:p>
    <w:p>
      <w:r>
        <w:t>Baptist.</w:t>
      </w:r>
    </w:p>
    <w:p>
      <w:r>
        <w:t>Marginal reading: 1 Many an-</w:t>
      </w:r>
    </w:p>
    <w:p>
      <w:r>
        <w:t>cient authorities read that I the</w:t>
      </w:r>
    </w:p>
    <w:p>
      <w:r>
        <w:t>Son of manam. See Mark viii.</w:t>
      </w:r>
    </w:p>
    <w:p>
      <w:r>
        <w:t>27; Luke ix. 18,</w:t>
      </w:r>
    </w:p>
    <w:p>
      <w:r>
        <w:t>The parallel passage in the third Hvangel is as</w:t>
      </w:r>
    </w:p>
    <w:p>
      <w:r>
        <w:t>follows:</w:t>
      </w:r>
    </w:p>
    <w:p>
      <w:r>
        <w:t>Luke ix. 18-20.</w:t>
      </w:r>
    </w:p>
    <w:p>
      <w:r>
        <w:t>His pupils were with him;</w:t>
      </w:r>
    </w:p>
    <w:p>
      <w:r>
        <w:t>and he put a question to them,</w:t>
      </w:r>
    </w:p>
    <w:p>
      <w:r>
        <w:t>saying:</w:t>
      </w:r>
    </w:p>
    <w:p>
      <w:r>
        <w:t>“Who do the crowds say</w:t>
      </w:r>
    </w:p>
    <w:p>
      <w:r>
        <w:t>that Iam?”</w:t>
      </w:r>
    </w:p>
    <w:p>
      <w:r>
        <w:t>And they answered and said:</w:t>
      </w:r>
    </w:p>
    <w:p>
      <w:r>
        <w:t>“TSome say] John the Lus-</w:t>
      </w:r>
    </w:p>
    <w:p>
      <w:r>
        <w:t>trator; and others, Elijah;</w:t>
      </w:r>
    </w:p>
    <w:p>
      <w:r>
        <w:t>and others, that a Seer of the Revised Version.</w:t>
      </w:r>
    </w:p>
    <w:p>
      <w:r>
        <w:t>The disciples were with</w:t>
      </w:r>
    </w:p>
    <w:p>
      <w:r>
        <w:t>him: and he asked them, say-</w:t>
      </w:r>
    </w:p>
    <w:p>
      <w:r>
        <w:t>ing, Who do the multitudes</w:t>
      </w:r>
    </w:p>
    <w:p>
      <w:r>
        <w:t>say that I am? And they</w:t>
      </w:r>
    </w:p>
    <w:p>
      <w:r>
        <w:t>answering said, John the Bap-</w:t>
      </w:r>
    </w:p>
    <w:p>
      <w:r>
        <w:t>tist; but others say, Elijah;</w:t>
      </w:r>
    </w:p>
    <w:p>
      <w:r>
        <w:t>and others, that one of the</w:t>
      </w:r>
    </w:p>
    <w:p>
      <w:r>
        <w:t>old prophets is risen again.</w:t>
      </w:r>
    </w:p>
    <w:p>
      <w:r>
        <w:t>And he said unto them, But</w:t>
      </w:r>
    </w:p>
    <w:p>
      <w:r>
        <w:t>6 REINCARNATION IN</w:t>
      </w:r>
    </w:p>
    <w:p>
      <w:r>
        <w:t>people of old has risen [from who say ye that Iam? And</w:t>
      </w:r>
    </w:p>
    <w:p>
      <w:r>
        <w:t>the dead].” Peter answering said, The</w:t>
      </w:r>
    </w:p>
    <w:p>
      <w:r>
        <w:t>And he said to them: Christ of God.</w:t>
      </w:r>
    </w:p>
    <w:p>
      <w:r>
        <w:t>“But who do you say that (gee also Mark viii. 27-29; ix.</w:t>
      </w:r>
    </w:p>
    <w:p>
      <w:r>
        <w:t>Iam?” 11-13.)</w:t>
      </w:r>
    </w:p>
    <w:p>
      <w:r>
        <w:t>And Peter, answering, said:</w:t>
      </w:r>
    </w:p>
    <w:p>
      <w:r>
        <w:t>“The Anointed of The God.”</w:t>
      </w:r>
    </w:p>
    <w:p>
      <w:r>
        <w:t>In the above citations the following facts are</w:t>
      </w:r>
    </w:p>
    <w:p>
      <w:r>
        <w:t>brought out, either by direct statement or by</w:t>
      </w:r>
    </w:p>
    <w:p>
      <w:r>
        <w:t>necessary implication:</w:t>
      </w:r>
    </w:p>
    <w:p>
      <w:r>
        <w:t>Jesus emphatically declared that John the</w:t>
      </w:r>
    </w:p>
    <w:p>
      <w:r>
        <w:t>Lustrator was Elijah. As John, the son of</w:t>
      </w:r>
    </w:p>
    <w:p>
      <w:r>
        <w:t>Zacharias and Elisabeth, had been born in the</w:t>
      </w:r>
    </w:p>
    <w:p>
      <w:r>
        <w:t>usual way, the emphatic, unqualified statement</w:t>
      </w:r>
    </w:p>
    <w:p>
      <w:r>
        <w:t>of Jesus can have no other meaning than that</w:t>
      </w:r>
    </w:p>
    <w:p>
      <w:r>
        <w:t>the soul or inner Self of Elijah was incarnated in</w:t>
      </w:r>
    </w:p>
    <w:p>
      <w:r>
        <w:t>John, as the Angel Gabriel had announced to</w:t>
      </w:r>
    </w:p>
    <w:p>
      <w:r>
        <w:t>Zacharias before the birth of his son.1_ Elijah,</w:t>
      </w:r>
    </w:p>
    <w:p>
      <w:r>
        <w:t>who had been translated to heaven many cen-</w:t>
      </w:r>
    </w:p>
    <w:p>
      <w:r>
        <w:t>turies before, had therefore returned to earth by</w:t>
      </w:r>
    </w:p>
    <w:p>
      <w:r>
        <w:t>assuming a new body; in other words, he had</w:t>
      </w:r>
    </w:p>
    <w:p>
      <w:r>
        <w:t>reincarnated.</w:t>
      </w:r>
    </w:p>
    <w:p>
      <w:r>
        <w:t>The people who knew of the works performed</w:t>
      </w:r>
    </w:p>
    <w:p>
      <w:r>
        <w:t>by Jesus took it for granted that he was a rein-</w:t>
      </w:r>
    </w:p>
    <w:p>
      <w:r>
        <w:t>carnation of one of the Seers, Prophets or Won-</w:t>
      </w:r>
    </w:p>
    <w:p>
      <w:r>
        <w:t>1 Luke i. 13-17,</w:t>
      </w:r>
    </w:p>
    <w:p>
      <w:r>
        <w:t>THE NEW TESTAMENT. 7</w:t>
      </w:r>
    </w:p>
    <w:p>
      <w:r>
        <w:t>der-workers of olden times: they were indulging</w:t>
      </w:r>
    </w:p>
    <w:p>
      <w:r>
        <w:t>in speculations as to which of these ancient</w:t>
      </w:r>
    </w:p>
    <w:p>
      <w:r>
        <w:t>worthies he might be. Those who held that he</w:t>
      </w:r>
    </w:p>
    <w:p>
      <w:r>
        <w:t>was John must have believed either that the</w:t>
      </w:r>
    </w:p>
    <w:p>
      <w:r>
        <w:t>latter had been restored to life after his be-</w:t>
      </w:r>
    </w:p>
    <w:p>
      <w:r>
        <w:t>heading, or that it was possible for the soul of a</w:t>
      </w:r>
    </w:p>
    <w:p>
      <w:r>
        <w:t>dead man to replace that of a man still in the flesh.</w:t>
      </w:r>
    </w:p>
    <w:p>
      <w:r>
        <w:t>There is no suggestion whatever that rein-</w:t>
      </w:r>
    </w:p>
    <w:p>
      <w:r>
        <w:t>carnation was regarded as unusual or extraordi-</w:t>
      </w:r>
    </w:p>
    <w:p>
      <w:r>
        <w:t>nary; it was taken for granted, the sole point at</w:t>
      </w:r>
    </w:p>
    <w:p>
      <w:r>
        <w:t>issue being the identity of the individual who</w:t>
      </w:r>
    </w:p>
    <w:p>
      <w:r>
        <w:t>was reincarnated. The interest centred wholly</w:t>
      </w:r>
    </w:p>
    <w:p>
      <w:r>
        <w:t>in his being a Seer and a Magician, from which</w:t>
      </w:r>
    </w:p>
    <w:p>
      <w:r>
        <w:t>it was inferred that these powers were brought</w:t>
      </w:r>
    </w:p>
    <w:p>
      <w:r>
        <w:t>over from a past incarnation.</w:t>
      </w:r>
    </w:p>
    <w:p>
      <w:r>
        <w:t>The pupils of Jesus tacitly concurred in all</w:t>
      </w:r>
    </w:p>
    <w:p>
      <w:r>
        <w:t>this; so far from disputing the point, they also, it</w:t>
      </w:r>
    </w:p>
    <w:p>
      <w:r>
        <w:t>is clearly implied in the narrative, had been in-</w:t>
      </w:r>
    </w:p>
    <w:p>
      <w:r>
        <w:t>dulging in similar speculations.</w:t>
      </w:r>
    </w:p>
    <w:p>
      <w:r>
        <w:t>Jesus understood that such surmises would be</w:t>
      </w:r>
    </w:p>
    <w:p>
      <w:r>
        <w:t>made, as shown by his abrupt question, “Who do</w:t>
      </w:r>
    </w:p>
    <w:p>
      <w:r>
        <w:t>the crowds say that Iam?” He made no com-</w:t>
      </w:r>
    </w:p>
    <w:p>
      <w:r>
        <w:t>ment on the popular belief in reincarnation, and</w:t>
      </w:r>
    </w:p>
    <w:p>
      <w:r>
        <w:t>by his silence sealed it with his approval. The</w:t>
      </w:r>
    </w:p>
    <w:p>
      <w:r>
        <w:t>essential fact that he was one of the ancient</w:t>
      </w:r>
    </w:p>
    <w:p>
      <w:r>
        <w:t>Seers reincarnated he did not deny; on the con-</w:t>
      </w:r>
    </w:p>
    <w:p>
      <w:r>
        <w:t>8 REINCARNATION IN</w:t>
      </w:r>
    </w:p>
    <w:p>
      <w:r>
        <w:t>trary, he encouraged his pupils in their specula-</w:t>
      </w:r>
    </w:p>
    <w:p>
      <w:r>
        <w:t>tions by asking, “ But who do you say that I am?”</w:t>
      </w:r>
    </w:p>
    <w:p>
      <w:r>
        <w:t>And a little later he partially gratified their curi-</w:t>
      </w:r>
    </w:p>
    <w:p>
      <w:r>
        <w:t>osity by volunteering the information that John</w:t>
      </w:r>
    </w:p>
    <w:p>
      <w:r>
        <w:t>was Elijah.</w:t>
      </w:r>
    </w:p>
    <w:p>
      <w:r>
        <w:t>To be consistent with the context, the question</w:t>
      </w:r>
    </w:p>
    <w:p>
      <w:r>
        <w:t>asked by Jesus has to be understood as, “Of</w:t>
      </w:r>
    </w:p>
    <w:p>
      <w:r>
        <w:t>whom do you say that I am the reincarnation?”</w:t>
      </w:r>
    </w:p>
    <w:p>
      <w:r>
        <w:t>What, then, could be the meaning of Peter’s</w:t>
      </w:r>
    </w:p>
    <w:p>
      <w:r>
        <w:t>seemingly irrelevant reply? If it were only an</w:t>
      </w:r>
    </w:p>
    <w:p>
      <w:r>
        <w:t>assertion of Jesus’ Messianic office, it was an</w:t>
      </w:r>
    </w:p>
    <w:p>
      <w:r>
        <w:t>evasive answer; and the subject opened up by</w:t>
      </w:r>
    </w:p>
    <w:p>
      <w:r>
        <w:t>Jesus, and discussed by him and his pupils, was</w:t>
      </w:r>
    </w:p>
    <w:p>
      <w:r>
        <w:t>brought to an unsatisfactory conclusion, save in</w:t>
      </w:r>
    </w:p>
    <w:p>
      <w:r>
        <w:t>the question concerning John the forerunner,</w:t>
      </w:r>
    </w:p>
    <w:p>
      <w:r>
        <w:t>which was only a side issue.</w:t>
      </w:r>
    </w:p>
    <w:p>
      <w:r>
        <w:t>From the foregoing considerations the follow-</w:t>
      </w:r>
    </w:p>
    <w:p>
      <w:r>
        <w:t>ing inquiries naturally arise:</w:t>
      </w:r>
    </w:p>
    <w:p>
      <w:r>
        <w:t>Are any other cases of reincarnation instanced</w:t>
      </w:r>
    </w:p>
    <w:p>
      <w:r>
        <w:t>in the New Testament besides that of Elijah as</w:t>
      </w:r>
    </w:p>
    <w:p>
      <w:r>
        <w:t>John? Was Jesus in fact a reincarnation of one</w:t>
      </w:r>
    </w:p>
    <w:p>
      <w:r>
        <w:t>of the ancient Seers, and if so, does Peter’s</w:t>
      </w:r>
    </w:p>
    <w:p>
      <w:r>
        <w:t>answer or any statement made in the New Tes-</w:t>
      </w:r>
    </w:p>
    <w:p>
      <w:r>
        <w:t>tament indicate which of them had been reman- —</w:t>
      </w:r>
    </w:p>
    <w:p>
      <w:r>
        <w:t>ifested in his personality?</w:t>
      </w:r>
    </w:p>
    <w:p>
      <w:r>
        <w:t>To what extent is the once universally accepted |</w:t>
      </w:r>
    </w:p>
    <w:p>
      <w:r>
        <w:t>THE NEW TESTAMENT. 9</w:t>
      </w:r>
    </w:p>
    <w:p>
      <w:r>
        <w:t>belief in reincarnation admitted or endorsed by</w:t>
      </w:r>
    </w:p>
    <w:p>
      <w:r>
        <w:t>the New Testament? Does it recognize the prin-</w:t>
      </w:r>
    </w:p>
    <w:p>
      <w:r>
        <w:t>ciple as applied to all men, as was anciently held,</w:t>
      </w:r>
    </w:p>
    <w:p>
      <w:r>
        <w:t>and in that case what bearing does this fact have</w:t>
      </w:r>
    </w:p>
    <w:p>
      <w:r>
        <w:t>upon the teachings concerning right-conduct in</w:t>
      </w:r>
    </w:p>
    <w:p>
      <w:r>
        <w:t>the present life, the fate of the soul in the after-</w:t>
      </w:r>
    </w:p>
    <w:p>
      <w:r>
        <w:t>life, the mission of Jesus as a Saviour, and</w:t>
      </w:r>
    </w:p>
    <w:p>
      <w:r>
        <w:t>the nature and conditions of the salvation</w:t>
      </w:r>
    </w:p>
    <w:p>
      <w:r>
        <w:t>offered?</w:t>
      </w:r>
    </w:p>
    <w:p>
      <w:r>
        <w:t>These questions call for a critical examina-</w:t>
      </w:r>
    </w:p>
    <w:p>
      <w:r>
        <w:t>tion of all passages in the New Testament that</w:t>
      </w:r>
    </w:p>
    <w:p>
      <w:r>
        <w:t>relate directly or indirectly to reincarnation.</w:t>
      </w:r>
    </w:p>
    <w:p>
      <w:r>
        <w:t>This, however, can be done more advantageously</w:t>
      </w:r>
    </w:p>
    <w:p>
      <w:r>
        <w:t>after first reviewing the principal conceptions of</w:t>
      </w:r>
    </w:p>
    <w:p>
      <w:r>
        <w:t>reincarnation as taught by the ancient mystics</w:t>
      </w:r>
    </w:p>
    <w:p>
      <w:r>
        <w:t>and philosophers.</w:t>
      </w:r>
    </w:p>
    <w:p>
      <w:r>
        <w:t>II.</w:t>
      </w:r>
    </w:p>
    <w:p>
      <w:r>
        <w:t>THE PHILOSOPHY OF REINCARNATION.</w:t>
      </w:r>
    </w:p>
    <w:p>
      <w:r>
        <w:t>THE views of the ancients with regard to rein-</w:t>
      </w:r>
    </w:p>
    <w:p>
      <w:r>
        <w:t>carnation are inseparable from the fundamental</w:t>
      </w:r>
    </w:p>
    <w:p>
      <w:r>
        <w:t>propositions of the old philosophy, which asserts</w:t>
      </w:r>
    </w:p>
    <w:p>
      <w:r>
        <w:t>the identity of the spiritual principle in man and</w:t>
      </w:r>
    </w:p>
    <w:p>
      <w:r>
        <w:t>the spiritual principle pervading the whole uni-</w:t>
      </w:r>
    </w:p>
    <w:p>
      <w:r>
        <w:t>verse, and predicates that man is a lesser world,</w:t>
      </w:r>
    </w:p>
    <w:p>
      <w:r>
        <w:t>manifesting in himself all the elements, forces</w:t>
      </w:r>
    </w:p>
    <w:p>
      <w:r>
        <w:t>and processes of the universe in its entirety,</w:t>
      </w:r>
    </w:p>
    <w:p>
      <w:r>
        <w:t>material and divine. This philosophy affirms the</w:t>
      </w:r>
    </w:p>
    <w:p>
      <w:r>
        <w:t>spiritual unity of all beings, and does not regard</w:t>
      </w:r>
    </w:p>
    <w:p>
      <w:r>
        <w:t>Nature as separate from Deity. It holds that</w:t>
      </w:r>
    </w:p>
    <w:p>
      <w:r>
        <w:t>God is in and through all things, present in every</w:t>
      </w:r>
    </w:p>
    <w:p>
      <w:r>
        <w:t>atom of even the material universe.</w:t>
      </w:r>
    </w:p>
    <w:p>
      <w:r>
        <w:t>The highest realm of Nature is a divine</w:t>
      </w:r>
    </w:p>
    <w:p>
      <w:r>
        <w:t>Unity, or true Being, undifferentiated, limitless,</w:t>
      </w:r>
    </w:p>
    <w:p>
      <w:r>
        <w:t>timeless, itself unmanifested, yet the source of</w:t>
      </w:r>
    </w:p>
    <w:p>
      <w:r>
        <w:t>all manifestation. Existence, or manifested life,</w:t>
      </w:r>
    </w:p>
    <w:p>
      <w:r>
        <w:t>is the going outward from this realm of true</w:t>
      </w:r>
    </w:p>
    <w:p>
      <w:r>
        <w:t>Being into the spheres of change and time, and</w:t>
      </w:r>
    </w:p>
    <w:p>
      <w:r>
        <w:t>10</w:t>
      </w:r>
    </w:p>
    <w:p>
      <w:r>
        <w:t>REINCARNATION IN THE NEW TESTAMENT. 11</w:t>
      </w:r>
    </w:p>
    <w:p>
      <w:r>
        <w:t>Nature is Deity in manifestation. True Being is</w:t>
      </w:r>
    </w:p>
    <w:p>
      <w:r>
        <w:t>changeless, Nature is ever changing; Deity for</w:t>
      </w:r>
    </w:p>
    <w:p>
      <w:r>
        <w:t>ever is, the universe is for ever becoming. Yet</w:t>
      </w:r>
    </w:p>
    <w:p>
      <w:r>
        <w:t>the universe is as eternal as Deity: there is an</w:t>
      </w:r>
    </w:p>
    <w:p>
      <w:r>
        <w:t>endless succession of worlds outbreathed into</w:t>
      </w:r>
    </w:p>
    <w:p>
      <w:r>
        <w:t>space and again indrawn, and these worlds are</w:t>
      </w:r>
    </w:p>
    <w:p>
      <w:r>
        <w:t>of every degree of spirituality and of materiality,</w:t>
      </w:r>
    </w:p>
    <w:p>
      <w:r>
        <w:t>for the essence of Being is one, and matter is</w:t>
      </w:r>
    </w:p>
    <w:p>
      <w:r>
        <w:t>but spirit outermost from its source. Below the</w:t>
      </w:r>
    </w:p>
    <w:p>
      <w:r>
        <w:t>realm of true Being is that of pure spirit, con-</w:t>
      </w:r>
    </w:p>
    <w:p>
      <w:r>
        <w:t>taining the types of all things that are to come</w:t>
      </w:r>
    </w:p>
    <w:p>
      <w:r>
        <w:t>into existence, the ideas or souls of all beings</w:t>
      </w:r>
    </w:p>
    <w:p>
      <w:r>
        <w:t>and things as formed by the divine Thought, and</w:t>
      </w:r>
    </w:p>
    <w:p>
      <w:r>
        <w:t>constituting the model of the universe. Below</w:t>
      </w:r>
    </w:p>
    <w:p>
      <w:r>
        <w:t>this is the psychic realm, in which these ideas</w:t>
      </w:r>
    </w:p>
    <w:p>
      <w:r>
        <w:t>or souls become clothed in the ethereal elements,</w:t>
      </w:r>
    </w:p>
    <w:p>
      <w:r>
        <w:t>and from this realm emanates the material uni-</w:t>
      </w:r>
    </w:p>
    <w:p>
      <w:r>
        <w:t>verse, that of the gross elements.</w:t>
      </w:r>
    </w:p>
    <w:p>
      <w:r>
        <w:t>The soul of man, the real Self of him, is there-</w:t>
      </w:r>
    </w:p>
    <w:p>
      <w:r>
        <w:t>fore identical in essence with Deity, or the one</w:t>
      </w:r>
    </w:p>
    <w:p>
      <w:r>
        <w:t>universal Self; and in each realm of existence</w:t>
      </w:r>
    </w:p>
    <w:p>
      <w:r>
        <w:t>the soul has a form or body appropriate to that</w:t>
      </w:r>
    </w:p>
    <w:p>
      <w:r>
        <w:t>realm. Thus man has a physical body for the</w:t>
      </w:r>
    </w:p>
    <w:p>
      <w:r>
        <w:t>material world, a psychic body for the psychic</w:t>
      </w:r>
    </w:p>
    <w:p>
      <w:r>
        <w:t>world, and a spiritual body for the spiritual world.</w:t>
      </w:r>
    </w:p>
    <w:p>
      <w:r>
        <w:t>Even though he knows it not, man is in reality</w:t>
      </w:r>
    </w:p>
    <w:p>
      <w:r>
        <w:t>12 REINCARNATION IN</w:t>
      </w:r>
    </w:p>
    <w:p>
      <w:r>
        <w:t>an inhabitant of the three worlds. That he is</w:t>
      </w:r>
    </w:p>
    <w:p>
      <w:r>
        <w:t>unaware of this, in his outer consciousness, is be-</w:t>
      </w:r>
    </w:p>
    <w:p>
      <w:r>
        <w:t>cause these bodies are not duly correlated, his</w:t>
      </w:r>
    </w:p>
    <w:p>
      <w:r>
        <w:t>inner faculties remaining latent and undeveloped.</w:t>
      </w:r>
    </w:p>
    <w:p>
      <w:r>
        <w:t>Existence being thus the outbreathing and</w:t>
      </w:r>
    </w:p>
    <w:p>
      <w:r>
        <w:t>inbreathing of the divine Life, it follows that all</w:t>
      </w:r>
    </w:p>
    <w:p>
      <w:r>
        <w:t>forms of existence are subject to cyclic action,</w:t>
      </w:r>
    </w:p>
    <w:p>
      <w:r>
        <w:t>the cycles taking place in time, space and sub-</w:t>
      </w:r>
    </w:p>
    <w:p>
      <w:r>
        <w:t>stance. This law applies to the universe in its</w:t>
      </w:r>
    </w:p>
    <w:p>
      <w:r>
        <w:t>entirety, and to every part of it. While the</w:t>
      </w:r>
    </w:p>
    <w:p>
      <w:r>
        <w:t>real Self of man is eternal,—which means not</w:t>
      </w:r>
    </w:p>
    <w:p>
      <w:r>
        <w:t>only that it shall never cease to be, but also that</w:t>
      </w:r>
    </w:p>
    <w:p>
      <w:r>
        <w:t>it never began to be, but is self-existent,—his</w:t>
      </w:r>
    </w:p>
    <w:p>
      <w:r>
        <w:t>outer life is a series of cyclic progressions. At</w:t>
      </w:r>
    </w:p>
    <w:p>
      <w:r>
        <w:t>death the soul is indrawn toward its real centre</w:t>
      </w:r>
    </w:p>
    <w:p>
      <w:r>
        <w:t>of life, and the physical body is resolved into its</w:t>
      </w:r>
    </w:p>
    <w:p>
      <w:r>
        <w:t>elements, but the soul still dwells in the psychic</w:t>
      </w:r>
    </w:p>
    <w:p>
      <w:r>
        <w:t>world, functioning through the psychic form.</w:t>
      </w:r>
    </w:p>
    <w:p>
      <w:r>
        <w:t>That in turn being abandoned, the soul is again</w:t>
      </w:r>
    </w:p>
    <w:p>
      <w:r>
        <w:t>indrawn, continuing its activity in the spiritual</w:t>
      </w:r>
    </w:p>
    <w:p>
      <w:r>
        <w:t>world, where it is consciously immortal, being</w:t>
      </w:r>
    </w:p>
    <w:p>
      <w:r>
        <w:t>purified from all the grosser forms of substance,</w:t>
      </w:r>
    </w:p>
    <w:p>
      <w:r>
        <w:t>and free.</w:t>
      </w:r>
    </w:p>
    <w:p>
      <w:r>
        <w:t>The soul reposes after its day of toil in the</w:t>
      </w:r>
    </w:p>
    <w:p>
      <w:r>
        <w:t>field of earthly existence, but that rest being</w:t>
      </w:r>
    </w:p>
    <w:p>
      <w:r>
        <w:t>ended it must return to its unfinished task; it</w:t>
      </w:r>
    </w:p>
    <w:p>
      <w:r>
        <w:t>THE NEW TESTAMENT. 13</w:t>
      </w:r>
    </w:p>
    <w:p>
      <w:r>
        <w:t>emerges again upon the psychic plane, and is</w:t>
      </w:r>
    </w:p>
    <w:p>
      <w:r>
        <w:t>reborn in the physical world. The real life of</w:t>
      </w:r>
    </w:p>
    <w:p>
      <w:r>
        <w:t>the soul is continuous, its individuality imperish-</w:t>
      </w:r>
    </w:p>
    <w:p>
      <w:r>
        <w:t>able, and in the whole series of its incarnations</w:t>
      </w:r>
    </w:p>
    <w:p>
      <w:r>
        <w:t>there is an unbroken sequence of causes and</w:t>
      </w:r>
    </w:p>
    <w:p>
      <w:r>
        <w:t>effects. Every action, however small, produces</w:t>
      </w:r>
    </w:p>
    <w:p>
      <w:r>
        <w:t>its proportionate results, whether in the same or</w:t>
      </w:r>
    </w:p>
    <w:p>
      <w:r>
        <w:t>in a subsequent incarnation, these effects react-</w:t>
      </w:r>
    </w:p>
    <w:p>
      <w:r>
        <w:t>ing upon the individual by whom they are origi-</w:t>
      </w:r>
    </w:p>
    <w:p>
      <w:r>
        <w:t>_nated, good for good, and evil for evil. Thus</w:t>
      </w:r>
    </w:p>
    <w:p>
      <w:r>
        <w:t>each man is the maker of his own destiny, inas-</w:t>
      </w:r>
    </w:p>
    <w:p>
      <w:r>
        <w:t>much as his character, good or bad, and his</w:t>
      </w:r>
    </w:p>
    <w:p>
      <w:r>
        <w:t>environment, favorable or unfavorable, are the</w:t>
      </w:r>
    </w:p>
    <w:p>
      <w:r>
        <w:t>direct outcome of his own thoughts and desires,</w:t>
      </w:r>
    </w:p>
    <w:p>
      <w:r>
        <w:t>deeds and misdeeds, in his past lives as well as</w:t>
      </w:r>
    </w:p>
    <w:p>
      <w:r>
        <w:t>in his present life; and, similarly, his future will</w:t>
      </w:r>
    </w:p>
    <w:p>
      <w:r>
        <w:t>be of his own making.</w:t>
      </w:r>
    </w:p>
    <w:p>
      <w:r>
        <w:t>This “wheel of birth” pertains only to the</w:t>
      </w:r>
    </w:p>
    <w:p>
      <w:r>
        <w:t>physical and psychic elements of man’s complex</w:t>
      </w:r>
    </w:p>
    <w:p>
      <w:r>
        <w:t>nature. His inner or spiritual Self is ever free,</w:t>
      </w:r>
    </w:p>
    <w:p>
      <w:r>
        <w:t>though the outer self which it has projected into</w:t>
      </w:r>
    </w:p>
    <w:p>
      <w:r>
        <w:t>the “spheres of becoming” is in bondage. It</w:t>
      </w:r>
    </w:p>
    <w:p>
      <w:r>
        <w:t>has been formed “of the dust of the ground”</w:t>
      </w:r>
    </w:p>
    <w:p>
      <w:r>
        <w:t>through long cycles of evolution, passing through</w:t>
      </w:r>
    </w:p>
    <w:p>
      <w:r>
        <w:t>all the lower elemental kingdoms ere it became</w:t>
      </w:r>
    </w:p>
    <w:p>
      <w:r>
        <w:t>the likeness of its spiritual prototype, the eternal</w:t>
      </w:r>
    </w:p>
    <w:p>
      <w:r>
        <w:t>14 REINCARNATION IN THE NEW TESTAMENT.</w:t>
      </w:r>
    </w:p>
    <w:p>
      <w:r>
        <w:t>Self that breathed into it the Breath of Life.</w:t>
      </w:r>
    </w:p>
    <w:p>
      <w:r>
        <w:t>Ultimately it must become one with that Self,</w:t>
      </w:r>
    </w:p>
    <w:p>
      <w:r>
        <w:t>but not until it reaches the perfecting-period at</w:t>
      </w:r>
    </w:p>
    <w:p>
      <w:r>
        <w:t>the end of its long cycle of earth-lives.</w:t>
      </w:r>
    </w:p>
    <w:p>
      <w:r>
        <w:t>Material existence is therefore a process of</w:t>
      </w:r>
    </w:p>
    <w:p>
      <w:r>
        <w:t>discipline. The soul retains the memory of all</w:t>
      </w:r>
    </w:p>
    <w:p>
      <w:r>
        <w:t>its incarnations, but this memory can be trans-</w:t>
      </w:r>
    </w:p>
    <w:p>
      <w:r>
        <w:t>mitted to the external consciousness only when</w:t>
      </w:r>
    </w:p>
    <w:p>
      <w:r>
        <w:t>the outer life is sufficiently purified; for it is by</w:t>
      </w:r>
    </w:p>
    <w:p>
      <w:r>
        <w:t>such purification alone that the inner and the</w:t>
      </w:r>
    </w:p>
    <w:p>
      <w:r>
        <w:t>outer natures become correlated, enabling the</w:t>
      </w:r>
    </w:p>
    <w:p>
      <w:r>
        <w:t>soul to manifest fully in the lower world. Re-</w:t>
      </w:r>
    </w:p>
    <w:p>
      <w:r>
        <w:t>membrance of past lives is claimed to have been</w:t>
      </w:r>
    </w:p>
    <w:p>
      <w:r>
        <w:t>possessed by many, and will eventually be gained</w:t>
      </w:r>
    </w:p>
    <w:p>
      <w:r>
        <w:t>by all. Each human being has lived in all the</w:t>
      </w:r>
    </w:p>
    <w:p>
      <w:r>
        <w:t>great races of the past, and will live in those of</w:t>
      </w:r>
    </w:p>
    <w:p>
      <w:r>
        <w:t>the future also. History in repeating itself has</w:t>
      </w:r>
    </w:p>
    <w:p>
      <w:r>
        <w:t>the same actors, constantly rehearsing the great</w:t>
      </w:r>
    </w:p>
    <w:p>
      <w:r>
        <w:t>drama. But vast though it is, the cycle of in-</w:t>
      </w:r>
    </w:p>
    <w:p>
      <w:r>
        <w:t>carnations is not endless: as a period of rest suc-</w:t>
      </w:r>
    </w:p>
    <w:p>
      <w:r>
        <w:t>ceeds each incarnation, so at the completion of the</w:t>
      </w:r>
    </w:p>
    <w:p>
      <w:r>
        <w:t>entire cycle humanity collectively will regain the</w:t>
      </w:r>
    </w:p>
    <w:p>
      <w:r>
        <w:t>purely spiritual state, that of supreme beatitude.</w:t>
      </w:r>
    </w:p>
    <w:p>
      <w:r>
        <w:t>Such being the beliefs of the reincarnation-</w:t>
      </w:r>
    </w:p>
    <w:p>
      <w:r>
        <w:t>ists, it remains to inquire how far they are sus-</w:t>
      </w:r>
    </w:p>
    <w:p>
      <w:r>
        <w:t>tained and justified by the New Testament.</w:t>
      </w:r>
    </w:p>
    <w:p>
      <w:r>
        <w:t>III.</w:t>
      </w:r>
    </w:p>
    <w:p>
      <w:r>
        <w:t>SEARCHING THE SCRIPTURES.</w:t>
      </w:r>
    </w:p>
    <w:p>
      <w:r>
        <w:t>In the New Testament writings there is no sys-</w:t>
      </w:r>
    </w:p>
    <w:p>
      <w:r>
        <w:t>tematic presentation of doctrines, no formulated</w:t>
      </w:r>
    </w:p>
    <w:p>
      <w:r>
        <w:t>creed, no extended treatise on any of the funda-</w:t>
      </w:r>
    </w:p>
    <w:p>
      <w:r>
        <w:t>mental tenets of religion and philosophy. There</w:t>
      </w:r>
    </w:p>
    <w:p>
      <w:r>
        <w:t>are only fragmentary narratives with little at-</w:t>
      </w:r>
    </w:p>
    <w:p>
      <w:r>
        <w:t>tempt at chronological order, brief discourses,</w:t>
      </w:r>
    </w:p>
    <w:p>
      <w:r>
        <w:t>letters written to Societies in various cities and</w:t>
      </w:r>
    </w:p>
    <w:p>
      <w:r>
        <w:t>to individuals, and that wholly mystical dramatic</w:t>
      </w:r>
    </w:p>
    <w:p>
      <w:r>
        <w:t>composition, the Apocalypse—a veiled book en-</w:t>
      </w:r>
    </w:p>
    <w:p>
      <w:r>
        <w:t>titled the “ Unveiling.” From many passages in</w:t>
      </w:r>
    </w:p>
    <w:p>
      <w:r>
        <w:t>these writings it is clearly evident that the teach-</w:t>
      </w:r>
    </w:p>
    <w:p>
      <w:r>
        <w:t>ings of Jesus, imparted by him orally and in</w:t>
      </w:r>
    </w:p>
    <w:p>
      <w:r>
        <w:t>secret 1 to his pupils, were handed down only to</w:t>
      </w:r>
    </w:p>
    <w:p>
      <w:r>
        <w:t>the “chosen ones,”? or those initiated into a</w:t>
      </w:r>
    </w:p>
    <w:p>
      <w:r>
        <w:t>secret order,’ containing degrees, of which Paul</w:t>
      </w:r>
    </w:p>
    <w:p>
      <w:r>
        <w:t>1 Matt. xiii. 11; Mark iv. 11, 33, 34; Luke viii. 10.</w:t>
      </w:r>
    </w:p>
    <w:p>
      <w:r>
        <w:t>2 ‘Hor many are the called ones, but few are the chosen ones”</w:t>
      </w:r>
    </w:p>
    <w:p>
      <w:r>
        <w:t>(Matt. xxii. 14).</w:t>
      </w:r>
    </w:p>
    <w:p>
      <w:r>
        <w:t>31, Cor, ii, 6-8, 18; iv, 1, 2; Hoh. v. 32; I. Tin iii, 9</w:t>
      </w:r>
    </w:p>
    <w:p>
      <w:r>
        <w:t>15</w:t>
      </w:r>
    </w:p>
    <w:p>
      <w:r>
        <w:t>16 REINCARNATION IN</w:t>
      </w:r>
    </w:p>
    <w:p>
      <w:r>
        <w:t>mentions four.t The letters by Paul and others</w:t>
      </w:r>
    </w:p>
    <w:p>
      <w:r>
        <w:t>were, from their very nature, never intended to</w:t>
      </w:r>
    </w:p>
    <w:p>
      <w:r>
        <w:t>be read by persons not belonging to this secret</w:t>
      </w:r>
    </w:p>
    <w:p>
      <w:r>
        <w:t>order: they refer largely to personal matters,</w:t>
      </w:r>
    </w:p>
    <w:p>
      <w:r>
        <w:t>sometimes of so delicate a sort that they cer-</w:t>
      </w:r>
    </w:p>
    <w:p>
      <w:r>
        <w:t>tainly could not have been meant for the general</w:t>
      </w:r>
    </w:p>
    <w:p>
      <w:r>
        <w:t>public;? and the only teachings they contain are</w:t>
      </w:r>
    </w:p>
    <w:p>
      <w:r>
        <w:t>in the exhortations, and the incidental elucida-</w:t>
      </w:r>
    </w:p>
    <w:p>
      <w:r>
        <w:t>tion of subjects that had come under contyro-</w:t>
      </w:r>
    </w:p>
    <w:p>
      <w:r>
        <w:t>versy. It is only by a painstaking study of such</w:t>
      </w:r>
    </w:p>
    <w:p>
      <w:r>
        <w:t>scattered material that the teachings on any</w:t>
      </w:r>
    </w:p>
    <w:p>
      <w:r>
        <w:t>particular subject can be synthesized; and how-</w:t>
      </w:r>
    </w:p>
    <w:p>
      <w:r>
        <w:t>ever well the work of piecing together the dis-</w:t>
      </w:r>
    </w:p>
    <w:p>
      <w:r>
        <w:t>connected statements may be done, gaps will re-</w:t>
      </w:r>
    </w:p>
    <w:p>
      <w:r>
        <w:t>main that can only be filled in by inference and</w:t>
      </w:r>
    </w:p>
    <w:p>
      <w:r>
        <w:t>analogy.</w:t>
      </w:r>
    </w:p>
    <w:p>
      <w:r>
        <w:t>1‘ Unless I shail speak to you [the members of the Society at</w:t>
      </w:r>
    </w:p>
    <w:p>
      <w:r>
        <w:t>Corinth] either in an Unveiling, or in a Secret Lore (gnésis), or in</w:t>
      </w:r>
    </w:p>
    <w:p>
      <w:r>
        <w:t>a Vision-seeing (prophéteia), or in a Teaching’’ (I. Cor. xiv. 6).</w:t>
      </w:r>
    </w:p>
    <w:p>
      <w:r>
        <w:t>Throughout the New Testament the exotericists (hoi ex6) are also</w:t>
      </w:r>
    </w:p>
    <w:p>
      <w:r>
        <w:t>spoken of as the ‘‘ carnal ones’’ (hoi sarkikoi); while the esoteri-</w:t>
      </w:r>
    </w:p>
    <w:p>
      <w:r>
        <w:t>cists (hot esd) are distinguished as neophytes, or the ‘‘ called ones"</w:t>
      </w:r>
    </w:p>
    <w:p>
      <w:r>
        <w:t>(hot klétoi), and the ‘‘ chosen ones "’ (hoi eklektot), and the latter are</w:t>
      </w:r>
    </w:p>
    <w:p>
      <w:r>
        <w:t>classified as the ‘‘psychices”’ (hot psuchikoi), the ‘‘ trustworthy”</w:t>
      </w:r>
    </w:p>
    <w:p>
      <w:r>
        <w:t>(hot pistot), the ‘‘ spiritual’ (hoi pnewmatikoi), and the “ perfect ”’</w:t>
      </w:r>
    </w:p>
    <w:p>
      <w:r>
        <w:t>(hot teleioi) —the Initiates. It will be noted that these correspond</w:t>
      </w:r>
    </w:p>
    <w:p>
      <w:r>
        <w:t>accurately to the four Lustrations, or purificatory rites, referred to</w:t>
      </w:r>
    </w:p>
    <w:p>
      <w:r>
        <w:t>in the New Testament: the Lustrations of Water, Breath or Air</w:t>
      </w:r>
    </w:p>
    <w:p>
      <w:r>
        <w:t>(pneuma), Fire, and Blood.</w:t>
      </w:r>
    </w:p>
    <w:p>
      <w:r>
        <w:t>2T.Oor. vy. 1; Gal. ii. 11-14; iii, 1-3.</w:t>
      </w:r>
    </w:p>
    <w:p>
      <w:r>
        <w:t>THE NEW TESTAMENT. 17</w:t>
      </w:r>
    </w:p>
    <w:p>
      <w:r>
        <w:t>In considering the treatment of the subject</w:t>
      </w:r>
    </w:p>
    <w:p>
      <w:r>
        <w:t>of reincarnation by the authors of these writ-</w:t>
      </w:r>
    </w:p>
    <w:p>
      <w:r>
        <w:t>ings, it is important to note that, while belief in</w:t>
      </w:r>
    </w:p>
    <w:p>
      <w:r>
        <w:t>reincarnation was almost universal in the time</w:t>
      </w:r>
    </w:p>
    <w:p>
      <w:r>
        <w:t>of Jesus, and was an essential doctrine in all the</w:t>
      </w:r>
    </w:p>
    <w:p>
      <w:r>
        <w:t>so-called pagan religions, it is nowhere denied,</w:t>
      </w:r>
    </w:p>
    <w:p>
      <w:r>
        <w:t>disputed or questioned in the New Testament.</w:t>
      </w:r>
    </w:p>
    <w:p>
      <w:r>
        <w:t>Wherever the subject comes under discussion, as</w:t>
      </w:r>
    </w:p>
    <w:p>
      <w:r>
        <w:t>it frequently does, the fact of reincarnation is</w:t>
      </w:r>
    </w:p>
    <w:p>
      <w:r>
        <w:t>either tacitly accepted or unequivocally asserted,</w:t>
      </w:r>
    </w:p>
    <w:p>
      <w:r>
        <w:t>as in the case of Elijah. Yet if it were a false</w:t>
      </w:r>
    </w:p>
    <w:p>
      <w:r>
        <w:t>doctrine it would undoubtedly have come in for</w:t>
      </w:r>
    </w:p>
    <w:p>
      <w:r>
        <w:t>the same denunciations that were hurled against</w:t>
      </w:r>
    </w:p>
    <w:p>
      <w:r>
        <w:t>idolatry and sorcery,! nature-worship,” sarcola-</w:t>
      </w:r>
    </w:p>
    <w:p>
      <w:r>
        <w:t>try,’ literalism,* and materialism;° for it is obvi-</w:t>
      </w:r>
    </w:p>
    <w:p>
      <w:r>
        <w:t>ous that a very different meaning attaches to</w:t>
      </w:r>
    </w:p>
    <w:p>
      <w:r>
        <w:t>many of the teachings of Jesus if reincarnation</w:t>
      </w:r>
    </w:p>
    <w:p>
      <w:r>
        <w:t>be accepted as atruth. It is not merely a truth</w:t>
      </w:r>
    </w:p>
    <w:p>
      <w:r>
        <w:t>11. Cor. x. 14; Gal. v. 20; Rev. xxi. 8.</w:t>
      </w:r>
    </w:p>
    <w:p>
      <w:r>
        <w:t>2“ How is it you are turning back again to the weak and beg-</w:t>
      </w:r>
    </w:p>
    <w:p>
      <w:r>
        <w:t>garly elemental spirits (stoicheia)? . . . You are observing days,</w:t>
      </w:r>
    </w:p>
    <w:p>
      <w:r>
        <w:t>and moons, and seasons, and years’’ (Gal. iv. 9, 10). That stot-</w:t>
      </w:r>
    </w:p>
    <w:p>
      <w:r>
        <w:t>cheia here means, not the ‘‘ rudiments’ of ceremonial religion, but</w:t>
      </w:r>
    </w:p>
    <w:p>
      <w:r>
        <w:t>the spirits of the elements, believed by the ancients to preside over</w:t>
      </w:r>
    </w:p>
    <w:p>
      <w:r>
        <w:t>all natural phenomena, is evident from the context. See Rev.</w:t>
      </w:r>
    </w:p>
    <w:p>
      <w:r>
        <w:t>vii. 1; xiv. 18; xvi. 5.</w:t>
      </w:r>
    </w:p>
    <w:p>
      <w:r>
        <w:t>3 Rom. viii. 5-8; Gal. iii. 3.</w:t>
      </w:r>
    </w:p>
    <w:p>
      <w:r>
        <w:t>4TI. Oor. iii. 6.</w:t>
      </w:r>
    </w:p>
    <w:p>
      <w:r>
        <w:t>5 Matt. xxii. 23; I. Oor. xv. 16-19.</w:t>
      </w:r>
    </w:p>
    <w:p>
      <w:r>
        <w:t>18 REINCARNATION IN</w:t>
      </w:r>
    </w:p>
    <w:p>
      <w:r>
        <w:t>that adds to the sum-total of the others, but a</w:t>
      </w:r>
    </w:p>
    <w:p>
      <w:r>
        <w:t>new factor that changes the whole equation.</w:t>
      </w:r>
    </w:p>
    <w:p>
      <w:r>
        <w:t>The allusions to reincarnation in the narrative</w:t>
      </w:r>
    </w:p>
    <w:p>
      <w:r>
        <w:t>portions of the New Testament are so closely</w:t>
      </w:r>
    </w:p>
    <w:p>
      <w:r>
        <w:t>woven into the text, and so essential to the</w:t>
      </w:r>
    </w:p>
    <w:p>
      <w:r>
        <w:t>narrative itself, that it is necessary to examine</w:t>
      </w:r>
    </w:p>
    <w:p>
      <w:r>
        <w:t>extended passages. Taking these in their chrono-</w:t>
      </w:r>
    </w:p>
    <w:p>
      <w:r>
        <w:t>logical sequence, as nearly as may be, the first</w:t>
      </w:r>
    </w:p>
    <w:p>
      <w:r>
        <w:t>statement is that of John concerning himself:</w:t>
      </w:r>
    </w:p>
    <w:p>
      <w:r>
        <w:t>John i. 19-28.</w:t>
      </w:r>
    </w:p>
    <w:p>
      <w:r>
        <w:t>And this is the witness of John, when the Jews sent to him</w:t>
      </w:r>
    </w:p>
    <w:p>
      <w:r>
        <w:t>from Jerusalem priests and Levites to ask him:</w:t>
      </w:r>
    </w:p>
    <w:p>
      <w:r>
        <w:t>“Who are you?”</w:t>
      </w:r>
    </w:p>
    <w:p>
      <w:r>
        <w:t>And he admitted, and did not deny, and admitted:</w:t>
      </w:r>
    </w:p>
    <w:p>
      <w:r>
        <w:t>“T am not the Anointed.” 4</w:t>
      </w:r>
    </w:p>
    <w:p>
      <w:r>
        <w:t>And they asked him:</w:t>
      </w:r>
    </w:p>
    <w:p>
      <w:r>
        <w:t>“What, then, [are you]? Are you Elijah?”</w:t>
      </w:r>
    </w:p>
    <w:p>
      <w:r>
        <w:t>And he said:</w:t>
      </w:r>
    </w:p>
    <w:p>
      <w:r>
        <w:t>“T am not.”</w:t>
      </w:r>
    </w:p>
    <w:p>
      <w:r>
        <w:t>“Are you the Seer?” 2</w:t>
      </w:r>
    </w:p>
    <w:p>
      <w:r>
        <w:t>1 Gr. christos, washed, anointed with oil (after bathing); the Mes-</w:t>
      </w:r>
    </w:p>
    <w:p>
      <w:r>
        <w:t>sias or one Anointed by the Breath (pnewma) or World-soul. The</w:t>
      </w:r>
    </w:p>
    <w:p>
      <w:r>
        <w:t>Christos is the Avatar or periodical manifestation (epiphaneia) of</w:t>
      </w:r>
    </w:p>
    <w:p>
      <w:r>
        <w:t>Deity on earth. Thus, II. Tim.i. 8-10: ‘‘God . . . has been mani-</w:t>
      </w:r>
    </w:p>
    <w:p>
      <w:r>
        <w:t>fested now through the Epiphany of our Saviour, Anointed Jesus,</w:t>
      </w:r>
    </w:p>
    <w:p>
      <w:r>
        <w:t>who has done away with Death, and has illumined Life and Im-</w:t>
      </w:r>
    </w:p>
    <w:p>
      <w:r>
        <w:t>mortality.”</w:t>
      </w:r>
    </w:p>
    <w:p>
      <w:r>
        <w:t>2 Gr. prophétés, one who speaks for (another), especially for a</w:t>
      </w:r>
    </w:p>
    <w:p>
      <w:r>
        <w:t>God; a divine interpreter, a Seer— not necessarily one who foreg-</w:t>
      </w:r>
    </w:p>
    <w:p>
      <w:r>
        <w:t>tells future events,</w:t>
      </w:r>
    </w:p>
    <w:p>
      <w:r>
        <w:t>THE NEW TESTAMENT. 19</w:t>
      </w:r>
    </w:p>
    <w:p>
      <w:r>
        <w:t>And he answered:</w:t>
      </w:r>
    </w:p>
    <w:p>
      <w:r>
        <w:t>“ No.”</w:t>
      </w:r>
    </w:p>
    <w:p>
      <w:r>
        <w:t>Therefore they said to him:</w:t>
      </w:r>
    </w:p>
    <w:p>
      <w:r>
        <w:t>-“Who are you?—that we may give a reply to those who</w:t>
      </w:r>
    </w:p>
    <w:p>
      <w:r>
        <w:t>sent us. What do you say about yourself?”</w:t>
      </w:r>
    </w:p>
    <w:p>
      <w:r>
        <w:t>Said he:</w:t>
      </w:r>
    </w:p>
    <w:p>
      <w:r>
        <w:t>“TI [am] ‘the Voice of one shouting in the desert, “Make</w:t>
      </w:r>
    </w:p>
    <w:p>
      <w:r>
        <w:t>straight the path of the Master,”’ as said Isaiah the Seer.” 1</w:t>
      </w:r>
    </w:p>
    <w:p>
      <w:r>
        <w:t>Here there is a denial, apparently, that John</w:t>
      </w:r>
    </w:p>
    <w:p>
      <w:r>
        <w:t>is Elijah. But, in fact, it is only an instance of</w:t>
      </w:r>
    </w:p>
    <w:p>
      <w:r>
        <w:t>the many curious word-plays contained in the</w:t>
      </w:r>
    </w:p>
    <w:p>
      <w:r>
        <w:t>fourth Evangel. Elijah in Greek is Hélias, and</w:t>
      </w:r>
    </w:p>
    <w:p>
      <w:r>
        <w:t>John evades the question put to him by taking it</w:t>
      </w:r>
    </w:p>
    <w:p>
      <w:r>
        <w:t>to be, “Are youthe Sun?” For the Greek word</w:t>
      </w:r>
    </w:p>
    <w:p>
      <w:r>
        <w:t>hélios, the sun, is hardly distinguishable from</w:t>
      </w:r>
    </w:p>
    <w:p>
      <w:r>
        <w:t>Hélias. Now, metaphorically, the Christos is</w:t>
      </w:r>
    </w:p>
    <w:p>
      <w:r>
        <w:t>the Sun; and it would be natural for John to</w:t>
      </w:r>
    </w:p>
    <w:p>
      <w:r>
        <w:t>make this denial as a mere reiteration of the</w:t>
      </w:r>
    </w:p>
    <w:p>
      <w:r>
        <w:t>preceding one, “J am not the Anointed.” But</w:t>
      </w:r>
    </w:p>
    <w:p>
      <w:r>
        <w:t>that he was purposely giving an evasive answer</w:t>
      </w:r>
    </w:p>
    <w:p>
      <w:r>
        <w:t>is indicated by the enigmatical words, “And he</w:t>
      </w:r>
    </w:p>
    <w:p>
      <w:r>
        <w:t>admitted, and did not deny, and admitted,” which</w:t>
      </w:r>
    </w:p>
    <w:p>
      <w:r>
        <w:t>are followed by apparent denials of every ques-</w:t>
      </w:r>
    </w:p>
    <w:p>
      <w:r>
        <w:t>tion asked him. How perfectly natural it would</w:t>
      </w:r>
    </w:p>
    <w:p>
      <w:r>
        <w:t>be for John to misunderstand the query, whether</w:t>
      </w:r>
    </w:p>
    <w:p>
      <w:r>
        <w:t>purposely or otherwise, is apparent from the</w:t>
      </w:r>
    </w:p>
    <w:p>
      <w:r>
        <w:t>1 Isq. xl, 3.</w:t>
      </w:r>
    </w:p>
    <w:p>
      <w:r>
        <w:t>20 REINCARNATION IN</w:t>
      </w:r>
    </w:p>
    <w:p>
      <w:r>
        <w:t>passage in Malachi containing the prediction of</w:t>
      </w:r>
    </w:p>
    <w:p>
      <w:r>
        <w:t>Blijah’s coming, and which both John and his</w:t>
      </w:r>
    </w:p>
    <w:p>
      <w:r>
        <w:t>interlocutors must have had in mind. The Sav-</w:t>
      </w:r>
    </w:p>
    <w:p>
      <w:r>
        <w:t>iour is there foretold in solar imagery: “But</w:t>
      </w:r>
    </w:p>
    <w:p>
      <w:r>
        <w:t>unto you that fear my name shall the Sun of</w:t>
      </w:r>
    </w:p>
    <w:p>
      <w:r>
        <w:t>righteousness arise with healing in his wings”</w:t>
      </w:r>
    </w:p>
    <w:p>
      <w:r>
        <w:t>(iv. 2); and directly following this is the prophecy</w:t>
      </w:r>
    </w:p>
    <w:p>
      <w:r>
        <w:t>that Elijah would come first. The question</w:t>
      </w:r>
    </w:p>
    <w:p>
      <w:r>
        <w:t>might readily be taken to mean, “Are you the</w:t>
      </w:r>
    </w:p>
    <w:p>
      <w:r>
        <w:t>Sun of righteousness?”</w:t>
      </w:r>
    </w:p>
    <w:p>
      <w:r>
        <w:t>By the other question, “Are you the Seer?”</w:t>
      </w:r>
    </w:p>
    <w:p>
      <w:r>
        <w:t>it is probable that Jeremiah is intended, though</w:t>
      </w:r>
    </w:p>
    <w:p>
      <w:r>
        <w:t>possibly Isaiah is to be understood.</w:t>
      </w:r>
    </w:p>
    <w:p>
      <w:r>
        <w:t>However sure of his own mission John may</w:t>
      </w:r>
    </w:p>
    <w:p>
      <w:r>
        <w:t>have been,! he was, nevertheless, unable to iden-</w:t>
      </w:r>
    </w:p>
    <w:p>
      <w:r>
        <w:t>tify the Messias whom he had come to announce.</w:t>
      </w:r>
    </w:p>
    <w:p>
      <w:r>
        <w:t>Even after he had been thrown into prison he is</w:t>
      </w:r>
    </w:p>
    <w:p>
      <w:r>
        <w:t>represented by Matthew and Luke as sending</w:t>
      </w:r>
    </w:p>
    <w:p>
      <w:r>
        <w:t>two of his pupils to Jesus to ask him if he were</w:t>
      </w:r>
    </w:p>
    <w:p>
      <w:r>
        <w:t>the Anointed. The following passage in the</w:t>
      </w:r>
    </w:p>
    <w:p>
      <w:r>
        <w:t>fourth Evangel apparently conflicts with this:</w:t>
      </w:r>
    </w:p>
    <w:p>
      <w:r>
        <w:t>John 1. 29-87.</w:t>
      </w:r>
    </w:p>
    <w:p>
      <w:r>
        <w:t>On the morrow he sees Jesus coming toward him, and says:</w:t>
      </w:r>
    </w:p>
    <w:p>
      <w:r>
        <w:t>“See; [here is] the Lamb of The God, who takes away the</w:t>
      </w:r>
    </w:p>
    <w:p>
      <w:r>
        <w:t>1“ You yourselves bear me witness that I said, ‘Z am not the</w:t>
      </w:r>
    </w:p>
    <w:p>
      <w:r>
        <w:t>Anointed, but that I have been sent in advance of him’”’ (John</w:t>
      </w:r>
    </w:p>
    <w:p>
      <w:r>
        <w:t>iii, 28),</w:t>
      </w:r>
    </w:p>
    <w:p>
      <w:r>
        <w:t>THE NEW TESTAMENT. 21</w:t>
      </w:r>
    </w:p>
    <w:p>
      <w:r>
        <w:t>sin of the world. This [Anointed] is he of whom J said, ‘Be-</w:t>
      </w:r>
    </w:p>
    <w:p>
      <w:r>
        <w:t>hind me comes a man who has come to be in front of me, for</w:t>
      </w:r>
    </w:p>
    <w:p>
      <w:r>
        <w:t>he was my First.’1 And J did not know him, but that he</w:t>
      </w:r>
    </w:p>
    <w:p>
      <w:r>
        <w:t>might shine forth to Israel, for this [reason] J came, lustrat-</w:t>
      </w:r>
    </w:p>
    <w:p>
      <w:r>
        <w:t>ing in Water.”</w:t>
      </w:r>
    </w:p>
    <w:p>
      <w:r>
        <w:t>And John bore witness, saying:</w:t>
      </w:r>
    </w:p>
    <w:p>
      <w:r>
        <w:t>“T have seen the Breath? coming down like a dove out of</w:t>
      </w:r>
    </w:p>
    <w:p>
      <w:r>
        <w:t>the Sky,? and it abode upon him. And J did not know him;</w:t>
      </w:r>
    </w:p>
    <w:p>
      <w:r>
        <w:t>but he who sent me to lustrate in Water, he said to me, ‘Upon</w:t>
      </w:r>
    </w:p>
    <w:p>
      <w:r>
        <w:t>whom you may have seen the Breath coming down, and abid-</w:t>
      </w:r>
    </w:p>
    <w:p>
      <w:r>
        <w:t>ing upon him, this [Anointed] is he who lustrates in the pure*</w:t>
      </w:r>
    </w:p>
    <w:p>
      <w:r>
        <w:t>Breath.’ And J HAVE seen, and have borne witness that this</w:t>
      </w:r>
    </w:p>
    <w:p>
      <w:r>
        <w:t>[Anointed] is the Son of The God.”</w:t>
      </w:r>
    </w:p>
    <w:p>
      <w:r>
        <w:t>On the morrow again stood John, and two of his pupils; and</w:t>
      </w:r>
    </w:p>
    <w:p>
      <w:r>
        <w:t>having gazed at Jesus walking, he says:</w:t>
      </w:r>
    </w:p>
    <w:p>
      <w:r>
        <w:t>“See; [here is] the Lamb of The God.”</w:t>
      </w:r>
    </w:p>
    <w:p>
      <w:r>
        <w:t>And the two pupils heard him speaking, and they went</w:t>
      </w:r>
    </w:p>
    <w:p>
      <w:r>
        <w:t>along after Jesus.</w:t>
      </w:r>
    </w:p>
    <w:p>
      <w:r>
        <w:t>It will be seen that the above is not inconsis-</w:t>
      </w:r>
    </w:p>
    <w:p>
      <w:r>
        <w:t>tent with the narrative of the other Evangelists,</w:t>
      </w:r>
    </w:p>
    <w:p>
      <w:r>
        <w:t>1 Or, ‘‘ prototype.”</w:t>
      </w:r>
    </w:p>
    <w:p>
      <w:r>
        <w:t>2 Gr. pnewma, air, breath; spirit, ‘‘ the breath of life.”</w:t>
      </w:r>
    </w:p>
    <w:p>
      <w:r>
        <w:t>3 Gr. owranos, visible Space, the vault of the sky; the world of</w:t>
      </w:r>
    </w:p>
    <w:p>
      <w:r>
        <w:t>the Gods beyond the sky-vault. The word ‘‘ heaven,’ as now un-</w:t>
      </w:r>
    </w:p>
    <w:p>
      <w:r>
        <w:t>derstood, does not express the intimate relation between the ex-</w:t>
      </w:r>
    </w:p>
    <w:p>
      <w:r>
        <w:t>ternal world and the sidereal world, between earth-consciousness</w:t>
      </w:r>
    </w:p>
    <w:p>
      <w:r>
        <w:t>and cosmic or spatial consciousness. - For a similar reason, ‘spirit ”’</w:t>
      </w:r>
    </w:p>
    <w:p>
      <w:r>
        <w:t>is an inadequate rendering of pnewma;; for by the latter the sub-</w:t>
      </w:r>
    </w:p>
    <w:p>
      <w:r>
        <w:t>tile element air is intended, as shown by its association with the</w:t>
      </w:r>
    </w:p>
    <w:p>
      <w:r>
        <w:t>other elements: John lustrates in Water, and Jesus lustrates in</w:t>
      </w:r>
    </w:p>
    <w:p>
      <w:r>
        <w:t>Air and Fire (Matt. iii. 11).</w:t>
      </w:r>
    </w:p>
    <w:p>
      <w:r>
        <w:t>4 Gr. hagios, awe-inspiring; devoted to the Gods; unsullied;</w:t>
      </w:r>
    </w:p>
    <w:p>
      <w:r>
        <w:t>chaste; holy.</w:t>
      </w:r>
    </w:p>
    <w:p>
      <w:r>
        <w:t>SOUTHERN CALIFORNIA SCHOOL</w:t>
      </w:r>
    </w:p>
    <w:p>
      <w:r>
        <w:t>OF THEOLOGY LIBRARY</w:t>
      </w:r>
    </w:p>
    <w:p>
      <w:r>
        <w:t>22 REINCARNATION IN</w:t>
      </w:r>
    </w:p>
    <w:p>
      <w:r>
        <w:t>who show John to be in doubt as to whether or</w:t>
      </w:r>
    </w:p>
    <w:p>
      <w:r>
        <w:t>not Jesus is the Anointed. The whole passage</w:t>
      </w:r>
    </w:p>
    <w:p>
      <w:r>
        <w:t>quoted above from the Evangel of John is thor-</w:t>
      </w:r>
    </w:p>
    <w:p>
      <w:r>
        <w:t>oughly mystical and somewhat vague. John, as</w:t>
      </w:r>
    </w:p>
    <w:p>
      <w:r>
        <w:t>the Water-Lustrator, asserted that he had seen</w:t>
      </w:r>
    </w:p>
    <w:p>
      <w:r>
        <w:t>Jesus, the Spirit-Lustrator; but his only means</w:t>
      </w:r>
    </w:p>
    <w:p>
      <w:r>
        <w:t>of identifying him was the magnetic atmosphere,</w:t>
      </w:r>
    </w:p>
    <w:p>
      <w:r>
        <w:t>or aura, enveloping him. This aura, here referred</w:t>
      </w:r>
    </w:p>
    <w:p>
      <w:r>
        <w:t>to under the imagery of a dove, is the “ Radiance”</w:t>
      </w:r>
    </w:p>
    <w:p>
      <w:r>
        <w:t>(doxa) so frequently mentioned in the New Testa-</w:t>
      </w:r>
    </w:p>
    <w:p>
      <w:r>
        <w:t>ment, and as it is not visible to the physical eye-</w:t>
      </w:r>
    </w:p>
    <w:p>
      <w:r>
        <w:t>sight, it is clear that John was speaking of a</w:t>
      </w:r>
    </w:p>
    <w:p>
      <w:r>
        <w:t>vision he had seen. Notwithstanding his confi-</w:t>
      </w:r>
    </w:p>
    <w:p>
      <w:r>
        <w:t>dent declarations concerning Jesus, he made no</w:t>
      </w:r>
    </w:p>
    <w:p>
      <w:r>
        <w:t>attempt to approach him. His two pupils, pla-</w:t>
      </w:r>
    </w:p>
    <w:p>
      <w:r>
        <w:t>cing implicit faith in his words, went to Jesus</w:t>
      </w:r>
    </w:p>
    <w:p>
      <w:r>
        <w:t>trustingly and remained with him. But John</w:t>
      </w:r>
    </w:p>
    <w:p>
      <w:r>
        <w:t>did not purposely point him out to them; they</w:t>
      </w:r>
    </w:p>
    <w:p>
      <w:r>
        <w:t>overheard him talking to himself, and from the</w:t>
      </w:r>
    </w:p>
    <w:p>
      <w:r>
        <w:t>narrative it would seem that he was in a dream-</w:t>
      </w:r>
    </w:p>
    <w:p>
      <w:r>
        <w:t>waking state, or trance, and not fully conscious</w:t>
      </w:r>
    </w:p>
    <w:p>
      <w:r>
        <w:t>of his surroundings. Hence his failure to rec-</w:t>
      </w:r>
    </w:p>
    <w:p>
      <w:r>
        <w:t>ognize Jesus in his waking consciousness. Here,</w:t>
      </w:r>
    </w:p>
    <w:p>
      <w:r>
        <w:t>therefore, as in the synoptic Hvangels, he is de-</w:t>
      </w:r>
    </w:p>
    <w:p>
      <w:r>
        <w:t>picted as a natural psychic, an untrained Seer,</w:t>
      </w:r>
    </w:p>
    <w:p>
      <w:r>
        <w:t>and hence unable to correlate the two worlds,</w:t>
      </w:r>
    </w:p>
    <w:p>
      <w:r>
        <w:t>THE NEW TESTAMENT. 23</w:t>
      </w:r>
    </w:p>
    <w:p>
      <w:r>
        <w:t>the material and the spiritual. The inner, sub-</w:t>
      </w:r>
    </w:p>
    <w:p>
      <w:r>
        <w:t>conscious self of John was, indeed, “the Spirit</w:t>
      </w:r>
    </w:p>
    <w:p>
      <w:r>
        <w:t>and Power of Elijah,” but the outer self of him</w:t>
      </w:r>
    </w:p>
    <w:p>
      <w:r>
        <w:t>was darkened and obscured. His inability to</w:t>
      </w:r>
    </w:p>
    <w:p>
      <w:r>
        <w:t>identify Jesus as the Messias is depicted almost</w:t>
      </w:r>
    </w:p>
    <w:p>
      <w:r>
        <w:t>sarcastically:</w:t>
      </w:r>
    </w:p>
    <w:p>
      <w:r>
        <w:t>Matthew xi. 2-15.</w:t>
      </w:r>
    </w:p>
    <w:p>
      <w:r>
        <w:t>Now, John having heard in his prison the works of the</w:t>
      </w:r>
    </w:p>
    <w:p>
      <w:r>
        <w:t>Anointed, sent two of his pupils, and said to him [by these</w:t>
      </w:r>
    </w:p>
    <w:p>
      <w:r>
        <w:t>messengers]:</w:t>
      </w:r>
    </w:p>
    <w:p>
      <w:r>
        <w:t>“Art thou the one who is coming, or are we to expect some</w:t>
      </w:r>
    </w:p>
    <w:p>
      <w:r>
        <w:t>one else?”</w:t>
      </w:r>
    </w:p>
    <w:p>
      <w:r>
        <w:t>And Jesus, answering, said to them:</w:t>
      </w:r>
    </w:p>
    <w:p>
      <w:r>
        <w:t>“Go your way and report to John [the things] which you</w:t>
      </w:r>
    </w:p>
    <w:p>
      <w:r>
        <w:t>hear and see: the blind recover their sight, and the lame are</w:t>
      </w:r>
    </w:p>
    <w:p>
      <w:r>
        <w:t>walking about; the lepers are cleansed, and the deaf hear;</w:t>
      </w:r>
    </w:p>
    <w:p>
      <w:r>
        <w:t>the dead are awakened,! and the beggars are evangelized—and</w:t>
      </w:r>
    </w:p>
    <w:p>
      <w:r>
        <w:t>immortal? is he, be he who he may, that shall not be tripped</w:t>
      </w:r>
    </w:p>
    <w:p>
      <w:r>
        <w:t>up on account of me!”</w:t>
      </w:r>
    </w:p>
    <w:p>
      <w:r>
        <w:t>1 Gr. egerthénai, to be waked up, roused. In the A. V. but little</w:t>
      </w:r>
    </w:p>
    <w:p>
      <w:r>
        <w:t>distinction is made between this verb and anasténai, to stand up,</w:t>
      </w:r>
    </w:p>
    <w:p>
      <w:r>
        <w:t>be raised; yet the difference in meaning is carefully observed ‘in</w:t>
      </w:r>
    </w:p>
    <w:p>
      <w:r>
        <w:t>the New Testament writings, as in Luke viii. 54, 55: ‘‘ And grasping</w:t>
      </w:r>
    </w:p>
    <w:p>
      <w:r>
        <w:t>her hand, he called [her], saying, ‘Maiden, awake!’ And her Spirit</w:t>
      </w:r>
    </w:p>
    <w:p>
      <w:r>
        <w:t>returned, and she stood up immediately.”</w:t>
      </w:r>
    </w:p>
    <w:p>
      <w:r>
        <w:t>2 Gr. makarios, free from fate or death, for ever blest, emanci-</w:t>
      </w:r>
    </w:p>
    <w:p>
      <w:r>
        <w:t>pated (from earth-life). .</w:t>
      </w:r>
    </w:p>
    <w:p>
      <w:r>
        <w:t>3 Literally, ‘‘be scandalized by me,” the words being evidently</w:t>
      </w:r>
    </w:p>
    <w:p>
      <w:r>
        <w:t>ironical. The verb used signifies to be tripped up by a snare or</w:t>
      </w:r>
    </w:p>
    <w:p>
      <w:r>
        <w:t>noose, and is derived from skandalon, a trap-spring, trigger (‘‘trick-</w:t>
      </w:r>
    </w:p>
    <w:p>
      <w:r>
        <w:t>er’’) of a trap,</w:t>
      </w:r>
    </w:p>
    <w:p>
      <w:r>
        <w:t>24 REINCARNATION IN</w:t>
      </w:r>
    </w:p>
    <w:p>
      <w:r>
        <w:t>And as these [messengers] were departing, Jesus began to</w:t>
      </w:r>
    </w:p>
    <w:p>
      <w:r>
        <w:t>say to the crowds! concerning John:</w:t>
      </w:r>
    </w:p>
    <w:p>
      <w:r>
        <w:t>“What did you go out into the desert to look at? A reed</w:t>
      </w:r>
    </w:p>
    <w:p>
      <w:r>
        <w:t>shaken by the wind? But what did you go out to see? A</w:t>
      </w:r>
    </w:p>
    <w:p>
      <w:r>
        <w:t>man dressed in fine clothes? See, those wearing fine [clothes]</w:t>
      </w:r>
    </w:p>
    <w:p>
      <w:r>
        <w:t>are in noblemen’s houses. But what did you go out to see?</w:t>
      </w:r>
    </w:p>
    <w:p>
      <w:r>
        <w:t>A Seer? Yes, I say to you, and much more than a Seer!</w:t>
      </w:r>
    </w:p>
    <w:p>
      <w:r>
        <w:t>This [forerunner] it is concerning whom it is written:</w:t>
      </w:r>
    </w:p>
    <w:p>
      <w:r>
        <w:t>‘Behold, J send my Messenger before thy face,</w:t>
      </w:r>
    </w:p>
    <w:p>
      <w:r>
        <w:t>Who shall prepare thy path in front of thee. 2</w:t>
      </w:r>
    </w:p>
    <w:p>
      <w:r>
        <w:t>Amén, I say to you, Among [men] born of women there</w:t>
      </w:r>
    </w:p>
    <w:p>
      <w:r>
        <w:t>has not awakened [from the dead] a greater [Seer] than John</w:t>
      </w:r>
    </w:p>
    <w:p>
      <w:r>
        <w:t>the Lustrator; but the lesser [Initiate] in the Realm of the</w:t>
      </w:r>
    </w:p>
    <w:p>
      <w:r>
        <w:t>Skies is a greater [Seer] than he. And from the days of John</w:t>
      </w:r>
    </w:p>
    <w:p>
      <w:r>
        <w:t>the Lustrator up to now the Realm of the Skies is taken by</w:t>
      </w:r>
    </w:p>
    <w:p>
      <w:r>
        <w:t>force, and the forceful seize upon it. For all the Seers and</w:t>
      </w:r>
    </w:p>
    <w:p>
      <w:r>
        <w:t>the Law had Seership up to [the days of] John. And, if you</w:t>
      </w:r>
    </w:p>
    <w:p>
      <w:r>
        <w:t>are willing to receive [him], he himself is Elijah, the one des-</w:t>
      </w:r>
    </w:p>
    <w:p>
      <w:r>
        <w:t>tined to come. He who has ears to hear, let him hear.”</w:t>
      </w:r>
    </w:p>
    <w:p>
      <w:r>
        <w:t>Mark omits this incident, but Luke gives it in</w:t>
      </w:r>
    </w:p>
    <w:p>
      <w:r>
        <w:t>words almost identical with those of Matthew,</w:t>
      </w:r>
    </w:p>
    <w:p>
      <w:r>
        <w:t>1 The circuli, or knots of talkers.</w:t>
      </w:r>
    </w:p>
    <w:p>
      <w:r>
        <w:t>2 Mal. iti. 1; Marki. 2; Dukei. 76.</w:t>
      </w:r>
    </w:p>
    <w:p>
      <w:r>
        <w:t>3 The words are ambiguous and might be translated: ‘‘The</w:t>
      </w:r>
    </w:p>
    <w:p>
      <w:r>
        <w:t>Realm of the Skies has been carried by storm, and robbers are</w:t>
      </w:r>
    </w:p>
    <w:p>
      <w:r>
        <w:t>plundering it.”’ This, however, does not accord with the context</w:t>
      </w:r>
    </w:p>
    <w:p>
      <w:r>
        <w:t>or with the parallel passage in Luke (xvi. 16), which reads: ‘‘ The</w:t>
      </w:r>
    </w:p>
    <w:p>
      <w:r>
        <w:t>Law and the Seers [were] up to [the days of] John; from that time</w:t>
      </w:r>
    </w:p>
    <w:p>
      <w:r>
        <w:t>on the Realm of The God is proclaimed as good news, and every</w:t>
      </w:r>
    </w:p>
    <w:p>
      <w:r>
        <w:t>one forces his way into it.’’ Possibly the meaning is that the writ-</w:t>
      </w:r>
    </w:p>
    <w:p>
      <w:r>
        <w:t>ers of the ancient Scriptures were only natural Seers, not Initiates.</w:t>
      </w:r>
    </w:p>
    <w:p>
      <w:r>
        <w:t>4 Mal. iv. 5.</w:t>
      </w:r>
    </w:p>
    <w:p>
      <w:r>
        <w:t>THE NEW TESTAMENT. 25</w:t>
      </w:r>
    </w:p>
    <w:p>
      <w:r>
        <w:t>but breaking off abruptly and leaving out the</w:t>
      </w:r>
    </w:p>
    <w:p>
      <w:r>
        <w:t>latter part of Jesus’ statement:</w:t>
      </w:r>
    </w:p>
    <w:p>
      <w:r>
        <w:t>Luke vii. 18-28.</w:t>
      </w:r>
    </w:p>
    <w:p>
      <w:r>
        <w:t>And John’s pupils reported to him concerning all these</w:t>
      </w:r>
    </w:p>
    <w:p>
      <w:r>
        <w:t>[things]. And John, having summoned certain two of his</w:t>
      </w:r>
    </w:p>
    <w:p>
      <w:r>
        <w:t>pupils, sent them to Jesus, saying:</w:t>
      </w:r>
    </w:p>
    <w:p>
      <w:r>
        <w:t>“Art thou the one who is coming, or are we to expect an-</w:t>
      </w:r>
    </w:p>
    <w:p>
      <w:r>
        <w:t>other?”</w:t>
      </w:r>
    </w:p>
    <w:p>
      <w:r>
        <w:t>Now, having come near to him, the men said:</w:t>
      </w:r>
    </w:p>
    <w:p>
      <w:r>
        <w:t>“John the Lustrator has sent us to thee, saying, ‘Art thou</w:t>
      </w:r>
    </w:p>
    <w:p>
      <w:r>
        <w:t>the one who is coming, or are we to expect another ?’”</w:t>
      </w:r>
    </w:p>
    <w:p>
      <w:r>
        <w:t>In that very hour he cured many [persons] of diseases and</w:t>
      </w:r>
    </w:p>
    <w:p>
      <w:r>
        <w:t>scourges and depraved [obsessing] spirits, and granted sight</w:t>
      </w:r>
    </w:p>
    <w:p>
      <w:r>
        <w:t>to many blind [persons]. And Jesus, answering, said to</w:t>
      </w:r>
    </w:p>
    <w:p>
      <w:r>
        <w:t>them:</w:t>
      </w:r>
    </w:p>
    <w:p>
      <w:r>
        <w:t>“Go your way, and report to John [the things] which you</w:t>
      </w:r>
    </w:p>
    <w:p>
      <w:r>
        <w:t>have seen and heard: the blind recover their sight, the lame</w:t>
      </w:r>
    </w:p>
    <w:p>
      <w:r>
        <w:t>are walking about, the lepers are cleansed, the deaf hear, the</w:t>
      </w:r>
    </w:p>
    <w:p>
      <w:r>
        <w:t>dead are awakened, the beggars are evangelized—and im-</w:t>
      </w:r>
    </w:p>
    <w:p>
      <w:r>
        <w:t>mortal is he, be he who he may, that shall not be tripped up</w:t>
      </w:r>
    </w:p>
    <w:p>
      <w:r>
        <w:t>on account of me!”</w:t>
      </w:r>
    </w:p>
    <w:p>
      <w:r>
        <w:t>And John’s messengers having gone away, he began to say</w:t>
      </w:r>
    </w:p>
    <w:p>
      <w:r>
        <w:t>to the crowds concerning John:</w:t>
      </w:r>
    </w:p>
    <w:p>
      <w:r>
        <w:t>“What did you go out into the desert to look at? A reed</w:t>
      </w:r>
    </w:p>
    <w:p>
      <w:r>
        <w:t>shaken by the wind? But what did you go out to see? A</w:t>
      </w:r>
    </w:p>
    <w:p>
      <w:r>
        <w:t>man dressed in fine clothes? See, those [arrayed] in splendid</w:t>
      </w:r>
    </w:p>
    <w:p>
      <w:r>
        <w:t>clothing, and living in luxury, are in palaces. But what did</w:t>
      </w:r>
    </w:p>
    <w:p>
      <w:r>
        <w:t>you go out to see? A Seer? Yes, I say to you, and much</w:t>
      </w:r>
    </w:p>
    <w:p>
      <w:r>
        <w:t>more than a Seer! This [forerunner] it is concerning whom</w:t>
      </w:r>
    </w:p>
    <w:p>
      <w:r>
        <w:t>it is written:</w:t>
      </w:r>
    </w:p>
    <w:p>
      <w:r>
        <w:t>26 REINCARNATION IN</w:t>
      </w:r>
    </w:p>
    <w:p>
      <w:r>
        <w:t>‘Behold, I send my Messenger before thy face,</w:t>
      </w:r>
    </w:p>
    <w:p>
      <w:r>
        <w:t>Who shall prepare thy path in front of thee.’</w:t>
      </w:r>
    </w:p>
    <w:p>
      <w:r>
        <w:t>I say to you, No one, among [men] born of women, is a</w:t>
      </w:r>
    </w:p>
    <w:p>
      <w:r>
        <w:t>greater Seer than John the Lustrator; but the lesser [Initi-</w:t>
      </w:r>
    </w:p>
    <w:p>
      <w:r>
        <w:t>ate] in the Realm of The God is a greater [Seer] than he.”</w:t>
      </w:r>
    </w:p>
    <w:p>
      <w:r>
        <w:t>That Elijah was to be the forerunner of the</w:t>
      </w:r>
    </w:p>
    <w:p>
      <w:r>
        <w:t>Messias was predicted in Malachi iv. 5:</w:t>
      </w:r>
    </w:p>
    <w:p>
      <w:r>
        <w:t>Behold, I send you Elijah, the divinely frenzied one, before</w:t>
      </w:r>
    </w:p>
    <w:p>
      <w:r>
        <w:t>the great and manifested day of the Master comes.</w:t>
      </w:r>
    </w:p>
    <w:p>
      <w:r>
        <w:t>The character and personal peculiarities of</w:t>
      </w:r>
    </w:p>
    <w:p>
      <w:r>
        <w:t>John are precisely those of Elijah. Not only</w:t>
      </w:r>
    </w:p>
    <w:p>
      <w:r>
        <w:t>does he have the same traits of character, but</w:t>
      </w:r>
    </w:p>
    <w:p>
      <w:r>
        <w:t>also the same physical appearance. Thus Elijah</w:t>
      </w:r>
    </w:p>
    <w:p>
      <w:r>
        <w:t>is described as “a hairy man, and girdled about</w:t>
      </w:r>
    </w:p>
    <w:p>
      <w:r>
        <w:t>the loins with a girdle of skin”;! and it is said</w:t>
      </w:r>
    </w:p>
    <w:p>
      <w:r>
        <w:t>of the forerunner, “John wore a garment of</w:t>
      </w:r>
    </w:p>
    <w:p>
      <w:r>
        <w:t>camel’s hair, and a girdle of skin about his loins.” 2</w:t>
      </w:r>
    </w:p>
    <w:p>
      <w:r>
        <w:t>The man is the same in both incarnations: he</w:t>
      </w:r>
    </w:p>
    <w:p>
      <w:r>
        <w:t>is big, boisterous, defiant; outwardly a savage,</w:t>
      </w:r>
    </w:p>
    <w:p>
      <w:r>
        <w:t>yet divinely illumined interiorly; loudly proclaim-</w:t>
      </w:r>
    </w:p>
    <w:p>
      <w:r>
        <w:t>ing his message, yet reticent and mysterious. As</w:t>
      </w:r>
    </w:p>
    <w:p>
      <w:r>
        <w:t>Elijah he made wrong use of his Seership and</w:t>
      </w:r>
    </w:p>
    <w:p>
      <w:r>
        <w:t>magical power, and scorning the king’s command,</w:t>
      </w:r>
    </w:p>
    <w:p>
      <w:r>
        <w:t>he called down fire from the sky and killed the</w:t>
      </w:r>
    </w:p>
    <w:p>
      <w:r>
        <w:t>III. Kings i. 8. 2 Matt. iii. 4, a oe</w:t>
      </w:r>
    </w:p>
    <w:p>
      <w:r>
        <w:t>THE NEW TESTAMENT. 27</w:t>
      </w:r>
    </w:p>
    <w:p>
      <w:r>
        <w:t>two bands of soldiers who came to take him;! as</w:t>
      </w:r>
    </w:p>
    <w:p>
      <w:r>
        <w:t>John he suffered for this evil deed, for his Seer-</w:t>
      </w:r>
    </w:p>
    <w:p>
      <w:r>
        <w:t>ship was obscured, and Nemesis pursued him in</w:t>
      </w:r>
    </w:p>
    <w:p>
      <w:r>
        <w:t>the person of the wanton Heo who had him</w:t>
      </w:r>
    </w:p>
    <w:p>
      <w:r>
        <w:t>beheaded.</w:t>
      </w:r>
    </w:p>
    <w:p>
      <w:r>
        <w:t>This partial obscuration and loss of power is</w:t>
      </w:r>
    </w:p>
    <w:p>
      <w:r>
        <w:t>shown by John’s inability to discern of himself</w:t>
      </w:r>
    </w:p>
    <w:p>
      <w:r>
        <w:t>whether or not Jesus was the Messias. Impris-</w:t>
      </w:r>
    </w:p>
    <w:p>
      <w:r>
        <w:t>oned—unjustly so far as that incarnation went,</w:t>
      </w:r>
    </w:p>
    <w:p>
      <w:r>
        <w:t>but with perfect justice in view of the misdeeds</w:t>
      </w:r>
    </w:p>
    <w:p>
      <w:r>
        <w:t>of the prior incarnation—he sends his pupils to</w:t>
      </w:r>
    </w:p>
    <w:p>
      <w:r>
        <w:t>Jesus to make inquiry. But Jesus, instead of</w:t>
      </w:r>
    </w:p>
    <w:p>
      <w:r>
        <w:t>giving a positive answer, merely intimates that</w:t>
      </w:r>
    </w:p>
    <w:p>
      <w:r>
        <w:t>John ought to know him from his thaumaturgi-</w:t>
      </w:r>
    </w:p>
    <w:p>
      <w:r>
        <w:t>cal feats, even if the spiritual sight of the fore-</w:t>
      </w:r>
    </w:p>
    <w:p>
      <w:r>
        <w:t>runner had become darkened. And, as if to</w:t>
      </w:r>
    </w:p>
    <w:p>
      <w:r>
        <w:t>emphasize this point, he tells the bystanders, and</w:t>
      </w:r>
    </w:p>
    <w:p>
      <w:r>
        <w:t>not John’s messengers, that John, as his fore-</w:t>
      </w:r>
    </w:p>
    <w:p>
      <w:r>
        <w:t>runner, is “more than a Seer,” yet explaining</w:t>
      </w:r>
    </w:p>
    <w:p>
      <w:r>
        <w:t>that John is only a natural Seer, or psychic, and</w:t>
      </w:r>
    </w:p>
    <w:p>
      <w:r>
        <w:t>therefore inferior to an initiated Seer. For</w:t>
      </w:r>
    </w:p>
    <w:p>
      <w:r>
        <w:t>John, the Elijah of old, now humbled and ren-</w:t>
      </w:r>
    </w:p>
    <w:p>
      <w:r>
        <w:t>dered powerless? because of his cruel abuse of</w:t>
      </w:r>
    </w:p>
    <w:p>
      <w:r>
        <w:t>power, had not the force to seize “the Realm of</w:t>
      </w:r>
    </w:p>
    <w:p>
      <w:r>
        <w:t>the Skies.” The latter phrase, basileia tén ou-</w:t>
      </w:r>
    </w:p>
    <w:p>
      <w:r>
        <w:t>1JI. Kings i. 9-14. 2 John x. 41,</w:t>
      </w:r>
    </w:p>
    <w:p>
      <w:r>
        <w:t>28 REINCARNATION IN</w:t>
      </w:r>
    </w:p>
    <w:p>
      <w:r>
        <w:t>ranoén, which is peculiar to Matthew, denotes</w:t>
      </w:r>
    </w:p>
    <w:p>
      <w:r>
        <w:t>divine Seership; for basileia here means, not</w:t>
      </w:r>
    </w:p>
    <w:p>
      <w:r>
        <w:t>“kingdom,” but the “power to rule,” and the</w:t>
      </w:r>
    </w:p>
    <w:p>
      <w:r>
        <w:t>“Skies” are the seven regions of Space, or seven</w:t>
      </w:r>
    </w:p>
    <w:p>
      <w:r>
        <w:t>“Heavens” (sidereal worlds), as indicated by the</w:t>
      </w:r>
    </w:p>
    <w:p>
      <w:r>
        <w:t>seven hierarchies of Angels in the Apocalypse,</w:t>
      </w:r>
    </w:p>
    <w:p>
      <w:r>
        <w:t>and by Paul’s use of the word owranos in the pas-'</w:t>
      </w:r>
    </w:p>
    <w:p>
      <w:r>
        <w:t>sage in II. Cor. xii. 2-4: “I know a man, ...</w:t>
      </w:r>
    </w:p>
    <w:p>
      <w:r>
        <w:t>(whether in a body, I do not know; or whether</w:t>
      </w:r>
    </w:p>
    <w:p>
      <w:r>
        <w:t>outside of [his] body, I do not know—The God</w:t>
      </w:r>
    </w:p>
    <w:p>
      <w:r>
        <w:t>knows), such an one rapt to the Third Heaven.”</w:t>
      </w:r>
    </w:p>
    <w:p>
      <w:r>
        <w:t>For the “open eye”? of the Seer becomes “a</w:t>
      </w:r>
    </w:p>
    <w:p>
      <w:r>
        <w:t>window into Space”; he enters at will into any</w:t>
      </w:r>
    </w:p>
    <w:p>
      <w:r>
        <w:t>of the spiritual worlds. John is here depicted</w:t>
      </w:r>
    </w:p>
    <w:p>
      <w:r>
        <w:t>as the last of the great Seers of old, but under-</w:t>
      </w:r>
    </w:p>
    <w:p>
      <w:r>
        <w:t>going punishment for his sins, and powerless to</w:t>
      </w:r>
    </w:p>
    <w:p>
      <w:r>
        <w:t>enter the circle of Initiates. There is deep</w:t>
      </w:r>
    </w:p>
    <w:p>
      <w:r>
        <w:t>pathos in the declaration of Jesus concerning</w:t>
      </w:r>
    </w:p>
    <w:p>
      <w:r>
        <w:t>this unrecognized, despised and persecuted fallen</w:t>
      </w:r>
    </w:p>
    <w:p>
      <w:r>
        <w:t>one: “If you are willing to receive him, he him-</w:t>
      </w:r>
    </w:p>
    <w:p>
      <w:r>
        <w:t>self is Elijah.”</w:t>
      </w:r>
    </w:p>
    <w:p>
      <w:r>
        <w:t>But Herod, having beheaded John, becomes</w:t>
      </w:r>
    </w:p>
    <w:p>
      <w:r>
        <w:t>the prey of an accusing conscience. He takes</w:t>
      </w:r>
    </w:p>
    <w:p>
      <w:r>
        <w:t>Jesus to be John resurrected. This incident in</w:t>
      </w:r>
    </w:p>
    <w:p>
      <w:r>
        <w:t>the narrative is given in each of the three sy-</w:t>
      </w:r>
    </w:p>
    <w:p>
      <w:r>
        <w:t>1 Matt. vi. 22; Luke xi, 34; xxiv. 31.</w:t>
      </w:r>
    </w:p>
    <w:p>
      <w:r>
        <w:t>THE NEW TESTAMENT. 29</w:t>
      </w:r>
    </w:p>
    <w:p>
      <w:r>
        <w:t>noptics, though the accounts are somewhat at</w:t>
      </w:r>
    </w:p>
    <w:p>
      <w:r>
        <w:t>variance with each other.</w:t>
      </w:r>
    </w:p>
    <w:p>
      <w:r>
        <w:t>Matthew xiv. 1, 2.</w:t>
      </w:r>
    </w:p>
    <w:p>
      <w:r>
        <w:t>At that season Herod the tetrarch! heard the rumor of</w:t>
      </w:r>
    </w:p>
    <w:p>
      <w:r>
        <w:t>Jesus; and he said to his servants:</w:t>
      </w:r>
    </w:p>
    <w:p>
      <w:r>
        <w:t>“This [magician] is John the Lustrator.2 He himself has</w:t>
      </w:r>
    </w:p>
    <w:p>
      <w:r>
        <w:t>awakened from the dead, and for this [reason] the Forces 3</w:t>
      </w:r>
    </w:p>
    <w:p>
      <w:r>
        <w:t>energize in him.”</w:t>
      </w:r>
    </w:p>
    <w:p>
      <w:r>
        <w:t>Mark vi. 14-16.</w:t>
      </w:r>
    </w:p>
    <w:p>
      <w:r>
        <w:t>And King Herod heard [of Jesus], for his name had come</w:t>
      </w:r>
    </w:p>
    <w:p>
      <w:r>
        <w:t>to be well known; and he said:</w:t>
      </w:r>
    </w:p>
    <w:p>
      <w:r>
        <w:t>“John the Lustrator has awakened from the dead, and for</w:t>
      </w:r>
    </w:p>
    <w:p>
      <w:r>
        <w:t>this [reason] the Forces energize in him.”</w:t>
      </w:r>
    </w:p>
    <w:p>
      <w:r>
        <w:t>Others said:</w:t>
      </w:r>
    </w:p>
    <w:p>
      <w:r>
        <w:t>“He is Elijah.”</w:t>
      </w:r>
    </w:p>
    <w:p>
      <w:r>
        <w:t>1 Gr. tetrarchés, governor of the fourth part of any region; a</w:t>
      </w:r>
    </w:p>
    <w:p>
      <w:r>
        <w:t>petty prince.</w:t>
      </w:r>
    </w:p>
    <w:p>
      <w:r>
        <w:t>2The one who administers the ceremonial rite of purification.</w:t>
      </w:r>
    </w:p>
    <w:p>
      <w:r>
        <w:t>Four lustrations are spoken of in the New Testament: of Water,</w:t>
      </w:r>
    </w:p>
    <w:p>
      <w:r>
        <w:t>Air, Fire, and Blood (ether), thus corresponding t&gt; the five ele-</w:t>
      </w:r>
    </w:p>
    <w:p>
      <w:r>
        <w:t>ments, Earth being also frequently mentioned, as in Luke xii. 49:</w:t>
      </w:r>
    </w:p>
    <w:p>
      <w:r>
        <w:t>“T came to cast Fire into the Earth.”</w:t>
      </w:r>
    </w:p>
    <w:p>
      <w:r>
        <w:t>3 Gr. dunamis, strength; ability; potency; a faculty; a psychic</w:t>
      </w:r>
    </w:p>
    <w:p>
      <w:r>
        <w:t>or spiritual power; aspirit. The Breath (pnewma) is the energiz-</w:t>
      </w:r>
    </w:p>
    <w:p>
      <w:r>
        <w:t>ing agent in awakening these Forces and their corresponding facul-</w:t>
      </w:r>
    </w:p>
    <w:p>
      <w:r>
        <w:t>ties, as shown by the passage, ‘‘He who supplies to youthe Breath</w:t>
      </w:r>
    </w:p>
    <w:p>
      <w:r>
        <w:t>and energizes Forces in you’ (Gal. iii. 5). Paul also speaks of ‘‘ the</w:t>
      </w:r>
    </w:p>
    <w:p>
      <w:r>
        <w:t>free-gift of the charism [occult power, here apparently Seership]</w:t>
      </w:r>
    </w:p>
    <w:p>
      <w:r>
        <w:t>of The God, given to me according to the energizing of his Force’?</w:t>
      </w:r>
    </w:p>
    <w:p>
      <w:r>
        <w:t>(Zh. iii. 7).</w:t>
      </w:r>
    </w:p>
    <w:p>
      <w:r>
        <w:t>30 REINCARNATION IN</w:t>
      </w:r>
    </w:p>
    <w:p>
      <w:r>
        <w:t>And others said:</w:t>
      </w:r>
    </w:p>
    <w:p>
      <w:r>
        <w:t>“He is a Seer, for instance one of the Seers [of old].”</w:t>
      </w:r>
    </w:p>
    <w:p>
      <w:r>
        <w:t>But Herod, when he heard [of him], said:</w:t>
      </w:r>
    </w:p>
    <w:p>
      <w:r>
        <w:t>“John, whom I beheaded, this [Seer] has awakened from</w:t>
      </w:r>
    </w:p>
    <w:p>
      <w:r>
        <w:t>the dead.”</w:t>
      </w:r>
    </w:p>
    <w:p>
      <w:r>
        <w:t>Luke ix. 7-9.</w:t>
      </w:r>
    </w:p>
    <w:p>
      <w:r>
        <w:t>Now, Herod the tetrarch heard of all the [events] taking</w:t>
      </w:r>
    </w:p>
    <w:p>
      <w:r>
        <w:t>place; and he was thoroughly perplexed, because it was be-</w:t>
      </w:r>
    </w:p>
    <w:p>
      <w:r>
        <w:t>ing said by some:</w:t>
      </w:r>
    </w:p>
    <w:p>
      <w:r>
        <w:t>“John has awakened from the dead!”</w:t>
      </w:r>
    </w:p>
    <w:p>
      <w:r>
        <w:t>And by some:</w:t>
      </w:r>
    </w:p>
    <w:p>
      <w:r>
        <w:t>“Blijah has appeared!”</w:t>
      </w:r>
    </w:p>
    <w:p>
      <w:r>
        <w:t>And by others:</w:t>
      </w:r>
    </w:p>
    <w:p>
      <w:r>
        <w:t>“A Seer, one of the Ancient Seers, has risen [from the</w:t>
      </w:r>
    </w:p>
    <w:p>
      <w:r>
        <w:t>dead]!”</w:t>
      </w:r>
    </w:p>
    <w:p>
      <w:r>
        <w:t>But Herod said:</w:t>
      </w:r>
    </w:p>
    <w:p>
      <w:r>
        <w:t>“John I beheaded; but who is this [magician], concerning</w:t>
      </w:r>
    </w:p>
    <w:p>
      <w:r>
        <w:t>whom I hear such [reports]?”</w:t>
      </w:r>
    </w:p>
    <w:p>
      <w:r>
        <w:t>And he sought to see him.</w:t>
      </w:r>
    </w:p>
    <w:p>
      <w:r>
        <w:t>Luke represents Herod as being in doubt and</w:t>
      </w:r>
    </w:p>
    <w:p>
      <w:r>
        <w:t>uncertainty, whereas Matthew and Mark show</w:t>
      </w:r>
    </w:p>
    <w:p>
      <w:r>
        <w:t>him to have been positive in his statement that</w:t>
      </w:r>
    </w:p>
    <w:p>
      <w:r>
        <w:t>Jesus was John risen from the dead, and Mark</w:t>
      </w:r>
    </w:p>
    <w:p>
      <w:r>
        <w:t>even makes him reiterate the statement with</w:t>
      </w:r>
    </w:p>
    <w:p>
      <w:r>
        <w:t>emphasis. The latter account is the more natu-</w:t>
      </w:r>
    </w:p>
    <w:p>
      <w:r>
        <w:t>ral under the circumstances, and brings out viv-</w:t>
      </w:r>
    </w:p>
    <w:p>
      <w:r>
        <w:t>idly Herod’s superstitious dread of the man whom</w:t>
      </w:r>
    </w:p>
    <w:p>
      <w:r>
        <w:t>he had unjustly put to death.</w:t>
      </w:r>
    </w:p>
    <w:p>
      <w:r>
        <w:t>THE NEW TESTAMENT. ow</w:t>
      </w:r>
    </w:p>
    <w:p>
      <w:r>
        <w:t>As John had been beheaded, Herod could</w:t>
      </w:r>
    </w:p>
    <w:p>
      <w:r>
        <w:t>hardly have believed that he had risen from the</w:t>
      </w:r>
    </w:p>
    <w:p>
      <w:r>
        <w:t>dead in the same body. Nor could the people who</w:t>
      </w:r>
    </w:p>
    <w:p>
      <w:r>
        <w:t>were asserting that Jesus was John the Lustra-</w:t>
      </w:r>
    </w:p>
    <w:p>
      <w:r>
        <w:t>tor have supposed that Jesus was a reincarnation</w:t>
      </w:r>
    </w:p>
    <w:p>
      <w:r>
        <w:t>of John, for the two were contemporaries, and</w:t>
      </w:r>
    </w:p>
    <w:p>
      <w:r>
        <w:t>the personality of Jesus could not have been</w:t>
      </w:r>
    </w:p>
    <w:p>
      <w:r>
        <w:t>mistaken for that of John. The unavoidable</w:t>
      </w:r>
    </w:p>
    <w:p>
      <w:r>
        <w:t>conclusion is that Herod and others must have</w:t>
      </w:r>
    </w:p>
    <w:p>
      <w:r>
        <w:t>believed it possible for the soul of a dead man to</w:t>
      </w:r>
    </w:p>
    <w:p>
      <w:r>
        <w:t>replace that of a man who was still living; in</w:t>
      </w:r>
    </w:p>
    <w:p>
      <w:r>
        <w:t>other words, that souls and bodies are inter-</w:t>
      </w:r>
    </w:p>
    <w:p>
      <w:r>
        <w:t>changeable. Cases are frequently related in the</w:t>
      </w:r>
    </w:p>
    <w:p>
      <w:r>
        <w:t>New Testament where the ghosts, or larve, of the</w:t>
      </w:r>
    </w:p>
    <w:p>
      <w:r>
        <w:t>dead obsess, or infest, the living. The daimén,</w:t>
      </w:r>
    </w:p>
    <w:p>
      <w:r>
        <w:t>mistranslated “devil” in the received version,</w:t>
      </w:r>
    </w:p>
    <w:p>
      <w:r>
        <w:t>is nothing more nor less than the evil, earth-</w:t>
      </w:r>
    </w:p>
    <w:p>
      <w:r>
        <w:t>bound soul (psuche) of a dead person, the ghost,</w:t>
      </w:r>
    </w:p>
    <w:p>
      <w:r>
        <w:t>or “spook”; and not only one, but many of these</w:t>
      </w:r>
    </w:p>
    <w:p>
      <w:r>
        <w:t>unclean “spirits,” may take possession of a liv-</w:t>
      </w:r>
    </w:p>
    <w:p>
      <w:r>
        <w:t>ing person’s body, and thus prolong their earthly</w:t>
      </w:r>
    </w:p>
    <w:p>
      <w:r>
        <w:t>existence vicariously.! It was also held that the</w:t>
      </w:r>
    </w:p>
    <w:p>
      <w:r>
        <w:t>spirits of the dead may overshadow, guard and</w:t>
      </w:r>
    </w:p>
    <w:p>
      <w:r>
        <w:t>minister to the living;? the Angels, whether</w:t>
      </w:r>
    </w:p>
    <w:p>
      <w:r>
        <w:t>1 Matt. viii. 28-34; xii. 22; Acts xix. 11-16.</w:t>
      </w:r>
    </w:p>
    <w:p>
      <w:r>
        <w:t>2 Matt. xviii. 10; Acts xii. 15; Heb. i, 14.</w:t>
      </w:r>
    </w:p>
    <w:p>
      <w:r>
        <w:t>32 REINCARNATION IN</w:t>
      </w:r>
    </w:p>
    <w:p>
      <w:r>
        <w:t>“guardian Angels,” “messengers of God,” rulers</w:t>
      </w:r>
    </w:p>
    <w:p>
      <w:r>
        <w:t>of the Four Elements, or ministering spirits, are</w:t>
      </w:r>
    </w:p>
    <w:p>
      <w:r>
        <w:t>in every case the inner Selves of men! But in</w:t>
      </w:r>
    </w:p>
    <w:p>
      <w:r>
        <w:t>the present instance neither of these hypotheses</w:t>
      </w:r>
    </w:p>
    <w:p>
      <w:r>
        <w:t>is applicable. Herod and the others could not</w:t>
      </w:r>
    </w:p>
    <w:p>
      <w:r>
        <w:t>have had in mind a case of obsession or of over-</w:t>
      </w:r>
    </w:p>
    <w:p>
      <w:r>
        <w:t>shadowing, but evidently held that the soul of a</w:t>
      </w:r>
    </w:p>
    <w:p>
      <w:r>
        <w:t>living man might leave the body, and the latter</w:t>
      </w:r>
    </w:p>
    <w:p>
      <w:r>
        <w:t>be taken possession of by the soul of a disem-</w:t>
      </w:r>
    </w:p>
    <w:p>
      <w:r>
        <w:t>bodied man. In Herod’s opinion this accounted</w:t>
      </w:r>
    </w:p>
    <w:p>
      <w:r>
        <w:t>for his magical powers; as one newly risen from</w:t>
      </w:r>
    </w:p>
    <w:p>
      <w:r>
        <w:t>the dead, he was in touch with the ethereal</w:t>
      </w:r>
    </w:p>
    <w:p>
      <w:r>
        <w:t>world, and so the psychic Forces energized in him.</w:t>
      </w:r>
    </w:p>
    <w:p>
      <w:r>
        <w:t>After John’s death the subject is again re-</w:t>
      </w:r>
    </w:p>
    <w:p>
      <w:r>
        <w:t>curred to, and considerable space is devoted to</w:t>
      </w:r>
    </w:p>
    <w:p>
      <w:r>
        <w:t>it in each of the synoptics, without any serious</w:t>
      </w:r>
    </w:p>
    <w:p>
      <w:r>
        <w:t>discrepancies, but with interesting variations in</w:t>
      </w:r>
    </w:p>
    <w:p>
      <w:r>
        <w:t>the details, the three accountssupplementing each</w:t>
      </w:r>
    </w:p>
    <w:p>
      <w:r>
        <w:t>other.</w:t>
      </w:r>
    </w:p>
    <w:p>
      <w:r>
        <w:t>Matthew xvi. 18-24; xvii. 1-18.</w:t>
      </w:r>
    </w:p>
    <w:p>
      <w:r>
        <w:t>Jesus . . . asked his pupils, saying:</w:t>
      </w:r>
    </w:p>
    <w:p>
      <w:r>
        <w:t>“Who do men say that the Son of the Man is?”</w:t>
      </w:r>
    </w:p>
    <w:p>
      <w:r>
        <w:t>1 Originally daimén meant a God, and the word was applied to</w:t>
      </w:r>
    </w:p>
    <w:p>
      <w:r>
        <w:t>the Souls of men; later it came to mean any disembodied Spirit,</w:t>
      </w:r>
    </w:p>
    <w:p>
      <w:r>
        <w:t>and the New Testament writers invariably use it in its bad sense,</w:t>
      </w:r>
    </w:p>
    <w:p>
      <w:r>
        <w:t>applying it to earth-bound and obsessing spirits or ghosts. The</w:t>
      </w:r>
    </w:p>
    <w:p>
      <w:r>
        <w:t>word angelos, in the New Testament, has precisely the meaning that</w:t>
      </w:r>
    </w:p>
    <w:p>
      <w:r>
        <w:t>daimén had before the latter word became degraded.</w:t>
      </w:r>
    </w:p>
    <w:p>
      <w:r>
        <w:t>THE NEW TESTAMENT, 33</w:t>
      </w:r>
    </w:p>
    <w:p>
      <w:r>
        <w:t>And they said:</w:t>
      </w:r>
    </w:p>
    <w:p>
      <w:r>
        <w:t>“Some [say] John the Lustrator; some, Elijah; ! and others, Jeremiah,? or one of the Seers.”</w:t>
      </w:r>
    </w:p>
    <w:p>
      <w:r>
        <w:t>He says to them:</w:t>
      </w:r>
    </w:p>
    <w:p>
      <w:r>
        <w:t>“But who do you say that Iam?”</w:t>
      </w:r>
    </w:p>
    <w:p>
      <w:r>
        <w:t>And Simon Peter, answering, said:</w:t>
      </w:r>
    </w:p>
    <w:p>
      <w:r>
        <w:t>“Thou art the Anointed, the Son of the Living God!” And Jesus, answering, said to him:</w:t>
      </w:r>
    </w:p>
    <w:p>
      <w:r>
        <w:t>“Immortal you are, Simon, Son of Jonah!? for fiesh and blood did not unveil [this secret] to you, but my Father who is in the Skies. And 7 say to you, too, You are a Rock (Petros), and on this rock (petra) I will build my Society, and the Gates of the Underworld shall not prevail against it. And I will give you the Keys of the Realm of the Skies; and whatsoever you shall bind on the Earth shall be bound in the Skies, and whatsoever you shall loose on the Earth shall be loosed in the Skies.”</w:t>
      </w:r>
    </w:p>
    <w:p>
      <w:r>
        <w:t>Then he warned his pupils that they should say to no one, “He himself is the Anointed.”</w:t>
      </w:r>
    </w:p>
    <w:p>
      <w:r>
        <w:t>From that time on, Jesus began to show his pupils that he must go away to Jerusalem, and suffer many [indignities] 4 from the Seniors and Archpriests and Recorders, and be killed, and awaken [from the dead] the third day. And Peter, taking him [by the hand], began to scold him, saying: “Gracious! Master—you shall not have this [fate]!” But he turned and said to Peter:</w:t>
      </w:r>
    </w:p>
    <w:p>
      <w:r>
        <w:t>“Come on behind me, opposer.&gt; You are an impediment</w:t>
      </w:r>
    </w:p>
    <w:p>
      <w:r>
        <w:t>1 Mai. iv. 5.</w:t>
      </w:r>
    </w:p>
    <w:p>
      <w:r>
        <w:t>21. Esdr. ii. 18.</w:t>
      </w:r>
    </w:p>
    <w:p>
      <w:r>
        <w:t>3 Syr. Bar, son of. Bar-Jonah, Son of Jonah. 4 Matt. xx. 18; Mark x. 34</w:t>
      </w:r>
    </w:p>
    <w:p>
      <w:r>
        <w:t>5 Satanas, adversary, one who opposes,</w:t>
      </w:r>
    </w:p>
    <w:p>
      <w:r>
        <w:t>34 REINCARNATION IN</w:t>
      </w:r>
    </w:p>
    <w:p>
      <w:r>
        <w:t>to me; for you do not take side with The God, but side with</w:t>
      </w:r>
    </w:p>
    <w:p>
      <w:r>
        <w:t>men.”</w:t>
      </w:r>
    </w:p>
    <w:p>
      <w:r>
        <w:t>Then Jesus said to his pupils:</w:t>
      </w:r>
    </w:p>
    <w:p>
      <w:r>
        <w:t>“Tf any one is willing to come after me, let him deny</w:t>
      </w:r>
    </w:p>
    <w:p>
      <w:r>
        <w:t>himself utterly, and lift up and carry his cross, and go along</w:t>
      </w:r>
    </w:p>
    <w:p>
      <w:r>
        <w:t>with me... .”</w:t>
      </w:r>
    </w:p>
    <w:p>
      <w:r>
        <w:t>And after six days Jesus takes Peter, and James and his</w:t>
      </w:r>
    </w:p>
    <w:p>
      <w:r>
        <w:t>brother John, and brings them up into a high hill, apart.</w:t>
      </w:r>
    </w:p>
    <w:p>
      <w:r>
        <w:t>And he was transformed in their presence, and his face shone</w:t>
      </w:r>
    </w:p>
    <w:p>
      <w:r>
        <w:t>forth as the sun, and his garments became white as the light.</w:t>
      </w:r>
    </w:p>
    <w:p>
      <w:r>
        <w:t>And, behold, Moses and Elijah appeared to them, talking</w:t>
      </w:r>
    </w:p>
    <w:p>
      <w:r>
        <w:t>with him. And Peter answered and said to Jesus:</w:t>
      </w:r>
    </w:p>
    <w:p>
      <w:r>
        <w:t>“Master, it is a good [thing] that we are here—if you</w:t>
      </w:r>
    </w:p>
    <w:p>
      <w:r>
        <w:t>wish, we will make here three tents, one for you, and one</w:t>
      </w:r>
    </w:p>
    <w:p>
      <w:r>
        <w:t>for Moses, and one for Elijah.”</w:t>
      </w:r>
    </w:p>
    <w:p>
      <w:r>
        <w:t>While he was yet speaking, behold, a cloud of light over-</w:t>
      </w:r>
    </w:p>
    <w:p>
      <w:r>
        <w:t>shadowed them; and, behold, [there was heard] a voice from</w:t>
      </w:r>
    </w:p>
    <w:p>
      <w:r>
        <w:t>the cloud, saying:</w:t>
      </w:r>
    </w:p>
    <w:p>
      <w:r>
        <w:t>“This [Master] is my well-beloved Son, in whom I am con-</w:t>
      </w:r>
    </w:p>
    <w:p>
      <w:r>
        <w:t>tent; hear ye him!”</w:t>
      </w:r>
    </w:p>
    <w:p>
      <w:r>
        <w:t>And when the pupils heard [the voice], they fell on their</w:t>
      </w:r>
    </w:p>
    <w:p>
      <w:r>
        <w:t>faces, and were very much frightened. But Jesus went [to</w:t>
      </w:r>
    </w:p>
    <w:p>
      <w:r>
        <w:t>them] and touched them, and said:</w:t>
      </w:r>
    </w:p>
    <w:p>
      <w:r>
        <w:t>“Arise, and do not be frightened.”</w:t>
      </w:r>
    </w:p>
    <w:p>
      <w:r>
        <w:t>And lifting up their eyes, they saw no one except Jesus</w:t>
      </w:r>
    </w:p>
    <w:p>
      <w:r>
        <w:t>only. And while they were going down from the hill, Jesus</w:t>
      </w:r>
    </w:p>
    <w:p>
      <w:r>
        <w:t>commanded them, saying:</w:t>
      </w:r>
    </w:p>
    <w:p>
      <w:r>
        <w:t>“Tell the vision to no one, till the Son of the Man be risen</w:t>
      </w:r>
    </w:p>
    <w:p>
      <w:r>
        <w:t>from the dead.”</w:t>
      </w:r>
    </w:p>
    <w:p>
      <w:r>
        <w:t>1 Booths or huts, made of green boughs or skins, like the Indian</w:t>
      </w:r>
    </w:p>
    <w:p>
      <w:r>
        <w:t>wigwaums or tepees.</w:t>
      </w:r>
    </w:p>
    <w:p>
      <w:r>
        <w:t>THE NEW TESTAMENT. 385</w:t>
      </w:r>
    </w:p>
    <w:p>
      <w:r>
        <w:t>And his pupils put a question to him, saying:</w:t>
      </w:r>
    </w:p>
    <w:p>
      <w:r>
        <w:t>“Why, then, do the Recorders say, ‘Elijah must come</w:t>
      </w:r>
    </w:p>
    <w:p>
      <w:r>
        <w:t>first’?”</w:t>
      </w:r>
    </w:p>
    <w:p>
      <w:r>
        <w:t>Now, Jesus answered and said to them:</w:t>
      </w:r>
    </w:p>
    <w:p>
      <w:r>
        <w:t>“Elijah indeed comes first, and will restore all [things].</w:t>
      </w:r>
    </w:p>
    <w:p>
      <w:r>
        <w:t>Now, I say to you, Elijah has come already, and they did not</w:t>
      </w:r>
    </w:p>
    <w:p>
      <w:r>
        <w:t>recognize him, but have done him as many [injuries] as they</w:t>
      </w:r>
    </w:p>
    <w:p>
      <w:r>
        <w:t>could. Thus also the Son of the Man is destined to suffer by</w:t>
      </w:r>
    </w:p>
    <w:p>
      <w:r>
        <w:t>them.”</w:t>
      </w:r>
    </w:p>
    <w:p>
      <w:r>
        <w:t>Then his pupils understood that he said [this] to them</w:t>
      </w:r>
    </w:p>
    <w:p>
      <w:r>
        <w:t>about John the Lustrator.</w:t>
      </w:r>
    </w:p>
    <w:p>
      <w:r>
        <w:t>Mark viii. 27-84; ix. 2-18.</w:t>
      </w:r>
    </w:p>
    <w:p>
      <w:r>
        <w:t>He put a question to his pupils, saying to them:</w:t>
      </w:r>
    </w:p>
    <w:p>
      <w:r>
        <w:t>“Who do men say that I am?”</w:t>
      </w:r>
    </w:p>
    <w:p>
      <w:r>
        <w:t>And they told him, saying:</w:t>
      </w:r>
    </w:p>
    <w:p>
      <w:r>
        <w:t>“(Some say] John the Lustrator; and others, Elijah; but</w:t>
      </w:r>
    </w:p>
    <w:p>
      <w:r>
        <w:t>others, one of the Seers.”</w:t>
      </w:r>
    </w:p>
    <w:p>
      <w:r>
        <w:t>And he himself says to them:</w:t>
      </w:r>
    </w:p>
    <w:p>
      <w:r>
        <w:t>“But who do you say that Iam?”</w:t>
      </w:r>
    </w:p>
    <w:p>
      <w:r>
        <w:t>And Peter, answering, says to him:</w:t>
      </w:r>
    </w:p>
    <w:p>
      <w:r>
        <w:t>“Thou art the Anointed!”</w:t>
      </w:r>
    </w:p>
    <w:p>
      <w:r>
        <w:t>And he cautioned them, that they should say [this] to no</w:t>
      </w:r>
    </w:p>
    <w:p>
      <w:r>
        <w:t>one about him. And he began to teach them:</w:t>
      </w:r>
    </w:p>
    <w:p>
      <w:r>
        <w:t>“The Son of the Man must suffer many [indignities], and be</w:t>
      </w:r>
    </w:p>
    <w:p>
      <w:r>
        <w:t>rejected by the Seniors and Archpriests and Recorders, and</w:t>
      </w:r>
    </w:p>
    <w:p>
      <w:r>
        <w:t>be killed, and rise [from the dead] after three days.”</w:t>
      </w:r>
    </w:p>
    <w:p>
      <w:r>
        <w:t>And he uttered the statement freely. And Peter, taking</w:t>
      </w:r>
    </w:p>
    <w:p>
      <w:r>
        <w:t>him [by the hand], began to scold him. But he, turning</w:t>
      </w:r>
    </w:p>
    <w:p>
      <w:r>
        <w:t>about and looking at his pupils, scolded Peter, saying:</w:t>
      </w:r>
    </w:p>
    <w:p>
      <w:r>
        <w:t>36 REINCARNATION IN</w:t>
      </w:r>
    </w:p>
    <w:p>
      <w:r>
        <w:t>“Come on behind me, opposer; for you do not take side</w:t>
      </w:r>
    </w:p>
    <w:p>
      <w:r>
        <w:t>with The God, but side with men.”</w:t>
      </w:r>
    </w:p>
    <w:p>
      <w:r>
        <w:t>And having called the crowd to [him] with his pupils, he</w:t>
      </w:r>
    </w:p>
    <w:p>
      <w:r>
        <w:t>said to them:</w:t>
      </w:r>
    </w:p>
    <w:p>
      <w:r>
        <w:t>“Whosoever is willing to come after me, let him deny</w:t>
      </w:r>
    </w:p>
    <w:p>
      <w:r>
        <w:t>himself utterly, and lift up and carry his cross, and go along</w:t>
      </w:r>
    </w:p>
    <w:p>
      <w:r>
        <w:t>with me... .”</w:t>
      </w:r>
    </w:p>
    <w:p>
      <w:r>
        <w:t>And after six days Jesus takes Peter, James and John, and</w:t>
      </w:r>
    </w:p>
    <w:p>
      <w:r>
        <w:t>brings them up into a high hill, apart by themselves. And he</w:t>
      </w:r>
    </w:p>
    <w:p>
      <w:r>
        <w:t>was transformed in their presence, and his garments became</w:t>
      </w:r>
    </w:p>
    <w:p>
      <w:r>
        <w:t>glittering, exceedingly white—such as no fuller on earth can</w:t>
      </w:r>
    </w:p>
    <w:p>
      <w:r>
        <w:t>whiten.! And there appeared to them Hlijah, with Moses;</w:t>
      </w:r>
    </w:p>
    <w:p>
      <w:r>
        <w:t>and they were talking with Jesus. And Peter, answering,</w:t>
      </w:r>
    </w:p>
    <w:p>
      <w:r>
        <w:t>says to Jesus:</w:t>
      </w:r>
    </w:p>
    <w:p>
      <w:r>
        <w:t>“ Rabbi, itis a good [thing] that we are here; and let us make</w:t>
      </w:r>
    </w:p>
    <w:p>
      <w:r>
        <w:t>three tents, one for you, and one for Moses, and one for Elijah.”</w:t>
      </w:r>
    </w:p>
    <w:p>
      <w:r>
        <w:t>For he did not know what to say—for they were scared.</w:t>
      </w:r>
    </w:p>
    <w:p>
      <w:r>
        <w:t>And there came to be a cloud, overshadowing them; and</w:t>
      </w:r>
    </w:p>
    <w:p>
      <w:r>
        <w:t>there came a voice from the cloud:</w:t>
      </w:r>
    </w:p>
    <w:p>
      <w:r>
        <w:t>“This [Master] is my well-beloved Son; hear ye him!”</w:t>
      </w:r>
    </w:p>
    <w:p>
      <w:r>
        <w:t>And on a sudden, when they had looked around, they no</w:t>
      </w:r>
    </w:p>
    <w:p>
      <w:r>
        <w:t>longer saw any one, but Jesus only with themselves.</w:t>
      </w:r>
    </w:p>
    <w:p>
      <w:r>
        <w:t>Now, while they were going down from the hill, he warned</w:t>
      </w:r>
    </w:p>
    <w:p>
      <w:r>
        <w:t>them that they should relate to no one the [things] which</w:t>
      </w:r>
    </w:p>
    <w:p>
      <w:r>
        <w:t>they saw, except when the Son of the Man should have risen</w:t>
      </w:r>
    </w:p>
    <w:p>
      <w:r>
        <w:t>from the dead. And they laid hold of the saying, discussing</w:t>
      </w:r>
    </w:p>
    <w:p>
      <w:r>
        <w:t>with each other, “What is ‘rising from the dead’?” And</w:t>
      </w:r>
    </w:p>
    <w:p>
      <w:r>
        <w:t>they asked him, saying:</w:t>
      </w:r>
    </w:p>
    <w:p>
      <w:r>
        <w:t>1 Compare Penelope’s invocation of Minerva: ‘‘Covering her</w:t>
      </w:r>
    </w:p>
    <w:p>
      <w:r>
        <w:t>body with a veil of dazzling whiteness, she invoked Minerva ”’</w:t>
      </w:r>
    </w:p>
    <w:p>
      <w:r>
        <w:t>(Odyssey xvii. 48).</w:t>
      </w:r>
    </w:p>
    <w:p>
      <w:r>
        <w:t>THE NEW TESTAMENT. 37</w:t>
      </w:r>
    </w:p>
    <w:p>
      <w:r>
        <w:t>“TWhy] do the Recorders say, ‘Elijah must come first’ ?”</w:t>
      </w:r>
    </w:p>
    <w:p>
      <w:r>
        <w:t>And he answered and said to them:</w:t>
      </w:r>
    </w:p>
    <w:p>
      <w:r>
        <w:t>“Hlijah indeed comes first, and restores all [things]. And</w:t>
      </w:r>
    </w:p>
    <w:p>
      <w:r>
        <w:t>how is it written of the Son of the Man that he should suffer</w:t>
      </w:r>
    </w:p>
    <w:p>
      <w:r>
        <w:t>many [indignities], and be treated as of no account? But I</w:t>
      </w:r>
    </w:p>
    <w:p>
      <w:r>
        <w:t>say to you, Elijah also has come, and they have done him as</w:t>
      </w:r>
    </w:p>
    <w:p>
      <w:r>
        <w:t>many [injuries] as they could, even as it is written about</w:t>
      </w:r>
    </w:p>
    <w:p>
      <w:r>
        <w:t>him.”</w:t>
      </w:r>
    </w:p>
    <w:p>
      <w:r>
        <w:t>Luke ix. 18-23; 28-36.</w:t>
      </w:r>
    </w:p>
    <w:p>
      <w:r>
        <w:t>As he was alone praying, his pupils were with him; and he</w:t>
      </w:r>
    </w:p>
    <w:p>
      <w:r>
        <w:t>put a question to them, saying:</w:t>
      </w:r>
    </w:p>
    <w:p>
      <w:r>
        <w:t>“Who do the crowds say that I am?”</w:t>
      </w:r>
    </w:p>
    <w:p>
      <w:r>
        <w:t>And they answered and said:</w:t>
      </w:r>
    </w:p>
    <w:p>
      <w:r>
        <w:t>“(Some say] John the Lustrator; and others, Elijah; and</w:t>
      </w:r>
    </w:p>
    <w:p>
      <w:r>
        <w:t>others, that a Seer of the people of old has risen [from the</w:t>
      </w:r>
    </w:p>
    <w:p>
      <w:r>
        <w:t>dead ].”</w:t>
      </w:r>
    </w:p>
    <w:p>
      <w:r>
        <w:t>And he said to them:</w:t>
      </w:r>
    </w:p>
    <w:p>
      <w:r>
        <w:t>“But who do you say that I am?”</w:t>
      </w:r>
    </w:p>
    <w:p>
      <w:r>
        <w:t>And Peter, answering, said:</w:t>
      </w:r>
    </w:p>
    <w:p>
      <w:r>
        <w:t>“The Anointed of The God.”</w:t>
      </w:r>
    </w:p>
    <w:p>
      <w:r>
        <w:t>And he cautioned them, and charged [them] to tell no one</w:t>
      </w:r>
    </w:p>
    <w:p>
      <w:r>
        <w:t>this [secret], saying:</w:t>
      </w:r>
    </w:p>
    <w:p>
      <w:r>
        <w:t>“The Son of the Man must suffer many [indignities], and</w:t>
      </w:r>
    </w:p>
    <w:p>
      <w:r>
        <w:t>be rejected by the Seniors and Archpriests and Recorders,</w:t>
      </w:r>
    </w:p>
    <w:p>
      <w:r>
        <w:t>and be killed, and awaken [from the dead] the third day.”</w:t>
      </w:r>
    </w:p>
    <w:p>
      <w:r>
        <w:t>And he said to [them] all:</w:t>
      </w:r>
    </w:p>
    <w:p>
      <w:r>
        <w:t>“Tf any one is willing to come after me, let him deny hime</w:t>
      </w:r>
    </w:p>
    <w:p>
      <w:r>
        <w:t>self, and lift up and carry his cross daily, and go along with</w:t>
      </w:r>
    </w:p>
    <w:p>
      <w:r>
        <w:t>Wiehe Soe</w:t>
      </w:r>
    </w:p>
    <w:p>
      <w:r>
        <w:t>And it came to be that about eight days after [he uttered]</w:t>
      </w:r>
    </w:p>
    <w:p>
      <w:r>
        <w:t>38 REINCARNATION IN</w:t>
      </w:r>
    </w:p>
    <w:p>
      <w:r>
        <w:t>these sayings he took Peter and John and James, and went</w:t>
      </w:r>
    </w:p>
    <w:p>
      <w:r>
        <w:t>up into the hill to pray. And as he prayed, the appearance</w:t>
      </w:r>
    </w:p>
    <w:p>
      <w:r>
        <w:t>of his face became different, and his apparel [became] white</w:t>
      </w:r>
    </w:p>
    <w:p>
      <w:r>
        <w:t>—flashing as with lightning. And, behold, talking with him</w:t>
      </w:r>
    </w:p>
    <w:p>
      <w:r>
        <w:t>were two men, Moses and Elijah—who, appearing in a Radi-</w:t>
      </w:r>
    </w:p>
    <w:p>
      <w:r>
        <w:t>ance, spoke of his departure [from this life], which he was</w:t>
      </w:r>
    </w:p>
    <w:p>
      <w:r>
        <w:t>about to fulfil at Jerusalem.</w:t>
      </w:r>
    </w:p>
    <w:p>
      <w:r>
        <w:t>Now, Peter and those with him were overcome with sleep,</w:t>
      </w:r>
    </w:p>
    <w:p>
      <w:r>
        <w:t>but keeping wide awake they saw his Radiance and the two</w:t>
      </w:r>
    </w:p>
    <w:p>
      <w:r>
        <w:t>men who were standing with him. And it came about that</w:t>
      </w:r>
    </w:p>
    <w:p>
      <w:r>
        <w:t>as they were parting from him, Peter said to Jesus:</w:t>
      </w:r>
    </w:p>
    <w:p>
      <w:r>
        <w:t>“Chief, it is a good [thing] that we are here; and let us</w:t>
      </w:r>
    </w:p>
    <w:p>
      <w:r>
        <w:t>make three tents, one for you, and one for Moses, and one</w:t>
      </w:r>
    </w:p>
    <w:p>
      <w:r>
        <w:t>for Elijah” —not knowing what he says.</w:t>
      </w:r>
    </w:p>
    <w:p>
      <w:r>
        <w:t>And while he was saying these [words], there came to be a</w:t>
      </w:r>
    </w:p>
    <w:p>
      <w:r>
        <w:t>cloud, and it overshadowed them; and they were frightened</w:t>
      </w:r>
    </w:p>
    <w:p>
      <w:r>
        <w:t>as they entered into the cloud. And there came to be a</w:t>
      </w:r>
    </w:p>
    <w:p>
      <w:r>
        <w:t>voice from the cloud, saying:</w:t>
      </w:r>
    </w:p>
    <w:p>
      <w:r>
        <w:t>“This [Master] is my chosen Son; hear ye him!”</w:t>
      </w:r>
    </w:p>
    <w:p>
      <w:r>
        <w:t>And when the voice came to be, Jesus was found alone.</w:t>
      </w:r>
    </w:p>
    <w:p>
      <w:r>
        <w:t>And they themselves kept silence, and told no one in those</w:t>
      </w:r>
    </w:p>
    <w:p>
      <w:r>
        <w:t>days anything of what they had seen.</w:t>
      </w:r>
    </w:p>
    <w:p>
      <w:r>
        <w:t>The answer made by Peter, “Thou art the</w:t>
      </w:r>
    </w:p>
    <w:p>
      <w:r>
        <w:t>Anointed, the Son of the Living God,” has a</w:t>
      </w:r>
    </w:p>
    <w:p>
      <w:r>
        <w:t>double meaning. Superficially it is only an as-</w:t>
      </w:r>
    </w:p>
    <w:p>
      <w:r>
        <w:t>sertion that Jesus was the expected Messias,</w:t>
      </w:r>
    </w:p>
    <w:p>
      <w:r>
        <w:t>which was not a secret, but a fact well known to</w:t>
      </w:r>
    </w:p>
    <w:p>
      <w:r>
        <w:t>1 @r. epistatés, overseer, manager; commander; here used like</w:t>
      </w:r>
    </w:p>
    <w:p>
      <w:r>
        <w:t>the colloquial English word “boss.”</w:t>
      </w:r>
    </w:p>
    <w:p>
      <w:r>
        <w:t>THE NEW TESTAMENT. 39</w:t>
      </w:r>
    </w:p>
    <w:p>
      <w:r>
        <w:t>the pupils and to people generally. Peter had</w:t>
      </w:r>
    </w:p>
    <w:p>
      <w:r>
        <w:t>known it for nearly three years. The Evangel</w:t>
      </w:r>
    </w:p>
    <w:p>
      <w:r>
        <w:t>of John is explicit on this point, when Eelating</w:t>
      </w:r>
    </w:p>
    <w:p>
      <w:r>
        <w:t>how the pupils were chosen by Jesus.</w:t>
      </w:r>
    </w:p>
    <w:p>
      <w:r>
        <w:t>John i. 40-45, 49.</w:t>
      </w:r>
    </w:p>
    <w:p>
      <w:r>
        <w:t>Andrew, the brother of Simon Petros, was one of those two</w:t>
      </w:r>
    </w:p>
    <w:p>
      <w:r>
        <w:t>who heard from John, and went along after him, [Jesus].</w:t>
      </w:r>
    </w:p>
    <w:p>
      <w:r>
        <w:t>This [pupil] first finds his own brother Simon, and says to</w:t>
      </w:r>
    </w:p>
    <w:p>
      <w:r>
        <w:t>him:</w:t>
      </w:r>
    </w:p>
    <w:p>
      <w:r>
        <w:t>“We have found the Messias” (which is, being interpreted,</w:t>
      </w:r>
    </w:p>
    <w:p>
      <w:r>
        <w:t>Anointed).</w:t>
      </w:r>
    </w:p>
    <w:p>
      <w:r>
        <w:t>He led him to Jesus. Jesus, having gazed at him, said:</w:t>
      </w:r>
    </w:p>
    <w:p>
      <w:r>
        <w:t>“You are Simon, the son of Jonah; you shall be named</w:t>
      </w:r>
    </w:p>
    <w:p>
      <w:r>
        <w:t>Képhas” (which is interpreted Petros).</w:t>
      </w:r>
    </w:p>
    <w:p>
      <w:r>
        <w:t>On the morrow he wished to go out into Galilee; and he</w:t>
      </w:r>
    </w:p>
    <w:p>
      <w:r>
        <w:t>finds Philip, and says to him:</w:t>
      </w:r>
    </w:p>
    <w:p>
      <w:r>
        <w:t>“Come with me.”</w:t>
      </w:r>
    </w:p>
    <w:p>
      <w:r>
        <w:t>Now, Philip was from Bethsaida, out of the city of Andrew</w:t>
      </w:r>
    </w:p>
    <w:p>
      <w:r>
        <w:t>and Peter. Philip finds Nathanael, and says to him:</w:t>
      </w:r>
    </w:p>
    <w:p>
      <w:r>
        <w:t>“The one] whom Moses described in the Law, and [whom]</w:t>
      </w:r>
    </w:p>
    <w:p>
      <w:r>
        <w:t>the Seers [foretold], we have found—Jesus of Nazareth, the</w:t>
      </w:r>
    </w:p>
    <w:p>
      <w:r>
        <w:t>son of Joseph.” ..</w:t>
      </w:r>
    </w:p>
    <w:p>
      <w:r>
        <w:t>Nathanael answered and says to him, [Jesus]:</w:t>
      </w:r>
    </w:p>
    <w:p>
      <w:r>
        <w:t>“ Rabbi, thow art the Son of The God; thou art the King of</w:t>
      </w:r>
    </w:p>
    <w:p>
      <w:r>
        <w:t>Israel.”</w:t>
      </w:r>
    </w:p>
    <w:p>
      <w:r>
        <w:t>The question put by Jesus was equivalent to,</w:t>
      </w:r>
    </w:p>
    <w:p>
      <w:r>
        <w:t>“Of whom do you say that I am the reincarna-</w:t>
      </w:r>
    </w:p>
    <w:p>
      <w:r>
        <w:t>tion?” If Peter’s reply referred only to the</w:t>
      </w:r>
    </w:p>
    <w:p>
      <w:r>
        <w:t>40 REINCARNATION IN</w:t>
      </w:r>
    </w:p>
    <w:p>
      <w:r>
        <w:t>Messiahship it would be evasive and undeserv-</w:t>
      </w:r>
    </w:p>
    <w:p>
      <w:r>
        <w:t>ing of the commendation he received for mental</w:t>
      </w:r>
    </w:p>
    <w:p>
      <w:r>
        <w:t>acumen. Nor would the words of Jesus be true;</w:t>
      </w:r>
    </w:p>
    <w:p>
      <w:r>
        <w:t>for “flesh and blood” in the person of Andrew</w:t>
      </w:r>
    </w:p>
    <w:p>
      <w:r>
        <w:t>had unveiled to Peter, years before, that Jesus</w:t>
      </w:r>
    </w:p>
    <w:p>
      <w:r>
        <w:t>was the Anointed, and the fact was no longer a</w:t>
      </w:r>
    </w:p>
    <w:p>
      <w:r>
        <w:t>secret, but a matter of common report. Yet</w:t>
      </w:r>
    </w:p>
    <w:p>
      <w:r>
        <w:t>the real significance of Peter’s answer is quite</w:t>
      </w:r>
    </w:p>
    <w:p>
      <w:r>
        <w:t>plain: it is an assertion that Jesus was KinG</w:t>
      </w:r>
    </w:p>
    <w:p>
      <w:r>
        <w:t>Davip. This view is abundantly sustained by</w:t>
      </w:r>
    </w:p>
    <w:p>
      <w:r>
        <w:t>other passages in the New Testament. As John,</w:t>
      </w:r>
    </w:p>
    <w:p>
      <w:r>
        <w:t>before his birth, was foretold to be Elijah, so</w:t>
      </w:r>
    </w:p>
    <w:p>
      <w:r>
        <w:t>Jesus was preannounced as David. The Angel</w:t>
      </w:r>
    </w:p>
    <w:p>
      <w:r>
        <w:t>Gabriel’s promise to Zacharias was as follows:</w:t>
      </w:r>
    </w:p>
    <w:p>
      <w:r>
        <w:t>Luke i. 18-17.</w:t>
      </w:r>
    </w:p>
    <w:p>
      <w:r>
        <w:t>“Your wife Elisabeth shall bear you a son, and you shall</w:t>
      </w:r>
    </w:p>
    <w:p>
      <w:r>
        <w:t>call his name John. And you shall have joy and exultation,</w:t>
      </w:r>
    </w:p>
    <w:p>
      <w:r>
        <w:t>and many shall rejoice at his birth... . And many of the</w:t>
      </w:r>
    </w:p>
    <w:p>
      <w:r>
        <w:t>sons of Israel will he turn to their Master-God; and he will</w:t>
      </w:r>
    </w:p>
    <w:p>
      <w:r>
        <w:t>come into his presence in [the] Spirit and Force of Elijah.”</w:t>
      </w:r>
    </w:p>
    <w:p>
      <w:r>
        <w:t>That John, in the presence of God, was “in</w:t>
      </w:r>
    </w:p>
    <w:p>
      <w:r>
        <w:t>the Spirit and Force of Elijah,” can have no</w:t>
      </w:r>
    </w:p>
    <w:p>
      <w:r>
        <w:t>other meaning than that the inner Self of Elijah</w:t>
      </w:r>
    </w:p>
    <w:p>
      <w:r>
        <w:t>1 Matt. xiv. 33; Mark iii. 11; vy. 7; Luke iv. 14; John iv. 39-42;</w:t>
      </w:r>
    </w:p>
    <w:p>
      <w:r>
        <w:t>Vii. 41; ix. 35-38,</w:t>
      </w:r>
    </w:p>
    <w:p>
      <w:r>
        <w:t>THE NEW TESTAMENT. 41</w:t>
      </w:r>
    </w:p>
    <w:p>
      <w:r>
        <w:t>was incarnated in John. The annunciation of</w:t>
      </w:r>
    </w:p>
    <w:p>
      <w:r>
        <w:t>Jesus, by the Angel Gabriel to Mary, is this:</w:t>
      </w:r>
    </w:p>
    <w:p>
      <w:r>
        <w:t>Luke i. 31-33.</w:t>
      </w:r>
    </w:p>
    <w:p>
      <w:r>
        <w:t>“Behold, you will conceive and bear a son, and you shall</w:t>
      </w:r>
    </w:p>
    <w:p>
      <w:r>
        <w:t>call his name Jesus. This [son] shall be great, and shall be</w:t>
      </w:r>
    </w:p>
    <w:p>
      <w:r>
        <w:t>called a son of [the] Highest [God]; and the Master-God will</w:t>
      </w:r>
    </w:p>
    <w:p>
      <w:r>
        <w:t>give him the Throne of David, his father; and he shall reign</w:t>
      </w:r>
    </w:p>
    <w:p>
      <w:r>
        <w:t>over the House of Jacob throughout the Alons.”</w:t>
      </w:r>
    </w:p>
    <w:p>
      <w:r>
        <w:t>As Gabriel was an Angel, he may be excused</w:t>
      </w:r>
    </w:p>
    <w:p>
      <w:r>
        <w:t>for speaking as a mystagogue; but in the lan-</w:t>
      </w:r>
    </w:p>
    <w:p>
      <w:r>
        <w:t>guage of mortals his meaning is sufficiently clear.</w:t>
      </w:r>
    </w:p>
    <w:p>
      <w:r>
        <w:t>In mystical works it is a common figure of speech</w:t>
      </w:r>
    </w:p>
    <w:p>
      <w:r>
        <w:t>to refer to a man as the “son” of one of his</w:t>
      </w:r>
    </w:p>
    <w:p>
      <w:r>
        <w:t>preceding incarnations, which is his “father” in</w:t>
      </w:r>
    </w:p>
    <w:p>
      <w:r>
        <w:t>the sense that the past produces the present. It</w:t>
      </w:r>
    </w:p>
    <w:p>
      <w:r>
        <w:t>is curious to note, in this connection, that while</w:t>
      </w:r>
    </w:p>
    <w:p>
      <w:r>
        <w:t>Matthew gives the genealogy of Jesus from</w:t>
      </w:r>
    </w:p>
    <w:p>
      <w:r>
        <w:t>Abraham down to “Joseph the husband of Mary,</w:t>
      </w:r>
    </w:p>
    <w:p>
      <w:r>
        <w:t>of whom Jesus was born,”?! he also makes it per-</w:t>
      </w:r>
    </w:p>
    <w:p>
      <w:r>
        <w:t>fectly clear that Joseph was not the father of</w:t>
      </w:r>
    </w:p>
    <w:p>
      <w:r>
        <w:t>Jesus;” and Luke, who gives a somewhat differ-</w:t>
      </w:r>
    </w:p>
    <w:p>
      <w:r>
        <w:t>ent genealogy running clear back to Adam,</w:t>
      </w:r>
    </w:p>
    <w:p>
      <w:r>
        <w:t>speaks of Jesus as the “reputed” (enomizeto)</w:t>
      </w:r>
    </w:p>
    <w:p>
      <w:r>
        <w:t>son of Joseph, and shows that he was not in fact</w:t>
      </w:r>
    </w:p>
    <w:p>
      <w:r>
        <w:t>1 Matt. i. 1-16. 2 Matt. i. 18-20, 25.</w:t>
      </w:r>
    </w:p>
    <w:p>
      <w:r>
        <w:t>42 REINCARNATION IN</w:t>
      </w:r>
    </w:p>
    <w:p>
      <w:r>
        <w:t>his sont Hence the genealogy of Joseph proves</w:t>
      </w:r>
    </w:p>
    <w:p>
      <w:r>
        <w:t>nothing so far as Jesus is concerned; and unless</w:t>
      </w:r>
    </w:p>
    <w:p>
      <w:r>
        <w:t>the two Evangelists are to be regarded as grossly</w:t>
      </w:r>
    </w:p>
    <w:p>
      <w:r>
        <w:t>stupid in not noticing such a fatal defect in the</w:t>
      </w:r>
    </w:p>
    <w:p>
      <w:r>
        <w:t>evidence, it must be granted that they were not</w:t>
      </w:r>
    </w:p>
    <w:p>
      <w:r>
        <w:t>attempting to prove that Jesus was lineally de-</w:t>
      </w:r>
    </w:p>
    <w:p>
      <w:r>
        <w:t>scended from Abraham by mere physical heredity;</w:t>
      </w:r>
    </w:p>
    <w:p>
      <w:r>
        <w:t>in other words, that they were dealing with the</w:t>
      </w:r>
    </w:p>
    <w:p>
      <w:r>
        <w:t>genealogy of souls, not of bodies. The latter are</w:t>
      </w:r>
    </w:p>
    <w:p>
      <w:r>
        <w:t>all supposed to be descended from Adam.</w:t>
      </w:r>
    </w:p>
    <w:p>
      <w:r>
        <w:t>Taken together, the two annunciations are</w:t>
      </w:r>
    </w:p>
    <w:p>
      <w:r>
        <w:t>easy to be understood. As John was to come into</w:t>
      </w:r>
    </w:p>
    <w:p>
      <w:r>
        <w:t>God’s presence “in the Spirit and Force of Eli-</w:t>
      </w:r>
    </w:p>
    <w:p>
      <w:r>
        <w:t>jah,” so Jesus is to be given the “Throne of</w:t>
      </w:r>
    </w:p>
    <w:p>
      <w:r>
        <w:t>David,” that is, to occupy the place of David in</w:t>
      </w:r>
    </w:p>
    <w:p>
      <w:r>
        <w:t>the spiritual world, since the Spirit or true Self</w:t>
      </w:r>
    </w:p>
    <w:p>
      <w:r>
        <w:t>of David was to be incarnated in him. Paul</w:t>
      </w:r>
    </w:p>
    <w:p>
      <w:r>
        <w:t>uses the word “Throne” in precisely this signifi-</w:t>
      </w:r>
    </w:p>
    <w:p>
      <w:r>
        <w:t>cation, speaking of “the things in the heavens</w:t>
      </w:r>
    </w:p>
    <w:p>
      <w:r>
        <w:t>and the things on the earth, the things seen and</w:t>
      </w:r>
    </w:p>
    <w:p>
      <w:r>
        <w:t>the things unseen, whether Thrones or Master-</w:t>
      </w:r>
    </w:p>
    <w:p>
      <w:r>
        <w:t>ships or First-principles or Authorities,” 2? where</w:t>
      </w:r>
    </w:p>
    <w:p>
      <w:r>
        <w:t>he is unquestionably referring to Hierarchies of</w:t>
      </w:r>
    </w:p>
    <w:p>
      <w:r>
        <w:t>spiritual beings.</w:t>
      </w:r>
    </w:p>
    <w:p>
      <w:r>
        <w:t>Further, Jesus himself distinctly gave it to be</w:t>
      </w:r>
    </w:p>
    <w:p>
      <w:r>
        <w:t>1 Luke i. 34. 2 Ooh i 16,</w:t>
      </w:r>
    </w:p>
    <w:p>
      <w:r>
        <w:t>THE NEW TESTAMENT. 43</w:t>
      </w:r>
    </w:p>
    <w:p>
      <w:r>
        <w:t>understood that he was not the son of David in</w:t>
      </w:r>
    </w:p>
    <w:p>
      <w:r>
        <w:t>a material sense, as shown in the following:</w:t>
      </w:r>
    </w:p>
    <w:p>
      <w:r>
        <w:t>Matthew xxii. 41-45.</w:t>
      </w:r>
    </w:p>
    <w:p>
      <w:r>
        <w:t>Now, while the Pharisees were assembled, Jesus put them</w:t>
      </w:r>
    </w:p>
    <w:p>
      <w:r>
        <w:t>a question, saying:</w:t>
      </w:r>
    </w:p>
    <w:p>
      <w:r>
        <w:t>“What is your notion concerning the Anointed? Whose</w:t>
      </w:r>
    </w:p>
    <w:p>
      <w:r>
        <w:t>son is he?”</w:t>
      </w:r>
    </w:p>
    <w:p>
      <w:r>
        <w:t>They say to him:</w:t>
      </w:r>
    </w:p>
    <w:p>
      <w:r>
        <w:t>“David's.”</w:t>
      </w:r>
    </w:p>
    <w:p>
      <w:r>
        <w:t>He says to them:</w:t>
      </w:r>
    </w:p>
    <w:p>
      <w:r>
        <w:t>“How, then, does David, [speaking] in Spirit, call him</w:t>
      </w:r>
    </w:p>
    <w:p>
      <w:r>
        <w:t>‘Master,’ saying: ;</w:t>
      </w:r>
    </w:p>
    <w:p>
      <w:r>
        <w:t>‘The Master said to my Master,</w:t>
      </w:r>
    </w:p>
    <w:p>
      <w:r>
        <w:t>“Sit thou by my right hand,</w:t>
      </w:r>
    </w:p>
    <w:p>
      <w:r>
        <w:t>Till I put thine enemies underneath thy feet”’?1+</w:t>
      </w:r>
    </w:p>
    <w:p>
      <w:r>
        <w:t>“Tf, then, David calls him ‘Master,’ how is he his ‘son’?”</w:t>
      </w:r>
    </w:p>
    <w:p>
      <w:r>
        <w:t>Mark xii. 35-87.</w:t>
      </w:r>
    </w:p>
    <w:p>
      <w:r>
        <w:t>And Jesus answered and said, while he was teaching in the</w:t>
      </w:r>
    </w:p>
    <w:p>
      <w:r>
        <w:t>temple-courts:</w:t>
      </w:r>
    </w:p>
    <w:p>
      <w:r>
        <w:t>“How is it the Recorders say, ‘The Anointed is David's</w:t>
      </w:r>
    </w:p>
    <w:p>
      <w:r>
        <w:t>son’? For David himself, [speaking] in pure Spirit, said:</w:t>
      </w:r>
    </w:p>
    <w:p>
      <w:r>
        <w:t>‘The Master says to my Master,</w:t>
      </w:r>
    </w:p>
    <w:p>
      <w:r>
        <w:t>“Sit thou by my right hand,</w:t>
      </w:r>
    </w:p>
    <w:p>
      <w:r>
        <w:t>Till I put thine enemies underneath thy feet.”’</w:t>
      </w:r>
    </w:p>
    <w:p>
      <w:r>
        <w:t>David himself, therefore, calls him ‘Master’; and from what</w:t>
      </w:r>
    </w:p>
    <w:p>
      <w:r>
        <w:t>source is he his ‘son’?”</w:t>
      </w:r>
    </w:p>
    <w:p>
      <w:r>
        <w:t>1 Ps, cx. 1,</w:t>
      </w:r>
    </w:p>
    <w:p>
      <w:r>
        <w:t>44 REINCARNATION IN</w:t>
      </w:r>
    </w:p>
    <w:p>
      <w:r>
        <w:t>Luke xx. 41-44,</w:t>
      </w:r>
    </w:p>
    <w:p>
      <w:r>
        <w:t>Now, he said to them:</w:t>
      </w:r>
    </w:p>
    <w:p>
      <w:r>
        <w:t>“How is it they say that the Anointed is David’s son? For David himself says in The Book of Psalms:</w:t>
      </w:r>
    </w:p>
    <w:p>
      <w:r>
        <w:t>‘The Master said to my Master,</w:t>
      </w:r>
    </w:p>
    <w:p>
      <w:r>
        <w:t>“Sit thou by my right hand,</w:t>
      </w:r>
    </w:p>
    <w:p>
      <w:r>
        <w:t>Till I put thine enemies underneath thy feet.””</w:t>
      </w:r>
    </w:p>
    <w:p>
      <w:r>
        <w:t>David, therefore, calls him ‘Master, and how is he his ‘son’ ?”</w:t>
      </w:r>
    </w:p>
    <w:p>
      <w:r>
        <w:t>As if to emphasize the spiritual ignorance of</w:t>
      </w:r>
    </w:p>
    <w:p>
      <w:r>
        <w:t>the Pharisees to whom Jesus propounded this</w:t>
      </w:r>
    </w:p>
    <w:p>
      <w:r>
        <w:t>problem, Matthew adds, “And no one was able</w:t>
      </w:r>
    </w:p>
    <w:p>
      <w:r>
        <w:t>to answer him a word”; yet, though Jesus made</w:t>
      </w:r>
    </w:p>
    <w:p>
      <w:r>
        <w:t>them no explanation, the solution is an easy one.</w:t>
      </w:r>
    </w:p>
    <w:p>
      <w:r>
        <w:t>David called his own spiritual Self his Master,</w:t>
      </w:r>
    </w:p>
    <w:p>
      <w:r>
        <w:t>and that same Self having incarnated in J esus,</w:t>
      </w:r>
    </w:p>
    <w:p>
      <w:r>
        <w:t>he was alike the “son” of that Master and the</w:t>
      </w:r>
    </w:p>
    <w:p>
      <w:r>
        <w:t>“son of David.” If the real Self of David was</w:t>
      </w:r>
    </w:p>
    <w:p>
      <w:r>
        <w:t>distinct from that of Jesus, the latter could not</w:t>
      </w:r>
    </w:p>
    <w:p>
      <w:r>
        <w:t>be David’s son in the mystic sense of the word;</w:t>
      </w:r>
    </w:p>
    <w:p>
      <w:r>
        <w:t>nor was he descended from him physically unless</w:t>
      </w:r>
    </w:p>
    <w:p>
      <w:r>
        <w:t>through Mary, and it is nowhere stated, or even</w:t>
      </w:r>
    </w:p>
    <w:p>
      <w:r>
        <w:t>intimated, in the Hvangels that Mary was a de-</w:t>
      </w:r>
    </w:p>
    <w:p>
      <w:r>
        <w:t>scendant of David.</w:t>
      </w:r>
    </w:p>
    <w:p>
      <w:r>
        <w:t>The testimony of the Apocalypse to this iden-</w:t>
      </w:r>
    </w:p>
    <w:p>
      <w:r>
        <w:t>tity of David and Jesus is emphatic:</w:t>
      </w:r>
    </w:p>
    <w:p>
      <w:r>
        <w:t>THE NEW TESTAMENT. 45</w:t>
      </w:r>
    </w:p>
    <w:p>
      <w:r>
        <w:t>Revelation iii. 7, 8, 12.</w:t>
      </w:r>
    </w:p>
    <w:p>
      <w:r>
        <w:t>These [things] says he who is pure, who is true, who has</w:t>
      </w:r>
    </w:p>
    <w:p>
      <w:r>
        <w:t>David’s key, who opens [or, unlocks] and no one shall shut [or,</w:t>
      </w:r>
    </w:p>
    <w:p>
      <w:r>
        <w:t>lock], who shuts and no one opens:</w:t>
      </w:r>
    </w:p>
    <w:p>
      <w:r>
        <w:t>“. .. Lhave given in front of you an opened door, which no</w:t>
      </w:r>
    </w:p>
    <w:p>
      <w:r>
        <w:t>one is able to shut. . . . The conqueror, I will make him a</w:t>
      </w:r>
    </w:p>
    <w:p>
      <w:r>
        <w:t>pillar in the temple of my God, and he shall not at all go out-</w:t>
      </w:r>
    </w:p>
    <w:p>
      <w:r>
        <w:t>ward any more.”</w:t>
      </w:r>
    </w:p>
    <w:p>
      <w:r>
        <w:t>Here “ David’s key” is the power to correlate</w:t>
      </w:r>
    </w:p>
    <w:p>
      <w:r>
        <w:t>the two worlds, to open or close the door between</w:t>
      </w:r>
    </w:p>
    <w:p>
      <w:r>
        <w:t>them at will; and the “opened door” leads to</w:t>
      </w:r>
    </w:p>
    <w:p>
      <w:r>
        <w:t>final emancipation from reincarnation, when the</w:t>
      </w:r>
    </w:p>
    <w:p>
      <w:r>
        <w:t>freed soul need not “go outward any more” into</w:t>
      </w:r>
    </w:p>
    <w:p>
      <w:r>
        <w:t>the material world. By the toil and suffering</w:t>
      </w:r>
    </w:p>
    <w:p>
      <w:r>
        <w:t>of many earth-lives, man reaches human perfec-</w:t>
      </w:r>
    </w:p>
    <w:p>
      <w:r>
        <w:t>tion; then, through the opened door, he emerges</w:t>
      </w:r>
    </w:p>
    <w:p>
      <w:r>
        <w:t>from the human kingdom into the kingdom of</w:t>
      </w:r>
    </w:p>
    <w:p>
      <w:r>
        <w:t>the Immortals. Again and again in the mag-</w:t>
      </w:r>
    </w:p>
    <w:p>
      <w:r>
        <w:t>nificent Apocalypse, the Book of the Unveiling,</w:t>
      </w:r>
    </w:p>
    <w:p>
      <w:r>
        <w:t>is this note of triumph sounded:</w:t>
      </w:r>
    </w:p>
    <w:p>
      <w:r>
        <w:t>Revelation i. 17, 18.</w:t>
      </w:r>
    </w:p>
    <w:p>
      <w:r>
        <w:t>“T am the First and the Last, and the Living one; and I</w:t>
      </w:r>
    </w:p>
    <w:p>
      <w:r>
        <w:t>became a dead man, and behold, I am a living one throughout</w:t>
      </w:r>
    </w:p>
    <w:p>
      <w:r>
        <w:t>the Aions of the Atons, and I have the keys of Death and of</w:t>
      </w:r>
    </w:p>
    <w:p>
      <w:r>
        <w:t>the Underworld!”</w:t>
      </w:r>
    </w:p>
    <w:p>
      <w:r>
        <w:t>46 REINCARNATION IN</w:t>
      </w:r>
    </w:p>
    <w:p>
      <w:r>
        <w:t>Revelation xxii. 16.</w:t>
      </w:r>
    </w:p>
    <w:p>
      <w:r>
        <w:t>“T, Jesus, sent my Angel to declare by you these [things]</w:t>
      </w:r>
    </w:p>
    <w:p>
      <w:r>
        <w:t>against the Churches.1 Jam the Root and the Offspring of</w:t>
      </w:r>
    </w:p>
    <w:p>
      <w:r>
        <w:t>David, his radiant Morning Star.” 2</w:t>
      </w:r>
    </w:p>
    <w:p>
      <w:r>
        <w:t>The imagery could hardly be clearer. The</w:t>
      </w:r>
    </w:p>
    <w:p>
      <w:r>
        <w:t>“Root” of David is the ever-living Self, which</w:t>
      </w:r>
    </w:p>
    <w:p>
      <w:r>
        <w:t>before the descent into the cycles, or Avons, of</w:t>
      </w:r>
    </w:p>
    <w:p>
      <w:r>
        <w:t>generation was the “First,” the archetypal man;</w:t>
      </w:r>
    </w:p>
    <w:p>
      <w:r>
        <w:t>while the “ Offspring” is the “ Last,” the perfected</w:t>
      </w:r>
    </w:p>
    <w:p>
      <w:r>
        <w:t>man, who has emerged triumphantly from the</w:t>
      </w:r>
    </w:p>
    <w:p>
      <w:r>
        <w:t>“spheres of becoming,” returning with added</w:t>
      </w:r>
    </w:p>
    <w:p>
      <w:r>
        <w:t>knowledge and power to the realm of true Being.</w:t>
      </w:r>
    </w:p>
    <w:p>
      <w:r>
        <w:t>Paul explains this evolution of the perfect man</w:t>
      </w:r>
    </w:p>
    <w:p>
      <w:r>
        <w:t>very lucidly, as in the following passages:</w:t>
      </w:r>
    </w:p>
    <w:p>
      <w:r>
        <w:t>Hebrews ii. 10.</w:t>
      </w:r>
    </w:p>
    <w:p>
      <w:r>
        <w:t>It was fitting for him—for whom [are] all [things] and</w:t>
      </w:r>
    </w:p>
    <w:p>
      <w:r>
        <w:t>through whom [are] all [things]—in leading many Sons into</w:t>
      </w:r>
    </w:p>
    <w:p>
      <w:r>
        <w:t>1 See the scathing arraignment of the ‘seven Churches”’ in the</w:t>
      </w:r>
    </w:p>
    <w:p>
      <w:r>
        <w:t>second and third chapters of Revelation.</w:t>
      </w:r>
    </w:p>
    <w:p>
      <w:r>
        <w:t>2 Such is the obvious rendering of the Greek idiom; the R. V.</w:t>
      </w:r>
    </w:p>
    <w:p>
      <w:r>
        <w:t>construes it, ‘‘the bright, the morning star,’’ only partially cor-</w:t>
      </w:r>
    </w:p>
    <w:p>
      <w:r>
        <w:t>recting the mistranslation of the former version, which reads,</w:t>
      </w:r>
    </w:p>
    <w:p>
      <w:r>
        <w:t>“and the bright and morning star.’’ So, also, ii. 28 should read,</w:t>
      </w:r>
    </w:p>
    <w:p>
      <w:r>
        <w:t>‘““T will give him his Morning Star.”” Allegorically, this ‘Star’ is</w:t>
      </w:r>
    </w:p>
    <w:p>
      <w:r>
        <w:t>the soul, the bringer of light to the material world. Thus II.</w:t>
      </w:r>
    </w:p>
    <w:p>
      <w:r>
        <w:t>Peter i. 19: ‘‘Till the day dawn, and the Light-bringer (phésphoros)</w:t>
      </w:r>
    </w:p>
    <w:p>
      <w:r>
        <w:t>arise in your hearts.”’</w:t>
      </w:r>
    </w:p>
    <w:p>
      <w:r>
        <w:t>THE NEW TESTAMENT. 47</w:t>
      </w:r>
    </w:p>
    <w:p>
      <w:r>
        <w:t>Radiance, to make the First-leader of our Salvation perfect</w:t>
      </w:r>
    </w:p>
    <w:p>
      <w:r>
        <w:t>through sufferings.+</w:t>
      </w:r>
    </w:p>
    <w:p>
      <w:r>
        <w:t>Romans viii. 28-80.</w:t>
      </w:r>
    </w:p>
    <w:p>
      <w:r>
        <w:t>Now, we know that to those who love The God all [things]</w:t>
      </w:r>
    </w:p>
    <w:p>
      <w:r>
        <w:t>work together for good—to the ones called according to a</w:t>
      </w:r>
    </w:p>
    <w:p>
      <w:r>
        <w:t>plan. For whom he knew beforehand? he also marked out</w:t>
      </w:r>
    </w:p>
    <w:p>
      <w:r>
        <w:t>beforehand as replicas of his Son’s image, for him to be a</w:t>
      </w:r>
    </w:p>
    <w:p>
      <w:r>
        <w:t>first-born among many Brothers. And whom he marked out</w:t>
      </w:r>
    </w:p>
    <w:p>
      <w:r>
        <w:t>beforehand, these [later-born] he also called; and whom he</w:t>
      </w:r>
    </w:p>
    <w:p>
      <w:r>
        <w:t>called, these [called ones] he also made just; and whom he</w:t>
      </w:r>
    </w:p>
    <w:p>
      <w:r>
        <w:t>made just, these [just ones] he also made Radiant.</w:t>
      </w:r>
    </w:p>
    <w:p>
      <w:r>
        <w:t>Here Jesus is depicted as differing from the</w:t>
      </w:r>
    </w:p>
    <w:p>
      <w:r>
        <w:t>many Sons and Brothers only in being older than,</w:t>
      </w:r>
    </w:p>
    <w:p>
      <w:r>
        <w:t>and a pattern for, the others. Like the rest, he</w:t>
      </w:r>
    </w:p>
    <w:p>
      <w:r>
        <w:t>_is “made perfect through sufferings,” and all</w:t>
      </w:r>
    </w:p>
    <w:p>
      <w:r>
        <w:t>alike pass into the divine Radiance when they</w:t>
      </w:r>
    </w:p>
    <w:p>
      <w:r>
        <w:t>have attained to right-conduct. That Paul had</w:t>
      </w:r>
    </w:p>
    <w:p>
      <w:r>
        <w:t>in mind, not the predestined salvation of an un-</w:t>
      </w:r>
    </w:p>
    <w:p>
      <w:r>
        <w:t>justly favored few, but the orderly evolution of</w:t>
      </w:r>
    </w:p>
    <w:p>
      <w:r>
        <w:t>hierarchies of souls, according to a divine plan,</w:t>
      </w:r>
    </w:p>
    <w:p>
      <w:r>
        <w:t>is clear from his argument against any notion of</w:t>
      </w:r>
    </w:p>
    <w:p>
      <w:r>
        <w:t>1 A Son who has been made perfect throughout the Aion”</w:t>
      </w:r>
    </w:p>
    <w:p>
      <w:r>
        <w:t>(Heb. vii. 28).</w:t>
      </w:r>
    </w:p>
    <w:p>
      <w:r>
        <w:t>2 That is, in preceding Zions, or periods of evolution.</w:t>
      </w:r>
    </w:p>
    <w:p>
      <w:r>
        <w:t>3 Similarly, among the Gods ‘‘ Zeus was born first, and knew</w:t>
      </w:r>
    </w:p>
    <w:p>
      <w:r>
        <w:t>more”’ { Iliad xiii, 355).</w:t>
      </w:r>
    </w:p>
    <w:p>
      <w:r>
        <w:t>48 REINCARNATION IN</w:t>
      </w:r>
    </w:p>
    <w:p>
      <w:r>
        <w:t>God’s injustice in the matter, as also from his</w:t>
      </w:r>
    </w:p>
    <w:p>
      <w:r>
        <w:t>explanation of this plan or purpose of the Aions,</w:t>
      </w:r>
    </w:p>
    <w:p>
      <w:r>
        <w:t>Paul boldly proclaiming himself to be an hiero-</w:t>
      </w:r>
    </w:p>
    <w:p>
      <w:r>
        <w:t>phant, and thus announcing his mission:</w:t>
      </w:r>
    </w:p>
    <w:p>
      <w:r>
        <w:t>Ephesians iii. 9-11.</w:t>
      </w:r>
    </w:p>
    <w:p>
      <w:r>
        <w:t>To bring to light all [things]—which is the supervision of</w:t>
      </w:r>
    </w:p>
    <w:p>
      <w:r>
        <w:t>the Mystery kept hidden from the Mons in The God, by him</w:t>
      </w:r>
    </w:p>
    <w:p>
      <w:r>
        <w:t>wherefrom all [things] were formed, so that now may be</w:t>
      </w:r>
    </w:p>
    <w:p>
      <w:r>
        <w:t>made known to the First-principles and Authorities among</w:t>
      </w:r>
    </w:p>
    <w:p>
      <w:r>
        <w:t>the Gods,? through the Societies, the much-diversified Wisdom</w:t>
      </w:r>
    </w:p>
    <w:p>
      <w:r>
        <w:t>of The God, according to a plan of the Hons, which he</w:t>
      </w:r>
    </w:p>
    <w:p>
      <w:r>
        <w:t>brought about in Anointed Jesus, our Master.</w:t>
      </w:r>
    </w:p>
    <w:p>
      <w:r>
        <w:t>Such language would be meaningless if it did</w:t>
      </w:r>
    </w:p>
    <w:p>
      <w:r>
        <w:t>not apply to many incarnations throughout the</w:t>
      </w:r>
    </w:p>
    <w:p>
      <w:r>
        <w:t>fXions, or evolutionary periods, the hierarchies of</w:t>
      </w:r>
    </w:p>
    <w:p>
      <w:r>
        <w:t>souls having their leaders and authorities, and</w:t>
      </w:r>
    </w:p>
    <w:p>
      <w:r>
        <w:t>all working together according to a plan and</w:t>
      </w:r>
    </w:p>
    <w:p>
      <w:r>
        <w:t>making for a destined goal.</w:t>
      </w:r>
    </w:p>
    <w:p>
      <w:r>
        <w:t>Jesus is also called “the seed of David”? and</w:t>
      </w:r>
    </w:p>
    <w:p>
      <w:r>
        <w:t>“the seed of Abraham.” In commenting on</w:t>
      </w:r>
    </w:p>
    <w:p>
      <w:r>
        <w:t>1 Rom. ix. 14-24,</w:t>
      </w:r>
    </w:p>
    <w:p>
      <w:r>
        <w:t>2 Gr. epouranioi, heavenly beings, Gods; equivalent to theot.</w:t>
      </w:r>
    </w:p>
    <w:p>
      <w:r>
        <w:t>Here the souls of men are evidently meant, as in John x. 34</w:t>
      </w:r>
    </w:p>
    <w:p>
      <w:r>
        <w:t>(quoted from Ps. lxxxii. 6): ‘‘I said, ‘You are Gods.’</w:t>
      </w:r>
    </w:p>
    <w:p>
      <w:r>
        <w:t>3 II. Tim. ii. 8</w:t>
      </w:r>
    </w:p>
    <w:p>
      <w:r>
        <w:t>THE NEW TESTAMENT, 49</w:t>
      </w:r>
    </w:p>
    <w:p>
      <w:r>
        <w:t>God’s promises to Abraham,! Paul has this to</w:t>
      </w:r>
    </w:p>
    <w:p>
      <w:r>
        <w:t>say:</w:t>
      </w:r>
    </w:p>
    <w:p>
      <w:r>
        <w:t>Galatians iii. 16.</w:t>
      </w:r>
    </w:p>
    <w:p>
      <w:r>
        <w:t>The promises were spoken to Abraham and to his seed.</w:t>
      </w:r>
    </w:p>
    <w:p>
      <w:r>
        <w:t>He does not say, “And to the seeds,” as concerning many;</w:t>
      </w:r>
    </w:p>
    <w:p>
      <w:r>
        <w:t>but as concerning one, “And to thy seed”—who is the</w:t>
      </w:r>
    </w:p>
    <w:p>
      <w:r>
        <w:t>Anointed.</w:t>
      </w:r>
    </w:p>
    <w:p>
      <w:r>
        <w:t>If by “seed” the vital reproductive energy of</w:t>
      </w:r>
    </w:p>
    <w:p>
      <w:r>
        <w:t>the soul? is intended, it would follow that Abra-</w:t>
      </w:r>
    </w:p>
    <w:p>
      <w:r>
        <w:t>ham, David and Jesus were different incarna-</w:t>
      </w:r>
    </w:p>
    <w:p>
      <w:r>
        <w:t>tions of one and the same individual.</w:t>
      </w:r>
    </w:p>
    <w:p>
      <w:r>
        <w:t>It is therefore a fair conclusion that by the</w:t>
      </w:r>
    </w:p>
    <w:p>
      <w:r>
        <w:t>words “Thou art the Anointed, the Son of the</w:t>
      </w:r>
    </w:p>
    <w:p>
      <w:r>
        <w:t>Living God,” Peter applied to Jesus, with pecu-</w:t>
      </w:r>
    </w:p>
    <w:p>
      <w:r>
        <w:t>liar significance, the title of David, the War-</w:t>
      </w:r>
    </w:p>
    <w:p>
      <w:r>
        <w:t>rior-King, who was “the Anointed of the God of</w:t>
      </w:r>
    </w:p>
    <w:p>
      <w:r>
        <w:t>Jacob, and the sweet psalmist of Israel,” with</w:t>
      </w:r>
    </w:p>
    <w:p>
      <w:r>
        <w:t>1 Gen. xiii. 15; xvii. 8.</w:t>
      </w:r>
    </w:p>
    <w:p>
      <w:r>
        <w:t>2A favorite simile with mystics. Thus Porphyry: ‘As seed,</w:t>
      </w:r>
    </w:p>
    <w:p>
      <w:r>
        <w:t>when it is contained in matter, dominates it according to each of</w:t>
      </w:r>
    </w:p>
    <w:p>
      <w:r>
        <w:t>the productive principles which the seeds contain, and all the seed,</w:t>
      </w:r>
    </w:p>
    <w:p>
      <w:r>
        <w:t>its power being collected into one, possesses the whole of its power</w:t>
      </w:r>
    </w:p>
    <w:p>
      <w:r>
        <w:t>in each of the parts, so, likewise, in the immaterial soul, that</w:t>
      </w:r>
    </w:p>
    <w:p>
      <w:r>
        <w:t>which may be conceived as a part has the power of the whole soul”</w:t>
      </w:r>
    </w:p>
    <w:p>
      <w:r>
        <w:t>(Auswiliaries to the Perception of Intelligible Natures, xxxix.). So</w:t>
      </w:r>
    </w:p>
    <w:p>
      <w:r>
        <w:t>also in John xii. 24: ‘Unless the grain of the wheat falls to the</w:t>
      </w:r>
    </w:p>
    <w:p>
      <w:r>
        <w:t>earth and dies, it abides by itself, alone; but if it dies, it bears</w:t>
      </w:r>
    </w:p>
    <w:p>
      <w:r>
        <w:t>much fruit.’’</w:t>
      </w:r>
    </w:p>
    <w:p>
      <w:r>
        <w:t>50 REINCARNATION IN</w:t>
      </w:r>
    </w:p>
    <w:p>
      <w:r>
        <w:t>whom God had “made a covenant throughout</w:t>
      </w:r>
    </w:p>
    <w:p>
      <w:r>
        <w:t>the Atons,”! and that in Jesus his pupil saw ful-</w:t>
      </w:r>
    </w:p>
    <w:p>
      <w:r>
        <w:t>filled the promise made by that God in old times:</w:t>
      </w:r>
    </w:p>
    <w:p>
      <w:r>
        <w:t>Acts xv. 16.</w:t>
      </w:r>
    </w:p>
    <w:p>
      <w:r>
        <w:t>“ After these [things] I will return,</w:t>
      </w:r>
    </w:p>
    <w:p>
      <w:r>
        <w:t>And I will rebuild David’s down-fallen tent; ?</w:t>
      </w:r>
    </w:p>
    <w:p>
      <w:r>
        <w:t>And I will rebuild its ruins,</w:t>
      </w:r>
    </w:p>
    <w:p>
      <w:r>
        <w:t>And will uprear it anew.” ?</w:t>
      </w:r>
    </w:p>
    <w:p>
      <w:r>
        <w:t>In return Jesus addresses Peter as “Bar-</w:t>
      </w:r>
    </w:p>
    <w:p>
      <w:r>
        <w:t>Jonah,” or “Son of Jonah,” which expression, in</w:t>
      </w:r>
    </w:p>
    <w:p>
      <w:r>
        <w:t>the light of the context, may be regarded as a</w:t>
      </w:r>
    </w:p>
    <w:p>
      <w:r>
        <w:t>hint that Peter was Jonah reincarnated; Peter,</w:t>
      </w:r>
    </w:p>
    <w:p>
      <w:r>
        <w:t>having identified Jesus with David, was appro-</w:t>
      </w:r>
    </w:p>
    <w:p>
      <w:r>
        <w:t>priately rewarded by this information concerning</w:t>
      </w:r>
    </w:p>
    <w:p>
      <w:r>
        <w:t>himself. His being called a “rock” was but a</w:t>
      </w:r>
    </w:p>
    <w:p>
      <w:r>
        <w:t>mystical allusion to his Seership, which he had</w:t>
      </w:r>
    </w:p>
    <w:p>
      <w:r>
        <w:t>just demonstrated, for this “rock” (petros, a</w:t>
      </w:r>
    </w:p>
    <w:p>
      <w:r>
        <w:t>stone) is the “philosopher’s stone,” symbolical of</w:t>
      </w:r>
    </w:p>
    <w:p>
      <w:r>
        <w:t>the inner and spiritual sight, and it is identical</w:t>
      </w:r>
    </w:p>
    <w:p>
      <w:r>
        <w:t>with the “white pebble” (pséphos) which Je-</w:t>
      </w:r>
    </w:p>
    <w:p>
      <w:r>
        <w:t>sus, in the Apocalypse, promises to the “con-</w:t>
      </w:r>
    </w:p>
    <w:p>
      <w:r>
        <w:t>1IT. Sam. xxiii. 1-5.</w:t>
      </w:r>
    </w:p>
    <w:p>
      <w:r>
        <w:t>2‘Our earthly house of the tent’—the physical body (I.</w:t>
      </w:r>
    </w:p>
    <w:p>
      <w:r>
        <w:t>Cor. v. 1).</w:t>
      </w:r>
    </w:p>
    <w:p>
      <w:r>
        <w:t>3 Amos ix. 11.</w:t>
      </w:r>
    </w:p>
    <w:p>
      <w:r>
        <w:t>THE NEW TESTAMENT. 51</w:t>
      </w:r>
    </w:p>
    <w:p>
      <w:r>
        <w:t>queror.”? Therefore Peter was promised “the</w:t>
      </w:r>
    </w:p>
    <w:p>
      <w:r>
        <w:t>Keys of the Realm of the Skies,” and was to be</w:t>
      </w:r>
    </w:p>
    <w:p>
      <w:r>
        <w:t>given the power of correlating the lower and</w:t>
      </w:r>
    </w:p>
    <w:p>
      <w:r>
        <w:t>higher worlds. The allusion to “the Gates of the</w:t>
      </w:r>
    </w:p>
    <w:p>
      <w:r>
        <w:t>Underworld” brings in the fact of reincarnation,</w:t>
      </w:r>
    </w:p>
    <w:p>
      <w:r>
        <w:t>for they are the gates by which the souls pass to</w:t>
      </w:r>
    </w:p>
    <w:p>
      <w:r>
        <w:t>and from the earth. Porphyry has much to say</w:t>
      </w:r>
    </w:p>
    <w:p>
      <w:r>
        <w:t>about these gates, which are the zodiacal signs</w:t>
      </w:r>
    </w:p>
    <w:p>
      <w:r>
        <w:t>Cancer and Capricorn, “and theologists say of</w:t>
      </w:r>
    </w:p>
    <w:p>
      <w:r>
        <w:t>these that Cancer is the gate through which</w:t>
      </w:r>
    </w:p>
    <w:p>
      <w:r>
        <w:t>souls descend, and Capricorn that through which</w:t>
      </w:r>
    </w:p>
    <w:p>
      <w:r>
        <w:t>they ascend.”2 Macrobius also tells how the</w:t>
      </w:r>
    </w:p>
    <w:p>
      <w:r>
        <w:t>souls, “when they begin to fall into terrene</w:t>
      </w:r>
    </w:p>
    <w:p>
      <w:r>
        <w:t>bodies,” are in Cancer; and in elucidating the</w:t>
      </w:r>
    </w:p>
    <w:p>
      <w:r>
        <w:t>ancient arcana he gives many interesting details</w:t>
      </w:r>
    </w:p>
    <w:p>
      <w:r>
        <w:t>about the causes of reincarnation and the means</w:t>
      </w:r>
    </w:p>
    <w:p>
      <w:r>
        <w:t>of liberation, whereby the soul, “when it deserves</w:t>
      </w:r>
    </w:p>
    <w:p>
      <w:r>
        <w:t>to be purified from the contagion of vice, through</w:t>
      </w:r>
    </w:p>
    <w:p>
      <w:r>
        <w:t>its entire refinement from the corporeal nature,</w:t>
      </w:r>
    </w:p>
    <w:p>
      <w:r>
        <w:t>will be restored to the light of perennial life, and</w:t>
      </w:r>
    </w:p>
    <w:p>
      <w:r>
        <w:t>will return to its pristine integrity and perfec-</w:t>
      </w:r>
    </w:p>
    <w:p>
      <w:r>
        <w:t>tion.” ? '</w:t>
      </w:r>
    </w:p>
    <w:p>
      <w:r>
        <w:t>The character of Peter, as he is portrayed in</w:t>
      </w:r>
    </w:p>
    <w:p>
      <w:r>
        <w:t>1 Rev. ii. 17.</w:t>
      </w:r>
    </w:p>
    <w:p>
      <w:r>
        <w:t>2 On the Cave of the Nymphs in the Odyssey, xi.</w:t>
      </w:r>
    </w:p>
    <w:p>
      <w:r>
        <w:t>3 Commentary on Scipio's Dream, ch. xii.</w:t>
      </w:r>
    </w:p>
    <w:p>
      <w:r>
        <w:t>52 REINCARNATION IN</w:t>
      </w:r>
    </w:p>
    <w:p>
      <w:r>
        <w:t>the Evangels, is certainly that of Jonah; he is</w:t>
      </w:r>
    </w:p>
    <w:p>
      <w:r>
        <w:t>simply Jonah redivivus. This is the more strik-</w:t>
      </w:r>
    </w:p>
    <w:p>
      <w:r>
        <w:t>ing because the character of the man is very</w:t>
      </w:r>
    </w:p>
    <w:p>
      <w:r>
        <w:t>marked and altogether out of the ordinary. It</w:t>
      </w:r>
    </w:p>
    <w:p>
      <w:r>
        <w:t>is of interest, therefore, to compare the two per-</w:t>
      </w:r>
    </w:p>
    <w:p>
      <w:r>
        <w:t>sonalities.</w:t>
      </w:r>
    </w:p>
    <w:p>
      <w:r>
        <w:t>The story of Jonah is one of the masterpieces</w:t>
      </w:r>
    </w:p>
    <w:p>
      <w:r>
        <w:t>of ancient literature. In quibbling over the fish</w:t>
      </w:r>
    </w:p>
    <w:p>
      <w:r>
        <w:t>incident, critics have generally overlooked the</w:t>
      </w:r>
    </w:p>
    <w:p>
      <w:r>
        <w:t>Homeric strength and beauty of the narrative as</w:t>
      </w:r>
    </w:p>
    <w:p>
      <w:r>
        <w:t>a whole, its artistic contrasts of rude humor and</w:t>
      </w:r>
    </w:p>
    <w:p>
      <w:r>
        <w:t>poetic grandeur, and the dramatic force and</w:t>
      </w:r>
    </w:p>
    <w:p>
      <w:r>
        <w:t>pathos of its conclusion. Thus it runs:</w:t>
      </w:r>
    </w:p>
    <w:p>
      <w:r>
        <w:t>The “word of the Lord” ordered Jonah to</w:t>
      </w:r>
    </w:p>
    <w:p>
      <w:r>
        <w:t>arise, go to Nineveh, and “cry against” that</w:t>
      </w:r>
    </w:p>
    <w:p>
      <w:r>
        <w:t>great city because of its wickedness. But the</w:t>
      </w:r>
    </w:p>
    <w:p>
      <w:r>
        <w:t>disobedient prophet “rose up” and tried to flee</w:t>
      </w:r>
    </w:p>
    <w:p>
      <w:r>
        <w:t>from the presence of the Lord by going to Tar-</w:t>
      </w:r>
    </w:p>
    <w:p>
      <w:r>
        <w:t>shish, evidently under the supposition that the</w:t>
      </w:r>
    </w:p>
    <w:p>
      <w:r>
        <w:t>latter city was not in the Lord’s territory. At</w:t>
      </w:r>
    </w:p>
    <w:p>
      <w:r>
        <w:t>Joppa “he found a ship going to Tarshish; so he</w:t>
      </w:r>
    </w:p>
    <w:p>
      <w:r>
        <w:t>paid the fare thereof, and went down into it, to</w:t>
      </w:r>
    </w:p>
    <w:p>
      <w:r>
        <w:t>go with them to Tarshish from the presence of</w:t>
      </w:r>
    </w:p>
    <w:p>
      <w:r>
        <w:t>the Lord.” But the Lord was not to be so easily</w:t>
      </w:r>
    </w:p>
    <w:p>
      <w:r>
        <w:t>eluded by his absconding prophet, and the con-</w:t>
      </w:r>
    </w:p>
    <w:p>
      <w:r>
        <w:t>test between the resourceful Lord and the wily</w:t>
      </w:r>
    </w:p>
    <w:p>
      <w:r>
        <w:t>THE NEW TESTAMENT. 53</w:t>
      </w:r>
    </w:p>
    <w:p>
      <w:r>
        <w:t>Jonah is told with titanic humor. “The Lord</w:t>
      </w:r>
    </w:p>
    <w:p>
      <w:r>
        <w:t>sent out a great wind into the sea, and there</w:t>
      </w:r>
    </w:p>
    <w:p>
      <w:r>
        <w:t>was a mighty tempest in the sea, so that the</w:t>
      </w:r>
    </w:p>
    <w:p>
      <w:r>
        <w:t>ship was like to be broken.” The frightened</w:t>
      </w:r>
    </w:p>
    <w:p>
      <w:r>
        <w:t>mariners “cried every man unto his God, and</w:t>
      </w:r>
    </w:p>
    <w:p>
      <w:r>
        <w:t>cast forth the wares that were in the ship into</w:t>
      </w:r>
    </w:p>
    <w:p>
      <w:r>
        <w:t>the sea, to lighten it of them ”— while Jonah “ was</w:t>
      </w:r>
    </w:p>
    <w:p>
      <w:r>
        <w:t>fast asleep” between-decks. Then the shipmas-</w:t>
      </w:r>
    </w:p>
    <w:p>
      <w:r>
        <w:t>ter routed out the sleeping prophet, and berated</w:t>
      </w:r>
    </w:p>
    <w:p>
      <w:r>
        <w:t>him for not praying to his God also. But on</w:t>
      </w:r>
    </w:p>
    <w:p>
      <w:r>
        <w:t>casting lots to find out who was the cause of the</w:t>
      </w:r>
    </w:p>
    <w:p>
      <w:r>
        <w:t>wrath of the Gods, “the lot fell upon Jonah,”</w:t>
      </w:r>
    </w:p>
    <w:p>
      <w:r>
        <w:t>who promptly owned up that he was in bad favor</w:t>
      </w:r>
    </w:p>
    <w:p>
      <w:r>
        <w:t>with his God, and heroically advised them to</w:t>
      </w:r>
    </w:p>
    <w:p>
      <w:r>
        <w:t>throw him overboard so that the sea might be</w:t>
      </w:r>
    </w:p>
    <w:p>
      <w:r>
        <w:t>calm. Still the tars were unwilling to adopt so</w:t>
      </w:r>
    </w:p>
    <w:p>
      <w:r>
        <w:t>drastic a measure as to make moral jetsam of</w:t>
      </w:r>
    </w:p>
    <w:p>
      <w:r>
        <w:t>- Jonah, and they “rowed hard” to bring the ship</w:t>
      </w:r>
    </w:p>
    <w:p>
      <w:r>
        <w:t>to land; “but they could not, for the sea wrought</w:t>
      </w:r>
    </w:p>
    <w:p>
      <w:r>
        <w:t>and was tempestuous against them.” So they</w:t>
      </w:r>
    </w:p>
    <w:p>
      <w:r>
        <w:t>prayed to his God not to lay innocent blood upon</w:t>
      </w:r>
    </w:p>
    <w:p>
      <w:r>
        <w:t>them, since it was the Lord’s own pleasure—and</w:t>
      </w:r>
    </w:p>
    <w:p>
      <w:r>
        <w:t>overboard went Jonah. Then “the sea ceased</w:t>
      </w:r>
    </w:p>
    <w:p>
      <w:r>
        <w:t>from her raging,” and so profoundly were the</w:t>
      </w:r>
    </w:p>
    <w:p>
      <w:r>
        <w:t>mariners impressed by the evident superiority of</w:t>
      </w:r>
    </w:p>
    <w:p>
      <w:r>
        <w:t>Jonah’s God over their own that they “offered a</w:t>
      </w:r>
    </w:p>
    <w:p>
      <w:r>
        <w:t>54 REINCARNATION IN</w:t>
      </w:r>
    </w:p>
    <w:p>
      <w:r>
        <w:t>sacrifice to the Lord, and made vows. Now, the</w:t>
      </w:r>
    </w:p>
    <w:p>
      <w:r>
        <w:t>Lord had prepared a great fish to swallow up</w:t>
      </w:r>
    </w:p>
    <w:p>
      <w:r>
        <w:t>Jonah. And Jonah was in the belly of the fish</w:t>
      </w:r>
    </w:p>
    <w:p>
      <w:r>
        <w:t>three days and three nights.” The prayer of the</w:t>
      </w:r>
    </w:p>
    <w:p>
      <w:r>
        <w:t>undaunted prophet, thus brought up with a round</w:t>
      </w:r>
    </w:p>
    <w:p>
      <w:r>
        <w:t>turn by “the Lord his God,” is a marvel of shrewd</w:t>
      </w:r>
    </w:p>
    <w:p>
      <w:r>
        <w:t>cajolery and exquisite poetical imagery:</w:t>
      </w:r>
    </w:p>
    <w:p>
      <w:r>
        <w:t>“T cried by reason of my affliction unto the Lord, and he</w:t>
      </w:r>
    </w:p>
    <w:p>
      <w:r>
        <w:t>heard me; out of the belly of hell cried I, and thou heardest</w:t>
      </w:r>
    </w:p>
    <w:p>
      <w:r>
        <w:t>my voice. For thou hadst cast me into the deep, in the</w:t>
      </w:r>
    </w:p>
    <w:p>
      <w:r>
        <w:t>midst of the seas; and the floods compassed me about: all</w:t>
      </w:r>
    </w:p>
    <w:p>
      <w:r>
        <w:t>thy billows and thy waves passed over me. Then I said, I am</w:t>
      </w:r>
    </w:p>
    <w:p>
      <w:r>
        <w:t>cast out of thy sight; yet I will look again toward thy holy</w:t>
      </w:r>
    </w:p>
    <w:p>
      <w:r>
        <w:t>temple. The waters compassed me about, even to the soul:</w:t>
      </w:r>
    </w:p>
    <w:p>
      <w:r>
        <w:t>the depths closed me round about, the weeds were wrapped</w:t>
      </w:r>
    </w:p>
    <w:p>
      <w:r>
        <w:t>about my head. I went down to the bottoms of the mountains ;</w:t>
      </w:r>
    </w:p>
    <w:p>
      <w:r>
        <w:t>the earth with her bars was about me for ever: yet hast thou</w:t>
      </w:r>
    </w:p>
    <w:p>
      <w:r>
        <w:t>brought up my life from corruption, O Lord my God. When</w:t>
      </w:r>
    </w:p>
    <w:p>
      <w:r>
        <w:t>my soul fainted within me I remembered the Lord: and my</w:t>
      </w:r>
    </w:p>
    <w:p>
      <w:r>
        <w:t>prayer came in unto thee, into thine holy temple. They that</w:t>
      </w:r>
    </w:p>
    <w:p>
      <w:r>
        <w:t>observe lying vanities forsake their own mercy. But I will</w:t>
      </w:r>
    </w:p>
    <w:p>
      <w:r>
        <w:t>sacrifice to thee with the voice of thanksgiving; I will pay</w:t>
      </w:r>
    </w:p>
    <w:p>
      <w:r>
        <w:t>thee that that I have vowed. Salvation is of the Lord.”</w:t>
      </w:r>
    </w:p>
    <w:p>
      <w:r>
        <w:t>The Lord could not resist such sublime blarney;</w:t>
      </w:r>
    </w:p>
    <w:p>
      <w:r>
        <w:t>he “spake unto the fish, and it vomited out Jonah</w:t>
      </w:r>
    </w:p>
    <w:p>
      <w:r>
        <w:t>upon the dry land.” Small wonder that when</w:t>
      </w:r>
    </w:p>
    <w:p>
      <w:r>
        <w:t>“the word of the Lord came unto Jonah the sec-</w:t>
      </w:r>
    </w:p>
    <w:p>
      <w:r>
        <w:t>THE NEW TESTAMENT. 55</w:t>
      </w:r>
    </w:p>
    <w:p>
      <w:r>
        <w:t>ond time” the prophet no longer shirked his duty,</w:t>
      </w:r>
    </w:p>
    <w:p>
      <w:r>
        <w:t>but performed his mission with praiseworthy</w:t>
      </w:r>
    </w:p>
    <w:p>
      <w:r>
        <w:t>thoroughness. “Now, Nineveh was an exceed-</w:t>
      </w:r>
    </w:p>
    <w:p>
      <w:r>
        <w:t>ing great city of three days’ journey”; but</w:t>
      </w:r>
    </w:p>
    <w:p>
      <w:r>
        <w:t>before Jonah had put in his first day’s work</w:t>
      </w:r>
    </w:p>
    <w:p>
      <w:r>
        <w:t>traversing it he had terrified the whole city by</w:t>
      </w:r>
    </w:p>
    <w:p>
      <w:r>
        <w:t>his confident prediction, “Yet forty days, and</w:t>
      </w:r>
    </w:p>
    <w:p>
      <w:r>
        <w:t>Nineveh shall be overthrown.” Even the king</w:t>
      </w:r>
    </w:p>
    <w:p>
      <w:r>
        <w:t>put on sackcloth, and by royal decree every man</w:t>
      </w:r>
    </w:p>
    <w:p>
      <w:r>
        <w:t>and beast had to be covered with sackcloth, and</w:t>
      </w:r>
    </w:p>
    <w:p>
      <w:r>
        <w:t>might “not feed nor drink water,” but was to</w:t>
      </w:r>
    </w:p>
    <w:p>
      <w:r>
        <w:t>“cry mightily unto the Lord,” and “turn every</w:t>
      </w:r>
    </w:p>
    <w:p>
      <w:r>
        <w:t>one from his evil way.” Then “God repented of</w:t>
      </w:r>
    </w:p>
    <w:p>
      <w:r>
        <w:t>the evil that he had said that he would do unto</w:t>
      </w:r>
    </w:p>
    <w:p>
      <w:r>
        <w:t>them; and he did it not.” But Jonah, forgetting</w:t>
      </w:r>
    </w:p>
    <w:p>
      <w:r>
        <w:t>the like clemency that had been extended to</w:t>
      </w:r>
    </w:p>
    <w:p>
      <w:r>
        <w:t>himself, and thinking only of his prediction that</w:t>
      </w:r>
    </w:p>
    <w:p>
      <w:r>
        <w:t>had failed, was the angriest prophet in Israel.</w:t>
      </w:r>
    </w:p>
    <w:p>
      <w:r>
        <w:t>He had endured philosophically the indignity</w:t>
      </w:r>
    </w:p>
    <w:p>
      <w:r>
        <w:t>of being engulfed by the deep sea and swal-</w:t>
      </w:r>
    </w:p>
    <w:p>
      <w:r>
        <w:t>lowed up by the great fish, but he bitterly re-</w:t>
      </w:r>
    </w:p>
    <w:p>
      <w:r>
        <w:t>sented this non-fulfilment of the prophecy,</w:t>
      </w:r>
    </w:p>
    <w:p>
      <w:r>
        <w:t>which touched his professional pride. He up-</w:t>
      </w:r>
    </w:p>
    <w:p>
      <w:r>
        <w:t>braided the Lord for his soft-heartedness, yet</w:t>
      </w:r>
    </w:p>
    <w:p>
      <w:r>
        <w:t>cunningly took advantage of this new turn in</w:t>
      </w:r>
    </w:p>
    <w:p>
      <w:r>
        <w:t>affairs to exonerate himself, claiming that he had</w:t>
      </w:r>
    </w:p>
    <w:p>
      <w:r>
        <w:t>56 REINCARNATION IN</w:t>
      </w:r>
    </w:p>
    <w:p>
      <w:r>
        <w:t>fled before to Tarshish because he knew the Lord</w:t>
      </w:r>
    </w:p>
    <w:p>
      <w:r>
        <w:t>would be sure to repent, and so leave him dis-</w:t>
      </w:r>
    </w:p>
    <w:p>
      <w:r>
        <w:t>credited as a prophet. He besought the Lord to</w:t>
      </w:r>
    </w:p>
    <w:p>
      <w:r>
        <w:t>take his life, saying, “It is better for me to die</w:t>
      </w:r>
    </w:p>
    <w:p>
      <w:r>
        <w:t>than to live.” In his obduracy he went out “and</w:t>
      </w:r>
    </w:p>
    <w:p>
      <w:r>
        <w:t>sat on the east side of the city, and there made</w:t>
      </w:r>
    </w:p>
    <w:p>
      <w:r>
        <w:t>him a booth, and sat under it in the shadow, till</w:t>
      </w:r>
    </w:p>
    <w:p>
      <w:r>
        <w:t>he might see what would become of the city.”</w:t>
      </w:r>
    </w:p>
    <w:p>
      <w:r>
        <w:t>But the Lord was ready with another object-</w:t>
      </w:r>
    </w:p>
    <w:p>
      <w:r>
        <w:t>lesson for his obstinate prophet. He prepared</w:t>
      </w:r>
    </w:p>
    <w:p>
      <w:r>
        <w:t>many things for the purpose, even as he had</w:t>
      </w:r>
    </w:p>
    <w:p>
      <w:r>
        <w:t>“prepared” the great fish. First he “prepared</w:t>
      </w:r>
    </w:p>
    <w:p>
      <w:r>
        <w:t>a gourd, and made it to come up over Jonah,</w:t>
      </w:r>
    </w:p>
    <w:p>
      <w:r>
        <w:t>that it might be a shadow over his head, to de-</w:t>
      </w:r>
    </w:p>
    <w:p>
      <w:r>
        <w:t>liver him from his grief. So Jonah was exceed-</w:t>
      </w:r>
    </w:p>
    <w:p>
      <w:r>
        <w:t>ing glad of the gourd.” Then he “prepared a</w:t>
      </w:r>
    </w:p>
    <w:p>
      <w:r>
        <w:t>worm when the morning rose the next day, and</w:t>
      </w:r>
    </w:p>
    <w:p>
      <w:r>
        <w:t>it smote the gourd that it withered.” And when</w:t>
      </w:r>
    </w:p>
    <w:p>
      <w:r>
        <w:t>the sun rose he “prepared a vehement east wind;</w:t>
      </w:r>
    </w:p>
    <w:p>
      <w:r>
        <w:t>and the sun beat upon the head of Jonah, that</w:t>
      </w:r>
    </w:p>
    <w:p>
      <w:r>
        <w:t>he fainted, and wished in himself to die.” But</w:t>
      </w:r>
    </w:p>
    <w:p>
      <w:r>
        <w:t>he still remained angry and defiant, and the Lord</w:t>
      </w:r>
    </w:p>
    <w:p>
      <w:r>
        <w:t>then expostulated with him, drawing an impres-</w:t>
      </w:r>
    </w:p>
    <w:p>
      <w:r>
        <w:t>sive moral from the object-lesson he had just im-</w:t>
      </w:r>
    </w:p>
    <w:p>
      <w:r>
        <w:t>parted: “Thou hast had pity on the gourd, for the</w:t>
      </w:r>
    </w:p>
    <w:p>
      <w:r>
        <w:t>which thou hadst not labored, neither madest it</w:t>
      </w:r>
    </w:p>
    <w:p>
      <w:r>
        <w:t>THE NEW TESTAMENT. 57</w:t>
      </w:r>
    </w:p>
    <w:p>
      <w:r>
        <w:t>grow. ... And should not I spare Nineveh, |</w:t>
      </w:r>
    </w:p>
    <w:p>
      <w:r>
        <w:t>that great city, wherein are more than sixscore</w:t>
      </w:r>
    </w:p>
    <w:p>
      <w:r>
        <w:t>thousand persons that cannot discern between</w:t>
      </w:r>
    </w:p>
    <w:p>
      <w:r>
        <w:t>their right hand and their left hand; and also</w:t>
      </w:r>
    </w:p>
    <w:p>
      <w:r>
        <w:t>much cattle?”</w:t>
      </w:r>
    </w:p>
    <w:p>
      <w:r>
        <w:t>Peter is the same obstinate, self-assertive,</w:t>
      </w:r>
    </w:p>
    <w:p>
      <w:r>
        <w:t>combative, shrewd, but blundering individual.</w:t>
      </w:r>
    </w:p>
    <w:p>
      <w:r>
        <w:t>He is ever speaking out ahead of the other pupils,</w:t>
      </w:r>
    </w:p>
    <w:p>
      <w:r>
        <w:t>often clownishly and with no sense of the fitness</w:t>
      </w:r>
    </w:p>
    <w:p>
      <w:r>
        <w:t>of things,? as in his ludicrous offer to build</w:t>
      </w:r>
    </w:p>
    <w:p>
      <w:r>
        <w:t>booths for the spiritual visitants. He has the</w:t>
      </w:r>
    </w:p>
    <w:p>
      <w:r>
        <w:t>indomitable courage of Jonah, and his denial of</w:t>
      </w:r>
    </w:p>
    <w:p>
      <w:r>
        <w:t>his Master was certainly not from cowardice,</w:t>
      </w:r>
    </w:p>
    <w:p>
      <w:r>
        <w:t>but from a desire to extricate himself from a bad</w:t>
      </w:r>
    </w:p>
    <w:p>
      <w:r>
        <w:t>predicament by sacrificing truthfulness. Like</w:t>
      </w:r>
    </w:p>
    <w:p>
      <w:r>
        <w:t>Jonah, he could juggle with his conscience and</w:t>
      </w:r>
    </w:p>
    <w:p>
      <w:r>
        <w:t>invent excuses. Paul indignantly denounced him</w:t>
      </w:r>
    </w:p>
    <w:p>
      <w:r>
        <w:t>to his face as a hypocrite: “When Peter [Ké-</w:t>
      </w:r>
    </w:p>
    <w:p>
      <w:r>
        <w:t>phas] came to Antioch, I resisted him to the</w:t>
      </w:r>
    </w:p>
    <w:p>
      <w:r>
        <w:t>face, because he was blameworthy. . .. And</w:t>
      </w:r>
    </w:p>
    <w:p>
      <w:r>
        <w:t>the rest of the Judeans played the hypocrite with</w:t>
      </w:r>
    </w:p>
    <w:p>
      <w:r>
        <w:t>him likewise, so that even the Junior Prophet</w:t>
      </w:r>
    </w:p>
    <w:p>
      <w:r>
        <w:t>[Joseph] was led astray by their hypocrisy.” *</w:t>
      </w:r>
    </w:p>
    <w:p>
      <w:r>
        <w:t>1 Luke xxii. 31, 32.</w:t>
      </w:r>
    </w:p>
    <w:p>
      <w:r>
        <w:t>2 Matt. xiv. 28-31; Luke y. 8; John xiii. 8, 9.</w:t>
      </w:r>
    </w:p>
    <w:p>
      <w:r>
        <w:t>3 Gal. ii. 11, 13.</w:t>
      </w:r>
    </w:p>
    <w:p>
      <w:r>
        <w:t>58 REINCARNATION IN</w:t>
      </w:r>
    </w:p>
    <w:p>
      <w:r>
        <w:t>Too great stress should not be laid upon Peter’s</w:t>
      </w:r>
    </w:p>
    <w:p>
      <w:r>
        <w:t>having “the Keys of the Realm of the Skies”;</w:t>
      </w:r>
    </w:p>
    <w:p>
      <w:r>
        <w:t>for as a Seer he was presently surpassed by John,</w:t>
      </w:r>
    </w:p>
    <w:p>
      <w:r>
        <w:t>“that pupil whom Jesus loved,”! and in whom it</w:t>
      </w:r>
    </w:p>
    <w:p>
      <w:r>
        <w:t>is not difficult to see Jonathan, Saul’s son, who</w:t>
      </w:r>
    </w:p>
    <w:p>
      <w:r>
        <w:t>“delighted much in David,” ? and of whom it was</w:t>
      </w:r>
    </w:p>
    <w:p>
      <w:r>
        <w:t>said: “The soul of Jonathan was knit with the</w:t>
      </w:r>
    </w:p>
    <w:p>
      <w:r>
        <w:t>soul of David, and Jonathan loved him as his</w:t>
      </w:r>
    </w:p>
    <w:p>
      <w:r>
        <w:t>own soul. . . . Then Jonathan and David made</w:t>
      </w:r>
    </w:p>
    <w:p>
      <w:r>
        <w:t>a covenant, because he loved him as his own</w:t>
      </w:r>
    </w:p>
    <w:p>
      <w:r>
        <w:t>soul.”* Peter, indeed, has been taken too seri-</w:t>
      </w:r>
    </w:p>
    <w:p>
      <w:r>
        <w:t>ously. He is in fact the clown among the</w:t>
      </w:r>
    </w:p>
    <w:p>
      <w:r>
        <w:t>Twelve, as Jonah played the clown among the</w:t>
      </w:r>
    </w:p>
    <w:p>
      <w:r>
        <w:t>prophets of old times.</w:t>
      </w:r>
    </w:p>
    <w:p>
      <w:r>
        <w:t>That the pupils were not in their normal con-</w:t>
      </w:r>
    </w:p>
    <w:p>
      <w:r>
        <w:t>sciousness when they saw the “vision” of Moses</w:t>
      </w:r>
    </w:p>
    <w:p>
      <w:r>
        <w:t>and Elijah may be inferred from the narrative:</w:t>
      </w:r>
    </w:p>
    <w:p>
      <w:r>
        <w:t>they apparently fancied. themselves wide awake,</w:t>
      </w:r>
    </w:p>
    <w:p>
      <w:r>
        <w:t>but were, nevertheless, in the dream- -waking</w:t>
      </w:r>
    </w:p>
    <w:p>
      <w:r>
        <w:t>state. The appearance of Moses and BHlijah, and</w:t>
      </w:r>
    </w:p>
    <w:p>
      <w:r>
        <w:t>the transfiguration of Jesus, exemplified the</w:t>
      </w:r>
    </w:p>
    <w:p>
      <w:r>
        <w:t>permanent spiritual body, the Augoeidés, or</w:t>
      </w:r>
    </w:p>
    <w:p>
      <w:r>
        <w:t>“Light-like” form, that endures throughout the</w:t>
      </w:r>
    </w:p>
    <w:p>
      <w:r>
        <w:t>Aions, and of which the physical body is but the</w:t>
      </w:r>
    </w:p>
    <w:p>
      <w:r>
        <w:t>impermanent earthly shadow. After this scene</w:t>
      </w:r>
    </w:p>
    <w:p>
      <w:r>
        <w:t>1 John xix. 26, - 21. Sam. xix, 2. 3 I. Sam. xviii. 1, 3.</w:t>
      </w:r>
    </w:p>
    <w:p>
      <w:r>
        <w:t>THE NEW TESTAMENT. 59</w:t>
      </w:r>
    </w:p>
    <w:p>
      <w:r>
        <w:t>of the transfiguration Jesus again made the</w:t>
      </w:r>
    </w:p>
    <w:p>
      <w:r>
        <w:t>declaration that Elijah had come in the person</w:t>
      </w:r>
    </w:p>
    <w:p>
      <w:r>
        <w:t>of John. As John had been beheaded, and yet</w:t>
      </w:r>
    </w:p>
    <w:p>
      <w:r>
        <w:t>they had just seen Elijah in the spiritual body, it</w:t>
      </w:r>
    </w:p>
    <w:p>
      <w:r>
        <w:t>follows that the “coming” of the latter was a</w:t>
      </w:r>
    </w:p>
    <w:p>
      <w:r>
        <w:t>reincarnation, and not merely a return in the</w:t>
      </w:r>
    </w:p>
    <w:p>
      <w:r>
        <w:t>spirit. The real Self of man is thus considered</w:t>
      </w:r>
    </w:p>
    <w:p>
      <w:r>
        <w:t>as everliving, whether incarnated or excarnated.</w:t>
      </w:r>
    </w:p>
    <w:p>
      <w:r>
        <w:t>Such is the unmistakable teaching of Jesus, as</w:t>
      </w:r>
    </w:p>
    <w:p>
      <w:r>
        <w:t>in the following:</w:t>
      </w:r>
    </w:p>
    <w:p>
      <w:r>
        <w:t>Matthew xxii. 31, 32.</w:t>
      </w:r>
    </w:p>
    <w:p>
      <w:r>
        <w:t>_ “Now, concerning the rising up of the dead, have you not</w:t>
      </w:r>
    </w:p>
    <w:p>
      <w:r>
        <w:t>read that which was spoken to you by The God, saying:</w:t>
      </w:r>
    </w:p>
    <w:p>
      <w:r>
        <w:t>“‘Tam the God of Abraham, and the God of Isaac, and</w:t>
      </w:r>
    </w:p>
    <w:p>
      <w:r>
        <w:t>The God of Jacob?’!</w:t>
      </w:r>
    </w:p>
    <w:p>
      <w:r>
        <w:t>“The God is not a God of dead [men], but of living ones.”</w:t>
      </w:r>
    </w:p>
    <w:p>
      <w:r>
        <w:t>Mark xii. 26, 27.</w:t>
      </w:r>
    </w:p>
    <w:p>
      <w:r>
        <w:t>“Now, concerning the dead, that they awaken, have you</w:t>
      </w:r>
    </w:p>
    <w:p>
      <w:r>
        <w:t>not read in the Book of Moses, at [the passage about] the</w:t>
      </w:r>
    </w:p>
    <w:p>
      <w:r>
        <w:t>thorn-bush, how The God spoke to him, saying:</w:t>
      </w:r>
    </w:p>
    <w:p>
      <w:r>
        <w:t>“Tam the God of Abraham, and the God of Isaac, and the</w:t>
      </w:r>
    </w:p>
    <w:p>
      <w:r>
        <w:t>God of Jacob’? :</w:t>
      </w:r>
    </w:p>
    <w:p>
      <w:r>
        <w:t>“He is not the God of dead [men], but of living ones. You</w:t>
      </w:r>
    </w:p>
    <w:p>
      <w:r>
        <w:t>wander a great way [from the truth].”</w:t>
      </w:r>
    </w:p>
    <w:p>
      <w:r>
        <w:t>1 Hy, iii. 6.</w:t>
      </w:r>
    </w:p>
    <w:p>
      <w:r>
        <w:t>60 REINCARNATION IN</w:t>
      </w:r>
    </w:p>
    <w:p>
      <w:r>
        <w:t>Luke xx. 87, 38.</w:t>
      </w:r>
    </w:p>
    <w:p>
      <w:r>
        <w:t>“But that the dead awaken, even Moses disclosed, in [the</w:t>
      </w:r>
    </w:p>
    <w:p>
      <w:r>
        <w:t>passage about] the thorn-bush, when he calls [the] Master</w:t>
      </w:r>
    </w:p>
    <w:p>
      <w:r>
        <w:t>‘the God of Abraham, and the God of Isaac, and the God of</w:t>
      </w:r>
    </w:p>
    <w:p>
      <w:r>
        <w:t>Jacob.’ Now, he is not a God of dead men, but of living</w:t>
      </w:r>
    </w:p>
    <w:p>
      <w:r>
        <w:t>ones; for in him all live.”</w:t>
      </w:r>
    </w:p>
    <w:p>
      <w:r>
        <w:t>This immortal Self is always in the spiritual</w:t>
      </w:r>
    </w:p>
    <w:p>
      <w:r>
        <w:t>world, even when incarnated; the material self</w:t>
      </w:r>
    </w:p>
    <w:p>
      <w:r>
        <w:t>being, as it were, a reflection of it. Thus Jesus</w:t>
      </w:r>
    </w:p>
    <w:p>
      <w:r>
        <w:t>speaks of its ascending and descending:</w:t>
      </w:r>
    </w:p>
    <w:p>
      <w:r>
        <w:t>John iii. 18,</w:t>
      </w:r>
    </w:p>
    <w:p>
      <w:r>
        <w:t>“And no one has gone up into the Sky, unless he who came</w:t>
      </w:r>
    </w:p>
    <w:p>
      <w:r>
        <w:t>down out of the Sky—the Son of the Man, he who is in the</w:t>
      </w:r>
    </w:p>
    <w:p>
      <w:r>
        <w:t>Sky.”</w:t>
      </w:r>
    </w:p>
    <w:p>
      <w:r>
        <w:t>John vi. 62.</w:t>
      </w:r>
    </w:p>
    <w:p>
      <w:r>
        <w:t>“[What] then, if you should see the Son of the Man going</w:t>
      </w:r>
    </w:p>
    <w:p>
      <w:r>
        <w:t>up where he was before?”</w:t>
      </w:r>
    </w:p>
    <w:p>
      <w:r>
        <w:t>Of his own incarnation he says:</w:t>
      </w:r>
    </w:p>
    <w:p>
      <w:r>
        <w:t>John vi. 38, 89.</w:t>
      </w:r>
    </w:p>
    <w:p>
      <w:r>
        <w:t>“I have come down out of the Sky, not that I may do my will, but the will of him who sent me. And this is the will</w:t>
      </w:r>
    </w:p>
    <w:p>
      <w:r>
        <w:t>of him who sent me, that of everything which he has given me I may not lose any, but should raise it up on the last day.”</w:t>
      </w:r>
    </w:p>
    <w:p>
      <w:r>
        <w:t>THE NEW TESTAMENT. 61</w:t>
      </w:r>
    </w:p>
    <w:p>
      <w:r>
        <w:t>His incarnating was therefore voluntary; as</w:t>
      </w:r>
    </w:p>
    <w:p>
      <w:r>
        <w:t>one consciously immortal he was free from the</w:t>
      </w:r>
    </w:p>
    <w:p>
      <w:r>
        <w:t>“wheel of birth,” and remained in the lower</w:t>
      </w:r>
    </w:p>
    <w:p>
      <w:r>
        <w:t>world only to save others. Paul speaks of him</w:t>
      </w:r>
    </w:p>
    <w:p>
      <w:r>
        <w:t>as “a forerunner on our behalf, having become</w:t>
      </w:r>
    </w:p>
    <w:p>
      <w:r>
        <w:t>an Archpriest throughout the Avon, according</w:t>
      </w:r>
    </w:p>
    <w:p>
      <w:r>
        <w:t>to the order of Melchizedek,”! and says of the</w:t>
      </w:r>
    </w:p>
    <w:p>
      <w:r>
        <w:t>latter that he was, “first, King of Right-conduct,</w:t>
      </w:r>
    </w:p>
    <w:p>
      <w:r>
        <w:t>and then also King of Salem, that is, King of</w:t>
      </w:r>
    </w:p>
    <w:p>
      <w:r>
        <w:t>Peace; without father, without mother, without</w:t>
      </w:r>
    </w:p>
    <w:p>
      <w:r>
        <w:t>ancestry, having neither first of days nor end of</w:t>
      </w:r>
    </w:p>
    <w:p>
      <w:r>
        <w:t>life”? And he beautifully explains the mission</w:t>
      </w:r>
    </w:p>
    <w:p>
      <w:r>
        <w:t>of Jesus:</w:t>
      </w:r>
    </w:p>
    <w:p>
      <w:r>
        <w:t>Hebrews vii. 21-25.</w:t>
      </w:r>
    </w:p>
    <w:p>
      <w:r>
        <w:t>“The Master confirmed by an oath, and will not change</w:t>
      </w:r>
    </w:p>
    <w:p>
      <w:r>
        <w:t>his purpose:</w:t>
      </w:r>
    </w:p>
    <w:p>
      <w:r>
        <w:t>‘Thou art a priest throughout the Aon.”</w:t>
      </w:r>
    </w:p>
    <w:p>
      <w:r>
        <w:t>. . . And indeed the majority [the “silent majority ”—the</w:t>
      </w:r>
    </w:p>
    <w:p>
      <w:r>
        <w:t>souls of the dead] have become “priests” [intercessors for</w:t>
      </w:r>
    </w:p>
    <w:p>
      <w:r>
        <w:t>the living, or “guardian angels ”], because of their stay being</w:t>
      </w:r>
    </w:p>
    <w:p>
      <w:r>
        <w:t>cut short by death; but he, because of his abiding throughout</w:t>
      </w:r>
    </w:p>
    <w:p>
      <w:r>
        <w:t>the Aton, has the priestly office that does not pass over [to a</w:t>
      </w:r>
    </w:p>
    <w:p>
      <w:r>
        <w:t>successor], and hence he is able to save throughout the whole</w:t>
      </w:r>
    </w:p>
    <w:p>
      <w:r>
        <w:t>[world] those drawing near to The God through him, [as he</w:t>
      </w:r>
    </w:p>
    <w:p>
      <w:r>
        <w:t>is] at all times and seasons alive to interpose on their behalf.</w:t>
      </w:r>
    </w:p>
    <w:p>
      <w:r>
        <w:t>1 Heb. vi. 20; Gen. xiv. 18-20; Ps. ex. 4.</w:t>
      </w:r>
    </w:p>
    <w:p>
      <w:r>
        <w:t>2That is, he was one of the deathless Kings of the ‘“ Divine</w:t>
      </w:r>
    </w:p>
    <w:p>
      <w:r>
        <w:t>Dynasties.”</w:t>
      </w:r>
    </w:p>
    <w:p>
      <w:r>
        <w:t>62 REINCARNATION IN</w:t>
      </w:r>
    </w:p>
    <w:p>
      <w:r>
        <w:t>This continuous life, the conscious oneness</w:t>
      </w:r>
    </w:p>
    <w:p>
      <w:r>
        <w:t>with the eternal Self, is promised by Jesus to his</w:t>
      </w:r>
    </w:p>
    <w:p>
      <w:r>
        <w:t>pupils:</w:t>
      </w:r>
    </w:p>
    <w:p>
      <w:r>
        <w:t>John xiv. 2, 8.</w:t>
      </w:r>
    </w:p>
    <w:p>
      <w:r>
        <w:t>“Tn the house of my Father there are many abidings;! but</w:t>
      </w:r>
    </w:p>
    <w:p>
      <w:r>
        <w:t>if not so, I would have told you that I am going to make</w:t>
      </w:r>
    </w:p>
    <w:p>
      <w:r>
        <w:t>ready a place for you; and if I do go and make ready a place</w:t>
      </w:r>
    </w:p>
    <w:p>
      <w:r>
        <w:t>for you, Iam coming back, and I will take you to myself, so</w:t>
      </w:r>
    </w:p>
    <w:p>
      <w:r>
        <w:t>that where J am, you also may be.”</w:t>
      </w:r>
    </w:p>
    <w:p>
      <w:r>
        <w:t>Here the “many abidings” are the respites</w:t>
      </w:r>
    </w:p>
    <w:p>
      <w:r>
        <w:t>the soul has in the spiritual world between in-</w:t>
      </w:r>
    </w:p>
    <w:p>
      <w:r>
        <w:t>carnations. In this connection there is a curi-</w:t>
      </w:r>
    </w:p>
    <w:p>
      <w:r>
        <w:t>ous incident recorded:</w:t>
      </w:r>
    </w:p>
    <w:p>
      <w:r>
        <w:t>John i. 48-51.</w:t>
      </w:r>
    </w:p>
    <w:p>
      <w:r>
        <w:t>Nathanael says to him:</w:t>
      </w:r>
    </w:p>
    <w:p>
      <w:r>
        <w:t>“From what source do you have knowledge of me?”</w:t>
      </w:r>
    </w:p>
    <w:p>
      <w:r>
        <w:t>Jesus answered and said to him:</w:t>
      </w:r>
    </w:p>
    <w:p>
      <w:r>
        <w:t>“Before Philip called you, while you were [yet] under the</w:t>
      </w:r>
    </w:p>
    <w:p>
      <w:r>
        <w:t>fig-tree, I saw you.”</w:t>
      </w:r>
    </w:p>
    <w:p>
      <w:r>
        <w:t>Nathanael answered and says to him:</w:t>
      </w:r>
    </w:p>
    <w:p>
      <w:r>
        <w:t>“Rabbi, thou art the Son of The God; thow art the King of</w:t>
      </w:r>
    </w:p>
    <w:p>
      <w:r>
        <w:t>Israel.”</w:t>
      </w:r>
    </w:p>
    <w:p>
      <w:r>
        <w:t>1 Gr. moné, a staying or tarrying (at a place). The R. V. trans-</w:t>
      </w:r>
    </w:p>
    <w:p>
      <w:r>
        <w:t>lation “mansions” is wholly untenable, as is also the mispunctua-</w:t>
      </w:r>
    </w:p>
    <w:p>
      <w:r>
        <w:t>tion of the passage, which makes it read incoherently,</w:t>
      </w:r>
    </w:p>
    <w:p>
      <w:r>
        <w:t>THE NEW TESTAMENT. 63</w:t>
      </w:r>
    </w:p>
    <w:p>
      <w:r>
        <w:t>Jesus answered and said to him:</w:t>
      </w:r>
    </w:p>
    <w:p>
      <w:r>
        <w:t>“Because I said to you that I saw you hidden beneath the fig-tree, do you believe [it]? You shall see greater</w:t>
      </w:r>
    </w:p>
    <w:p>
      <w:r>
        <w:t>[things] than these!” And he says to him: “Amén, Amén, I</w:t>
      </w:r>
    </w:p>
    <w:p>
      <w:r>
        <w:t>say to you, From now on you shall see the Sky opened, and</w:t>
      </w:r>
    </w:p>
    <w:p>
      <w:r>
        <w:t>the Angels of The God going up and coming down upon the</w:t>
      </w:r>
    </w:p>
    <w:p>
      <w:r>
        <w:t>Son of the Man.”</w:t>
      </w:r>
    </w:p>
    <w:p>
      <w:r>
        <w:t>The words “beneath the fig-tree” may be</w:t>
      </w:r>
    </w:p>
    <w:p>
      <w:r>
        <w:t>taken to mean “before you were born ”;+ the</w:t>
      </w:r>
    </w:p>
    <w:p>
      <w:r>
        <w:t>symbolism is that of the ripe fruit concealed</w:t>
      </w:r>
    </w:p>
    <w:p>
      <w:r>
        <w:t>beneath the leaf. Coupled with this the state-</w:t>
      </w:r>
    </w:p>
    <w:p>
      <w:r>
        <w:t>ment about the Angels (Souls) “going up and</w:t>
      </w:r>
    </w:p>
    <w:p>
      <w:r>
        <w:t>coming down” is extremely significant.</w:t>
      </w:r>
    </w:p>
    <w:p>
      <w:r>
        <w:t>The cause of rebirth is said by James to be</w:t>
      </w:r>
    </w:p>
    <w:p>
      <w:r>
        <w:t>desire, the longing for sentient life, which he</w:t>
      </w:r>
    </w:p>
    <w:p>
      <w:r>
        <w:t>likens to a wanton woman:</w:t>
      </w:r>
    </w:p>
    <w:p>
      <w:r>
        <w:t>James i. 13-15,</w:t>
      </w:r>
    </w:p>
    <w:p>
      <w:r>
        <w:t>Let no one who is being tried say, “I am tried by The</w:t>
      </w:r>
    </w:p>
    <w:p>
      <w:r>
        <w:t>God”; for The God is untried in evil [things], and he tries</w:t>
      </w:r>
    </w:p>
    <w:p>
      <w:r>
        <w:t>no one; but each one is tried by his own Desire, being lured</w:t>
      </w:r>
    </w:p>
    <w:p>
      <w:r>
        <w:t>forth and enticed. Then Desire, having conceived, brings</w:t>
      </w:r>
    </w:p>
    <w:p>
      <w:r>
        <w:t>forth Sin; and Sin, being fully perfected, gives birth to Death.</w:t>
      </w:r>
    </w:p>
    <w:p>
      <w:r>
        <w:t>By “Death” material existence is intended,</w:t>
      </w:r>
    </w:p>
    <w:p>
      <w:r>
        <w:t>in a figurative sense, precisely as Heraclitus</w:t>
      </w:r>
    </w:p>
    <w:p>
      <w:r>
        <w:t>1 See Gen. iii, 7.</w:t>
      </w:r>
    </w:p>
    <w:p>
      <w:r>
        <w:t>64 REINCARNATION IN</w:t>
      </w:r>
    </w:p>
    <w:p>
      <w:r>
        <w:t>says, speaking of unembodied souls, “We live</w:t>
      </w:r>
    </w:p>
    <w:p>
      <w:r>
        <w:t>their death and die their life.” So also in Plato’s</w:t>
      </w:r>
    </w:p>
    <w:p>
      <w:r>
        <w:t>Gorgias Socrates is represented as saying: “I</w:t>
      </w:r>
    </w:p>
    <w:p>
      <w:r>
        <w:t>should not wonder if Euripides spoke the truth</w:t>
      </w:r>
    </w:p>
    <w:p>
      <w:r>
        <w:t>when he says, ‘Who knows whether to live is</w:t>
      </w:r>
    </w:p>
    <w:p>
      <w:r>
        <w:t>not to die, and to die is not to live?’ And we</w:t>
      </w:r>
    </w:p>
    <w:p>
      <w:r>
        <w:t>perhaps are in reality dead. For I have heard</w:t>
      </w:r>
    </w:p>
    <w:p>
      <w:r>
        <w:t>from one of the wise that we are now dead, that</w:t>
      </w:r>
    </w:p>
    <w:p>
      <w:r>
        <w:t>the body is our sepulchre, and that the part of</w:t>
      </w:r>
    </w:p>
    <w:p>
      <w:r>
        <w:t>the soul in which the desires are contained is of</w:t>
      </w:r>
    </w:p>
    <w:p>
      <w:r>
        <w:t>such a nature that it can be persuaded, and</w:t>
      </w:r>
    </w:p>
    <w:p>
      <w:r>
        <w:t>hurled upward and downward.” Thus in the</w:t>
      </w:r>
    </w:p>
    <w:p>
      <w:r>
        <w:t>New Testament the physical world is constantly</w:t>
      </w:r>
    </w:p>
    <w:p>
      <w:r>
        <w:t>referred to as “Death,” and its inhabitants as</w:t>
      </w:r>
    </w:p>
    <w:p>
      <w:r>
        <w:t>“the dead,” who have to be born “from above,” !</w:t>
      </w:r>
    </w:p>
    <w:p>
      <w:r>
        <w:t>that is, born spiritually, before they become</w:t>
      </w:r>
    </w:p>
    <w:p>
      <w:r>
        <w:t>“living.” James makes evil speech one of the</w:t>
      </w:r>
    </w:p>
    <w:p>
      <w:r>
        <w:t>worst of the sins that bind man to earth:</w:t>
      </w:r>
    </w:p>
    <w:p>
      <w:r>
        <w:t>James iii. 6.</w:t>
      </w:r>
    </w:p>
    <w:p>
      <w:r>
        <w:t>The tongue [is] a fire: the tongue is ordinarily, among our</w:t>
      </w:r>
    </w:p>
    <w:p>
      <w:r>
        <w:t>members, the sum-total ? of injustice, that which vitiates the</w:t>
      </w:r>
    </w:p>
    <w:p>
      <w:r>
        <w:t>whole body, and inflames the Wheel of Birth, and is [itself]</w:t>
      </w:r>
    </w:p>
    <w:p>
      <w:r>
        <w:t>inflamed by the Burning Valley.?</w:t>
      </w:r>
    </w:p>
    <w:p>
      <w:r>
        <w:t>1 See John iii. 1-21. 2 Literally, ‘‘a world.”</w:t>
      </w:r>
    </w:p>
    <w:p>
      <w:r>
        <w:t>3 Heb. ge hinnom, Valley of Hinnom—the eyil aspect of the</w:t>
      </w:r>
    </w:p>
    <w:p>
      <w:r>
        <w:t>psychic world.</w:t>
      </w:r>
    </w:p>
    <w:p>
      <w:r>
        <w:t>THE NEW TESTAMENT. 65</w:t>
      </w:r>
    </w:p>
    <w:p>
      <w:r>
        <w:t>Mystically the soul is called the “Son” of God,</w:t>
      </w:r>
    </w:p>
    <w:p>
      <w:r>
        <w:t>and the man as manifested on earth is the</w:t>
      </w:r>
    </w:p>
    <w:p>
      <w:r>
        <w:t>“slave” of his own sins, which keep him in the</w:t>
      </w:r>
    </w:p>
    <w:p>
      <w:r>
        <w:t>bondage of rebirth. Such teachings as the fol-</w:t>
      </w:r>
    </w:p>
    <w:p>
      <w:r>
        <w:t>lowing admit of no other rational interpretation:</w:t>
      </w:r>
    </w:p>
    <w:p>
      <w:r>
        <w:t>John viii. 31-36.</w:t>
      </w:r>
    </w:p>
    <w:p>
      <w:r>
        <w:t>“If you abide in this saying of mine, you are truly my</w:t>
      </w:r>
    </w:p>
    <w:p>
      <w:r>
        <w:t>pupils; and you shall know the Truth, and the Truth shall set</w:t>
      </w:r>
    </w:p>
    <w:p>
      <w:r>
        <w:t>you free.”</w:t>
      </w:r>
    </w:p>
    <w:p>
      <w:r>
        <w:t>They answered him:</w:t>
      </w:r>
    </w:p>
    <w:p>
      <w:r>
        <w:t>“We are Abraham’s seed, and never yet have been slaves</w:t>
      </w:r>
    </w:p>
    <w:p>
      <w:r>
        <w:t>toany one. Howis it you say, ‘You shall become freemen’ ?”</w:t>
      </w:r>
    </w:p>
    <w:p>
      <w:r>
        <w:t>Jesus answered them:</w:t>
      </w:r>
    </w:p>
    <w:p>
      <w:r>
        <w:t>“Amén, Amén, I say to you, Every one who commits sin is</w:t>
      </w:r>
    </w:p>
    <w:p>
      <w:r>
        <w:t>a slave to sin. Now, the slave does not abide in the house</w:t>
      </w:r>
    </w:p>
    <w:p>
      <w:r>
        <w:t>throughout the Alon; the Son does abide throughout the</w:t>
      </w:r>
    </w:p>
    <w:p>
      <w:r>
        <w:t>Aon. If, therefore, the Son shall set you free, you shall be</w:t>
      </w:r>
    </w:p>
    <w:p>
      <w:r>
        <w:t>‘freemen’ indeed.” 1</w:t>
      </w:r>
    </w:p>
    <w:p>
      <w:r>
        <w:t>But though each man is thus the slave of his</w:t>
      </w:r>
    </w:p>
    <w:p>
      <w:r>
        <w:t>own misdeeds, there is a divine purpose behind it</w:t>
      </w:r>
    </w:p>
    <w:p>
      <w:r>
        <w:t>all:</w:t>
      </w:r>
    </w:p>
    <w:p>
      <w:r>
        <w:t>John ix. 1-3.</w:t>
      </w:r>
    </w:p>
    <w:p>
      <w:r>
        <w:t>And passing on, he saw a man blind from birth. And his</w:t>
      </w:r>
    </w:p>
    <w:p>
      <w:r>
        <w:t>pupils asked him, saying:</w:t>
      </w:r>
    </w:p>
    <w:p>
      <w:r>
        <w:t>1 See also Gal. iv. 1-11.</w:t>
      </w:r>
    </w:p>
    <w:p>
      <w:r>
        <w:t>66 REINCARNATION IN</w:t>
      </w:r>
    </w:p>
    <w:p>
      <w:r>
        <w:t>“Rabbi, who sinned, this [man] or his parents, that he</w:t>
      </w:r>
    </w:p>
    <w:p>
      <w:r>
        <w:t>should be born blind?”</w:t>
      </w:r>
    </w:p>
    <w:p>
      <w:r>
        <w:t>Jesus answered:</w:t>
      </w:r>
    </w:p>
    <w:p>
      <w:r>
        <w:t>“Neither did this [man] ‘sin,’ nor his parents; but that the</w:t>
      </w:r>
    </w:p>
    <w:p>
      <w:r>
        <w:t>works of The God might be made to shine forth in him.”</w:t>
      </w:r>
    </w:p>
    <w:p>
      <w:r>
        <w:t>Without answering the question directly,</w:t>
      </w:r>
    </w:p>
    <w:p>
      <w:r>
        <w:t>whether the man’s blindness was due to heredity</w:t>
      </w:r>
    </w:p>
    <w:p>
      <w:r>
        <w:t>or to his own sins in a past life, Jesus gave out</w:t>
      </w:r>
    </w:p>
    <w:p>
      <w:r>
        <w:t>the broader teaching that all sin and suffering</w:t>
      </w:r>
    </w:p>
    <w:p>
      <w:r>
        <w:t>are disciplinary, and ultimately lead to purifica-</w:t>
      </w:r>
    </w:p>
    <w:p>
      <w:r>
        <w:t>tion and to the manifestation of the divine na-</w:t>
      </w:r>
    </w:p>
    <w:p>
      <w:r>
        <w:t>ture. He restored the man’s sight. But the</w:t>
      </w:r>
    </w:p>
    <w:p>
      <w:r>
        <w:t>Pharisees took the narrower view, saying to the</w:t>
      </w:r>
    </w:p>
    <w:p>
      <w:r>
        <w:t>man, “In sins you were begotten entirely.”</w:t>
      </w:r>
    </w:p>
    <w:p>
      <w:r>
        <w:t>Now, taking the New Testament as a whole, it</w:t>
      </w:r>
    </w:p>
    <w:p>
      <w:r>
        <w:t>becomes apparent that much that has been mis-</w:t>
      </w:r>
    </w:p>
    <w:p>
      <w:r>
        <w:t>taken as merely the fulfilment of prophecies was</w:t>
      </w:r>
    </w:p>
    <w:p>
      <w:r>
        <w:t>in reality the working out of causes and effects,</w:t>
      </w:r>
    </w:p>
    <w:p>
      <w:r>
        <w:t>and that Jesus and his followers, as well as his</w:t>
      </w:r>
    </w:p>
    <w:p>
      <w:r>
        <w:t>enemies, were the men of old times returned to</w:t>
      </w:r>
    </w:p>
    <w:p>
      <w:r>
        <w:t>earth and carrying out “the plan of the AXon.”</w:t>
      </w:r>
    </w:p>
    <w:p>
      <w:r>
        <w:t>The “church” was a continuous organization,</w:t>
      </w:r>
    </w:p>
    <w:p>
      <w:r>
        <w:t>unbroken from the time of the first “contract”</w:t>
      </w:r>
    </w:p>
    <w:p>
      <w:r>
        <w:t>with God, and its members were ever the same.</w:t>
      </w:r>
    </w:p>
    <w:p>
      <w:r>
        <w:t>Paul’s teachings can be understood in no other</w:t>
      </w:r>
    </w:p>
    <w:p>
      <w:r>
        <w:t>way, as also such passages as the following:</w:t>
      </w:r>
    </w:p>
    <w:p>
      <w:r>
        <w:t>THE NEW TESTAMENT, 67</w:t>
      </w:r>
    </w:p>
    <w:p>
      <w:r>
        <w:t>Jude 4-11.</w:t>
      </w:r>
    </w:p>
    <w:p>
      <w:r>
        <w:t>There have slipped in stealthily into this judgment certain</w:t>
      </w:r>
    </w:p>
    <w:p>
      <w:r>
        <w:t>[men], the proscribed of old times, sacrilegious, changing The</w:t>
      </w:r>
    </w:p>
    <w:p>
      <w:r>
        <w:t>God’s favor into wantonness, and disowning the only Overlord</w:t>
      </w:r>
    </w:p>
    <w:p>
      <w:r>
        <w:t>and our Master Anointed Jesus. Now, I wish to remind you</w:t>
      </w:r>
    </w:p>
    <w:p>
      <w:r>
        <w:t>—[though] you know this once for all—that the Master, hav-</w:t>
      </w:r>
    </w:p>
    <w:p>
      <w:r>
        <w:t>ing saved a people out of the land of Hgypt, next destroyed</w:t>
      </w:r>
    </w:p>
    <w:p>
      <w:r>
        <w:t>those who did not put faith in [him]; and the Angels who did</w:t>
      </w:r>
    </w:p>
    <w:p>
      <w:r>
        <w:t>not keep their First-principle, but abandoned their own dwell-</w:t>
      </w:r>
    </w:p>
    <w:p>
      <w:r>
        <w:t>ing, he has kept in perpetual fetters, under netherworld gloom,</w:t>
      </w:r>
    </w:p>
    <w:p>
      <w:r>
        <w:t>till [the] judgment of a great day. . . . Still, similarly these</w:t>
      </w:r>
    </w:p>
    <w:p>
      <w:r>
        <w:t>[men], also, in their dreamings, contaminate the flesh, and</w:t>
      </w:r>
    </w:p>
    <w:p>
      <w:r>
        <w:t>disregard Masterships, and revile Radiances. . . . Alas for</w:t>
      </w:r>
    </w:p>
    <w:p>
      <w:r>
        <w:t>them! for they travelled the path of Cain,! and rushed head-</w:t>
      </w:r>
    </w:p>
    <w:p>
      <w:r>
        <w:t>long in the wandering way of Balaam after pay,? and were</w:t>
      </w:r>
    </w:p>
    <w:p>
      <w:r>
        <w:t>ruined in the rebellion of Korah.?</w:t>
      </w:r>
    </w:p>
    <w:p>
      <w:r>
        <w:t>Even such an indefensible translation of hoi</w:t>
      </w:r>
    </w:p>
    <w:p>
      <w:r>
        <w:t>pailat progegrammenot as “they who were of old</w:t>
      </w:r>
    </w:p>
    <w:p>
      <w:r>
        <w:t>set forth,” distorting a technical legal expres-</w:t>
      </w:r>
    </w:p>
    <w:p>
      <w:r>
        <w:t>sion— “those written up” (before all eyes), “pla-</w:t>
      </w:r>
    </w:p>
    <w:p>
      <w:r>
        <w:t>carded,” “proscribed ”—into a prophetic phrase,</w:t>
      </w:r>
    </w:p>
    <w:p>
      <w:r>
        <w:t>can not cover up the obvious allusion to reincar-</w:t>
      </w:r>
    </w:p>
    <w:p>
      <w:r>
        <w:t>nation contained in the above. And while the</w:t>
      </w:r>
    </w:p>
    <w:p>
      <w:r>
        <w:t>following passage does refer to the prophecies,</w:t>
      </w:r>
    </w:p>
    <w:p>
      <w:r>
        <w:t>it also implies remembrance of past lives, as well</w:t>
      </w:r>
    </w:p>
    <w:p>
      <w:r>
        <w:t>as prevision of impending events:</w:t>
      </w:r>
    </w:p>
    <w:p>
      <w:r>
        <w:t>1 Gen. iv. 8 2 Num. xxii.-xxiy. 8 Num. xvi. i-33.</w:t>
      </w:r>
    </w:p>
    <w:p>
      <w:r>
        <w:t>68 REINCARNATION IN</w:t>
      </w:r>
    </w:p>
    <w:p>
      <w:r>
        <w:t>Luke xxiv. 25-27, 44-46.</w:t>
      </w:r>
    </w:p>
    <w:p>
      <w:r>
        <w:t>And he himself said to them:</w:t>
      </w:r>
    </w:p>
    <w:p>
      <w:r>
        <w:t>“O unreasoning, and slow of heart to believe, after all that</w:t>
      </w:r>
    </w:p>
    <w:p>
      <w:r>
        <w:t>the Seers have spoken! Are not these the [things] the</w:t>
      </w:r>
    </w:p>
    <w:p>
      <w:r>
        <w:t>Anointed must have suffered, and have entered into his Radi-</w:t>
      </w:r>
    </w:p>
    <w:p>
      <w:r>
        <w:t>ance?”</w:t>
      </w:r>
    </w:p>
    <w:p>
      <w:r>
        <w:t>And beginning at Moses, and at all the Seers, he explained</w:t>
      </w:r>
    </w:p>
    <w:p>
      <w:r>
        <w:t>in detail to them, in all the Writings, the [things] concerning</w:t>
      </w:r>
    </w:p>
    <w:p>
      <w:r>
        <w:t>himself. . . . And he said to them:</w:t>
      </w:r>
    </w:p>
    <w:p>
      <w:r>
        <w:t>«... All the [things] that are written in the Law of</w:t>
      </w:r>
    </w:p>
    <w:p>
      <w:r>
        <w:t>Moses, and Seers, and Psalms, concerning me, must be ful-</w:t>
      </w:r>
    </w:p>
    <w:p>
      <w:r>
        <w:t>filled.”</w:t>
      </w:r>
    </w:p>
    <w:p>
      <w:r>
        <w:t>Then he opened their consciousness, for the understanding</w:t>
      </w:r>
    </w:p>
    <w:p>
      <w:r>
        <w:t>of the Writings; and he said to them:</w:t>
      </w:r>
    </w:p>
    <w:p>
      <w:r>
        <w:t>“Thus it is written, and thus must the Anointed have suf-</w:t>
      </w:r>
    </w:p>
    <w:p>
      <w:r>
        <w:t>fered, and have risen from the dead on the third day.”</w:t>
      </w:r>
    </w:p>
    <w:p>
      <w:r>
        <w:t>Many of the sayings of Jesus referring to the</w:t>
      </w:r>
    </w:p>
    <w:p>
      <w:r>
        <w:t>distant past and the far future become preg-</w:t>
      </w:r>
    </w:p>
    <w:p>
      <w:r>
        <w:t>nant with meaning when read in the light of</w:t>
      </w:r>
    </w:p>
    <w:p>
      <w:r>
        <w:t>reincarnation, as instance the following:</w:t>
      </w:r>
    </w:p>
    <w:p>
      <w:r>
        <w:t>Luke xi. 46-52.</w:t>
      </w:r>
    </w:p>
    <w:p>
      <w:r>
        <w:t>“Woe unto you Lawyers also! For ye load men with loads</w:t>
      </w:r>
    </w:p>
    <w:p>
      <w:r>
        <w:t>hard to carry, and ye yourselves do not touch the loads with</w:t>
      </w:r>
    </w:p>
    <w:p>
      <w:r>
        <w:t>one of your fingers. Woe unto you! For ye build the monu-</w:t>
      </w:r>
    </w:p>
    <w:p>
      <w:r>
        <w:t>ments of the Seers, and your fathers killed them. So, then,</w:t>
      </w:r>
    </w:p>
    <w:p>
      <w:r>
        <w:t>ye bear witness to, and approve of, the works of your fathers:</w:t>
      </w:r>
    </w:p>
    <w:p>
      <w:r>
        <w:t>THE NEW TESTAMENT. 69</w:t>
      </w:r>
    </w:p>
    <w:p>
      <w:r>
        <w:t>for they, indeed, killed them, and ye build their monuments.</w:t>
      </w:r>
    </w:p>
    <w:p>
      <w:r>
        <w:t>For this [reason] also The Wisdom of The God said:</w:t>
      </w:r>
    </w:p>
    <w:p>
      <w:r>
        <w:t>“&lt;T will send to them Seers and Envoys; and [some] of them</w:t>
      </w:r>
    </w:p>
    <w:p>
      <w:r>
        <w:t>they shall kill and hound, so that the blood of all the Seers,</w:t>
      </w:r>
    </w:p>
    <w:p>
      <w:r>
        <w:t>shed from the casting-down+ of the world, may be required</w:t>
      </w:r>
    </w:p>
    <w:p>
      <w:r>
        <w:t>of this generation—from the blood of Abel? to the blood of</w:t>
      </w:r>
    </w:p>
    <w:p>
      <w:r>
        <w:t>Zachariah,* who perished between the altar and the house.’</w:t>
      </w:r>
    </w:p>
    <w:p>
      <w:r>
        <w:t>“Yea, I say to you, It shall be required of this generation.</w:t>
      </w:r>
    </w:p>
    <w:p>
      <w:r>
        <w:t>Woe unto you Lawyers! For ye took away the Key of the</w:t>
      </w:r>
    </w:p>
    <w:p>
      <w:r>
        <w:t>Gnésis;* ye yourselves have not entered in, and those enter-</w:t>
      </w:r>
    </w:p>
    <w:p>
      <w:r>
        <w:t>ing in ye have prevented.” 5</w:t>
      </w:r>
    </w:p>
    <w:p>
      <w:r>
        <w:t>Matthew xxiv. 4-14.</w:t>
      </w:r>
    </w:p>
    <w:p>
      <w:r>
        <w:t>“Beware lest any one lead you in wandering ways: for</w:t>
      </w:r>
    </w:p>
    <w:p>
      <w:r>
        <w:t>many [charlatans] shall come in my Name, saying, ‘I am the</w:t>
      </w:r>
    </w:p>
    <w:p>
      <w:r>
        <w:t>Anointed,” and shall lead many [neophytes] in wandering</w:t>
      </w:r>
    </w:p>
    <w:p>
      <w:r>
        <w:t>ways. And you shall be about to hear of wars and rumors of</w:t>
      </w:r>
    </w:p>
    <w:p>
      <w:r>
        <w:t>wars: see that you are not alarmed, for all [things] must</w:t>
      </w:r>
    </w:p>
    <w:p>
      <w:r>
        <w:t>come into being; but the Perfecting-period is not yet. For</w:t>
      </w:r>
    </w:p>
    <w:p>
      <w:r>
        <w:t>class shall rise up against class, and realm against realm; and</w:t>
      </w:r>
    </w:p>
    <w:p>
      <w:r>
        <w:t>there shall be privations of food, and epidemics, and earth-</w:t>
      </w:r>
    </w:p>
    <w:p>
      <w:r>
        <w:t>quakes, according to places. Now, all these [things are] the</w:t>
      </w:r>
    </w:p>
    <w:p>
      <w:r>
        <w:t>1Gr. katabolé, a throwing down; laying down (a foundation).</w:t>
      </w:r>
    </w:p>
    <w:p>
      <w:r>
        <w:t>Origen (De Principiis) explains that in New Testament usage the</w:t>
      </w:r>
    </w:p>
    <w:p>
      <w:r>
        <w:t>word refers to the descent of the souls from the higher and in-</w:t>
      </w:r>
    </w:p>
    <w:p>
      <w:r>
        <w:t>visible spheres to the lower and visible ones—in other words, to</w:t>
      </w:r>
    </w:p>
    <w:p>
      <w:r>
        <w:t>their ‘‘fall into generation.”</w:t>
      </w:r>
    </w:p>
    <w:p>
      <w:r>
        <w:t>2 Gen. iv. 8-10.</w:t>
      </w:r>
    </w:p>
    <w:p>
      <w:r>
        <w:t>3 II. Ohron. xxiv. 20-22.</w:t>
      </w:r>
    </w:p>
    <w:p>
      <w:r>
        <w:t>4 The secret teachings in the arcane mysteries.</w:t>
      </w:r>
    </w:p>
    <w:p>
      <w:r>
        <w:t>5 See also Matt. xxiii. 29-36.</w:t>
      </w:r>
    </w:p>
    <w:p>
      <w:r>
        <w:t>70 REINCARNATION IN</w:t>
      </w:r>
    </w:p>
    <w:p>
      <w:r>
        <w:t>first of birth-pangs. Then they shall deliver you up to a</w:t>
      </w:r>
    </w:p>
    <w:p>
      <w:r>
        <w:t>hemming-in, and make you wretched; and you shall be hated</w:t>
      </w:r>
    </w:p>
    <w:p>
      <w:r>
        <w:t>by all classes because of my Name. And then many [neo-</w:t>
      </w:r>
    </w:p>
    <w:p>
      <w:r>
        <w:t>phytes] shall be tripped up, and shall hate one another. And</w:t>
      </w:r>
    </w:p>
    <w:p>
      <w:r>
        <w:t>many false seers shall rise up, and shall lead many [neo-</w:t>
      </w:r>
    </w:p>
    <w:p>
      <w:r>
        <w:t>phytes] in wandering ways. And because sorcery shall be</w:t>
      </w:r>
    </w:p>
    <w:p>
      <w:r>
        <w:t>prevalent, the love of the masses shall become cold; but</w:t>
      </w:r>
    </w:p>
    <w:p>
      <w:r>
        <w:t>he who stands firm until the Perfecting-period, that [man]</w:t>
      </w:r>
    </w:p>
    <w:p>
      <w:r>
        <w:t>shall be saved. And this Evangel of the Realm shall be pro-</w:t>
      </w:r>
    </w:p>
    <w:p>
      <w:r>
        <w:t>claimed in the whole inhabited [world] for a witness to all</w:t>
      </w:r>
    </w:p>
    <w:p>
      <w:r>
        <w:t>classes. And then shall come the Perfecting-period.” 1</w:t>
      </w:r>
    </w:p>
    <w:p>
      <w:r>
        <w:t>Matthew xxviii. 19, 20.</w:t>
      </w:r>
    </w:p>
    <w:p>
      <w:r>
        <w:t>“Go your way, and make all the nations your pupils, lus-</w:t>
      </w:r>
    </w:p>
    <w:p>
      <w:r>
        <w:t>trating them into the Name of the Father, and of the Son,</w:t>
      </w:r>
    </w:p>
    <w:p>
      <w:r>
        <w:t>and of the pure Spirit; teaching them to keep all [things]</w:t>
      </w:r>
    </w:p>
    <w:p>
      <w:r>
        <w:t>whatsoever I commanded you. And, behold, J am with you</w:t>
      </w:r>
    </w:p>
    <w:p>
      <w:r>
        <w:t>all the days till the Assembly of the Perfect of the Aion!”</w:t>
      </w:r>
    </w:p>
    <w:p>
      <w:r>
        <w:t>Now, most of the predictions made by Jesus</w:t>
      </w:r>
    </w:p>
    <w:p>
      <w:r>
        <w:t>hinge upon the word “generation,” as in the as-</w:t>
      </w:r>
    </w:p>
    <w:p>
      <w:r>
        <w:t>sertion that “this generation shall not at all pass</w:t>
      </w:r>
    </w:p>
    <w:p>
      <w:r>
        <w:t>away until these things come about.”2 If the</w:t>
      </w:r>
    </w:p>
    <w:p>
      <w:r>
        <w:t>word is to be taken as meaning merely the life-:</w:t>
      </w:r>
    </w:p>
    <w:p>
      <w:r>
        <w:t>time of the people then living, it is certain that</w:t>
      </w:r>
    </w:p>
    <w:p>
      <w:r>
        <w:t>most of his prophecies were never fulfilled; but</w:t>
      </w:r>
    </w:p>
    <w:p>
      <w:r>
        <w:t>if the word applies, as it well may, to the pres-</w:t>
      </w:r>
    </w:p>
    <w:p>
      <w:r>
        <w:t>ent process of reproduction, a wider scope is</w:t>
      </w:r>
    </w:p>
    <w:p>
      <w:r>
        <w:t>1 See also Mark xiii. 5-13. 2 Matt. xxiv. 34.</w:t>
      </w:r>
    </w:p>
    <w:p>
      <w:r>
        <w:t>THE NEW TESTAMENT. 71</w:t>
      </w:r>
    </w:p>
    <w:p>
      <w:r>
        <w:t>given to his predictions, which then include the</w:t>
      </w:r>
    </w:p>
    <w:p>
      <w:r>
        <w:t>whole cycle of reincarnations, the full period of</w:t>
      </w:r>
    </w:p>
    <w:p>
      <w:r>
        <w:t>human evolution. That the latter is the correct</w:t>
      </w:r>
    </w:p>
    <w:p>
      <w:r>
        <w:t>view is clear from his associating his predictions</w:t>
      </w:r>
    </w:p>
    <w:p>
      <w:r>
        <w:t>with the “end” or “Perfecting-period” of the</w:t>
      </w:r>
    </w:p>
    <w:p>
      <w:r>
        <w:t>fXon. And, this being so, the work laid out for</w:t>
      </w:r>
    </w:p>
    <w:p>
      <w:r>
        <w:t>his pupils was to extend through many incarna-</w:t>
      </w:r>
    </w:p>
    <w:p>
      <w:r>
        <w:t>tions; their mission could not have been, and</w:t>
      </w:r>
    </w:p>
    <w:p>
      <w:r>
        <w:t>was not, carried out in a single lifetime. As</w:t>
      </w:r>
    </w:p>
    <w:p>
      <w:r>
        <w:t>they had been with him in olden times, so they</w:t>
      </w:r>
    </w:p>
    <w:p>
      <w:r>
        <w:t>were to be with him in the future. Paul? (in</w:t>
      </w:r>
    </w:p>
    <w:p>
      <w:r>
        <w:t>whom it is not difficult to recognize King Saul,</w:t>
      </w:r>
    </w:p>
    <w:p>
      <w:r>
        <w:t>one of the most striking figures in Old Testament</w:t>
      </w:r>
    </w:p>
    <w:p>
      <w:r>
        <w:t>history), who incarnated too late to become one</w:t>
      </w:r>
    </w:p>
    <w:p>
      <w:r>
        <w:t>of the personal followers of Jesus, seeing him</w:t>
      </w:r>
    </w:p>
    <w:p>
      <w:r>
        <w:t>only after he had “risen from the dead,” speaks</w:t>
      </w:r>
    </w:p>
    <w:p>
      <w:r>
        <w:t>regretfully of the fact, and attributes this to his</w:t>
      </w:r>
    </w:p>
    <w:p>
      <w:r>
        <w:t>own misdeeds.®</w:t>
      </w:r>
    </w:p>
    <w:p>
      <w:r>
        <w:t>It remains but to consider certain of the</w:t>
      </w:r>
    </w:p>
    <w:p>
      <w:r>
        <w:t>1 John xxi. 21-23.</w:t>
      </w:r>
    </w:p>
    <w:p>
      <w:r>
        <w:t>2“ Paul” is only an appellative name, the Latin Paulus, “a little</w:t>
      </w:r>
    </w:p>
    <w:p>
      <w:r>
        <w:t>man,’’ possibly descriptive of his person, but more probably in-</w:t>
      </w:r>
    </w:p>
    <w:p>
      <w:r>
        <w:t>dicative of his being an Initiate, or one ‘‘new-born.”’ He is called</w:t>
      </w:r>
    </w:p>
    <w:p>
      <w:r>
        <w:t>Saul in Acés ; but it is uncertain what was his real name or that of</w:t>
      </w:r>
    </w:p>
    <w:p>
      <w:r>
        <w:t>the ‘‘Elymas, ‘the Magian’ (for so his name is interpreted),’’ with</w:t>
      </w:r>
    </w:p>
    <w:p>
      <w:r>
        <w:t>whom at one time he had an altercation, a sort of theurgic duel,</w:t>
      </w:r>
    </w:p>
    <w:p>
      <w:r>
        <w:t>resulting disastrously to the Magian (Acts xiii. 8-11).</w:t>
      </w:r>
    </w:p>
    <w:p>
      <w:r>
        <w:t>31. Cor. xv. 8,9; Gal. i. 15.</w:t>
      </w:r>
    </w:p>
    <w:p>
      <w:r>
        <w:t>72 REINCARNATION IN</w:t>
      </w:r>
    </w:p>
    <w:p>
      <w:r>
        <w:t>teachings of Jesus given in parables; and these,</w:t>
      </w:r>
    </w:p>
    <w:p>
      <w:r>
        <w:t>when taken in connection with reincarnation, are</w:t>
      </w:r>
    </w:p>
    <w:p>
      <w:r>
        <w:t>so clear that comment is hardly needed.</w:t>
      </w:r>
    </w:p>
    <w:p>
      <w:r>
        <w:t>Luke xv. 11-32.</w:t>
      </w:r>
    </w:p>
    <w:p>
      <w:r>
        <w:t>A certain man had two sons. And the younger of them</w:t>
      </w:r>
    </w:p>
    <w:p>
      <w:r>
        <w:t>said to the Father:</w:t>
      </w:r>
    </w:p>
    <w:p>
      <w:r>
        <w:t>“Father, give me the share of the Substance! that falls to me.”</w:t>
      </w:r>
    </w:p>
    <w:p>
      <w:r>
        <w:t>And he divided the Living between them. And not many</w:t>
      </w:r>
    </w:p>
    <w:p>
      <w:r>
        <w:t>days after, the younger son, when he had gathered all to-</w:t>
      </w:r>
    </w:p>
    <w:p>
      <w:r>
        <w:t>gether, took a journey to a far-distant country, and there</w:t>
      </w:r>
    </w:p>
    <w:p>
      <w:r>
        <w:t>he scattered abroad his Substance, living unsavingly. Now,</w:t>
      </w:r>
    </w:p>
    <w:p>
      <w:r>
        <w:t>when he had spent his all, there came about a mighty famine</w:t>
      </w:r>
    </w:p>
    <w:p>
      <w:r>
        <w:t>throughout that country, and he himself began to be in want.</w:t>
      </w:r>
    </w:p>
    <w:p>
      <w:r>
        <w:t>And he passed over? and joined himself to one of the citizens</w:t>
      </w:r>
    </w:p>
    <w:p>
      <w:r>
        <w:t>of that country; and he sent him into his fields to feed pigs.</w:t>
      </w:r>
    </w:p>
    <w:p>
      <w:r>
        <w:t>And he longed to fill his belly with the carob-pods which the</w:t>
      </w:r>
    </w:p>
    <w:p>
      <w:r>
        <w:t>pigs were eating; and no one gave to him. Now, when he</w:t>
      </w:r>
    </w:p>
    <w:p>
      <w:r>
        <w:t>came to himself, he said:</w:t>
      </w:r>
    </w:p>
    <w:p>
      <w:r>
        <w:t>“How many wage-workers of my Father have bread more</w:t>
      </w:r>
    </w:p>
    <w:p>
      <w:r>
        <w:t>1Gr. ousia, being, essence; substance, property. In a philo-</w:t>
      </w:r>
    </w:p>
    <w:p>
      <w:r>
        <w:t>sophical sense, owsia is the primal substance, the efficient cause of all manifestation. Here there is a play on the two meanings of the word, as also with bios, ‘life’? and “the means of living.” This duality of meaning is apparent in a number of curious ex-</w:t>
      </w:r>
    </w:p>
    <w:p>
      <w:r>
        <w:t>pressions used in this parable.</w:t>
      </w:r>
    </w:p>
    <w:p>
      <w:r>
        <w:t>2 Literally, ‘‘ was ferried across.” Crossing the “ river of gener- ation” and incarnating in the physical body, the soul becomes sub- servient to longings and desires — the “ pigs.”</w:t>
      </w:r>
    </w:p>
    <w:p>
      <w:r>
        <w:t>THE NEW TESTAMENT. 73</w:t>
      </w:r>
    </w:p>
    <w:p>
      <w:r>
        <w:t>than enough, but J here am perishing with hunger! I shall</w:t>
      </w:r>
    </w:p>
    <w:p>
      <w:r>
        <w:t>rise up and cross over to my Father, and shall say to him,</w:t>
      </w:r>
    </w:p>
    <w:p>
      <w:r>
        <w:t>‘Father, I have erred against the Sky and in your presence;</w:t>
      </w:r>
    </w:p>
    <w:p>
      <w:r>
        <w:t>no longer am I worthy to be called your Son; make me as one</w:t>
      </w:r>
    </w:p>
    <w:p>
      <w:r>
        <w:t>of your wage-workers.’ ”</w:t>
      </w:r>
    </w:p>
    <w:p>
      <w:r>
        <w:t>And he rose up and went to his Father. Now, while he</w:t>
      </w:r>
    </w:p>
    <w:p>
      <w:r>
        <w:t>was yet far away, his Father saw him, and his heart was</w:t>
      </w:r>
    </w:p>
    <w:p>
      <w:r>
        <w:t>stirred, and he ran and fell on his neck, and tenderly kissed</w:t>
      </w:r>
    </w:p>
    <w:p>
      <w:r>
        <w:t>him. But the Son said to him:</w:t>
      </w:r>
    </w:p>
    <w:p>
      <w:r>
        <w:t>“Father, I have erred against the Sky and in your presence,</w:t>
      </w:r>
    </w:p>
    <w:p>
      <w:r>
        <w:t>and no longer am I worthy to be called your Son; make me as</w:t>
      </w:r>
    </w:p>
    <w:p>
      <w:r>
        <w:t>one of your wage-workers.”</w:t>
      </w:r>
    </w:p>
    <w:p>
      <w:r>
        <w:t>But the Father said to his slaves:</w:t>
      </w:r>
    </w:p>
    <w:p>
      <w:r>
        <w:t>“Bring forth quickly the first garment! and put [it] on</w:t>
      </w:r>
    </w:p>
    <w:p>
      <w:r>
        <w:t>him, and give a seal-ring into his hand, and sandals to his</w:t>
      </w:r>
    </w:p>
    <w:p>
      <w:r>
        <w:t>feet; and bring forth the fatted calf and sacrifice [it]; and</w:t>
      </w:r>
    </w:p>
    <w:p>
      <w:r>
        <w:t>let us eat and rejoice, because this my Son was one dead and</w:t>
      </w:r>
    </w:p>
    <w:p>
      <w:r>
        <w:t>is alive, was one lost and is found.”</w:t>
      </w:r>
    </w:p>
    <w:p>
      <w:r>
        <w:t>And they began to rejoice. Now, his older son was in the</w:t>
      </w:r>
    </w:p>
    <w:p>
      <w:r>
        <w:t>field, and as he was coming and drew near the house he heard</w:t>
      </w:r>
    </w:p>
    <w:p>
      <w:r>
        <w:t>a sound of music and a chorus of singers; and calling to him</w:t>
      </w:r>
    </w:p>
    <w:p>
      <w:r>
        <w:t>one of the slave-boys, he demanded what these [things] meant.</w:t>
      </w:r>
    </w:p>
    <w:p>
      <w:r>
        <w:t>And he said to him:</w:t>
      </w:r>
    </w:p>
    <w:p>
      <w:r>
        <w:t>“Your brother is come, and your Father has sacrificed the</w:t>
      </w:r>
    </w:p>
    <w:p>
      <w:r>
        <w:t>fatted calf, because he has recovered him safe and hale.”</w:t>
      </w:r>
    </w:p>
    <w:p>
      <w:r>
        <w:t>And he was wrathful, and was unwilling to go in. Then</w:t>
      </w:r>
    </w:p>
    <w:p>
      <w:r>
        <w:t>his Father went out and spoke to him; but he, answering,</w:t>
      </w:r>
    </w:p>
    <w:p>
      <w:r>
        <w:t>said to his Father:</w:t>
      </w:r>
    </w:p>
    <w:p>
      <w:r>
        <w:t>“See, so many years have I slaved for you, and I never</w:t>
      </w:r>
    </w:p>
    <w:p>
      <w:r>
        <w:t>passed over a command of yours; and you never gave me a</w:t>
      </w:r>
    </w:p>
    <w:p>
      <w:r>
        <w:t>1 The spiritual body, the first garment of the soul.</w:t>
      </w:r>
    </w:p>
    <w:p>
      <w:r>
        <w:t>74 REINCARNATION IN</w:t>
      </w:r>
    </w:p>
    <w:p>
      <w:r>
        <w:t>kid, so that I might rejoice with my friends. But when this</w:t>
      </w:r>
    </w:p>
    <w:p>
      <w:r>
        <w:t>your Son came, who has consumed your Living with prosti-</w:t>
      </w:r>
    </w:p>
    <w:p>
      <w:r>
        <w:t>tutes, you have sacrificed for him the fatted calf!”</w:t>
      </w:r>
    </w:p>
    <w:p>
      <w:r>
        <w:t>And he said to him:</w:t>
      </w:r>
    </w:p>
    <w:p>
      <w:r>
        <w:t>“Child, you are with me at all times, and all [things] that</w:t>
      </w:r>
    </w:p>
    <w:p>
      <w:r>
        <w:t>are mine are yours. Now, you ought to have rejoiced and</w:t>
      </w:r>
    </w:p>
    <w:p>
      <w:r>
        <w:t>been glad because this your brother was one dead and is</w:t>
      </w:r>
    </w:p>
    <w:p>
      <w:r>
        <w:t>alive, and was one lost and is found.”</w:t>
      </w:r>
    </w:p>
    <w:p>
      <w:r>
        <w:t>Matthew xiii. 24-80. 36-43.</w:t>
      </w:r>
    </w:p>
    <w:p>
      <w:r>
        <w:t>The Realm of the Skies may be likened to a man who sowed</w:t>
      </w:r>
    </w:p>
    <w:p>
      <w:r>
        <w:t>good seed in his field; but while the men were asleep, his</w:t>
      </w:r>
    </w:p>
    <w:p>
      <w:r>
        <w:t>enemy came and sowed darnels all through the midst of the</w:t>
      </w:r>
    </w:p>
    <w:p>
      <w:r>
        <w:t>wheat, and went away. Now, when the grain sprouted and</w:t>
      </w:r>
    </w:p>
    <w:p>
      <w:r>
        <w:t>put forth the ear, then appeared the darnels also. And the</w:t>
      </w:r>
    </w:p>
    <w:p>
      <w:r>
        <w:t>householder’s slaves came and said to him:</w:t>
      </w:r>
    </w:p>
    <w:p>
      <w:r>
        <w:t>“Master, did you not sow good seed in your field? From</w:t>
      </w:r>
    </w:p>
    <w:p>
      <w:r>
        <w:t>what source, then, does it have darnels?”</w:t>
      </w:r>
    </w:p>
    <w:p>
      <w:r>
        <w:t>And he said to thems</w:t>
      </w:r>
    </w:p>
    <w:p>
      <w:r>
        <w:t>“A man [who is] an enemy has done this.”</w:t>
      </w:r>
    </w:p>
    <w:p>
      <w:r>
        <w:t>And the slaves said to him:</w:t>
      </w:r>
    </w:p>
    <w:p>
      <w:r>
        <w:t>“Do you wish, then, that we should go back [to the field]</w:t>
      </w:r>
    </w:p>
    <w:p>
      <w:r>
        <w:t>and weed them out?”</w:t>
      </w:r>
    </w:p>
    <w:p>
      <w:r>
        <w:t>But he said:</w:t>
      </w:r>
    </w:p>
    <w:p>
      <w:r>
        <w:t>“No, lest perhaps in weeding out the darnels you root up</w:t>
      </w:r>
    </w:p>
    <w:p>
      <w:r>
        <w:t>the wheat with them. Let both grow together until the</w:t>
      </w:r>
    </w:p>
    <w:p>
      <w:r>
        <w:t>reaping, and at the season for reaping I will say to the reap-</w:t>
      </w:r>
    </w:p>
    <w:p>
      <w:r>
        <w:t>ers: ‘First weed out the darnels and bind them in bundles to</w:t>
      </w:r>
    </w:p>
    <w:p>
      <w:r>
        <w:t>burn them up; but gather the wheat into my granary.’”</w:t>
      </w:r>
    </w:p>
    <w:p>
      <w:r>
        <w:t>. . - And his pupils came to him, saying:</w:t>
      </w:r>
    </w:p>
    <w:p>
      <w:r>
        <w:t>THE NEW TESTAMENT. 75</w:t>
      </w:r>
    </w:p>
    <w:p>
      <w:r>
        <w:t>“Bxplain to us the parable of the darnels of the field.”</w:t>
      </w:r>
    </w:p>
    <w:p>
      <w:r>
        <w:t>And he answered and said to theme</w:t>
      </w:r>
    </w:p>
    <w:p>
      <w:r>
        <w:t>“He who sows the good seed is the Son of the Man; and</w:t>
      </w:r>
    </w:p>
    <w:p>
      <w:r>
        <w:t>the field is the world; and the good seed, these [souls] are the</w:t>
      </w:r>
    </w:p>
    <w:p>
      <w:r>
        <w:t>sons of the Realm; and the darnels are the sons of the useless</w:t>
      </w:r>
    </w:p>
    <w:p>
      <w:r>
        <w:t>[function]; and the enemy who sows them is the Accuser; and</w:t>
      </w:r>
    </w:p>
    <w:p>
      <w:r>
        <w:t>the reaping is the Perfecting-period of the Mon; and the</w:t>
      </w:r>
    </w:p>
    <w:p>
      <w:r>
        <w:t>reapers are the Angels. Therefore, just as the darnels are</w:t>
      </w:r>
    </w:p>
    <w:p>
      <w:r>
        <w:t>weeded out and burned with fire, so it will be at the Perfect-</w:t>
      </w:r>
    </w:p>
    <w:p>
      <w:r>
        <w:t>ing-period of this Mon. The Son of the Man will send forth</w:t>
      </w:r>
    </w:p>
    <w:p>
      <w:r>
        <w:t>his Angels, and from his Realm they will weed out all offen-</w:t>
      </w:r>
    </w:p>
    <w:p>
      <w:r>
        <w:t>sive things and all those who commit lawless deeds, and will</w:t>
      </w:r>
    </w:p>
    <w:p>
      <w:r>
        <w:t>throw them into the furnace of fire; there will be wailing and</w:t>
      </w:r>
    </w:p>
    <w:p>
      <w:r>
        <w:t>gnashing of teeth. Then the upright [souls] will shine forth</w:t>
      </w:r>
    </w:p>
    <w:p>
      <w:r>
        <w:t>as the Sun in the Realm of their Father. He who has ears</w:t>
      </w:r>
    </w:p>
    <w:p>
      <w:r>
        <w:t>to hear, let him hear.”</w:t>
      </w:r>
    </w:p>
    <w:p>
      <w:r>
        <w:t>Maithew xxi. 33-44.</w:t>
      </w:r>
    </w:p>
    <w:p>
      <w:r>
        <w:t>“There was a man, a householder, who planted a vineyard,</w:t>
      </w:r>
    </w:p>
    <w:p>
      <w:r>
        <w:t>and put a hedge round it, and digged a wine-vat in it, and</w:t>
      </w:r>
    </w:p>
    <w:p>
      <w:r>
        <w:t>built a tower, and let it out to husbandmen, and went abroad</w:t>
      </w:r>
    </w:p>
    <w:p>
      <w:r>
        <w:t>[to live]. Now, when the season of the fruits drew near, he</w:t>
      </w:r>
    </w:p>
    <w:p>
      <w:r>
        <w:t>sent his slaves to the husbandmen, to receive its fruits.</w:t>
      </w:r>
    </w:p>
    <w:p>
      <w:r>
        <w:t>And the husbandmen seized his slaves, and thrashed one [of</w:t>
      </w:r>
    </w:p>
    <w:p>
      <w:r>
        <w:t>them], and killed another, and pelted another with stones.</w:t>
      </w:r>
    </w:p>
    <w:p>
      <w:r>
        <w:t>Again he sent other slaves, more than the first; and they did</w:t>
      </w:r>
    </w:p>
    <w:p>
      <w:r>
        <w:t>[injuries] to them in like manner. And afterwards he sent</w:t>
      </w:r>
    </w:p>
    <w:p>
      <w:r>
        <w:t>his son to them, saying:</w:t>
      </w:r>
    </w:p>
    <w:p>
      <w:r>
        <w:t>“‘They will pay respectful attention to my son.’</w:t>
      </w:r>
    </w:p>
    <w:p>
      <w:r>
        <w:t>“But the husbandmen, when they saw the son, said among</w:t>
      </w:r>
    </w:p>
    <w:p>
      <w:r>
        <w:t>themselves:</w:t>
      </w:r>
    </w:p>
    <w:p>
      <w:r>
        <w:t>76 REINCARNATION IN</w:t>
      </w:r>
    </w:p>
    <w:p>
      <w:r>
        <w:t>“&lt;This [son] is the heir. Come, then! Let us kill him and</w:t>
      </w:r>
    </w:p>
    <w:p>
      <w:r>
        <w:t>get possession of his inheritance.’ :</w:t>
      </w:r>
    </w:p>
    <w:p>
      <w:r>
        <w:t>“And seizing him, they hurled [him] out, outside the vine-</w:t>
      </w:r>
    </w:p>
    <w:p>
      <w:r>
        <w:t>yard, and killed [him]. When, therefore, the Master of the</w:t>
      </w:r>
    </w:p>
    <w:p>
      <w:r>
        <w:t>vineyard comes, what will he do to those husbandmen?”</w:t>
      </w:r>
    </w:p>
    <w:p>
      <w:r>
        <w:t>They say to him:</w:t>
      </w:r>
    </w:p>
    <w:p>
      <w:r>
        <w:t>“He will utterly destroy them—horribly wicked [men]!</w:t>
      </w:r>
    </w:p>
    <w:p>
      <w:r>
        <w:t>And he will let out the vineyard to other husbandmen, who</w:t>
      </w:r>
    </w:p>
    <w:p>
      <w:r>
        <w:t>will render him the fruits in their seasons.”</w:t>
      </w:r>
    </w:p>
    <w:p>
      <w:r>
        <w:t>Jesus says to them:</w:t>
      </w:r>
    </w:p>
    <w:p>
      <w:r>
        <w:t>“Have you never read in the Writings:</w:t>
      </w:r>
    </w:p>
    <w:p>
      <w:r>
        <w:t>“A stone! which the Builders rejected,</w:t>
      </w:r>
    </w:p>
    <w:p>
      <w:r>
        <w:t>This [stone] became [the] head of [the] corner; 2</w:t>
      </w:r>
    </w:p>
    <w:p>
      <w:r>
        <w:t>Jt came into being from the Master,</w:t>
      </w:r>
    </w:p>
    <w:p>
      <w:r>
        <w:t>And is a wonderful [thing] in our eyes’ ?3</w:t>
      </w:r>
    </w:p>
    <w:p>
      <w:r>
        <w:t>For this [reason] I say to you, The Realm of The God shall</w:t>
      </w:r>
    </w:p>
    <w:p>
      <w:r>
        <w:t>be taken away from you and given to a class 4 producing the</w:t>
      </w:r>
    </w:p>
    <w:p>
      <w:r>
        <w:t>fruits of it. And he who falls on this stone shall be crushed</w:t>
      </w:r>
    </w:p>
    <w:p>
      <w:r>
        <w:t>together; but on whomsoever it shall fall, it will winnow him.” &gt;</w:t>
      </w:r>
    </w:p>
    <w:p>
      <w:r>
        <w:t>Indisputably these parables set forth the de-</w:t>
      </w:r>
    </w:p>
    <w:p>
      <w:r>
        <w:t>scent of the soul from the realm of true Being</w:t>
      </w:r>
    </w:p>
    <w:p>
      <w:r>
        <w:t>1 Isa. xxviii. 16; Zech. iv. 6-10.</w:t>
      </w:r>
    </w:p>
    <w:p>
      <w:r>
        <w:t>2 Or, “ apex of the angle.”</w:t>
      </w:r>
    </w:p>
    <w:p>
      <w:r>
        <w:t>3 Ps. exviii. 22, 23.</w:t>
      </w:r>
    </w:p>
    <w:p>
      <w:r>
        <w:t>4 Gr. ethnos, body of people, tribe, race; particular class of men, caste.</w:t>
      </w:r>
    </w:p>
    <w:p>
      <w:r>
        <w:t>5 Gr. likman, to separate the wheat from the chaff, winnow, sift.</w:t>
      </w:r>
    </w:p>
    <w:p>
      <w:r>
        <w:t>The A. V., following the Vulgate, gives the mistranslation “ grind him to powder,” and the R. V. makes the half-hearted correction</w:t>
      </w:r>
    </w:p>
    <w:p>
      <w:r>
        <w:t>‘scatter him as dust.” The parable is also recorded, with consid- erable variations, in Mark xii. 1-11 and Luke xx. 9-18.</w:t>
      </w:r>
    </w:p>
    <w:p>
      <w:r>
        <w:t>THE NEW TESTAMENT. 17</w:t>
      </w:r>
    </w:p>
    <w:p>
      <w:r>
        <w:t>into the “spheres of transition,” and its return to</w:t>
      </w:r>
    </w:p>
    <w:p>
      <w:r>
        <w:t>the spiritual state at the end of the Aton. But</w:t>
      </w:r>
    </w:p>
    <w:p>
      <w:r>
        <w:t>the language used is such as to imply that the</w:t>
      </w:r>
    </w:p>
    <w:p>
      <w:r>
        <w:t>soul toils in the fields of earthly existence</w:t>
      </w:r>
    </w:p>
    <w:p>
      <w:r>
        <w:t>throughout the Aion, which could only ue</w:t>
      </w:r>
    </w:p>
    <w:p>
      <w:r>
        <w:t>through a long series of incarnations. ahaa</w:t>
      </w:r>
    </w:p>
    <w:p>
      <w:r>
        <w:t>The “stone” which was rejected by the “ Build-</w:t>
      </w:r>
    </w:p>
    <w:p>
      <w:r>
        <w:t>ers”—the divine races who preceded the physi-</w:t>
      </w:r>
    </w:p>
    <w:p>
      <w:r>
        <w:t>cal humanity !—is the “philosopher’s stone,” the</w:t>
      </w:r>
    </w:p>
    <w:p>
      <w:r>
        <w:t>“open eye”? of the Seer. It was the organ of</w:t>
      </w:r>
    </w:p>
    <w:p>
      <w:r>
        <w:t>objective vision of the spiritual ancestors of hu-</w:t>
      </w:r>
    </w:p>
    <w:p>
      <w:r>
        <w:t>manity, but became atrophied—petrified,’ rather</w:t>
      </w:r>
    </w:p>
    <w:p>
      <w:r>
        <w:t>—when they fell into generation, and now per-</w:t>
      </w:r>
    </w:p>
    <w:p>
      <w:r>
        <w:t>tains to spiritual sight. Being, therefore, the</w:t>
      </w:r>
    </w:p>
    <w:p>
      <w:r>
        <w:t>point of contact between man and his inner Self,</w:t>
      </w:r>
    </w:p>
    <w:p>
      <w:r>
        <w:t>or God, it is the avenue of his conscience, the</w:t>
      </w:r>
    </w:p>
    <w:p>
      <w:r>
        <w:t>arbiter of his destiny, that which through his</w:t>
      </w:r>
    </w:p>
    <w:p>
      <w:r>
        <w:t>many incarnations on earth winnows the wheat</w:t>
      </w:r>
    </w:p>
    <w:p>
      <w:r>
        <w:t>from the chaff‘ in his nature. Hence the allu-</w:t>
      </w:r>
    </w:p>
    <w:p>
      <w:r>
        <w:t>sion to it fittingly concludes the sublime Parable</w:t>
      </w:r>
    </w:p>
    <w:p>
      <w:r>
        <w:t>of the Vineyard.</w:t>
      </w:r>
    </w:p>
    <w:p>
      <w:r>
        <w:t>1 Gen. vi. 14.</w:t>
      </w:r>
    </w:p>
    <w:p>
      <w:r>
        <w:t>2 Matt. vi. 22; Luke xi. 34. 3 John xii. 40 (quoted from Isa. vi. 10). The verb used, péroun,</w:t>
      </w:r>
    </w:p>
    <w:p>
      <w:r>
        <w:t>means ‘to turn into stone,”’ ‘to petrify”’ (A. V. ‘‘ harden’’).</w:t>
      </w:r>
    </w:p>
    <w:p>
      <w:r>
        <w:t>4 Matt. iii. 12.</w:t>
      </w:r>
    </w:p>
    <w:p>
      <w:r>
        <w:t>IV.</w:t>
      </w:r>
    </w:p>
    <w:p>
      <w:r>
        <w:t>OLD WINE IN NEW BOTTLES.</w:t>
      </w:r>
    </w:p>
    <w:p>
      <w:r>
        <w:t>THAT reincarnation, not only in the case of</w:t>
      </w:r>
    </w:p>
    <w:p>
      <w:r>
        <w:t>particular men, but also as a law of life that ap-</w:t>
      </w:r>
    </w:p>
    <w:p>
      <w:r>
        <w:t>plies to all men, is distinctly taught in the New</w:t>
      </w:r>
    </w:p>
    <w:p>
      <w:r>
        <w:t>Testament, has been shown. To dispute this point</w:t>
      </w:r>
    </w:p>
    <w:p>
      <w:r>
        <w:t>is to deny that the authors of that collection of</w:t>
      </w:r>
    </w:p>
    <w:p>
      <w:r>
        <w:t>writings meant what they said in unmistakable</w:t>
      </w:r>
    </w:p>
    <w:p>
      <w:r>
        <w:t>language. To reject reincarnation is to impugn</w:t>
      </w:r>
    </w:p>
    <w:p>
      <w:r>
        <w:t>their teachings.</w:t>
      </w:r>
    </w:p>
    <w:p>
      <w:r>
        <w:t>What changes, then, must necessarily be made</w:t>
      </w:r>
    </w:p>
    <w:p>
      <w:r>
        <w:t>in the current interpretation of Biblical doctrines,</w:t>
      </w:r>
    </w:p>
    <w:p>
      <w:r>
        <w:t>once reincarnation is admitted to be one of those</w:t>
      </w:r>
    </w:p>
    <w:p>
      <w:r>
        <w:t>doctrines? Concisely stated, the Biblical account</w:t>
      </w:r>
    </w:p>
    <w:p>
      <w:r>
        <w:t>is this:</w:t>
      </w:r>
    </w:p>
    <w:p>
      <w:r>
        <w:t>The Master-God “formed Adam [the first</w:t>
      </w:r>
    </w:p>
    <w:p>
      <w:r>
        <w:t>man] of the dust of the ground, and breathed</w:t>
      </w:r>
    </w:p>
    <w:p>
      <w:r>
        <w:t>into his nostrils the Breath of Life”; and having</w:t>
      </w:r>
    </w:p>
    <w:p>
      <w:r>
        <w:t>“planted a garden eastward in Rden,” he placed</w:t>
      </w:r>
    </w:p>
    <w:p>
      <w:r>
        <w:t>Adam in it, and commanded him, under penalty</w:t>
      </w:r>
    </w:p>
    <w:p>
      <w:r>
        <w:t>of death, not to eat “of the tree of the know-</w:t>
      </w:r>
    </w:p>
    <w:p>
      <w:r>
        <w:t>78</w:t>
      </w:r>
    </w:p>
    <w:p>
      <w:r>
        <w:t>REINCARNATION IN THE NEW TESTAMENT. 179</w:t>
      </w:r>
    </w:p>
    <w:p>
      <w:r>
        <w:t>ledge of good and evil.” He then created Eve —</w:t>
      </w:r>
    </w:p>
    <w:p>
      <w:r>
        <w:t>as “a help meet for him.” The serpent tempted</w:t>
      </w:r>
    </w:p>
    <w:p>
      <w:r>
        <w:t>the woman; she “saw that the tree was good for</w:t>
      </w:r>
    </w:p>
    <w:p>
      <w:r>
        <w:t>food, and that it was pleasant to the eyes, and</w:t>
      </w:r>
    </w:p>
    <w:p>
      <w:r>
        <w:t>a tree to be desired to make one wise.” She and</w:t>
      </w:r>
    </w:p>
    <w:p>
      <w:r>
        <w:t>Adam ate of the fruit of that desirable tree.</w:t>
      </w:r>
    </w:p>
    <w:p>
      <w:r>
        <w:t>They were ejected from the garden, not so much</w:t>
      </w:r>
    </w:p>
    <w:p>
      <w:r>
        <w:t>for a punitive as for a precautionary measure,</w:t>
      </w:r>
    </w:p>
    <w:p>
      <w:r>
        <w:t>for the Master-God said: “The man is become as</w:t>
      </w:r>
    </w:p>
    <w:p>
      <w:r>
        <w:t>one of us [Gods], to know good and evil; and now,</w:t>
      </w:r>
    </w:p>
    <w:p>
      <w:r>
        <w:t>lest he put forth his hand, and take also of the</w:t>
      </w:r>
    </w:p>
    <w:p>
      <w:r>
        <w:t>tree of life, and live for ever,” therefore the Mas-</w:t>
      </w:r>
    </w:p>
    <w:p>
      <w:r>
        <w:t>ter-God “sent him forth from the garden of</w:t>
      </w:r>
    </w:p>
    <w:p>
      <w:r>
        <w:t>Eden, to till the ground from which he was taken.”</w:t>
      </w:r>
    </w:p>
    <w:p>
      <w:r>
        <w:t>The results of the disobedience of the primal</w:t>
      </w:r>
    </w:p>
    <w:p>
      <w:r>
        <w:t>couple were: enmity between the woman and the</w:t>
      </w:r>
    </w:p>
    <w:p>
      <w:r>
        <w:t>serpent; the woman was thereafter to suffer the</w:t>
      </w:r>
    </w:p>
    <w:p>
      <w:r>
        <w:t>pangs of childbirth, and to be ruled over by her</w:t>
      </w:r>
    </w:p>
    <w:p>
      <w:r>
        <w:t>husband, presumably because of her physical</w:t>
      </w:r>
    </w:p>
    <w:p>
      <w:r>
        <w:t>weakness; Adam was to till the ground for a liv-</w:t>
      </w:r>
    </w:p>
    <w:p>
      <w:r>
        <w:t>ing, which was accursed for his sake, and would</w:t>
      </w:r>
    </w:p>
    <w:p>
      <w:r>
        <w:t>bring forth thorns and thistles; and his body was</w:t>
      </w:r>
    </w:p>
    <w:p>
      <w:r>
        <w:t>to return to the ground, being resolved into the</w:t>
      </w:r>
    </w:p>
    <w:p>
      <w:r>
        <w:t>dust out of which he had been formed! Of</w:t>
      </w:r>
    </w:p>
    <w:p>
      <w:r>
        <w:t>the fate of the “Breath of Life” that had been</w:t>
      </w:r>
    </w:p>
    <w:p>
      <w:r>
        <w:t>1 Gen. ii, 7-25; iii, 1-24,</w:t>
      </w:r>
    </w:p>
    <w:p>
      <w:r>
        <w:t>80 , REINCARNATION IN”</w:t>
      </w:r>
    </w:p>
    <w:p>
      <w:r>
        <w:t>breathed into him nothing is said. Subsequently</w:t>
      </w:r>
    </w:p>
    <w:p>
      <w:r>
        <w:t>God entered into four contracts, or agreements,</w:t>
      </w:r>
    </w:p>
    <w:p>
      <w:r>
        <w:t>with the descendants of Adam, successively with</w:t>
      </w:r>
    </w:p>
    <w:p>
      <w:r>
        <w:t>Noah, Abraham, Isaac, and Jacob, and then a</w:t>
      </w:r>
    </w:p>
    <w:p>
      <w:r>
        <w:t>fifth contract with Moses.! Each of these con-</w:t>
      </w:r>
    </w:p>
    <w:p>
      <w:r>
        <w:t>tracts was no more and no less than to preserve</w:t>
      </w:r>
    </w:p>
    <w:p>
      <w:r>
        <w:t>and multiply physical bodies, and to bestow ma-</w:t>
      </w:r>
    </w:p>
    <w:p>
      <w:r>
        <w:t>terial benefits, the means of living, upon the</w:t>
      </w:r>
    </w:p>
    <w:p>
      <w:r>
        <w:t>people, if they, on their part, would obey the</w:t>
      </w:r>
    </w:p>
    <w:p>
      <w:r>
        <w:t>will of God and follow the moral code he laid</w:t>
      </w:r>
    </w:p>
    <w:p>
      <w:r>
        <w:t>down for them. The people are especially en-</w:t>
      </w:r>
    </w:p>
    <w:p>
      <w:r>
        <w:t>joined to “be fruitful and replenish the earth.”</w:t>
      </w:r>
    </w:p>
    <w:p>
      <w:r>
        <w:t>So far the Old Testament (palaia diathéké, “con-</w:t>
      </w:r>
    </w:p>
    <w:p>
      <w:r>
        <w:t>tract of olden times”). Next God entered into</w:t>
      </w:r>
    </w:p>
    <w:p>
      <w:r>
        <w:t>a further agreement, through Jesus,” the New</w:t>
      </w:r>
    </w:p>
    <w:p>
      <w:r>
        <w:t>Testament (kainé diathéké, “new contract”), by</w:t>
      </w:r>
    </w:p>
    <w:p>
      <w:r>
        <w:t>which people are to be emancipated from the phys-</w:t>
      </w:r>
    </w:p>
    <w:p>
      <w:r>
        <w:t>ical body and restored to the state of purity</w:t>
      </w:r>
    </w:p>
    <w:p>
      <w:r>
        <w:t>which was that of the soul before its fall, or de-</w:t>
      </w:r>
    </w:p>
    <w:p>
      <w:r>
        <w:t>scent into material existence. The language of</w:t>
      </w:r>
    </w:p>
    <w:p>
      <w:r>
        <w:t>Genesis, though poetically euphemistic, distinctly</w:t>
      </w:r>
    </w:p>
    <w:p>
      <w:r>
        <w:t>indicates that this fall, resulting in death, was</w:t>
      </w:r>
    </w:p>
    <w:p>
      <w:r>
        <w:t>« Gen. vi. 18; ix. 7-17; xv. 18; xvii. 2-11; Dev. xxvi. 42; Hw. xxiv.</w:t>
      </w:r>
    </w:p>
    <w:p>
      <w:r>
        <w:t>7,8; Deut. v. 1-3; xxix. 1.</w:t>
      </w:r>
    </w:p>
    <w:p>
      <w:r>
        <w:t>2 Jer. xxxi. 31; Matt. xxvi. 28; Mark xiv. 24; Gal. iv. 23-26;</w:t>
      </w:r>
    </w:p>
    <w:p>
      <w:r>
        <w:t>Heb. viii. 6-13; ix. 7-16. In the latter passage in Hebrews the</w:t>
      </w:r>
    </w:p>
    <w:p>
      <w:r>
        <w:t>word diathéké has the meaning ‘‘testament,’’ or ‘‘ will.’’</w:t>
      </w:r>
    </w:p>
    <w:p>
      <w:r>
        <w:t>THE NEW TESTAMENT. 81</w:t>
      </w:r>
    </w:p>
    <w:p>
      <w:r>
        <w:t>the evolution of the generative function;! and</w:t>
      </w:r>
    </w:p>
    <w:p>
      <w:r>
        <w:t>this “sinful generation” ? must “pass away” be-</w:t>
      </w:r>
    </w:p>
    <w:p>
      <w:r>
        <w:t>fore the “presence” of the Anointed can be man-</w:t>
      </w:r>
    </w:p>
    <w:p>
      <w:r>
        <w:t>ifested on earth.? In fact, the New Testament</w:t>
      </w:r>
    </w:p>
    <w:p>
      <w:r>
        <w:t>teachings concerning “sin” are summed up in</w:t>
      </w:r>
    </w:p>
    <w:p>
      <w:r>
        <w:t>the words of Calderon, “The greatest guilt of</w:t>
      </w:r>
    </w:p>
    <w:p>
      <w:r>
        <w:t>man is that he was born.” The “old contract”</w:t>
      </w:r>
    </w:p>
    <w:p>
      <w:r>
        <w:t>related to generation; the “new contract” to</w:t>
      </w:r>
    </w:p>
    <w:p>
      <w:r>
        <w:t>regeneration,* the “birth from above.” There-</w:t>
      </w:r>
    </w:p>
    <w:p>
      <w:r>
        <w:t>fore the injunction to “be fruitful and replen-</w:t>
      </w:r>
    </w:p>
    <w:p>
      <w:r>
        <w:t>ish the earth” has no place in the teachings of</w:t>
      </w:r>
    </w:p>
    <w:p>
      <w:r>
        <w:t>Jesus; on the contrary, he inculcated celibacy,</w:t>
      </w:r>
    </w:p>
    <w:p>
      <w:r>
        <w:t>and was himself a celibate—the significance of</w:t>
      </w:r>
    </w:p>
    <w:p>
      <w:r>
        <w:t>which fact can not be overlooked, inasmuch as</w:t>
      </w:r>
    </w:p>
    <w:p>
      <w:r>
        <w:t>he was the pattern to be followed by all who</w:t>
      </w:r>
    </w:p>
    <w:p>
      <w:r>
        <w:t>would attain to eternal life, since he was “the</w:t>
      </w:r>
    </w:p>
    <w:p>
      <w:r>
        <w:t>Way, the Truth, and the Life.”</w:t>
      </w:r>
    </w:p>
    <w:p>
      <w:r>
        <w:t>It may clearly be inferred from the narrative</w:t>
      </w:r>
    </w:p>
    <w:p>
      <w:r>
        <w:t>in Genesis that before eating of the tree Adam</w:t>
      </w:r>
    </w:p>
    <w:p>
      <w:r>
        <w:t>and Eve were without “the knowledge of good</w:t>
      </w:r>
    </w:p>
    <w:p>
      <w:r>
        <w:t>and evil,” and hence morally irresponsible. They</w:t>
      </w:r>
    </w:p>
    <w:p>
      <w:r>
        <w:t>gained wisdom by eating of that tree, and if they</w:t>
      </w:r>
    </w:p>
    <w:p>
      <w:r>
        <w:t>1 Gen. iii. 7, 10, 11, 12, 16; iv. 1, 2.</w:t>
      </w:r>
    </w:p>
    <w:p>
      <w:r>
        <w:t>2 Mark viii. 38.</w:t>
      </w:r>
    </w:p>
    <w:p>
      <w:r>
        <w:t>3 Matt. xxiv. 34; Luke xxi. 32; Acts ii. 40.</w:t>
      </w:r>
    </w:p>
    <w:p>
      <w:r>
        <w:t>4“‘Wor as in Adam all die, so also in the Anointed all shall be</w:t>
      </w:r>
    </w:p>
    <w:p>
      <w:r>
        <w:t>made alive ”’ (I. Oor. xy. 22).</w:t>
      </w:r>
    </w:p>
    <w:p>
      <w:r>
        <w:t>82 REINCARNATION IN</w:t>
      </w:r>
    </w:p>
    <w:p>
      <w:r>
        <w:t>had eaten of the other tree the evil results of</w:t>
      </w:r>
    </w:p>
    <w:p>
      <w:r>
        <w:t>eating of the former tree would have been an-</w:t>
      </w:r>
    </w:p>
    <w:p>
      <w:r>
        <w:t>nulled. They would have lived for ever instead</w:t>
      </w:r>
    </w:p>
    <w:p>
      <w:r>
        <w:t>of becoming the prey of death. But the Mas-</w:t>
      </w:r>
    </w:p>
    <w:p>
      <w:r>
        <w:t>ter-God guarded against their obtaining this</w:t>
      </w:r>
    </w:p>
    <w:p>
      <w:r>
        <w:t>antidote, and nothing is said about the tree of</w:t>
      </w:r>
    </w:p>
    <w:p>
      <w:r>
        <w:t>life in the contracts made in olden times. But</w:t>
      </w:r>
    </w:p>
    <w:p>
      <w:r>
        <w:t>in the Apocalypse it is said to be in the “new</w:t>
      </w:r>
    </w:p>
    <w:p>
      <w:r>
        <w:t>Jerusalem,” and is described as “bearing twelve</w:t>
      </w:r>
    </w:p>
    <w:p>
      <w:r>
        <w:t>fruits, yielding its fruit every month; and the</w:t>
      </w:r>
    </w:p>
    <w:p>
      <w:r>
        <w:t>leaves of the tree were for the healing of the</w:t>
      </w:r>
    </w:p>
    <w:p>
      <w:r>
        <w:t>nations.” And Jesus says of it: “ Immortal are</w:t>
      </w:r>
    </w:p>
    <w:p>
      <w:r>
        <w:t>they who wash their robes, so that theirs shall</w:t>
      </w:r>
    </w:p>
    <w:p>
      <w:r>
        <w:t>be the authority over the tree of life.” And</w:t>
      </w:r>
    </w:p>
    <w:p>
      <w:r>
        <w:t>again he says: “To the conqueror I will give to</w:t>
      </w:r>
    </w:p>
    <w:p>
      <w:r>
        <w:t>eat of the tree of life, which is in the Paradise</w:t>
      </w:r>
    </w:p>
    <w:p>
      <w:r>
        <w:t>of The God.”! Manifestly, therefore, the one</w:t>
      </w:r>
    </w:p>
    <w:p>
      <w:r>
        <w:t>tree, that with which the “old contract” was</w:t>
      </w:r>
    </w:p>
    <w:p>
      <w:r>
        <w:t>concerned, typified generation, the multiplication</w:t>
      </w:r>
    </w:p>
    <w:p>
      <w:r>
        <w:t>of physical bodies, requisite for the many suc-</w:t>
      </w:r>
    </w:p>
    <w:p>
      <w:r>
        <w:t>cessive lives on earth, by which knowledge of</w:t>
      </w:r>
    </w:p>
    <w:p>
      <w:r>
        <w:t>good and evil is gained through experience;</w:t>
      </w:r>
    </w:p>
    <w:p>
      <w:r>
        <w:t>while the other tree, that of the “new contract,”</w:t>
      </w:r>
    </w:p>
    <w:p>
      <w:r>
        <w:t>stood for regeneration, emancipation from the</w:t>
      </w:r>
    </w:p>
    <w:p>
      <w:r>
        <w:t>“wheel of birth,” and restoration to the purely</w:t>
      </w:r>
    </w:p>
    <w:p>
      <w:r>
        <w:t>1 Rev, xxii. 2, 14; ii. 7</w:t>
      </w:r>
    </w:p>
    <w:p>
      <w:r>
        <w:t>THE NEW TESTAMENT. 83</w:t>
      </w:r>
    </w:p>
    <w:p>
      <w:r>
        <w:t>spiritual and divine state. Having eaten of the</w:t>
      </w:r>
    </w:p>
    <w:p>
      <w:r>
        <w:t>first tree, that is, having fallen into generation,</w:t>
      </w:r>
    </w:p>
    <w:p>
      <w:r>
        <w:t>man was not to eat of the tree of life, that is,</w:t>
      </w:r>
    </w:p>
    <w:p>
      <w:r>
        <w:t>become consciously immortal, until he had passed</w:t>
      </w:r>
    </w:p>
    <w:p>
      <w:r>
        <w:t>through the vast cycle of reincarnations, tilling</w:t>
      </w:r>
    </w:p>
    <w:p>
      <w:r>
        <w:t>the hard soil of material existence, which, indeed,</w:t>
      </w:r>
    </w:p>
    <w:p>
      <w:r>
        <w:t>brings forth the “thorns and thistles” of sorrow</w:t>
      </w:r>
    </w:p>
    <w:p>
      <w:r>
        <w:t>and suffering.</w:t>
      </w:r>
    </w:p>
    <w:p>
      <w:r>
        <w:t>Such is the Biblical allegory in its sublime</w:t>
      </w:r>
    </w:p>
    <w:p>
      <w:r>
        <w:t>simplicity. But the commonly received theo-</w:t>
      </w:r>
    </w:p>
    <w:p>
      <w:r>
        <w:t>logical version of it is about as follows:</w:t>
      </w:r>
    </w:p>
    <w:p>
      <w:r>
        <w:t>Adam and Eve committed the “original sin,”</w:t>
      </w:r>
    </w:p>
    <w:p>
      <w:r>
        <w:t>for which they and all their descendants were</w:t>
      </w:r>
    </w:p>
    <w:p>
      <w:r>
        <w:t>sentenced to eternal punishment in unquenchable</w:t>
      </w:r>
    </w:p>
    <w:p>
      <w:r>
        <w:t>fire. This notwithstanding the irresponsibility</w:t>
      </w:r>
    </w:p>
    <w:p>
      <w:r>
        <w:t>of Adam and Eve, who, like new-born babes, had</w:t>
      </w:r>
    </w:p>
    <w:p>
      <w:r>
        <w:t>no knowledge of good and evil, which extenuating</w:t>
      </w:r>
    </w:p>
    <w:p>
      <w:r>
        <w:t>circumstance, together with the fact that it was</w:t>
      </w:r>
    </w:p>
    <w:p>
      <w:r>
        <w:t>their first offence, surely entitled them to a rec-</w:t>
      </w:r>
    </w:p>
    <w:p>
      <w:r>
        <w:t>ommendation to mercy. And in condemning</w:t>
      </w:r>
    </w:p>
    <w:p>
      <w:r>
        <w:t>their descendants the Lord went beyond the rule</w:t>
      </w:r>
    </w:p>
    <w:p>
      <w:r>
        <w:t>he subsequently laid down for himself of “visit-</w:t>
      </w:r>
    </w:p>
    <w:p>
      <w:r>
        <w:t>ing the iniquity of the fathers upon the children</w:t>
      </w:r>
    </w:p>
    <w:p>
      <w:r>
        <w:t>unto the third and fourth [generation].”! All</w:t>
      </w:r>
    </w:p>
    <w:p>
      <w:r>
        <w:t>1 Bz. xx. 5. Mystically, ‘third and fourth incarnation” is</w:t>
      </w:r>
    </w:p>
    <w:p>
      <w:r>
        <w:t>meant.</w:t>
      </w:r>
    </w:p>
    <w:p>
      <w:r>
        <w:t>84 REINCARNATION IN</w:t>
      </w:r>
    </w:p>
    <w:p>
      <w:r>
        <w:t>the generations from Adam went down to endless</w:t>
      </w:r>
    </w:p>
    <w:p>
      <w:r>
        <w:t>torment, until the “new contract” was made</w:t>
      </w:r>
    </w:p>
    <w:p>
      <w:r>
        <w:t>through Jesus, who (himself perfectly innocent)</w:t>
      </w:r>
    </w:p>
    <w:p>
      <w:r>
        <w:t>was offered as a substitute for the countless mil-</w:t>
      </w:r>
    </w:p>
    <w:p>
      <w:r>
        <w:t>lions of human beings who in a ceaseless stream</w:t>
      </w:r>
    </w:p>
    <w:p>
      <w:r>
        <w:t>were descending into the bottomless abyss (bot-</w:t>
      </w:r>
    </w:p>
    <w:p>
      <w:r>
        <w:t>tomless, surely, or it soon would have been</w:t>
      </w:r>
    </w:p>
    <w:p>
      <w:r>
        <w:t>filled), to expiate in eternal woe a crime that</w:t>
      </w:r>
    </w:p>
    <w:p>
      <w:r>
        <w:t>few of them had ever heard of, and which had</w:t>
      </w:r>
    </w:p>
    <w:p>
      <w:r>
        <w:t>been committed ages before their souls had</w:t>
      </w:r>
    </w:p>
    <w:p>
      <w:r>
        <w:t>been created and before their bodies had been</w:t>
      </w:r>
    </w:p>
    <w:p>
      <w:r>
        <w:t>born—the most perfect alibi the mind of man</w:t>
      </w:r>
    </w:p>
    <w:p>
      <w:r>
        <w:t>could conceive. Yet not one could be saved</w:t>
      </w:r>
    </w:p>
    <w:p>
      <w:r>
        <w:t>from eternal torture unless, while still in the</w:t>
      </w:r>
    </w:p>
    <w:p>
      <w:r>
        <w:t>physical body, the pitiful prison of clay, he heard</w:t>
      </w:r>
    </w:p>
    <w:p>
      <w:r>
        <w:t>of and believed in Jesus, whether with or with-</w:t>
      </w:r>
    </w:p>
    <w:p>
      <w:r>
        <w:t>out any evidence upon which to base his belief.</w:t>
      </w:r>
    </w:p>
    <w:p>
      <w:r>
        <w:t>Before ever the Saviour had come, great nations</w:t>
      </w:r>
    </w:p>
    <w:p>
      <w:r>
        <w:t>rose and fell, the populous earth for ever pouring</w:t>
      </w:r>
    </w:p>
    <w:p>
      <w:r>
        <w:t>its mighty tribute of countless souls into the</w:t>
      </w:r>
    </w:p>
    <w:p>
      <w:r>
        <w:t>nether abyss, with no possible salvation for any</w:t>
      </w:r>
    </w:p>
    <w:p>
      <w:r>
        <w:t>save, perchance, for a few Seers whose eyes had</w:t>
      </w:r>
    </w:p>
    <w:p>
      <w:r>
        <w:t>gazed into the future; and during and after his</w:t>
      </w:r>
    </w:p>
    <w:p>
      <w:r>
        <w:t>coming the sacrifice of the God-Man availed not</w:t>
      </w:r>
    </w:p>
    <w:p>
      <w:r>
        <w:t>for the many: out of non-being they come</w:t>
      </w:r>
    </w:p>
    <w:p>
      <w:r>
        <w:t>into existence for a few short years on earth,</w:t>
      </w:r>
    </w:p>
    <w:p>
      <w:r>
        <w:t>THE NEW TESTAMENT. 85</w:t>
      </w:r>
    </w:p>
    <w:p>
      <w:r>
        <w:t>only to be hurled into the bottomless pit to</w:t>
      </w:r>
    </w:p>
    <w:p>
      <w:r>
        <w:t>undergo eternal agony. “Be fruitful and re-</w:t>
      </w:r>
    </w:p>
    <w:p>
      <w:r>
        <w:t>plenish the earth,” and by so doing supply fuel</w:t>
      </w:r>
    </w:p>
    <w:p>
      <w:r>
        <w:t>for the quenchless flames! “Look now toward</w:t>
      </w:r>
    </w:p>
    <w:p>
      <w:r>
        <w:t>heaven,” said the Lord to Abraham, “and tell</w:t>
      </w:r>
    </w:p>
    <w:p>
      <w:r>
        <w:t>the stars, if thou be able to number them; so</w:t>
      </w:r>
    </w:p>
    <w:p>
      <w:r>
        <w:t>shall thy seed be”?—in the Netherworld of</w:t>
      </w:r>
    </w:p>
    <w:p>
      <w:r>
        <w:t>Eternal Woe. Not theirs the everlasting bliss</w:t>
      </w:r>
    </w:p>
    <w:p>
      <w:r>
        <w:t>reserved for a few “saints” and “believers,”</w:t>
      </w:r>
    </w:p>
    <w:p>
      <w:r>
        <w:t>who, according to some of the theologians, had</w:t>
      </w:r>
    </w:p>
    <w:p>
      <w:r>
        <w:t>been “predestined” or “foreordained” before</w:t>
      </w:r>
    </w:p>
    <w:p>
      <w:r>
        <w:t>the hapless Adam and Eve had come into exis-</w:t>
      </w:r>
    </w:p>
    <w:p>
      <w:r>
        <w:t>tence, and even before the Spirit of God had</w:t>
      </w:r>
    </w:p>
    <w:p>
      <w:r>
        <w:t>moved on the Waters of Space.</w:t>
      </w:r>
    </w:p>
    <w:p>
      <w:r>
        <w:t>If it be contended that this is the old-fash-</w:t>
      </w:r>
    </w:p>
    <w:p>
      <w:r>
        <w:t>ioned theology, and that it has been lightened</w:t>
      </w:r>
    </w:p>
    <w:p>
      <w:r>
        <w:t>somewhat of its gloom by later sects, what, then,</w:t>
      </w:r>
    </w:p>
    <w:p>
      <w:r>
        <w:t>are the modifications that have been made?</w:t>
      </w:r>
    </w:p>
    <w:p>
      <w:r>
        <w:t>The theological scheme has been so constructed</w:t>
      </w:r>
    </w:p>
    <w:p>
      <w:r>
        <w:t>that each part of it is dependent upon the others,</w:t>
      </w:r>
    </w:p>
    <w:p>
      <w:r>
        <w:t>so that if any part of it is removed the whole</w:t>
      </w:r>
    </w:p>
    <w:p>
      <w:r>
        <w:t>structure collapses. If all men prior to the time</w:t>
      </w:r>
    </w:p>
    <w:p>
      <w:r>
        <w:t>of Jesus were saved, then by coming he saved</w:t>
      </w:r>
    </w:p>
    <w:p>
      <w:r>
        <w:t>no one, but brought condemnation upon all who,</w:t>
      </w:r>
    </w:p>
    <w:p>
      <w:r>
        <w:t>after his coming, might not hear of him, or who,</w:t>
      </w:r>
    </w:p>
    <w:p>
      <w:r>
        <w:t>1 Gen. xv. 5.</w:t>
      </w:r>
    </w:p>
    <w:p>
      <w:r>
        <w:t>86 REINCARNATION IN</w:t>
      </w:r>
    </w:p>
    <w:p>
      <w:r>
        <w:t>hearing, might not believe. If all those never</w:t>
      </w:r>
    </w:p>
    <w:p>
      <w:r>
        <w:t>hearing of him are saved, and none are lost ex-</w:t>
      </w:r>
    </w:p>
    <w:p>
      <w:r>
        <w:t>cept those who hear and disbelieve, then usually</w:t>
      </w:r>
    </w:p>
    <w:p>
      <w:r>
        <w:t>it would be a misfortune to hear of him. In</w:t>
      </w:r>
    </w:p>
    <w:p>
      <w:r>
        <w:t>that case ignorance is not only bliss, but eternal</w:t>
      </w:r>
    </w:p>
    <w:p>
      <w:r>
        <w:t>bliss. If the dogma of eternal punishment is</w:t>
      </w:r>
    </w:p>
    <w:p>
      <w:r>
        <w:t>wholly rejected, then of whom and from what is</w:t>
      </w:r>
    </w:p>
    <w:p>
      <w:r>
        <w:t>Jesus the “Saviour”? The crux of theology is</w:t>
      </w:r>
    </w:p>
    <w:p>
      <w:r>
        <w:t>this: no damnation, no salvation; no hell, no</w:t>
      </w:r>
    </w:p>
    <w:p>
      <w:r>
        <w:t>heaven. To introduce varying degrees of hap-</w:t>
      </w:r>
    </w:p>
    <w:p>
      <w:r>
        <w:t>piness into heaven is only to erase the boundary-</w:t>
      </w:r>
    </w:p>
    <w:p>
      <w:r>
        <w:t>line between it and hell, for relativity in heaven</w:t>
      </w:r>
    </w:p>
    <w:p>
      <w:r>
        <w:t>would mean that evil as well as good obtains</w:t>
      </w:r>
    </w:p>
    <w:p>
      <w:r>
        <w:t>there.</w:t>
      </w:r>
    </w:p>
    <w:p>
      <w:r>
        <w:t>Now, the whole tissue of horrifying beliefs</w:t>
      </w:r>
    </w:p>
    <w:p>
      <w:r>
        <w:t>which theology has woven, and which all right-</w:t>
      </w:r>
    </w:p>
    <w:p>
      <w:r>
        <w:t>minded Christians of to-day are anxious to cast</w:t>
      </w:r>
    </w:p>
    <w:p>
      <w:r>
        <w:t>aside, if they can do so without at the same</w:t>
      </w:r>
    </w:p>
    <w:p>
      <w:r>
        <w:t>time giving up the realities of religion, has been</w:t>
      </w:r>
    </w:p>
    <w:p>
      <w:r>
        <w:t>fabricated upon the erroneous theory that man</w:t>
      </w:r>
    </w:p>
    <w:p>
      <w:r>
        <w:t>has but one life upon earth. Not having eyes to</w:t>
      </w:r>
    </w:p>
    <w:p>
      <w:r>
        <w:t>see the plain statements of reincarnation con-</w:t>
      </w:r>
    </w:p>
    <w:p>
      <w:r>
        <w:t>tained in their Bible, the professional expounders</w:t>
      </w:r>
    </w:p>
    <w:p>
      <w:r>
        <w:t>of that book have denied even the preéxistence</w:t>
      </w:r>
    </w:p>
    <w:p>
      <w:r>
        <w:t>of the soul. They have asserted the doctrine of</w:t>
      </w:r>
    </w:p>
    <w:p>
      <w:r>
        <w:t>“special creation,” claiming that God makes a</w:t>
      </w:r>
    </w:p>
    <w:p>
      <w:r>
        <w:t>THE NEW TESTAMENT. 87</w:t>
      </w:r>
    </w:p>
    <w:p>
      <w:r>
        <w:t>new soul for each body that is born, thus regard-</w:t>
      </w:r>
    </w:p>
    <w:p>
      <w:r>
        <w:t>ing the body as of paramount importance. The</w:t>
      </w:r>
    </w:p>
    <w:p>
      <w:r>
        <w:t>oddity of this theory is at once apparent, for it</w:t>
      </w:r>
    </w:p>
    <w:p>
      <w:r>
        <w:t>would naturally seem that while mortal bodies</w:t>
      </w:r>
    </w:p>
    <w:p>
      <w:r>
        <w:t>might become the temporary dwellings of immor-</w:t>
      </w:r>
    </w:p>
    <w:p>
      <w:r>
        <w:t>tal souls, there is a ludicrous incongruity in hav-</w:t>
      </w:r>
    </w:p>
    <w:p>
      <w:r>
        <w:t>ing an immortal soul created for the benefit of</w:t>
      </w:r>
    </w:p>
    <w:p>
      <w:r>
        <w:t>each mortal body that happens to be generated.</w:t>
      </w:r>
    </w:p>
    <w:p>
      <w:r>
        <w:t>Again, according to this theory, the souls are not</w:t>
      </w:r>
    </w:p>
    <w:p>
      <w:r>
        <w:t>derived from Adam and Eve, but come fresh from</w:t>
      </w:r>
    </w:p>
    <w:p>
      <w:r>
        <w:t>God, and are therefore pure and blameless; yet</w:t>
      </w:r>
    </w:p>
    <w:p>
      <w:r>
        <w:t>they are placed in bodies that are descended</w:t>
      </w:r>
    </w:p>
    <w:p>
      <w:r>
        <w:t>from the pair of original sinners, and when the</w:t>
      </w:r>
    </w:p>
    <w:p>
      <w:r>
        <w:t>bodies return to dust the souls are sentenced to</w:t>
      </w:r>
    </w:p>
    <w:p>
      <w:r>
        <w:t>eternal punishment for the sin of those primal</w:t>
      </w:r>
    </w:p>
    <w:p>
      <w:r>
        <w:t>parents. It would seem that absurdity could go</w:t>
      </w:r>
    </w:p>
    <w:p>
      <w:r>
        <w:t>no further than this; but, in fact, the most seri-</w:t>
      </w:r>
    </w:p>
    <w:p>
      <w:r>
        <w:t>ous objection to this doctrine of “special crea-</w:t>
      </w:r>
    </w:p>
    <w:p>
      <w:r>
        <w:t>tion” is yet to be stated. If the soul thus has</w:t>
      </w:r>
    </w:p>
    <w:p>
      <w:r>
        <w:t>a beginning, it must necessarily have an end.</w:t>
      </w:r>
    </w:p>
    <w:p>
      <w:r>
        <w:t>Eternity is not an indefinite extension of time,</w:t>
      </w:r>
    </w:p>
    <w:p>
      <w:r>
        <w:t>nor can it be expressed in such terms as past,</w:t>
      </w:r>
    </w:p>
    <w:p>
      <w:r>
        <w:t>present and future. The soul, if eternal, is be-</w:t>
      </w:r>
    </w:p>
    <w:p>
      <w:r>
        <w:t>ginningless and endless. To say that the soul is</w:t>
      </w:r>
    </w:p>
    <w:p>
      <w:r>
        <w:t>“created,” that it has a beginning, is to deny</w:t>
      </w:r>
    </w:p>
    <w:p>
      <w:r>
        <w:t>that it isimmortal. To assert that it comes into</w:t>
      </w:r>
    </w:p>
    <w:p>
      <w:r>
        <w:t>' gg REINCARNATION IN</w:t>
      </w:r>
    </w:p>
    <w:p>
      <w:r>
        <w:t>being because of the generation of the physical</w:t>
      </w:r>
    </w:p>
    <w:p>
      <w:r>
        <w:t>body is to make the flesh superior to the spirit</w:t>
      </w:r>
    </w:p>
    <w:p>
      <w:r>
        <w:t>and degrade every concept of spiritual life.</w:t>
      </w:r>
    </w:p>
    <w:p>
      <w:r>
        <w:t>There is no possible authority in the Bible for</w:t>
      </w:r>
    </w:p>
    <w:p>
      <w:r>
        <w:t>this doctrine of “special creation”; the Breath</w:t>
      </w:r>
    </w:p>
    <w:p>
      <w:r>
        <w:t>of Life that God breathed into Adam is uncreate,</w:t>
      </w:r>
    </w:p>
    <w:p>
      <w:r>
        <w:t>eternal. That Spirit being embodied in Adam,</w:t>
      </w:r>
    </w:p>
    <w:p>
      <w:r>
        <w:t>he “became a living soul,” the soul being there-</w:t>
      </w:r>
    </w:p>
    <w:p>
      <w:r>
        <w:t>fore a manifestation of the Spirit in the outer</w:t>
      </w:r>
    </w:p>
    <w:p>
      <w:r>
        <w:t>worlds. The universe itself is said in the New</w:t>
      </w:r>
    </w:p>
    <w:p>
      <w:r>
        <w:t>Testament to be “born,” to “become,” or “come</w:t>
      </w:r>
    </w:p>
    <w:p>
      <w:r>
        <w:t>into existence ”;! it is only in the uninspired and</w:t>
      </w:r>
    </w:p>
    <w:p>
      <w:r>
        <w:t>not very conscientious authorized translation that</w:t>
      </w:r>
    </w:p>
    <w:p>
      <w:r>
        <w:t>it is “made” or “created.”</w:t>
      </w:r>
    </w:p>
    <w:p>
      <w:r>
        <w:t>From the one-incarnation dogma comes the</w:t>
      </w:r>
    </w:p>
    <w:p>
      <w:r>
        <w:t>curious notion, held by many, that after the</w:t>
      </w:r>
    </w:p>
    <w:p>
      <w:r>
        <w:t>death of the physical body the soul remains in a</w:t>
      </w:r>
    </w:p>
    <w:p>
      <w:r>
        <w:t>comatose state until the “end of the world,” when</w:t>
      </w:r>
    </w:p>
    <w:p>
      <w:r>
        <w:t>it is wakened for its final judgment on the “last</w:t>
      </w:r>
    </w:p>
    <w:p>
      <w:r>
        <w:t>day.” However, it would be an almost endless</w:t>
      </w:r>
    </w:p>
    <w:p>
      <w:r>
        <w:t>task to point out the absurdities that have arisen</w:t>
      </w:r>
    </w:p>
    <w:p>
      <w:r>
        <w:t>from attempting to interpret the New Testament</w:t>
      </w:r>
    </w:p>
    <w:p>
      <w:r>
        <w:t>teachings apart from reincarnation, when rein-</w:t>
      </w:r>
    </w:p>
    <w:p>
      <w:r>
        <w:t>carnation is in fact the basis of those teachings.</w:t>
      </w:r>
    </w:p>
    <w:p>
      <w:r>
        <w:t>And all these difficulties vanish when reincarna-</w:t>
      </w:r>
    </w:p>
    <w:p>
      <w:r>
        <w:t>1 John i. 3.</w:t>
      </w:r>
    </w:p>
    <w:p>
      <w:r>
        <w:t>THE NEW TESTAMENT. 89</w:t>
      </w:r>
    </w:p>
    <w:p>
      <w:r>
        <w:t>tion is accepted. Then the principal doctrines</w:t>
      </w:r>
    </w:p>
    <w:p>
      <w:r>
        <w:t>may be defined thus:</w:t>
      </w:r>
    </w:p>
    <w:p>
      <w:r>
        <w:t>The “original sin” was the descent of the soul</w:t>
      </w:r>
    </w:p>
    <w:p>
      <w:r>
        <w:t>into the material world, and the generation of</w:t>
      </w:r>
    </w:p>
    <w:p>
      <w:r>
        <w:t>physical bodies, man being thenceforth a God</w:t>
      </w:r>
    </w:p>
    <w:p>
      <w:r>
        <w:t>dwelling in the animal form.</w:t>
      </w:r>
    </w:p>
    <w:p>
      <w:r>
        <w:t>The “curse” is the vast cycle of incarnations</w:t>
      </w:r>
    </w:p>
    <w:p>
      <w:r>
        <w:t>through which the soul must pass before it can</w:t>
      </w:r>
    </w:p>
    <w:p>
      <w:r>
        <w:t>regain the divine state. Yet, as the “prodigal</w:t>
      </w:r>
    </w:p>
    <w:p>
      <w:r>
        <w:t>son,” it receives more honor on its return than</w:t>
      </w:r>
    </w:p>
    <w:p>
      <w:r>
        <w:t>does the soul that has not gained power and</w:t>
      </w:r>
    </w:p>
    <w:p>
      <w:r>
        <w:t>knowledge by this journey through the lower</w:t>
      </w:r>
    </w:p>
    <w:p>
      <w:r>
        <w:t>worlds.</w:t>
      </w:r>
    </w:p>
    <w:p>
      <w:r>
        <w:t>The “Underworld” (hadés) is the world in</w:t>
      </w:r>
    </w:p>
    <w:p>
      <w:r>
        <w:t>which the soul makes its stay between incarna-</w:t>
      </w:r>
    </w:p>
    <w:p>
      <w:r>
        <w:t>tions. This world is of a dual nature, Paradise</w:t>
      </w:r>
    </w:p>
    <w:p>
      <w:r>
        <w:t>(the “pleasure-grounds”) being the abode of the</w:t>
      </w:r>
    </w:p>
    <w:p>
      <w:r>
        <w:t>souls of the good, and Gehenna!? (the “burning</w:t>
      </w:r>
    </w:p>
    <w:p>
      <w:r>
        <w:t>valley ”) that of impure souls.</w:t>
      </w:r>
    </w:p>
    <w:p>
      <w:r>
        <w:t>“Heaven ” is the final state of bliss attained by</w:t>
      </w:r>
    </w:p>
    <w:p>
      <w:r>
        <w:t>the soul when freed from the “wheel of birth,”</w:t>
      </w:r>
    </w:p>
    <w:p>
      <w:r>
        <w:t>and is the same as the Nirvana of Buddhism.</w:t>
      </w:r>
    </w:p>
    <w:p>
      <w:r>
        <w:t>“Perdition” (apéleia) is the “eighth? sphere,”</w:t>
      </w:r>
    </w:p>
    <w:p>
      <w:r>
        <w:t>1 Also called Tartarus in II. Pet. ii. 4.</w:t>
      </w:r>
    </w:p>
    <w:p>
      <w:r>
        <w:t>2 Rev. xvii. 8, 11; xix. 20; John xvii. 12; Il. Thess. ii.3; Heb. x.</w:t>
      </w:r>
    </w:p>
    <w:p>
      <w:r>
        <w:t>39; Il. Pet. iii. 7,</w:t>
      </w:r>
    </w:p>
    <w:p>
      <w:r>
        <w:t>OG REINCARNATION IN</w:t>
      </w:r>
    </w:p>
    <w:p>
      <w:r>
        <w:t>or receptacle of the unspiritualized residue of</w:t>
      </w:r>
    </w:p>
    <w:p>
      <w:r>
        <w:t>humanity after the seven great racial periods</w:t>
      </w:r>
    </w:p>
    <w:p>
      <w:r>
        <w:t>which comprise the Aton have run their course,</w:t>
      </w:r>
    </w:p>
    <w:p>
      <w:r>
        <w:t>this residue being the bestial portion of human</w:t>
      </w:r>
    </w:p>
    <w:p>
      <w:r>
        <w:t>nature. What Paradise and Gehenna are in the</w:t>
      </w:r>
    </w:p>
    <w:p>
      <w:r>
        <w:t>cycle of a single incarnation, Heaven and Perdi-</w:t>
      </w:r>
    </w:p>
    <w:p>
      <w:r>
        <w:t>tion are in the vaster cycle of the Avon.</w:t>
      </w:r>
    </w:p>
    <w:p>
      <w:r>
        <w:t>The “ Ajonian Life”? is the consciousness of</w:t>
      </w:r>
    </w:p>
    <w:p>
      <w:r>
        <w:t>immortality consequent upon the recovery of the</w:t>
      </w:r>
    </w:p>
    <w:p>
      <w:r>
        <w:t>memory of past incarnations, man’s life being</w:t>
      </w:r>
    </w:p>
    <w:p>
      <w:r>
        <w:t>then one of unbroken continuity throughout the</w:t>
      </w:r>
    </w:p>
    <w:p>
      <w:r>
        <w:t>Gon, even though his outer existence continues</w:t>
      </w:r>
    </w:p>
    <w:p>
      <w:r>
        <w:t>to be a series of incarnations on earth.</w:t>
      </w:r>
    </w:p>
    <w:p>
      <w:r>
        <w:t>The “Second Death” ? is the dissolution of the</w:t>
      </w:r>
    </w:p>
    <w:p>
      <w:r>
        <w:t>psychic self of the irredeemably evil person, the</w:t>
      </w:r>
    </w:p>
    <w:p>
      <w:r>
        <w:t>soul thereby falling out of the evolutionary cycle</w:t>
      </w:r>
    </w:p>
    <w:p>
      <w:r>
        <w:t>through such loss of its vehicle for manifesting</w:t>
      </w:r>
    </w:p>
    <w:p>
      <w:r>
        <w:t>in the lower worlds. Itis also the passing away</w:t>
      </w:r>
    </w:p>
    <w:p>
      <w:r>
        <w:t>of the physical and psychic worlds (“Death and</w:t>
      </w:r>
    </w:p>
    <w:p>
      <w:r>
        <w:t>Hadés”) at the end of the Aon.</w:t>
      </w:r>
    </w:p>
    <w:p>
      <w:r>
        <w:t>“Resurrection” (anastasis) is any ascent from</w:t>
      </w:r>
    </w:p>
    <w:p>
      <w:r>
        <w:t>a lower to a higher state of existence, whether</w:t>
      </w:r>
    </w:p>
    <w:p>
      <w:r>
        <w:t>of individual man or of the entire race2 As re-</w:t>
      </w:r>
    </w:p>
    <w:p>
      <w:r>
        <w:t>1 Erroneously translated ‘eternal life’’ in the A. V.</w:t>
      </w:r>
    </w:p>
    <w:p>
      <w:r>
        <w:t>2 Rev, ii. 11; xx. 6, 14; xxi. 8,</w:t>
      </w:r>
    </w:p>
    <w:p>
      <w:r>
        <w:t>3 Rev. xx. 5,12; John v, 29</w:t>
      </w:r>
    </w:p>
    <w:p>
      <w:r>
        <w:t>THE NEW TESTAMENT. 91</w:t>
      </w:r>
    </w:p>
    <w:p>
      <w:r>
        <w:t>lating to the Aon, or world-period, the “first</w:t>
      </w:r>
    </w:p>
    <w:p>
      <w:r>
        <w:t>resurrection” is the awakening to spiritual life,</w:t>
      </w:r>
    </w:p>
    <w:p>
      <w:r>
        <w:t>during the cycle, of the “just men” who have</w:t>
      </w:r>
    </w:p>
    <w:p>
      <w:r>
        <w:t>been “made perfect” ; while the “second resur-</w:t>
      </w:r>
    </w:p>
    <w:p>
      <w:r>
        <w:t>rection” is that of all mankind at the close of</w:t>
      </w:r>
    </w:p>
    <w:p>
      <w:r>
        <w:t>the world-period, when they are “judged every</w:t>
      </w:r>
    </w:p>
    <w:p>
      <w:r>
        <w:t>man according to their works.”</w:t>
      </w:r>
    </w:p>
    <w:p>
      <w:r>
        <w:t>“Salvation” is freedom from the bondage of</w:t>
      </w:r>
    </w:p>
    <w:p>
      <w:r>
        <w:t>rebirth. Jesus is represented as a Saviour in</w:t>
      </w:r>
    </w:p>
    <w:p>
      <w:r>
        <w:t>that he taught and exemplified the right-conduct</w:t>
      </w:r>
    </w:p>
    <w:p>
      <w:r>
        <w:t>that alone can emancipate the soul from the</w:t>
      </w:r>
    </w:p>
    <w:p>
      <w:r>
        <w:t>material, animal existence, and awaken it to the</w:t>
      </w:r>
    </w:p>
    <w:p>
      <w:r>
        <w:t>realities of the spiritual life.</w:t>
      </w:r>
    </w:p>
    <w:p>
      <w:r>
        <w:t>“Faith” is intuitive knowledge, the dim remi-</w:t>
      </w:r>
    </w:p>
    <w:p>
      <w:r>
        <w:t>niscence which the soul retains of its pristine</w:t>
      </w:r>
    </w:p>
    <w:p>
      <w:r>
        <w:t>state; true faith, instead of being but ignorant</w:t>
      </w:r>
    </w:p>
    <w:p>
      <w:r>
        <w:t>opinion, is the beginning of spiritual wisdom, “an</w:t>
      </w:r>
    </w:p>
    <w:p>
      <w:r>
        <w:t>assurance of things hoped for, a proof of things</w:t>
      </w:r>
    </w:p>
    <w:p>
      <w:r>
        <w:t>not seen.” 1</w:t>
      </w:r>
    </w:p>
    <w:p>
      <w:r>
        <w:t>“Righteousness” is right-conduct, the perfect</w:t>
      </w:r>
    </w:p>
    <w:p>
      <w:r>
        <w:t>performance of duty in the light of a purified</w:t>
      </w:r>
    </w:p>
    <w:p>
      <w:r>
        <w:t>conscience.</w:t>
      </w:r>
    </w:p>
    <w:p>
      <w:r>
        <w:t>“Baptism,” or lustration, is a ceremonial rite</w:t>
      </w:r>
    </w:p>
    <w:p>
      <w:r>
        <w:t>of purification, symbolizing successive degrees of</w:t>
      </w:r>
    </w:p>
    <w:p>
      <w:r>
        <w:t>initiation into the divine Mysteries. The exo-</w:t>
      </w:r>
    </w:p>
    <w:p>
      <w:r>
        <w:t>1 Heb. xi. 1,</w:t>
      </w:r>
    </w:p>
    <w:p>
      <w:r>
        <w:t>92 REINCARNATION IN THE NEW TESTAMENT.</w:t>
      </w:r>
    </w:p>
    <w:p>
      <w:r>
        <w:t>tericist, or “earthy man” (chotkos), when he first</w:t>
      </w:r>
    </w:p>
    <w:p>
      <w:r>
        <w:t>comes to recognize the reality of the spiritual</w:t>
      </w:r>
    </w:p>
    <w:p>
      <w:r>
        <w:t>life, becomes a “believer” (pistos); by the lus-</w:t>
      </w:r>
    </w:p>
    <w:p>
      <w:r>
        <w:t>tration of Water he becomes a “psychic” (psu-</w:t>
      </w:r>
    </w:p>
    <w:p>
      <w:r>
        <w:t>chikos); by that of Air (pneuma), a “spiritual</w:t>
      </w:r>
    </w:p>
    <w:p>
      <w:r>
        <w:t>person ” (pneumatikos); by that of Fire, a “ perfect</w:t>
      </w:r>
    </w:p>
    <w:p>
      <w:r>
        <w:t>man” (teleios); and by that of Blood (ether), a full</w:t>
      </w:r>
    </w:p>
    <w:p>
      <w:r>
        <w:t>Initiate or Christos.1</w:t>
      </w:r>
    </w:p>
    <w:p>
      <w:r>
        <w:t>The “Atonement” is the union of man’s puri-</w:t>
      </w:r>
    </w:p>
    <w:p>
      <w:r>
        <w:t>fied human self with his spiritual and divine Self;</w:t>
      </w:r>
    </w:p>
    <w:p>
      <w:r>
        <w:t>it is “vicarious” in the sense that the sinless</w:t>
      </w:r>
    </w:p>
    <w:p>
      <w:r>
        <w:t>spiritual Self is incarnated for the salvation of</w:t>
      </w:r>
    </w:p>
    <w:p>
      <w:r>
        <w:t>the animal-human creature formed “of the dust</w:t>
      </w:r>
    </w:p>
    <w:p>
      <w:r>
        <w:t>of the ground”—that is, evolved from the ele-</w:t>
      </w:r>
    </w:p>
    <w:p>
      <w:r>
        <w:t>ments.</w:t>
      </w:r>
    </w:p>
    <w:p>
      <w:r>
        <w:t>“Regeneration” is the “birth from above,”</w:t>
      </w:r>
    </w:p>
    <w:p>
      <w:r>
        <w:t>when the soul, freed for ever from the prison of</w:t>
      </w:r>
    </w:p>
    <w:p>
      <w:r>
        <w:t>clay, puts on its “first garment”—the deathless</w:t>
      </w:r>
    </w:p>
    <w:p>
      <w:r>
        <w:t>glorified body of the Initiate.</w:t>
      </w:r>
    </w:p>
    <w:p>
      <w:r>
        <w:t>1“ My little children, of whom Iam again in travail until a Chris-</w:t>
      </w:r>
    </w:p>
    <w:p>
      <w:r>
        <w:t>tos be formed in you”’ (Gal. iv. 19).</w:t>
      </w:r>
    </w:p>
    <w:p>
      <w:r>
        <w:t>School of Theology</w:t>
      </w:r>
    </w:p>
    <w:p>
      <w:r>
        <w:t>at Claremont</w:t>
      </w:r>
    </w:p>
    <w:p>
      <w:r>
        <w:t>__</w:t>
      </w:r>
    </w:p>
    <w:p>
      <w:r>
        <w:t>BOOKS OF</w:t>
      </w:r>
    </w:p>
    <w:p>
      <w:r>
        <w:t>The Theosophical Publishing</w:t>
      </w:r>
    </w:p>
    <w:p>
      <w:r>
        <w:t>Company of New York</w:t>
      </w:r>
    </w:p>
    <w:p>
      <w:r>
        <w:t>253 WEST 72d STREET |= NEW YORK</w:t>
      </w:r>
    </w:p>
    <w:p>
      <w:r>
        <w:t>Karma. The Law of Life. By H. W. Percival; cloth, $2.00.</w:t>
      </w:r>
    </w:p>
    <w:p>
      <w:r>
        <w:t>Hell and Heaven, on Earth and After Death. By H. W. Perci-</w:t>
      </w:r>
    </w:p>
    <w:p>
      <w:r>
        <w:t>val; cloth, $1.00.</w:t>
      </w:r>
    </w:p>
    <w:p>
      <w:r>
        <w:t>Reincarnation. A study of Forgotten Truth. By HE. D. Walker.</w:t>
      </w:r>
    </w:p>
    <w:p>
      <w:r>
        <w:t>Unabridged Edition. 350 pages; cloth, $1.50.</w:t>
      </w:r>
    </w:p>
    <w:p>
      <w:r>
        <w:t>The Ocean of Theosophy. By William Q. Judge; paper, 50</w:t>
      </w:r>
    </w:p>
    <w:p>
      <w:r>
        <w:t>cents; cloth, 75 cents.</w:t>
      </w:r>
    </w:p>
    <w:p>
      <w:r>
        <w:t>The Memory of Past Births. By Charles Johnston, M. R.A.S.;</w:t>
      </w:r>
    </w:p>
    <w:p>
      <w:r>
        <w:t>cloth, 50 cents.</w:t>
      </w:r>
    </w:p>
    <w:p>
      <w:r>
        <w:t>Brotherhood. Nature’s Law. By Burcham Harding; cloth, 50</w:t>
      </w:r>
    </w:p>
    <w:p>
      <w:r>
        <w:t>cents.</w:t>
      </w:r>
    </w:p>
    <w:p>
      <w:r>
        <w:t>The Bhagavad-Gita. The Book of Devotion. Put into English</w:t>
      </w:r>
    </w:p>
    <w:p>
      <w:r>
        <w:t>by William Q. Judge; cloth, 50 cents; leather, 75 cents.</w:t>
      </w:r>
    </w:p>
    <w:p>
      <w:r>
        <w:t>The Voice of the Silence. And Othcr Chosen Fragments</w:t>
      </w:r>
    </w:p>
    <w:p>
      <w:r>
        <w:t>from the Book of the Golden Precepts. For the Daily</w:t>
      </w:r>
    </w:p>
    <w:p>
      <w:r>
        <w:t>Use of Lanoos (disciples). By H. P. Blavatsky; cloth,</w:t>
      </w:r>
    </w:p>
    <w:p>
      <w:r>
        <w:t>50 cents; leather, 75 cents.</w:t>
      </w:r>
    </w:p>
    <w:p>
      <w:r>
        <w:t>Light on the Path. A Treatise Written for the Personal Use</w:t>
      </w:r>
    </w:p>
    <w:p>
      <w:r>
        <w:t>of Those Who Are Ignorant of the Eastern Wisdom and</w:t>
      </w:r>
    </w:p>
    <w:p>
      <w:r>
        <w:t>Who Desire to Enter Within Its Influence. By M. C.;</w:t>
      </w:r>
    </w:p>
    <w:p>
      <w:r>
        <w:t>cloth, 50 cents; leather, 75 cents.</w:t>
      </w:r>
    </w:p>
    <w:p>
      <w:r>
        <w:t>Letters That Have Helped Me. By Jasper Niemand; cloth,</w:t>
      </w:r>
    </w:p>
    <w:p>
      <w:r>
        <w:t>50 cents.</w:t>
      </w:r>
    </w:p>
    <w:p>
      <w:r>
        <w:t>The Magical Message of loannes. Commonly Called the Gos-</w:t>
      </w:r>
    </w:p>
    <w:p>
      <w:r>
        <w:t>pel According to St. John. By James M. Pryse; cloth,</w:t>
      </w:r>
    </w:p>
    <w:p>
      <w:r>
        <w:t>$2.00.</w:t>
      </w:r>
    </w:p>
    <w:p>
      <w:r>
        <w:t>Reincarnation in the New Testament. By James M. Pryse;</w:t>
      </w:r>
    </w:p>
    <w:p>
      <w:r>
        <w:t>cloth, 60 cents.</w:t>
      </w:r>
    </w:p>
    <w:p>
      <w:r>
        <w:t>The Sermon on the Mount. And Other Extracts from the New</w:t>
      </w:r>
    </w:p>
    <w:p>
      <w:r>
        <w:t>Testament. A Verbatim Translation from the Greek,</w:t>
      </w:r>
    </w:p>
    <w:p>
      <w:r>
        <w:t>with Notes on the Mystical or Arcane Sense. By James</w:t>
      </w:r>
    </w:p>
    <w:p>
      <w:r>
        <w:t>M. Pryse; cloth, 60 cents.</w:t>
      </w:r>
    </w:p>
    <w:p>
      <w:r>
        <w:t>The Altar in the Wilderness. By Ethelbert Johnson; paper,</w:t>
      </w:r>
    </w:p>
    <w:p>
      <w:r>
        <w:t>25 cents; cloth, 50 cents.</w:t>
      </w:r>
    </w:p>
    <w:p>
      <w:r>
        <w:t>The Idyll of the White Lotus. A Story of Initiation. By</w:t>
      </w:r>
    </w:p>
    <w:p>
      <w:r>
        <w:t>Mabel Collins; cloth $1.00.</w:t>
      </w:r>
    </w:p>
    <w:p>
      <w:r>
        <w:t>The Perfect Way, or The Finding of Christ. By Anna Bonus</w:t>
      </w:r>
    </w:p>
    <w:p>
      <w:r>
        <w:t>Kingsford; cloth, $1.50.</w:t>
      </w:r>
    </w:p>
    <w:p>
      <w:r>
        <w:t>The Brotherhood of Healers. By James Macbeth; cloth, 50</w:t>
      </w:r>
    </w:p>
    <w:p>
      <w:r>
        <w:t>cents.</w:t>
      </w:r>
    </w:p>
    <w:p>
      <w:r>
        <w:t>Osru. A Tale of Many Incarnations. By Justin Stearns;</w:t>
      </w:r>
    </w:p>
    <w:p>
      <w:r>
        <w:t>cloth, $1.00.</w:t>
      </w:r>
    </w:p>
    <w:p>
      <w:r>
        <w:t>Theosophy. 5 cents.</w:t>
      </w:r>
    </w:p>
    <w:p>
      <w:r>
        <w:t>Culture of Concentration. Of Occult Powers and Their Ac-</w:t>
      </w:r>
    </w:p>
    <w:p>
      <w:r>
        <w:t>quirements. By William Q. Judge; 10 cents.</w:t>
      </w:r>
    </w:p>
    <w:p>
      <w:r>
        <w:t>The Inner Life and the Tao-Teh-King. By C. H. A. Bjerre-</w:t>
      </w:r>
    </w:p>
    <w:p>
      <w:r>
        <w:t>gaard; cloth, $2.00.</w:t>
      </w:r>
    </w:p>
    <w:p>
      <w:r>
        <w:t>BOOKS BY EDOUARD SCHURE.</w:t>
      </w:r>
    </w:p>
    <w:p>
      <w:r>
        <w:t>Jesus, the Last Great Initiate. Cloth, $1.00.</w:t>
      </w:r>
    </w:p>
    <w:p>
      <w:r>
        <w:t>Pythagoras, and the Delphic Mysteries. Cloth, $1.25.</w:t>
      </w:r>
    </w:p>
    <w:p>
      <w:r>
        <w:t>Krishna and Orpheus. Cloth, $1.00.</w:t>
      </w:r>
    </w:p>
    <w:p>
      <w:r>
        <w:t>Hermes and Plato. Cloth, $1.00.</w:t>
      </w:r>
    </w:p>
    <w:p>
      <w:r>
        <w:t>Rama and Moses. Cloth, $1.00.</w:t>
      </w:r>
    </w:p>
    <w:p>
      <w:r>
        <w:t>The Wisdom of Plotinus. By Charles J. Whitby, B. A., M. D.;</w:t>
      </w:r>
    </w:p>
    <w:p>
      <w:r>
        <w:t>cloth, $1.00,</w:t>
      </w:r>
    </w:p>
    <w:p>
      <w:r>
        <w:t>Jacob Boehme. By Alexander Whyte; cloth, 75 cents.</w:t>
      </w:r>
    </w:p>
    <w:p>
      <w:r>
        <w:t>Thoughts on the Spiritual Life. By Jacob Boehme; cloth, 75</w:t>
      </w:r>
    </w:p>
    <w:p>
      <w:r>
        <w:t>cents.</w:t>
      </w:r>
    </w:p>
    <w:p>
      <w:r>
        <w:t>Lao-Tze’s Wu-Wei. By Henri Borel; cloth $1.00.</w:t>
      </w:r>
    </w:p>
    <w:p>
      <w:r>
        <w:t>Lao-Tze’s Book of the Simple Way. By Walter G. Old; cloth,</w:t>
      </w:r>
    </w:p>
    <w:p>
      <w:r>
        <w:t>$1.00.</w:t>
      </w:r>
    </w:p>
    <w:p>
      <w:r>
        <w:t>The Mind and the Brain. By Prof. Elmer Gates; paper, 25</w:t>
      </w:r>
    </w:p>
    <w:p>
      <w:r>
        <w:t>cents; cloth, 50 cents.</w:t>
      </w:r>
    </w:p>
    <w:p>
      <w:r>
        <w:t>Magic, White and Black. The Science of Finite and Infinite</w:t>
      </w:r>
    </w:p>
    <w:p>
      <w:r>
        <w:t>Life. Containing Practical Hints for Students of</w:t>
      </w:r>
    </w:p>
    <w:p>
      <w:r>
        <w:t>Occultism. By Franz Hartmann, M. D.; cloth, $2.00.</w:t>
      </w:r>
    </w:p>
    <w:p>
      <w:r>
        <w:t>The Life and Doctrines of Paracelsus. Extracted and Trans-</w:t>
      </w:r>
    </w:p>
    <w:p>
      <w:r>
        <w:t>lated from His Rare and Extensive Works and from</w:t>
      </w:r>
    </w:p>
    <w:p>
      <w:r>
        <w:t>Some Unpublished Manuscripts. By Franz Hartmann,</w:t>
      </w:r>
    </w:p>
    <w:p>
      <w:r>
        <w:t>M. D.; cloth, $2.50.</w:t>
      </w:r>
    </w:p>
    <w:p>
      <w:r>
        <w:t>Yoga, or Transformation. By William J. Flagg; cloth, $3.00.</w:t>
      </w:r>
    </w:p>
    <w:p>
      <w:r>
        <w:t>Occult Science in India. And Among the Ancients, with an</w:t>
      </w:r>
    </w:p>
    <w:p>
      <w:r>
        <w:t>Account of Their Mystic Initiations, and the History</w:t>
      </w:r>
    </w:p>
    <w:p>
      <w:r>
        <w:t>of Spiritism. By Louis Jacolliot; cloth $1.50.</w:t>
      </w:r>
    </w:p>
    <w:p>
      <w:r>
        <w:t>Have You a Strong Will? Or, How to Develop and Strength-</w:t>
      </w:r>
    </w:p>
    <w:p>
      <w:r>
        <w:t>en Will-Power, Memory or Any Other Faculty or At-</w:t>
      </w:r>
    </w:p>
    <w:p>
      <w:r>
        <w:t>tribute of Mind. By Charles G. Leland; cloth, $1.50.</w:t>
      </w:r>
    </w:p>
    <w:p>
      <w:r>
        <w:t>The Kabbalah Unveiled. By S. L. Macgregor Mathers;</w:t>
      </w:r>
    </w:p>
    <w:p>
      <w:r>
        <w:t>cloth, $3.50.</w:t>
      </w:r>
    </w:p>
    <w:p>
      <w:r>
        <w:t>Sacred Mysteries Among the Mayas and Quiches, 11,500</w:t>
      </w:r>
    </w:p>
    <w:p>
      <w:r>
        <w:t>Years Ago. Their Relation to the Sacred Mysteries</w:t>
      </w:r>
    </w:p>
    <w:p>
      <w:r>
        <w:t>of Egypt, Greece, Chaldea and India. Freesmasonry in</w:t>
      </w:r>
    </w:p>
    <w:p>
      <w:r>
        <w:t>Times Anterior to the Temple of Solomon. Illustrated.</w:t>
      </w:r>
    </w:p>
    <w:p>
      <w:r>
        <w:t>By Augustus Le Plongeon; cloth, $2.75.</w:t>
      </w:r>
    </w:p>
    <w:p>
      <w:r>
        <w:t>Queen Moo and the Egyptian Sphinx. Illustrated. By Augus-</w:t>
      </w:r>
    </w:p>
    <w:p>
      <w:r>
        <w:t>tus Le Plongeon; cloth, $4.75.</w:t>
      </w:r>
    </w:p>
    <w:p>
      <w:r>
        <w:t>Hermetic and Alchemical Writings of Paracelsus. By A. E.</w:t>
      </w:r>
    </w:p>
    <w:p>
      <w:r>
        <w:t>Waite; 2 thick quarto volumes; cloth, $12.00.</w:t>
      </w:r>
    </w:p>
    <w:p>
      <w:r>
        <w:t>The Mahabharata. Translated into English Prose by Man-</w:t>
      </w:r>
    </w:p>
    <w:p>
      <w:r>
        <w:t>matha Nath Dutt. 10 volumes. Printed in India. Newly</w:t>
      </w:r>
    </w:p>
    <w:p>
      <w:r>
        <w:t>bound in half morocco, $60.00.</w:t>
      </w:r>
    </w:p>
    <w:p>
      <w:r>
        <w:t>SEND FOR DESCRIPTIVE CATALOGUE.</w:t>
      </w:r>
    </w:p>
    <w:p>
      <w:r>
        <w:t>AVI23</w:t>
      </w:r>
    </w:p>
    <w:p>
      <w:r>
        <w:t>3P Pryse, James Morgan, 1859-</w:t>
      </w:r>
    </w:p>
    <w:p>
      <w:r>
        <w:t>73 Reincarnation in the New Testament, by James</w:t>
      </w:r>
    </w:p>
    <w:p>
      <w:r>
        <w:t>5 Pryse. New York, Theosophical Publishing Cow,</w:t>
      </w:r>
    </w:p>
    <w:p>
      <w:r>
        <w:t>8 1911 Cc19043</w:t>
      </w:r>
    </w:p>
    <w:p>
      <w:r>
        <w:t>911 1 p.4., 92p. 18cm.</w:t>
      </w:r>
    </w:p>
    <w:p>
      <w:r>
        <w:t>1. Reincarnation. I. Title.</w:t>
      </w:r>
    </w:p>
    <w:p>
      <w:r>
        <w:t>ye CcsCc/e3</w:t>
      </w:r>
    </w:p>
    <w:p>
      <w:r>
        <w:t>Gs AW23</w:t>
      </w:r>
    </w:p>
    <w:p>
      <w:r>
        <w:t>Yj ty</w:t>
      </w:r>
    </w:p>
    <w:p>
      <w:r>
        <w:t>tj Cs jy</w:t>
      </w:r>
    </w:p>
    <w:p>
      <w:r>
        <w:t>Yj</w:t>
      </w:r>
    </w:p>
    <w:p>
      <w:r>
        <w:t>oy</w:t>
      </w:r>
    </w:p>
    <w:p>
      <w:r>
        <w:t>CH YY ty y</w:t>
      </w:r>
    </w:p>
    <w:p>
      <w:r>
        <w:t>GLE</w:t>
      </w:r>
    </w:p>
    <w:p>
      <w:r>
        <w:t>tj</w:t>
      </w:r>
    </w:p>
    <w:p>
      <w:r>
        <w:t>YY gy</w:t>
      </w:r>
    </w:p>
    <w:p>
      <w:r>
        <w:t>YI</w:t>
      </w:r>
    </w:p>
    <w:p>
      <w:r>
        <w:t>Y Ly thy</w:t>
      </w:r>
    </w:p>
    <w:p>
      <w:r>
        <w:t>Yj CHEE: Yi</w:t>
      </w:r>
    </w:p>
    <w:p>
      <w:r>
        <w:t>tj</w:t>
      </w:r>
    </w:p>
    <w:p>
      <w:r>
        <w:t>ty CME: uti</w:t>
      </w:r>
    </w:p>
    <w:p>
      <w:r>
        <w:t>Ci,</w:t>
      </w:r>
    </w:p>
    <w:p>
      <w:r>
        <w:t>Yj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