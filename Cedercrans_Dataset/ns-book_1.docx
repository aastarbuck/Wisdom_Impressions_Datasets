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ns-book.pdf</w:t>
      </w:r>
    </w:p>
    <w:p>
      <w:r>
        <w:t>Source: The Nature of the Soul\ns-book.pdf</w:t>
      </w:r>
    </w:p>
    <w:p>
      <w:r>
        <w:t>INTRODUCTORY</w:t>
      </w:r>
    </w:p>
    <w:p>
      <w:r>
        <w:t>Foundational Concepts for Contemplation</w:t>
      </w:r>
    </w:p>
    <w:p>
      <w:r>
        <w:t>Inner Government of Planet;</w:t>
      </w:r>
    </w:p>
    <w:p>
      <w:r>
        <w:t>Three Divine Laws</w:t>
      </w:r>
    </w:p>
    <w:p>
      <w:r>
        <w:t>(Evolution, Reincarnation, Karma)</w:t>
      </w:r>
    </w:p>
    <w:p>
      <w:r>
        <w:t>The Path of Initiation</w:t>
      </w:r>
    </w:p>
    <w:p>
      <w:r>
        <w:t>(Birth, Baptism, Transfiguration,</w:t>
      </w:r>
    </w:p>
    <w:p>
      <w:r>
        <w:t>Crucifixion, Ascension)</w:t>
      </w:r>
    </w:p>
    <w:p>
      <w:r>
        <w:t>3INTRODUCTORY</w:t>
      </w:r>
    </w:p>
    <w:p>
      <w:r>
        <w:t>The human family stands today upon the threshold of a</w:t>
      </w:r>
    </w:p>
    <w:p>
      <w:r>
        <w:t>new experience, that of Soul consciousness. Every man,woman, and child incarnate upon the planet is beingbrought closer to this happening by the force of evolu-tion itself. Just as man is differentiated from the ani-mal, in that he is a self-conscious human being, so shallhe make yet another advance in awareness to become aSoul-conscious son of God. No longer must he walk inthe shadow of spiritual ignorance, for the Light of hisSoul is moving upon his horizon.</w:t>
      </w:r>
    </w:p>
    <w:p>
      <w:r>
        <w:t>This movement of the Soul toward expression within</w:t>
      </w:r>
    </w:p>
    <w:p>
      <w:r>
        <w:t>and through its lower counterpart can be seen withinthe mass consciousness of the whole human family. Inno area of that mass is it stilled, but moves constantlyto produce an awakening of man to Its presence. Menand women everywhere are becoming restless, dissatis-fied and overburdened with the world of material valuesthey have created for themselves. They seek new valueswhich will bring lasting peace to their world, littleknowing as yet the nature of that peace.</w:t>
      </w:r>
    </w:p>
    <w:p>
      <w:r>
        <w:t>In recognition of, and cooperation with this activity of</w:t>
      </w:r>
    </w:p>
    <w:p>
      <w:r>
        <w:t>the Soul, a New Thought–Form Presentation of TheWisdom has been created and placed in availability forthose who seek it. It can be contacted as an abstractionvia the activity of meditation, and must then be trans-lated into a concrete form by the one who meditates.</w:t>
      </w:r>
    </w:p>
    <w:p>
      <w:r>
        <w:t>This series of instructions is an interpretation of that</w:t>
      </w:r>
    </w:p>
    <w:p>
      <w:r>
        <w:t>new thought–form, and has been written in an effort to</w:t>
      </w:r>
    </w:p>
    <w:p>
      <w:r>
        <w:t>The Nature of The Soul</w:t>
      </w:r>
    </w:p>
    <w:p>
      <w:r>
        <w:t>4aid man in the search for his Soul.</w:t>
      </w:r>
    </w:p>
    <w:p>
      <w:r>
        <w:t>For those who seek authority behind the written word,</w:t>
      </w:r>
    </w:p>
    <w:p>
      <w:r>
        <w:t>the truth of this text must be proven via its application.A formulated concept is of value only if it can be workedout as a living truth within the life and affairs of Hu-manity. Therefore, do not look to the source of thisteaching for its authenticity, but to the application of itwithin your own life and affairs.</w:t>
      </w:r>
    </w:p>
    <w:p>
      <w:r>
        <w:t>This series of instructions has been built up from a</w:t>
      </w:r>
    </w:p>
    <w:p>
      <w:r>
        <w:t>foundation of certain basic concepts which can be brieflyoutlined as follows:</w:t>
      </w:r>
    </w:p>
    <w:p>
      <w:r>
        <w:t>A.  INNER GOVERNMENT</w:t>
      </w:r>
    </w:p>
    <w:p>
      <w:r>
        <w:t>1.  That there is one Cosmic Center governing all life</w:t>
      </w:r>
    </w:p>
    <w:p>
      <w:r>
        <w:t>within the manifest Cosmos. This we define asthe One God, Whose nature is both Immanentand Transcendent.</w:t>
      </w:r>
    </w:p>
    <w:p>
      <w:r>
        <w:t>2.  That the sum total of life in and upon our planet</w:t>
      </w:r>
    </w:p>
    <w:p>
      <w:r>
        <w:t>constitutes a Planetary Being, Who, under theimpulse of that Creative Cosmic Center of whichHe is an outpouring, directs the life and affairs ofthe Planet according to a Divine Purpose. ThisDivine Purpose He shares with those other Plan-etary Beings who make up our solar system. ThisGreat Life is defined as the Planetary Logos.</w:t>
      </w:r>
    </w:p>
    <w:p>
      <w:r>
        <w:t>3.  That the Logos works out His purpose via three</w:t>
      </w:r>
    </w:p>
    <w:p>
      <w:r>
        <w:t>major Planetary Centers:</w:t>
      </w:r>
    </w:p>
    <w:p>
      <w:r>
        <w:t>a.  Shamballa - The head center where the Will</w:t>
      </w:r>
    </w:p>
    <w:p>
      <w:r>
        <w:t>of our Logos is known. Here a group of Livesformulate the Will of God into the DivinePlan for the whole of the Planetary Life andaffairs as it works out through the variouskingdoms in nature.</w:t>
      </w:r>
    </w:p>
    <w:p>
      <w:r>
        <w:t>Introductory</w:t>
      </w:r>
    </w:p>
    <w:p>
      <w:r>
        <w:t>5b.  Hierarchy - The heart center where the Love,</w:t>
      </w:r>
    </w:p>
    <w:p>
      <w:r>
        <w:t>or Pure Reason of our Logos is known. Here agroup of Lives headed by The Christ, stepdown the Will of God and the larger Plan it-self into a relationship with Humanity. Viathe energy of Love, the Logoic Purpose isworked out for humanity as the EvolutionaryProcess, or Divine Plan of the Soul. This in-ner governing body we refer to as the Hier-archy of Masters, each Master being an indi-vidualized focal point within the con-sciousness of The Christ.</w:t>
      </w:r>
    </w:p>
    <w:p>
      <w:r>
        <w:t>c.  Humanity - The throat center where the Will</w:t>
      </w:r>
    </w:p>
    <w:p>
      <w:r>
        <w:t>and Love of God are worked out into manifes-tation via the energy of intelligent activity.The intelligent direction of the Will, and theintelligent application of Love within the lifeand affairs of Humanity, will bring to suc-cessful fruition the greater Purpose and Planof the Planetary Logos Himself.</w:t>
      </w:r>
    </w:p>
    <w:p>
      <w:r>
        <w:t>4.  That there is a world group of disciples who con-</w:t>
      </w:r>
    </w:p>
    <w:p>
      <w:r>
        <w:t>sciously function within the body of Humanity incooperation with the Hierarchy. They do not atany time receive orders from the Hierarchy, butdo cooperate in such a way as to assure the man-ifestation of the Divine Plan within the body ofHumanity.</w:t>
      </w:r>
    </w:p>
    <w:p>
      <w:r>
        <w:t>These men and women are not confined to any</w:t>
      </w:r>
    </w:p>
    <w:p>
      <w:r>
        <w:t>organization, race, creed, color, or station in life.They are quietly working within all parts of theworld, within every department of human living,for the spiritual health and welfare of humanity.They invoke the unseen aid of the Hierarchythrough their own efforts to serve the Plan, andare called ‘‘accepted disciples’’.</w:t>
      </w:r>
    </w:p>
    <w:p>
      <w:r>
        <w:t>The Nature of The Soul</w:t>
      </w:r>
    </w:p>
    <w:p>
      <w:r>
        <w:t>65.  That there is another group of men and women,</w:t>
      </w:r>
    </w:p>
    <w:p>
      <w:r>
        <w:t>who are working under the inspiration and guid-ance of the disciples in the world, and who areconsciously aspiring to the state of discipleshipvia their own self initiated service activities.They are called ‘‘probationer disciples’’.</w:t>
      </w:r>
    </w:p>
    <w:p>
      <w:r>
        <w:t>6.  That there is a vast group of seekers in the world,</w:t>
      </w:r>
    </w:p>
    <w:p>
      <w:r>
        <w:t>some of whom are as yet unaware of the aboveinformation, who stand ready to receive theteaching that will place them in the group ofprobationers. These are sometimes inspired con-sciously or unconsciously to aid in the workingout of the Divine Plan for Humanity. They are asupportive group and will always be found on theside of good or right. These people are called ‘‘as-pirants’’.</w:t>
      </w:r>
    </w:p>
    <w:p>
      <w:r>
        <w:t>7.  That there is an inner governing agency within</w:t>
      </w:r>
    </w:p>
    <w:p>
      <w:r>
        <w:t>every individual which can, through right aspira-tion, be invoked to intervene in his life and af-fairs. This we call Overshadowing Spiritual Soul.</w:t>
      </w:r>
    </w:p>
    <w:p>
      <w:r>
        <w:t>B.  DIVINE LAW AND ORDER</w:t>
      </w:r>
    </w:p>
    <w:p>
      <w:r>
        <w:t>That emanating from the Central Cosmic Center</w:t>
      </w:r>
    </w:p>
    <w:p>
      <w:r>
        <w:t>there are certain impulses which become the DivineLaws that maintain order in the manifest Cosmos.Three of these, along with others not enumerated atthis time, work out in our planetary scheme in thefollowing manner:</w:t>
      </w:r>
    </w:p>
    <w:p>
      <w:r>
        <w:t>1.  The Law of Evolution</w:t>
      </w:r>
    </w:p>
    <w:p>
      <w:r>
        <w:t>This is the Divine Law governing the Conscious-</w:t>
      </w:r>
    </w:p>
    <w:p>
      <w:r>
        <w:t>ness aspect of all life. It is related to the Purposeof God and means, simply, that any created stateof consciousness is in a process of growth, regard-less of its outer appearance and condition. Thus,</w:t>
      </w:r>
    </w:p>
    <w:p>
      <w:r>
        <w:t>Introductory</w:t>
      </w:r>
    </w:p>
    <w:p>
      <w:r>
        <w:t>7man evolves to become the Soul conscious Son of</w:t>
      </w:r>
    </w:p>
    <w:p>
      <w:r>
        <w:t>God, while He in turn evolves to become an indi-vidualized focal point within the consciousness ofThe Christ.</w:t>
      </w:r>
    </w:p>
    <w:p>
      <w:r>
        <w:t>2.  The Law of Reincarnation or Rebirth</w:t>
      </w:r>
    </w:p>
    <w:p>
      <w:r>
        <w:t>This could be called the grading system of the</w:t>
      </w:r>
    </w:p>
    <w:p>
      <w:r>
        <w:t>evolutionary process within the human family.The Soul incarnates not once in human form, butmany times until It masters the form nature,and controls Its vehicles as the Instrumentalityof the Divine Plan.</w:t>
      </w:r>
    </w:p>
    <w:p>
      <w:r>
        <w:t>3.  The Law of Karma</w:t>
      </w:r>
    </w:p>
    <w:p>
      <w:r>
        <w:t>Here is the great Law of Balance, that which</w:t>
      </w:r>
    </w:p>
    <w:p>
      <w:r>
        <w:t>makes evolution possible. It controls the dis-placement of energies within the manifestCosmos, directing a return of each flow of en-ergy, from any given point, back to its Sourcein similar type, strength, and quality. Thus,whatever a man thinks, feels, or does shall re-turn again to him as the balance of energy dis-placed within his own individual system. Viathis law a man meets with those opportunitiesfor growth which he himself has created, andthus evolves in the school of experience frominstinct to intellect, from intellect to intuition,and from intuition to inspiration. Thus doesknowledge itself become Wisdom, and the Soulmaster of Its own fate or karma. Upon suchmastery, the incarnating consciousness is freedfrom the wheel of rebirth into a higher fre-quency range of activity.</w:t>
      </w:r>
    </w:p>
    <w:p>
      <w:r>
        <w:t>C.  THE PATH OF INITIATION</w:t>
      </w:r>
    </w:p>
    <w:p>
      <w:r>
        <w:t>That after the personality has reached a certain</w:t>
      </w:r>
    </w:p>
    <w:p>
      <w:r>
        <w:t>The Nature of The Soul</w:t>
      </w:r>
    </w:p>
    <w:p>
      <w:r>
        <w:t>8place in the evolutionary process, his growth be-</w:t>
      </w:r>
    </w:p>
    <w:p>
      <w:r>
        <w:t>comes a conscious, self-initiated activity. In cooper-ation with the Plan of Evolution the incarnating en-tity initiates those experiences which will expandthe awareness of the personal self to include theawareness of the Spiritual Soul. This expansion cov-ers five states of consciousness, sometimes referredto as the five initiations. They are enumerated andexplained as follows:</w:t>
      </w:r>
    </w:p>
    <w:p>
      <w:r>
        <w:t>1.  The Birth of The Christ</w:t>
      </w:r>
    </w:p>
    <w:p>
      <w:r>
        <w:t>Here the personality has awakened to the essential</w:t>
      </w:r>
    </w:p>
    <w:p>
      <w:r>
        <w:t>truth of his Being. He recognizes that truth as hisspiritual identity in nature, and is, therefore, en-abled to relate as the Christ-Child to his FatherWho is in Heaven. He is born again in Christconsciousness, and endeavors to live, stand, andwalk in the Light of the Christ, sharing that Lightwith all of his associates. It is at this point thatbrotherhood, for him, becomes a fact in nature.</w:t>
      </w:r>
    </w:p>
    <w:p>
      <w:r>
        <w:t>2.  The Baptism</w:t>
      </w:r>
    </w:p>
    <w:p>
      <w:r>
        <w:t>In this initiation the individual willingly under-</w:t>
      </w:r>
    </w:p>
    <w:p>
      <w:r>
        <w:t>goes a purification process. Through self-initiateddisciplinary training, which usually covers a pe-riod of several incarnations, he subjects his emo-tional nature to the Divine Law and energy ofLove. Thus he purifies his lower desire nature,transmuting it into aspiration to God via a fixedideal which he identifies as The Christ.</w:t>
      </w:r>
    </w:p>
    <w:p>
      <w:r>
        <w:t>3.  The Transfiguration or Illumination</w:t>
      </w:r>
    </w:p>
    <w:p>
      <w:r>
        <w:t>This is the first major initiation in which the</w:t>
      </w:r>
    </w:p>
    <w:p>
      <w:r>
        <w:t>whole consciousness becomes illumined, so tospeak, with the Light of Logoic Purpose. He un-dergoes a great awakening and begins, with</w:t>
      </w:r>
    </w:p>
    <w:p>
      <w:r>
        <w:t>Introductory</w:t>
      </w:r>
    </w:p>
    <w:p>
      <w:r>
        <w:t>9Wisdom, to glimpse the cause back of all that he</w:t>
      </w:r>
    </w:p>
    <w:p>
      <w:r>
        <w:t>sees. He is cognizant of the reality underlying allform manifestation and begins to think in termsof, and to work with energy.</w:t>
      </w:r>
    </w:p>
    <w:p>
      <w:r>
        <w:t>Such a one directs his life and affairs from the</w:t>
      </w:r>
    </w:p>
    <w:p>
      <w:r>
        <w:t>level of the Soul, functioning in the world as anaccepted disciple of The Christ.</w:t>
      </w:r>
    </w:p>
    <w:p>
      <w:r>
        <w:t>4.  The Crucifixion</w:t>
      </w:r>
    </w:p>
    <w:p>
      <w:r>
        <w:t>This is the initiation in which the individual cru-</w:t>
      </w:r>
    </w:p>
    <w:p>
      <w:r>
        <w:t>cifies that part of his being which stands be-tween himself and the full embodiment of hisSpiritual ideal. He sacrifices his personality am-bition and desire to the One Life indwelling allforms. He gives himself completely, works for,and is subservient to that Life. After releasefrom personal desire and ambition, he comesback to work in the world, but with one differ-ence: his motive is love of Humanity, and all thathe does is in service to his brothers.</w:t>
      </w:r>
    </w:p>
    <w:p>
      <w:r>
        <w:t>5.  The Ascension</w:t>
      </w:r>
    </w:p>
    <w:p>
      <w:r>
        <w:t>This initiation is so advanced that very little can</w:t>
      </w:r>
    </w:p>
    <w:p>
      <w:r>
        <w:t>be said about it. It is freedom from, and masteryof, the three planes of human endeavor: thephysical, astral-emotional and mental. The indi-vidual is released from the wheel of rebirth, andif he does incarnate again, it is only in times ofcrisis, for the guidance of Humanity.</w:t>
      </w:r>
    </w:p>
    <w:p>
      <w:r>
        <w:t>Man today is undergoing a difficult transition of which</w:t>
      </w:r>
    </w:p>
    <w:p>
      <w:r>
        <w:t>he knows little. As a race, he is completing the firstinitiation and approaching the second, fluctuating be-tween the emotional aspect of his nature and the men-tal. He is learning to react to life intelligently ratherthan with just his emotions. As he becomes more and</w:t>
      </w:r>
    </w:p>
    <w:p>
      <w:r>
        <w:t>The Nature of The Soul</w:t>
      </w:r>
    </w:p>
    <w:p>
      <w:r>
        <w:t>10more polarized in the mental aspect, he comes closer to</w:t>
      </w:r>
    </w:p>
    <w:p>
      <w:r>
        <w:t>the revelation of his own Soul.</w:t>
      </w:r>
    </w:p>
    <w:p>
      <w:r>
        <w:t>Still man does have the freedom of choice, and should he</w:t>
      </w:r>
    </w:p>
    <w:p>
      <w:r>
        <w:t>decide to continue along his selfish path of separative-ness, he will undergo another period of dark ages inwhich the Spiritual Soul will be unrealized, and thecompletion of the first initiation awaiting yet anotheropportunity.</w:t>
      </w:r>
    </w:p>
    <w:p>
      <w:r>
        <w:t>This course of instruction is written in an effort to show</w:t>
      </w:r>
    </w:p>
    <w:p>
      <w:r>
        <w:t>how the individual aspirant and disciple in the worldcan help Humanity make the right choice.</w:t>
      </w:r>
    </w:p>
    <w:p>
      <w:r>
        <w:t>There are certain suggestions which can be offered as to</w:t>
      </w:r>
    </w:p>
    <w:p>
      <w:r>
        <w:t>the manner in which the lessons are studied. First, letus consider group consciousness, for this will eventuateas man comes into a realization of himself as a Soul,and tends to subordinate his personality to the Soul.</w:t>
      </w:r>
    </w:p>
    <w:p>
      <w:r>
        <w:t>Groups of individualities come into incarnation because</w:t>
      </w:r>
    </w:p>
    <w:p>
      <w:r>
        <w:t>of a long period of association which results in karmicrelationships, and a certain aspect of the Divine Plan towork out together.</w:t>
      </w:r>
    </w:p>
    <w:p>
      <w:r>
        <w:t>Those of you who are attracted to this teaching would</w:t>
      </w:r>
    </w:p>
    <w:p>
      <w:r>
        <w:t>do well to consider these relationships. All of thoseabout you are Souls who are, in a peculiar manner,related to you and the working out of the Plan. As youprogress in realization, others will be drawn to you, andif you progress rightly, you and the others will experi-ence a group consciousness whose motive is Service, andwhose goal is the manifestation of the Divine Plan, asyou have grasped it for Humanity.</w:t>
      </w:r>
    </w:p>
    <w:p>
      <w:r>
        <w:t>A few words of warning may be inserted here regarding</w:t>
      </w:r>
    </w:p>
    <w:p>
      <w:r>
        <w:t>groups. Since you are functioning at this time as per-sonalities, a certain amount of friction may occur, andunless carefully handled, the group will not survive as</w:t>
      </w:r>
    </w:p>
    <w:p>
      <w:r>
        <w:t>Introductory</w:t>
      </w:r>
    </w:p>
    <w:p>
      <w:r>
        <w:t>11such. Let Divine Love guide you in this enterprise. Rec-</w:t>
      </w:r>
    </w:p>
    <w:p>
      <w:r>
        <w:t>ognize each one as a Soul, and therefore as yourbrother. Let loving kindness dictate your attitude in allof your relationships, and give to each the freedom toexpress himself as he sees fit. Set yourselves up not asjudges, or as one above the other, but as brothers onequal footing, each striving to perfect himself in order toserve the many.</w:t>
      </w:r>
    </w:p>
    <w:p>
      <w:r>
        <w:t>The Nature of The Soul</w:t>
      </w:r>
    </w:p>
    <w:p>
      <w:r>
        <w:t>12Notes</w:t>
      </w:r>
    </w:p>
    <w:p>
      <w:r>
        <w:t>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Introductory</w:t>
      </w:r>
    </w:p>
    <w:p>
      <w:r>
        <w:t>13Notes</w:t>
      </w:r>
    </w:p>
    <w:p>
      <w:r>
        <w:t>____________________________________________________</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Beginning Stages of Soul Definition:</w:t>
      </w:r>
    </w:p>
    <w:p>
      <w:r>
        <w:t>The Holy Trinity or Triangle of Manifestation;</w:t>
      </w:r>
    </w:p>
    <w:p>
      <w:r>
        <w:t>The Triune Nature of the Human Soul</w:t>
      </w:r>
    </w:p>
    <w:p>
      <w:r>
        <w:t>(Spiritual, Human, Animal);</w:t>
      </w:r>
    </w:p>
    <w:p>
      <w:r>
        <w:t>The Question of Motive and the Four</w:t>
      </w:r>
    </w:p>
    <w:p>
      <w:r>
        <w:t>Guidelines of Approach to these Teachings</w:t>
      </w:r>
    </w:p>
    <w:p>
      <w:r>
        <w:t>17LESSON 1</w:t>
      </w:r>
    </w:p>
    <w:p>
      <w:r>
        <w:t>In the approach to an understanding of the Soul, con-</w:t>
      </w:r>
    </w:p>
    <w:p>
      <w:r>
        <w:t>sideration is first given the basic concept underlying allmanifestation. Any appearance in form is but the work-ing out, or breathing forth (to use an occult term) of thethree Principles of Deity. These three Principles whichhave been referred to as the Holy Trinity, and symbol-ized in geometric form as the Triangle of manifestation,are the three Persons in One: God the Father, God theMother or Holy Ghost, and God the Son.</w:t>
      </w:r>
    </w:p>
    <w:p>
      <w:r>
        <w:t>The occult student divorces them from personality, and</w:t>
      </w:r>
    </w:p>
    <w:p>
      <w:r>
        <w:t>considers these three basic Principles as that which canbe seen as the underlying cause of every appearance inform. He defines them in several terms in an effort tounderstand the inner meaning of the outer world.</w:t>
      </w:r>
    </w:p>
    <w:p>
      <w:r>
        <w:t>They are considered first from the perspective of polar-</w:t>
      </w:r>
    </w:p>
    <w:p>
      <w:r>
        <w:t>ity. The Father Aspect is seen as the Positive Pole, theMother Aspect as the Negative Pole, and the Son Aspectas that which is created by the interplay of energy be-tween the two. Thus the three principles are enumer-ated as:</w:t>
      </w:r>
    </w:p>
    <w:p>
      <w:r>
        <w:t>1. Positive Pole</w:t>
      </w:r>
    </w:p>
    <w:p>
      <w:r>
        <w:t>—Spirit</w:t>
      </w:r>
    </w:p>
    <w:p>
      <w:r>
        <w:t>2. Magnetic Field —Consciousness</w:t>
      </w:r>
    </w:p>
    <w:p>
      <w:r>
        <w:t>3. Negative Pole —Matter</w:t>
      </w:r>
    </w:p>
    <w:p>
      <w:r>
        <w:t>Spirit and Matter are seen as the two polarities of one</w:t>
      </w:r>
    </w:p>
    <w:p>
      <w:r>
        <w:t>energy, and consciousness as the magnetic field createdby the resulting interplay of frequency between the twopoles.</w:t>
      </w:r>
    </w:p>
    <w:p>
      <w:r>
        <w:t>The Nature of The Soul</w:t>
      </w:r>
    </w:p>
    <w:p>
      <w:r>
        <w:t>18The next step in the occult approach to an understand-</w:t>
      </w:r>
    </w:p>
    <w:p>
      <w:r>
        <w:t>ing of Truth, or reality is:</w:t>
      </w:r>
    </w:p>
    <w:p>
      <w:r>
        <w:t>1. Positive Pole —Divine Will</w:t>
      </w:r>
    </w:p>
    <w:p>
      <w:r>
        <w:t>2. Magnetic Field —Divine Love</w:t>
      </w:r>
    </w:p>
    <w:p>
      <w:r>
        <w:t>3. Negative Pole —Divine Intelligence</w:t>
      </w:r>
    </w:p>
    <w:p>
      <w:r>
        <w:t>When Positive Will is impressed upon Negative Intelli-</w:t>
      </w:r>
    </w:p>
    <w:p>
      <w:r>
        <w:t>gence, the expression of Love is born. The continuinginterplay between Will and Intelligence produces anevolution of that Love, according to a Divine Purposewhich is inherent in the Will, via a Divine activitywhich is inherent in the Intelligence. Thus we see themanifest world about us, and begin to glimpse (but aray as yet) the Light of its inner meaning. That Light issomewhat increased when we put all of our definitionstogether into a synthesis:</w:t>
      </w:r>
    </w:p>
    <w:p>
      <w:r>
        <w:t>Father Aspect Son Aspect Mother Aspect</w:t>
      </w:r>
    </w:p>
    <w:p>
      <w:r>
        <w:t>Positive Pole Magnetic Field Negative PoleSpirit Consciousness MatterDivine Will Divine Love Divine IntelligencePurpose Evolution ActivityMonad Soul Man</w:t>
      </w:r>
    </w:p>
    <w:p>
      <w:r>
        <w:t>Soul is a term used to define the consciousness aspect,</w:t>
      </w:r>
    </w:p>
    <w:p>
      <w:r>
        <w:t>the second Person in the Holy Trinity. The evolution ofthat consciousness into the expression of Perfect Loveresults in The Christ, full-grown Son of God.</w:t>
      </w:r>
    </w:p>
    <w:p>
      <w:r>
        <w:t>We differentiate the Soul, then, as the infant or child</w:t>
      </w:r>
    </w:p>
    <w:p>
      <w:r>
        <w:t>Son, and the Christ as the adult Son. We recognize TheChrist as both an over-shadowing and an indwellingPrinciple. The over-shadowing consciousness of Christ isthat which is not imprisoned or limited to the form na-ture. Thus “I and the Father are One”. The indwellingChrist is that Divine Pattern present within the Soul</w:t>
      </w:r>
    </w:p>
    <w:p>
      <w:r>
        <w:t>Lesson 1</w:t>
      </w:r>
    </w:p>
    <w:p>
      <w:r>
        <w:t>19which ensures and guides its growth into adulthood.</w:t>
      </w:r>
    </w:p>
    <w:p>
      <w:r>
        <w:t>The combination or synthesis of Purpose, Evolution, and</w:t>
      </w:r>
    </w:p>
    <w:p>
      <w:r>
        <w:t>Activity which will finally manifest as The Christ inouter expression, we refer to as the Divine Plan.</w:t>
      </w:r>
    </w:p>
    <w:p>
      <w:r>
        <w:t>Here then is the basic formula upon which the whole of</w:t>
      </w:r>
    </w:p>
    <w:p>
      <w:r>
        <w:t>occult study is produced and from which it proceeds.Establish the key formula clearly in your mind, learningto reduce any appearance in form back to its essentialreality via the basic symbol of its cause. Later you willcome to understand cause and effect according to themanifesting relationship of the effect to its cause. Thismay seem somewhat abstract and meaningless now;however, if you will apply the key given in the aboveinformation, its meaning will gradually clarify.</w:t>
      </w:r>
    </w:p>
    <w:p>
      <w:r>
        <w:t>For example, the three basic principles can be further</w:t>
      </w:r>
    </w:p>
    <w:p>
      <w:r>
        <w:t>translated into:</w:t>
      </w:r>
    </w:p>
    <w:p>
      <w:r>
        <w:t>1.  Power 2.  Light 3.  Form</w:t>
      </w:r>
    </w:p>
    <w:p>
      <w:r>
        <w:t>1.  Cause 2.  Meaning 3.  Effect</w:t>
      </w:r>
    </w:p>
    <w:p>
      <w:r>
        <w:t>The Soul is a created consciousness, and yet it can be</w:t>
      </w:r>
    </w:p>
    <w:p>
      <w:r>
        <w:t>traced back to the essential triangle of cause, meaningthat God is consciously aware of Himself and His cre-ation. Thus ‘‘man is created in the Image and Likenessof God’’. He is within the Image, growing into thatLikeness, hence the creative process, insofar as appear-ance is concerned, is not yet complete.</w:t>
      </w:r>
    </w:p>
    <w:p>
      <w:r>
        <w:t>We see the Soul of our Planetary Logos as one vast body</w:t>
      </w:r>
    </w:p>
    <w:p>
      <w:r>
        <w:t>of consciousness manifesting in myriad forms. Thosegeneral forms which we recognize are differentiated intofive kingdoms in nature, namely: the mineral, veg-etable, animal, human, and Spiritual. Each kingdom innature is one identified Being, or Soul, contained withinthe Logoic awareness.</w:t>
      </w:r>
    </w:p>
    <w:p>
      <w:r>
        <w:t>The Nature of The Soul</w:t>
      </w:r>
    </w:p>
    <w:p>
      <w:r>
        <w:t>20The Soul, or Life, of the human kingdom is composed of</w:t>
      </w:r>
    </w:p>
    <w:p>
      <w:r>
        <w:t>the sum total of consciously identified human beingscontained within its ring-pass-not. We see the Soul ofhumanity then as one Soul manifesting within its manyvehicles.</w:t>
      </w:r>
    </w:p>
    <w:p>
      <w:r>
        <w:t>Because of the differentiation of the form, and the ap-</w:t>
      </w:r>
    </w:p>
    <w:p>
      <w:r>
        <w:t>parent difference in the evolution of the Soul itself, it isdifficult for the beginner to grasp this concept of One-ness. Each Soul is but an individualized expression ofthe Over Soul, and all are consciously, or unconsciously,working toward one purpose and goal.  The One Lifebuilds many forms, each one created for the purpose ofevolution and expression. Each form conveys a degree ofdeveloped and developing consciousness, plus Soul ex-pression.</w:t>
      </w:r>
    </w:p>
    <w:p>
      <w:r>
        <w:t>The appearance of the many can be explained in the</w:t>
      </w:r>
    </w:p>
    <w:p>
      <w:r>
        <w:t>following manner: An individualized Soul is likenedunto an atom in the body of the One Soul, which hasacquired conscious awareness of itself. It is not in thebeginning conscious of that Life in which it lives, moves,and has its being, but because of its inherent character-istics, it is swept into incarnation to develop its aware-ness, thus aiding the evolution of the One Life. All ofthis time the central directing Will and the Intelligenceare aware of the new birth, aiding it in its long period ofgrowth, until it, too, becomes conscious of that Life ofwhich it is but an individualized expression, color, or tone.</w:t>
      </w:r>
    </w:p>
    <w:p>
      <w:r>
        <w:t>The purpose of evolution, insofar as man’s mind has</w:t>
      </w:r>
    </w:p>
    <w:p>
      <w:r>
        <w:t>been able to comprehend, is at-one-ment, complete withindividuality.</w:t>
      </w:r>
    </w:p>
    <w:p>
      <w:r>
        <w:t>The Soul of a human being, that is, the sum total of his</w:t>
      </w:r>
    </w:p>
    <w:p>
      <w:r>
        <w:t>consciousness, is defined in three major classifications,as follows:</w:t>
      </w:r>
    </w:p>
    <w:p>
      <w:r>
        <w:t>Lesson 1</w:t>
      </w:r>
    </w:p>
    <w:p>
      <w:r>
        <w:t>211.  The Spiritual Soul on its own plane. This is that</w:t>
      </w:r>
    </w:p>
    <w:p>
      <w:r>
        <w:t>aspect of the individualized entity which is not as</w:t>
      </w:r>
    </w:p>
    <w:p>
      <w:r>
        <w:t>yet incarnate in form. Its life and affairs aremaintained above the frequency range of thebrain consciousness, until such time as the per-sona has evolved to permit Its incarnation. TheDivine Purpose of the individualized expression,that is, Its relationship to the One Life, is main-tained here in what is often referred to as the‘‘superconscious’’, and directed downward as themotivating impulse for spiritual growth. The es-sence of the experience gained during each life-time is absorbed into the Spiritual Soul as Wis-dom — that Wisdom which will be necessary tothe working out of its Purpose when at last it de-scends into incarnation. The Spiritual Soulrelates man to God.</w:t>
      </w:r>
    </w:p>
    <w:p>
      <w:r>
        <w:t>2.  The human Soul in the three planes of human</w:t>
      </w:r>
    </w:p>
    <w:p>
      <w:r>
        <w:t>endeavor. This is that aspect of the individual-</w:t>
      </w:r>
    </w:p>
    <w:p>
      <w:r>
        <w:t>ized entity which has incarnated and identifiedw i t h  f o r m .  I t  t h i n k s  o f  i t s e l f  a s  ‘ ‘ I ’ ’ ,  f u n c t i o n swithin and through the brain as the persona,and evolves via its experience with form into anidentification with its Spiritual counterpart. Atthe height of its growth it merges with the Spiri-tual Soul, incarnates again into a human vehicle,and masters the form nature. At this point thepersona has been absorbed by the Spiritual Soul,and the life in form is a conscious Soul incarnate.Thus the Fifth Kingdom (Heaven) is brought toearth. The human Soul relates man to humanity.</w:t>
      </w:r>
    </w:p>
    <w:p>
      <w:r>
        <w:t>3.  The animal Soul. This is that aspect of the indi-</w:t>
      </w:r>
    </w:p>
    <w:p>
      <w:r>
        <w:t>vidualized entity which lies below the threshold</w:t>
      </w:r>
    </w:p>
    <w:p>
      <w:r>
        <w:t>of awareness, still identified completely with theform nature. It produces the instinctual reactionsof man which result in the lower animal natureexpressed through the emotional and physical</w:t>
      </w:r>
    </w:p>
    <w:p>
      <w:r>
        <w:t>The Nature of The Soul</w:t>
      </w:r>
    </w:p>
    <w:p>
      <w:r>
        <w:t>22vehicles. This aspect has to be absorbed into, and</w:t>
      </w:r>
    </w:p>
    <w:p>
      <w:r>
        <w:t>transmuted by the human, and finally the Spiri-tual Soul. The animal Soul relates man to theanimal Kingdom.</w:t>
      </w:r>
    </w:p>
    <w:p>
      <w:r>
        <w:t>It might be added here that there is something of the</w:t>
      </w:r>
    </w:p>
    <w:p>
      <w:r>
        <w:t>Soular life of the mineral and vegetable kingdoms ex-pressing within man, as well as the above, and thus allkingdoms in nature meet and manifest within human-ity. This is a point to be kept in mind for it later leads toan understanding of the part humanity plays in theevolution of Logoic consciousness.</w:t>
      </w:r>
    </w:p>
    <w:p>
      <w:r>
        <w:t>I would like to take this opportunity to explain some-</w:t>
      </w:r>
    </w:p>
    <w:p>
      <w:r>
        <w:t>thing to the earnest student in regard to his under-standing of the teaching. All teachers of The Wisdomrealize the difficulty presented, particularly to the be-ginner, in grasping the concept of Truth which is pro-jected. He is confronted with a bewildering array of new,and to him, meaningless terms with answers to thereason for his being, which he has never really expectedto find. If he is not very careful at this stage, he is liableto become so confused as to what is Truth, that he maydelay his own growth unnecessarily long.</w:t>
      </w:r>
    </w:p>
    <w:p>
      <w:r>
        <w:t>First, examine very carefully your motives. For what</w:t>
      </w:r>
    </w:p>
    <w:p>
      <w:r>
        <w:t>and why are you seeking? What will you do with thisteaching once you have grasped it? Do you have thebetterment of mankind in mind, or do you seek for self-glorification?</w:t>
      </w:r>
    </w:p>
    <w:p>
      <w:r>
        <w:t>Remember, the conscious Soul is a part of the Whole.</w:t>
      </w:r>
    </w:p>
    <w:p>
      <w:r>
        <w:t>His desire is the evolution of that Life in which he lives,moves, and has his being. Any activity in which theSpiritual Soul is engaged is in service to his brothers.</w:t>
      </w:r>
    </w:p>
    <w:p>
      <w:r>
        <w:t>If there is anyone who seeks attainment for the glorifi-</w:t>
      </w:r>
    </w:p>
    <w:p>
      <w:r>
        <w:t>cation of the separated self, it would be better if hedropped out — if he waited until such time as his mo-</w:t>
      </w:r>
    </w:p>
    <w:p>
      <w:r>
        <w:t>Lesson 1</w:t>
      </w:r>
    </w:p>
    <w:p>
      <w:r>
        <w:t>23tives became rightly oriented. He will, as he learns</w:t>
      </w:r>
    </w:p>
    <w:p>
      <w:r>
        <w:t>through painful experiences the emptiness of the illu-sion about him, the inevitability of change, the dissatis-faction when a long-sought goal is finally reached, theinability to find fulfillment. All of these painful experi-ences finally cause man to seek fulfillment in service.His motives become pure, and he is at last ready tobegin his long climb up the mount of initiation.</w:t>
      </w:r>
    </w:p>
    <w:p>
      <w:r>
        <w:t>This path of initiation is strewn with many obstacles,</w:t>
      </w:r>
    </w:p>
    <w:p>
      <w:r>
        <w:t>constituting the baser nature of man himself. He mustbe willing to see himself as he is, to find and overcomethose negative qualities within his own instrumentwhich have been acquired in the world of illusion, andare revealed in the Light of the Soul. It takes greatcourage to meet, see, and overcome that which consti-tutes the separated self. It takes courage to sacrificethat part of oneself which separates him from the Soul,and that courage is born of right motive.</w:t>
      </w:r>
    </w:p>
    <w:p>
      <w:r>
        <w:t>The student who does not consider these things, who is</w:t>
      </w:r>
    </w:p>
    <w:p>
      <w:r>
        <w:t>not honest with himself, but continues to seek from theselfish purposes of the little will, only brings great suf-fering upon himself. The keynote of the accepted discipleis harm-less-ness. See to it that you cultivate this qual-ity if you would escape the pitfalls which encompass somany.</w:t>
      </w:r>
    </w:p>
    <w:p>
      <w:r>
        <w:t>There are certain rules of procedure which will aid the</w:t>
      </w:r>
    </w:p>
    <w:p>
      <w:r>
        <w:t>student who is honest with himself, and who sincerelyaspires to learn for the sake of others. They are listedand explained as follows:</w:t>
      </w:r>
    </w:p>
    <w:p>
      <w:r>
        <w:t>1.  Achieve and maintain flexibility of consciousness.</w:t>
      </w:r>
    </w:p>
    <w:p>
      <w:r>
        <w:t>This is more commonly known as an open mind,and it is an attitude of the greatest importance tothe aspirant.</w:t>
      </w:r>
    </w:p>
    <w:p>
      <w:r>
        <w:t>It is impossible to know all there is to know</w:t>
      </w:r>
    </w:p>
    <w:p>
      <w:r>
        <w:t>The Nature of The Soul</w:t>
      </w:r>
    </w:p>
    <w:p>
      <w:r>
        <w:t>24about any one subject. All truth is relative to a</w:t>
      </w:r>
    </w:p>
    <w:p>
      <w:r>
        <w:t>man and his present stage of consciousness.Whenever he thinks he has arrived at full andexact knowledge about any one subject, he hasbecome crystalized in his thinking, thereby clos-ing the door upon Wisdom. Get the feel of a vastfield of knowledge, which man has not eventouched, lying back of all things considered fac-tual.</w:t>
      </w:r>
    </w:p>
    <w:p>
      <w:r>
        <w:t>2.  Accept as Truth only that which you comprehend</w:t>
      </w:r>
    </w:p>
    <w:p>
      <w:r>
        <w:t>with both the heart and mind. There is withinthe basic structure of the inner, subjective man(the combined head and heart) a built-in intu-itive response mechanism which has been placedthere by the Soul. This is not the built-in emo-tional response mechanism, but rather a highercorrespondence of that, which is responsible forthe inner guidance known and experienced bymany. It does not speak to you in either voice orformulated thought, but produces a response ofinstantaneous inner knowing which supersedesthought.</w:t>
      </w:r>
    </w:p>
    <w:p>
      <w:r>
        <w:t>Do not then be blind in your acceptance, accept-</w:t>
      </w:r>
    </w:p>
    <w:p>
      <w:r>
        <w:t>ing as fact a statement which comes from so-called authority. You can and will develop the in-tuitive response to Truth which will guide youalong the path of Light.</w:t>
      </w:r>
    </w:p>
    <w:p>
      <w:r>
        <w:t>3.  Do not look at that which you cannot accept as a</w:t>
      </w:r>
    </w:p>
    <w:p>
      <w:r>
        <w:t>falsity. Remember, that for another it might bethe greatest of Truth. Simply allow that whichyou do not comprehend and cannot accept topass. Do not make an issue of it. Wait, and lateryou will see it in the Light of your own Soul, rec-ognizing its place in the scheme of things.</w:t>
      </w:r>
    </w:p>
    <w:p>
      <w:r>
        <w:t>4.  Become receptive to the transference of concepts.</w:t>
      </w:r>
    </w:p>
    <w:p>
      <w:r>
        <w:t>Lesson 1</w:t>
      </w:r>
    </w:p>
    <w:p>
      <w:r>
        <w:t>25This is difficult at first, yet extremely important.</w:t>
      </w:r>
    </w:p>
    <w:p>
      <w:r>
        <w:t>Remember, a word or a grouping of words is notthe concept it is attempting to convey. It is a doorthrough which the aspirant may pass intogreater understanding.</w:t>
      </w:r>
    </w:p>
    <w:p>
      <w:r>
        <w:t>All Truth loses something of itself as it takes on the</w:t>
      </w:r>
    </w:p>
    <w:p>
      <w:r>
        <w:t>outer wrappings of description. Nonetheless, it can becontacted as abstract concept if the mind is not impris-oned within, or caught up in, the glamour of its outerform. Very often a student is literally bewitched by thevehicles in which Truth makes its appearance, and as aresult he learns and repeats volumes of words whichhold little, if any, meaning to him.</w:t>
      </w:r>
    </w:p>
    <w:p>
      <w:r>
        <w:t>Attempt to intuit the world of meaning — to sense the</w:t>
      </w:r>
    </w:p>
    <w:p>
      <w:r>
        <w:t>depth and fullness of that meaning — and to grasp inrealization some understanding of it. This will stimulateinto greater activity the intuitive faculty, and you willgradually become receptive to the transference of con-cepts.</w:t>
      </w:r>
    </w:p>
    <w:p>
      <w:r>
        <w:t>The Nature of The Soul</w:t>
      </w:r>
    </w:p>
    <w:p>
      <w:r>
        <w:t>26Notes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w:t>
      </w:r>
    </w:p>
    <w:p>
      <w:r>
        <w:t>27Notes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w:t>
      </w:r>
    </w:p>
    <w:p>
      <w:r>
        <w:t>The Trinity in Relationship to Humanity:</w:t>
      </w:r>
    </w:p>
    <w:p>
      <w:r>
        <w:t>The Trinity Further Defined</w:t>
      </w:r>
    </w:p>
    <w:p>
      <w:r>
        <w:t>(First, Second, Third Logos);</w:t>
      </w:r>
    </w:p>
    <w:p>
      <w:r>
        <w:t>Three Statements of Identity</w:t>
      </w:r>
    </w:p>
    <w:p>
      <w:r>
        <w:t>(I Will To Be, I Am, I Create);</w:t>
      </w:r>
    </w:p>
    <w:p>
      <w:r>
        <w:t>The Souls Use of The Persona</w:t>
      </w:r>
    </w:p>
    <w:p>
      <w:r>
        <w:t>in Building a Vehicle of Manifestation</w:t>
      </w:r>
    </w:p>
    <w:p>
      <w:r>
        <w:t>31LESSON 2</w:t>
      </w:r>
    </w:p>
    <w:p>
      <w:r>
        <w:t>Consciousness, that being which is capable of awareness</w:t>
      </w:r>
    </w:p>
    <w:p>
      <w:r>
        <w:t>in any stage, we call Soul, and define it as animal, hu-man, or Spiritual, according to Its degree of developedawareness. The nature of consciousness, whether it bethat of an animal, man, or a Spiritual Soul incarnate, isessentially divine, since its only parent is God.</w:t>
      </w:r>
    </w:p>
    <w:p>
      <w:r>
        <w:t>This concept is essential; inherent divinity must be</w:t>
      </w:r>
    </w:p>
    <w:p>
      <w:r>
        <w:t>grasped, not only as an abstraction, but as a fact innature, by every student who would become initiate inthe Wisdom. Thus, right and wrong, good and evil, anyappearance of the pairs of opposites must be understoodand resolved into harmony within the mind of the seri-ous student. This is wisdom, and its practical appli-cation in the world of affairs is the self-appointed task ofevery disciple of The Christ.</w:t>
      </w:r>
    </w:p>
    <w:p>
      <w:r>
        <w:t>We attain to such wisdom via a study of, and meditation</w:t>
      </w:r>
    </w:p>
    <w:p>
      <w:r>
        <w:t>upon, ‘‘The Nature of the Soul’’ as It manifests Itself inform. Thus, we turn our attention again to the basictriangle of manifestation in order to arrive at the essen-tial impulses, characteristics and attributes of the Soul.</w:t>
      </w:r>
    </w:p>
    <w:p>
      <w:r>
        <w:t>1.Father Aspect Positive Pole Divine Will</w:t>
      </w:r>
    </w:p>
    <w:p>
      <w:r>
        <w:t>2. Son Aspect Magnetic Field Consciousness or</w:t>
      </w:r>
    </w:p>
    <w:p>
      <w:r>
        <w:t>Soul, Divine Love</w:t>
      </w:r>
    </w:p>
    <w:p>
      <w:r>
        <w:t>3. Mother Aspect Negative Pole Divine Intelli-</w:t>
      </w:r>
    </w:p>
    <w:p>
      <w:r>
        <w:t>gence</w:t>
      </w:r>
    </w:p>
    <w:p>
      <w:r>
        <w:t>These three principles of Deity are also referred to as:</w:t>
      </w:r>
    </w:p>
    <w:p>
      <w:r>
        <w:t>The Nature of The Soul</w:t>
      </w:r>
    </w:p>
    <w:p>
      <w:r>
        <w:t>321.  The First Logos</w:t>
      </w:r>
    </w:p>
    <w:p>
      <w:r>
        <w:t>2.  The Second Logos3.  The Third Logos</w:t>
      </w:r>
    </w:p>
    <w:p>
      <w:r>
        <w:t>The First Logos, or the First Aspect of Deity, is the Posi-</w:t>
      </w:r>
    </w:p>
    <w:p>
      <w:r>
        <w:t>tive Pole, because His Nature is Positive to all else.Here is the first impulse which initiated creation andthe last impulse which brings it to its final conclusionduring any one cycle.</w:t>
      </w:r>
    </w:p>
    <w:p>
      <w:r>
        <w:t>The Third Logos, or the Third Aspect of Deity, is the</w:t>
      </w:r>
    </w:p>
    <w:p>
      <w:r>
        <w:t>Negative Pole because His Nature is in direct oppositionto that of the First Logos. He is negative to (can be im-pressed by) the motivating Will Impulse.</w:t>
      </w:r>
    </w:p>
    <w:p>
      <w:r>
        <w:t>The Second Logos, or Second Aspect of Deity, partakes</w:t>
      </w:r>
    </w:p>
    <w:p>
      <w:r>
        <w:t>of both Divine Will and Divine Intelligence, since He isthe created result of both. His nature is composed of thePositive and Negative Aspect, plus Divine Love or PureReason, which is His peculiar quality.</w:t>
      </w:r>
    </w:p>
    <w:p>
      <w:r>
        <w:t>The Second Logos, or Son Aspect, is the sum total of all</w:t>
      </w:r>
    </w:p>
    <w:p>
      <w:r>
        <w:t>that is in expression at any given time. Here then, inHis higher aspect, is our God, and in His lowest aspect,ourselves, consciousness, Soul, Son of God in manifestation.</w:t>
      </w:r>
    </w:p>
    <w:p>
      <w:r>
        <w:t>It is the Divine Nature of that Son or Soul that we are</w:t>
      </w:r>
    </w:p>
    <w:p>
      <w:r>
        <w:t>approaching in our minds in an effort to arrive at Wis-dom through understanding. We do this through anal-ogy. What are the inherent aspects within the Soulwhich are analogous to the Son in His highest state?How do these aspects work out in the consciousness ofthe persona?</w:t>
      </w:r>
    </w:p>
    <w:p>
      <w:r>
        <w:t>First, as the Divine Will Impulse, the motivating Im-</w:t>
      </w:r>
    </w:p>
    <w:p>
      <w:r>
        <w:t>pulse back of all manifestation. This Divine Will Im-pulse moves constantly within the Soul, producing via its</w:t>
      </w:r>
    </w:p>
    <w:p>
      <w:r>
        <w:t>Lesson 2</w:t>
      </w:r>
    </w:p>
    <w:p>
      <w:r>
        <w:t>33impact upon intelligence the characteristic of intelligent</w:t>
      </w:r>
    </w:p>
    <w:p>
      <w:r>
        <w:t>will within a man. Such will is essentially Divine since it isthe sounding Logoic Word meaning ‘‘I Will to Be’’.</w:t>
      </w:r>
    </w:p>
    <w:p>
      <w:r>
        <w:t>The constant sound or vibration of Will upon Intelli-</w:t>
      </w:r>
    </w:p>
    <w:p>
      <w:r>
        <w:t>gence within consciousness results in a progression ofexperience which evolves the consciousness to hear, torespond, and to grow in awareness of its essentialmeaning. Thus we find man demonstrating the Will tolive, to progress, to prosper.</w:t>
      </w:r>
    </w:p>
    <w:p>
      <w:r>
        <w:t>Secondly, as the Impulse of Divine Love emanating</w:t>
      </w:r>
    </w:p>
    <w:p>
      <w:r>
        <w:t>from the Heart of God (Christ) to impact upon the heartof man (Soul). What is Divine Love or Pure Reason butperfect consciousness?  Thus, man is conscious of Being.His sound goes forth as the ‘‘I Am’’ and it is essentiallyDivine, since it is the word of the Son or Christ, theSecond Person in the Holy Trinity. Thus is producedwithin man the characteristic of identification, i.e., theexpression or assertion of that degree of Son, Soul, orLove which is realized.</w:t>
      </w:r>
    </w:p>
    <w:p>
      <w:r>
        <w:t>Thirdly, as the Impulse of Divine Intelligence constantly</w:t>
      </w:r>
    </w:p>
    <w:p>
      <w:r>
        <w:t>impacting upon the consciousness to produce manifesta-tion or intelligent activity. Here sounding within theSon, or Soul, is the inherent word of the Mother, theThird Person in the Holy Trinity:  ‘‘I create’’. Thus,forms are built through which the consciousness experi-ences and evolves the Positive and Negative polarities ofHis Being. His activity is essentially Divine because it isan inherent characteristic bestowed upon Him by theIntelligence of God. He must create — he must act inaccordance with His inherent will, and His degree ofidentification with Christ.</w:t>
      </w:r>
    </w:p>
    <w:p>
      <w:r>
        <w:t>The synthesis of the above three manifest the attributes</w:t>
      </w:r>
    </w:p>
    <w:p>
      <w:r>
        <w:t>of the Soul, which will be explained and clarified in alater lesson.</w:t>
      </w:r>
    </w:p>
    <w:p>
      <w:r>
        <w:t>The Nature of The Soul</w:t>
      </w:r>
    </w:p>
    <w:p>
      <w:r>
        <w:t>34What is a man, then, when observed from the perspec-</w:t>
      </w:r>
    </w:p>
    <w:p>
      <w:r>
        <w:t>tive of reality? He is the synthesis of the three-fold wordof God sounding in time and space . . .</w:t>
      </w:r>
    </w:p>
    <w:p>
      <w:r>
        <w:t>1.  I Will to Be</w:t>
      </w:r>
    </w:p>
    <w:p>
      <w:r>
        <w:t>2.  I am3.  I create</w:t>
      </w:r>
    </w:p>
    <w:p>
      <w:r>
        <w:t>. . . or Christ as it is translated by Christianity, or Bud-</w:t>
      </w:r>
    </w:p>
    <w:p>
      <w:r>
        <w:t>dha as it is translated by Buddhism, etc.</w:t>
      </w:r>
    </w:p>
    <w:p>
      <w:r>
        <w:t>From the moment of the birth of an individual Soul, a</w:t>
      </w:r>
    </w:p>
    <w:p>
      <w:r>
        <w:t>self conscious unit within the greater consciousness ofthe Second Logos, the process of human evolution be-gins. The new birth of awareness is swept into activityby the Divine Impulses of the Will, Intelligence, andLove which are inherent within it. These, working un-der the Divine Laws of Evolution, Reincarnation, andKarma, build the first cycle of vehicles for the incarnat-ing Soul, with little attention being given the buildingprocess by the consciousness itself. In the beginning, theprocess automatically proceeds according to Divine Law,and the inherent Plan.</w:t>
      </w:r>
    </w:p>
    <w:p>
      <w:r>
        <w:t>Later, however, when the Spiritual Soul has evolved a</w:t>
      </w:r>
    </w:p>
    <w:p>
      <w:r>
        <w:t>certain degree of Wisdom (awakened, via its experiencewith form, to its essential Reality and its Divine Na-ture), it takes a more specific part in the building proc-ess.</w:t>
      </w:r>
    </w:p>
    <w:p>
      <w:r>
        <w:t>It observes the growth of the persona (that aspect of</w:t>
      </w:r>
    </w:p>
    <w:p>
      <w:r>
        <w:t>its consciousness which is imprisoned within andidentified with the form) and determines what fur-ther experiences under Divine Law are needed. Then,consciously manipulating Divine Will and Intelli-gence, the Spiritual Soul creates the vehicles of in-carnation.</w:t>
      </w:r>
    </w:p>
    <w:p>
      <w:r>
        <w:t>Lesson 2</w:t>
      </w:r>
    </w:p>
    <w:p>
      <w:r>
        <w:t>35This is an important concept to bear in mind. The Soul</w:t>
      </w:r>
    </w:p>
    <w:p>
      <w:r>
        <w:t>does not seek out a vehicle already created and thenincarnate into it, but rather He builds the personavehicles via a meditation process.</w:t>
      </w:r>
    </w:p>
    <w:p>
      <w:r>
        <w:t>An aside note may be inserted here for later meditation</w:t>
      </w:r>
    </w:p>
    <w:p>
      <w:r>
        <w:t>and reflection:</w:t>
      </w:r>
    </w:p>
    <w:p>
      <w:r>
        <w:t>‘‘The Spiritual Soul is in deep meditation</w:t>
      </w:r>
    </w:p>
    <w:p>
      <w:r>
        <w:t>throughout the whole of Its incarnating cycle.’’</w:t>
      </w:r>
    </w:p>
    <w:p>
      <w:r>
        <w:t>In cooperation with the individual Souls of the personal-</w:t>
      </w:r>
    </w:p>
    <w:p>
      <w:r>
        <w:t>ity parents concerned (determined by evolutionary de-velopment and karma) the Spiritual Soul proceeds withthe process of creation from His own plane of affairs.Procreation is, then, but the effect of a cause initiatedon Spiritual Soul levels.</w:t>
      </w:r>
    </w:p>
    <w:p>
      <w:r>
        <w:t>Such information may be somewhat startling to the</w:t>
      </w:r>
    </w:p>
    <w:p>
      <w:r>
        <w:t>beginner on the occult path, therefore, it is suggested forall those to whom these concepts are new, proceedslowly and without intensity of mind. Do not attempt toeither accept or reject the information at this time, noreven to understand it in its entirety. The above conceptscarry implications which, when later comprehended,will flood the mind with Light.</w:t>
      </w:r>
    </w:p>
    <w:p>
      <w:r>
        <w:t>Much depends upon your approach. Too great a stimula-</w:t>
      </w:r>
    </w:p>
    <w:p>
      <w:r>
        <w:t>tion may bring that for which your consciousness is notyet ready. On the other hand, too great a struggle tograsp the inner meaning of esoteric concepts may resultin an unconscious repulsion of that meaning.</w:t>
      </w:r>
    </w:p>
    <w:p>
      <w:r>
        <w:t>Consider the text then, with the ease born of detach-</w:t>
      </w:r>
    </w:p>
    <w:p>
      <w:r>
        <w:t>ment, i.e., ‘‘It may or may not be true. I shall observe and</w:t>
      </w:r>
    </w:p>
    <w:p>
      <w:r>
        <w:t>in so doing permit clarification of my mind.’’</w:t>
      </w:r>
    </w:p>
    <w:p>
      <w:r>
        <w:t>The Spiritual Soul, when it is building its vehicle of</w:t>
      </w:r>
    </w:p>
    <w:p>
      <w:r>
        <w:t>incarnation, forms it according to the needed experience,</w:t>
      </w:r>
    </w:p>
    <w:p>
      <w:r>
        <w:t>The Nature of The Soul</w:t>
      </w:r>
    </w:p>
    <w:p>
      <w:r>
        <w:t>36colors it with the necessary qualities to draw, under the</w:t>
      </w:r>
    </w:p>
    <w:p>
      <w:r>
        <w:t>law of attraction, the needed lessons, and so grows richin Wisdom. Each succeeding form or vehicle is capable ofgreater Spiritual expression, until finally the SpiritualSoul builds a vehicle of such high vibratory frequency,that it can carry the sum total of His developed Spiri-tual consciousness, and so manifest perfection in form.This final incarnation frees Him from the wheel of re-birth.</w:t>
      </w:r>
    </w:p>
    <w:p>
      <w:r>
        <w:t>Lesson 2</w:t>
      </w:r>
    </w:p>
    <w:p>
      <w:r>
        <w:t>37Notes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w:t>
      </w:r>
    </w:p>
    <w:p>
      <w:r>
        <w:t>Rebuilding the Instrument of the Persona:</w:t>
      </w:r>
    </w:p>
    <w:p>
      <w:r>
        <w:t>Character Building</w:t>
      </w:r>
    </w:p>
    <w:p>
      <w:r>
        <w:t>(The Personas response to the Soul</w:t>
      </w:r>
    </w:p>
    <w:p>
      <w:r>
        <w:t>impulse to start on the Path of Return);</w:t>
      </w:r>
    </w:p>
    <w:p>
      <w:r>
        <w:t>Invocation and Evocation</w:t>
      </w:r>
    </w:p>
    <w:p>
      <w:r>
        <w:t>(The basic tools of relationship</w:t>
      </w:r>
    </w:p>
    <w:p>
      <w:r>
        <w:t>between the Soul and Persona);</w:t>
      </w:r>
    </w:p>
    <w:p>
      <w:r>
        <w:t>The Disciplines of the Average Man</w:t>
      </w:r>
    </w:p>
    <w:p>
      <w:r>
        <w:t>and the Aspirant in Relation to Character</w:t>
      </w:r>
    </w:p>
    <w:p>
      <w:r>
        <w:t>Building, Meditation and Alignment</w:t>
      </w:r>
    </w:p>
    <w:p>
      <w:r>
        <w:t>41LESSON 3</w:t>
      </w:r>
    </w:p>
    <w:p>
      <w:r>
        <w:t>We have stated thus far that the Divine Impulses of</w:t>
      </w:r>
    </w:p>
    <w:p>
      <w:r>
        <w:t>Will, Love, and Intelligence impacting upon the incar-nate consciousness produce three inherent characteris-tics within the evolving persona. These characteristicsthemselves are evolved within and with the personauntil they are expressed as a synthesis of Soul-plannedactivity. Thus is the evolution of the man concluded inthe human sense, and the conscious Soul incarnatedinto form.</w:t>
      </w:r>
    </w:p>
    <w:p>
      <w:r>
        <w:t>It is during this stage of personality growth that the</w:t>
      </w:r>
    </w:p>
    <w:p>
      <w:r>
        <w:t>process of character building is emphasized as the pathof return for the Son of God. The conscious ‘‘I’’ begins toglimpse and to build an ideal of his Divine Prototype,the Spiritual Soul, and endeavors to rebuild his instru-ment, to expand his consciousness, and to fashion hislife and affairs according to that ideal. In the beginninghis vision will be distorted and incomplete due to thelack of clarity in his mind. It will also be clouded withmany glamours in accordance with the emotional con-tent of his feeling nature, but in most cases it will suf-fice to stimulate him into a new effort of consciousgrowth.</w:t>
      </w:r>
    </w:p>
    <w:p>
      <w:r>
        <w:t>Little realizing the importance of the evolutionary step</w:t>
      </w:r>
    </w:p>
    <w:p>
      <w:r>
        <w:t>he is taking, this one approaches the path of initiation,whereon he will initiate his own Spiritual developmentwith whatever aid he may invoke through the invoca-tive strength of his own efforts.</w:t>
      </w:r>
    </w:p>
    <w:p>
      <w:r>
        <w:t>I should like to seemingly digress for a few moments for</w:t>
      </w:r>
    </w:p>
    <w:p>
      <w:r>
        <w:t>the purpose of bringing your attention to bear upon theidea of invocative strength.</w:t>
      </w:r>
    </w:p>
    <w:p>
      <w:r>
        <w:t>The Nature of The Soul</w:t>
      </w:r>
    </w:p>
    <w:p>
      <w:r>
        <w:t>42Many of you who are attracted to this series of instruc-</w:t>
      </w:r>
    </w:p>
    <w:p>
      <w:r>
        <w:t>tion are already somewhat acquainted with the conceptof invocation and evocation. However, we shall definethe terms used, for the sake of clarity, and proceed withour subject from that definition.</w:t>
      </w:r>
    </w:p>
    <w:p>
      <w:r>
        <w:t>Invocation is the calling down into active play of that</w:t>
      </w:r>
    </w:p>
    <w:p>
      <w:r>
        <w:t>Deity which overshadows an individual or a group ofindividuals. That which is invoked may appear in one ofmany forms, such as an idea, an experience, or in thecase of a needy humanity, even as the incarnation of aninitiate consciousness. Thus, Divine Intervention isbrought into being via the magnetic pull of the invoca-tive center, which is acting as a positive pole of mag-netic attraction within the three worlds of human en-deavor.</w:t>
      </w:r>
    </w:p>
    <w:p>
      <w:r>
        <w:t>Evocation is a calling forth into expression of that Di-</w:t>
      </w:r>
    </w:p>
    <w:p>
      <w:r>
        <w:t>vine Potential which is latent within the manifest form.Thus, the indwelling Christ, that Divine Spark or Seedwithin the consciousness of the mass, can be attractedinto expression via the magnetic pull brought to bearupon it by a conscious Son of God living within the bodyof humanity.</w:t>
      </w:r>
    </w:p>
    <w:p>
      <w:r>
        <w:t>Invocative strength is developed within the aspirant via</w:t>
      </w:r>
    </w:p>
    <w:p>
      <w:r>
        <w:t>his self-initiated efforts toward Spiritual growth, andhis expression of that growth. ‘‘God help me’’, will meetwith success in accordance with the proven sincerity ofits speaker. If such an appeal is made via action, thenwill the aid be forthcoming from whatever level theaspirant has been able to reach.</w:t>
      </w:r>
    </w:p>
    <w:p>
      <w:r>
        <w:t>Character building is the first and, it might be added,</w:t>
      </w:r>
    </w:p>
    <w:p>
      <w:r>
        <w:t>the most important process used in the development ofinvocative strength. The evolving persona is attemptingto become Soul infused. He attracts that Soul infusion(Divine Intervention) via his effort to embody his idealof the Soul. Each successful expression of a Soul quality</w:t>
      </w:r>
    </w:p>
    <w:p>
      <w:r>
        <w:t>Lesson 3</w:t>
      </w:r>
    </w:p>
    <w:p>
      <w:r>
        <w:t>43establishes him more definitely as a positive pole of</w:t>
      </w:r>
    </w:p>
    <w:p>
      <w:r>
        <w:t>Spiritual magnetic attraction within his environment.</w:t>
      </w:r>
    </w:p>
    <w:p>
      <w:r>
        <w:t>Such Spiritual magnetism works in two directions. It</w:t>
      </w:r>
    </w:p>
    <w:p>
      <w:r>
        <w:t>attracts that which is above it in frequency down intomanifestation, and that which is occluded or imprisonedwithin the form nature upward and outward into mani-festation. Thus, the Overshadowing Christ is broughtdown into incarnation and the Indwelling Christ isbrought up to be merged with Its Divine Prototype.</w:t>
      </w:r>
    </w:p>
    <w:p>
      <w:r>
        <w:t>At a later date an actual technique can be given those of</w:t>
      </w:r>
    </w:p>
    <w:p>
      <w:r>
        <w:t>you who qualify, for the purpose of utilizing this infor-mation to the betterment of humanity and the workingout of the Plan. In the meantime, attempt to under-stand its inner meaning and to relate yourselves to it.</w:t>
      </w:r>
    </w:p>
    <w:p>
      <w:r>
        <w:t>As the aspirant actually takes his place upon the path of</w:t>
      </w:r>
    </w:p>
    <w:p>
      <w:r>
        <w:t>initiation, the character building process is entered intoas a science which utilizes certain techniques basedupon a knowledge of the characteristics of a Soul-infused persona. The vision then becomes more clear,more definite, and more possible of embodiment. It is nolonger distorted and clouded, a vague dream of self-glorification, but a vision of radiant beauty which isbased upon the real truth of the Soul of humanity. Whatthe aspirant himself can and will attain to, all of hu-manity can and will reach, and hence his vision nolonger includes just himself, but becomes the DivinePlan which includes every man, woman, and child uponthe planet.</w:t>
      </w:r>
    </w:p>
    <w:p>
      <w:r>
        <w:t>The characteristics of the Soul-infused persona are the</w:t>
      </w:r>
    </w:p>
    <w:p>
      <w:r>
        <w:t>manifestation of Divine Will, Divine Love, and DivineIntelligence within and through the form nature.</w:t>
      </w:r>
    </w:p>
    <w:p>
      <w:r>
        <w:t>Thus, we see that the disciplines exercised by the aspi-</w:t>
      </w:r>
    </w:p>
    <w:p>
      <w:r>
        <w:t>rant during this period of growth are somewhat differ-ent from those of the average man who is attempting to</w:t>
      </w:r>
    </w:p>
    <w:p>
      <w:r>
        <w:t>The Nature of The Soul</w:t>
      </w:r>
    </w:p>
    <w:p>
      <w:r>
        <w:t>44build character.</w:t>
      </w:r>
    </w:p>
    <w:p>
      <w:r>
        <w:t>The average man patterns his disciplines after the</w:t>
      </w:r>
    </w:p>
    <w:p>
      <w:r>
        <w:t>moral and ethical standards of the society and civiliza-tion in which he lives. This, however, is not enough forthe aspirant. He maintains the ethical and moral codeof his society, plus that code which is based upon theSpiritual standards of his Soul. He does not kill a physi-cal body simply because such is the law of his brothers;he goes even further. He is harmless in thought, word,and deed, because that is the Divine Law which his Soulrecognizes and obeys. His disciplines then, are the posi-tive acts of embodiment of a Spiritual ideal, which hehimself has constructed in his response to the Over-shadowing Spiritual Soul.</w:t>
      </w:r>
    </w:p>
    <w:p>
      <w:r>
        <w:t>Before we go into a comprehensive study of the charac-</w:t>
      </w:r>
    </w:p>
    <w:p>
      <w:r>
        <w:t>teristics of the Soul-infused persona, I should like toinsert basic instruction upon the subject of meditation.This will give the student a technique with which hemay realize and embody the information given in thefollowing lessons.</w:t>
      </w:r>
    </w:p>
    <w:p>
      <w:r>
        <w:t>Meditation is a technical process whereby Soul contact</w:t>
      </w:r>
    </w:p>
    <w:p>
      <w:r>
        <w:t>is realized and Soul infusion achieved. It is safely car-ried out as a daily practice only after the persona hasdedicated his vehicles to the Soul. If there are any ofyou, then, who have not and do not make such dedica-tion, do not proceed any further with this instruction,for it could be disastrous to you. At this point you areentering the upward way which leads the errant soninto the province of his Father. You will be invoking intoyour vehicles the higher frequency of Spiritual energies,which can be safely wielded only for the betterment ofhumanity. Deliberate misuse of a Spiritual energy orpower brings quick retribution (karma) to the user;hence the protection of the masses is insured by DivineLaw.</w:t>
      </w:r>
    </w:p>
    <w:p>
      <w:r>
        <w:t>Lesson 3</w:t>
      </w:r>
    </w:p>
    <w:p>
      <w:r>
        <w:t>45The first step in any well ordered meditation is that of</w:t>
      </w:r>
    </w:p>
    <w:p>
      <w:r>
        <w:t>alignment. Alignment is the establishment of a path-of-least-resistance for the flow of energy between any twogiven points. In this case, the alignment is to be be-tween the persona, focussed in the physical brain, andthe Spiritual Soul in Its own sphere.</w:t>
      </w:r>
    </w:p>
    <w:p>
      <w:r>
        <w:t>The persona is composed of three aspects:  the physical</w:t>
      </w:r>
    </w:p>
    <w:p>
      <w:r>
        <w:t>or dense body, the emotional-feeling nature, and themind. The objective of the first stage of alignment is torender the physical body and the emotional nature qui-escent and under complete mental control. This isbrought about in a two-fold manner, as follows:</w:t>
      </w:r>
    </w:p>
    <w:p>
      <w:r>
        <w:t>1.  The two lower aspects of the instrument must be</w:t>
      </w:r>
    </w:p>
    <w:p>
      <w:r>
        <w:t>relaxed. Wherever there is tension, there themind is held a prisoner. An emotion, particularlyof a negative nature, will produce a physical ten-sion, which holds the attention of the mind fas-tened to the body and the problem, without free-dom to seek, recognize or create a solution. Anyattempt to strain or lift the mind from its prisonwill only serve to strengthen its hold; therefore,the process must be that of relaxed alignmentwhich results in a freeing of the mind. This is ac-complished in the following manner:</w:t>
      </w:r>
    </w:p>
    <w:p>
      <w:r>
        <w:t>a.Become physically relaxed and comfortable.</w:t>
      </w:r>
    </w:p>
    <w:p>
      <w:r>
        <w:t>Make the body as comfortable as possible in asitting position. Beginning with the feet, re-lax each muscle, tendon, and, finally, cell, ofthe entire body. Speak to the separate parts,telling them to relax. Know that the nervoussystem carries the message to them and thatthey will obey.</w:t>
      </w:r>
    </w:p>
    <w:p>
      <w:r>
        <w:t>b.  Become emotionally calm and serene. Speak</w:t>
      </w:r>
    </w:p>
    <w:p>
      <w:r>
        <w:t>to the emotions, telling them to relax, to be-come at peace. Let each emotion become qui-</w:t>
      </w:r>
    </w:p>
    <w:p>
      <w:r>
        <w:t>The Nature of The Soul</w:t>
      </w:r>
    </w:p>
    <w:p>
      <w:r>
        <w:t>46escent until there is a noticeable serenity</w:t>
      </w:r>
    </w:p>
    <w:p>
      <w:r>
        <w:t>pervading the feeling nature.</w:t>
      </w:r>
    </w:p>
    <w:p>
      <w:r>
        <w:t>2.Establish a point of focus. When the physical</w:t>
      </w:r>
    </w:p>
    <w:p>
      <w:r>
        <w:t>body and the emotional nature are at peace, the</w:t>
      </w:r>
    </w:p>
    <w:p>
      <w:r>
        <w:t>personality consciousness will naturally focus in</w:t>
      </w:r>
    </w:p>
    <w:p>
      <w:r>
        <w:t>the mind. The mind, which is no longer held a</w:t>
      </w:r>
    </w:p>
    <w:p>
      <w:r>
        <w:t>prisoner to the lower aspects, naturally focuses</w:t>
      </w:r>
    </w:p>
    <w:p>
      <w:r>
        <w:t>its attention in the world of mind. It does not</w:t>
      </w:r>
    </w:p>
    <w:p>
      <w:r>
        <w:t>leave the body, but it can become attentive to theSoul. It is poised and alert. This is facilitated inthe following manner:</w:t>
      </w:r>
    </w:p>
    <w:p>
      <w:r>
        <w:t>a.  Establish a deep, easy rhythmic breath, that</w:t>
      </w:r>
    </w:p>
    <w:p>
      <w:r>
        <w:t>which seems natural and comfortable.</w:t>
      </w:r>
    </w:p>
    <w:p>
      <w:r>
        <w:t>b.  Taking seven deep breaths, the student lets</w:t>
      </w:r>
    </w:p>
    <w:p>
      <w:r>
        <w:t>his conscious attention come to a point of fo-cus within the forehead. Do not create a pointof tension here. Simply settle easily in theforehead and realize that you are an inte-grated personality focussed in your mentalnature.</w:t>
      </w:r>
    </w:p>
    <w:p>
      <w:r>
        <w:t>The next step is to align yourself (the focussed con-</w:t>
      </w:r>
    </w:p>
    <w:p>
      <w:r>
        <w:t>sciousness) with the Soul via the mind. In the past,beginners have made the mistake of trying too hard.Let us eliminate that mistake now. Do not try to placethe locality of the Soul. It is everywhere equally pre-sent, and to place it, before understanding, only limitsyour thinking. Instead, align yourself with the Soul byturning your attention to the concept of a Soul. Spend afew moments in silent contemplation of being alignedwith your Higher Self via the medium of mental sub-stance.</w:t>
      </w:r>
    </w:p>
    <w:p>
      <w:r>
        <w:t>You are now ready to enter into communication with</w:t>
      </w:r>
    </w:p>
    <w:p>
      <w:r>
        <w:t>the Soul, to contact it via a seed-thought. The mind isgiven a thought which quickens its vibratory frequency in</w:t>
      </w:r>
    </w:p>
    <w:p>
      <w:r>
        <w:t>Lesson 3</w:t>
      </w:r>
    </w:p>
    <w:p>
      <w:r>
        <w:t>47such a manner as to span the distance in awareness be-</w:t>
      </w:r>
    </w:p>
    <w:p>
      <w:r>
        <w:t>tween the persona focussed in the mental nature and theOvershadowing Soul.</w:t>
      </w:r>
    </w:p>
    <w:p>
      <w:r>
        <w:t>Let your first seed-thought be that of ‘‘dedication’’.</w:t>
      </w:r>
    </w:p>
    <w:p>
      <w:r>
        <w:t>‘‘I, the personality, dedicate my consciousness</w:t>
      </w:r>
    </w:p>
    <w:p>
      <w:r>
        <w:t>and my bodies to the Soul.’’</w:t>
      </w:r>
    </w:p>
    <w:p>
      <w:r>
        <w:t>This serves to identify and bridge the two states of</w:t>
      </w:r>
    </w:p>
    <w:p>
      <w:r>
        <w:t>awareness in time and space.</w:t>
      </w:r>
    </w:p>
    <w:p>
      <w:r>
        <w:t>The seed-thought is then dropped. The words are no</w:t>
      </w:r>
    </w:p>
    <w:p>
      <w:r>
        <w:t>longer spoken. This is the most difficult stage of theentire meditation for beginners and for many of theirseniors. The tendency of the mind to repetition swingsthe student into the habit of affirmation, and this is thepolar opposite of the condition required for Soul contact.J u s t  s o  l o n g  a s  t h e  m i n d  i s  s p e a k i n g ,  i t  i s  c l o s e d  t ocommunion with the Soul. It must become quiet, atten-tive, alert.</w:t>
      </w:r>
    </w:p>
    <w:p>
      <w:r>
        <w:t>The seed-thought is dropped as words. The energy of the</w:t>
      </w:r>
    </w:p>
    <w:p>
      <w:r>
        <w:t>thought remains as a line of contact (a bridge in mentalsubstance) and needs no repetition.</w:t>
      </w:r>
    </w:p>
    <w:p>
      <w:r>
        <w:t>The mind is still, attentive, receptive. When the mo-</w:t>
      </w:r>
    </w:p>
    <w:p>
      <w:r>
        <w:t>ment of absolute silence has come, the Soul makes itselfknown.</w:t>
      </w:r>
    </w:p>
    <w:p>
      <w:r>
        <w:t>I should here like to insert a few words of warning. Cast</w:t>
      </w:r>
    </w:p>
    <w:p>
      <w:r>
        <w:t>out all preconceived ideas you may have formulated asto what Soul contact is. You have probably heard storiesof various phenomena experienced during meditation.Some of the common ones are:  light, communication inthe form of words, pictures, etc. This is all well and goodand may be true of the persons concerned, but it is not acriterion.</w:t>
      </w:r>
    </w:p>
    <w:p>
      <w:r>
        <w:t>The Nature of The Soul</w:t>
      </w:r>
    </w:p>
    <w:p>
      <w:r>
        <w:t>48Each individual experiences his contact in an individual</w:t>
      </w:r>
    </w:p>
    <w:p>
      <w:r>
        <w:t>manner. Some never see light, never see pictures, neverhear or sense words. All of these phenomena are formsdictated by the personality, not the Soul. The purestform of Soul communication is instantaneous knowing.Anything else is a means, not the goal.</w:t>
      </w:r>
    </w:p>
    <w:p>
      <w:r>
        <w:t>Accept that which results from your meditation as the</w:t>
      </w:r>
    </w:p>
    <w:p>
      <w:r>
        <w:t>best method suited to your development, and do notcovet another’s way. This is most important.</w:t>
      </w:r>
    </w:p>
    <w:p>
      <w:r>
        <w:t>3.  The meditation form is concluded via what we de-</w:t>
      </w:r>
    </w:p>
    <w:p>
      <w:r>
        <w:t>fine as the descent, in the following manner:</w:t>
      </w:r>
    </w:p>
    <w:p>
      <w:r>
        <w:t>a.  Turn the attention to the mental nature, and</w:t>
      </w:r>
    </w:p>
    <w:p>
      <w:r>
        <w:t>know it to be impulsed by the Divine WillImpulse;</w:t>
      </w:r>
    </w:p>
    <w:p>
      <w:r>
        <w:t>b.  Turn the attention to the emotional nature</w:t>
      </w:r>
    </w:p>
    <w:p>
      <w:r>
        <w:t>and know it to be cleansed and purified bythe energy of Divine Love;</w:t>
      </w:r>
    </w:p>
    <w:p>
      <w:r>
        <w:t>c.  Turn the attention to the physical brain and</w:t>
      </w:r>
    </w:p>
    <w:p>
      <w:r>
        <w:t>nervous system and know them to be galva-nized into right action.</w:t>
      </w:r>
    </w:p>
    <w:p>
      <w:r>
        <w:t>Spend a few moments radiating Divine Love to hu-</w:t>
      </w:r>
    </w:p>
    <w:p>
      <w:r>
        <w:t>manity.</w:t>
      </w:r>
    </w:p>
    <w:p>
      <w:r>
        <w:t>Lesson 3</w:t>
      </w:r>
    </w:p>
    <w:p>
      <w:r>
        <w:t>49Notes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The Divine Plan and First Ray Energy</w:t>
      </w:r>
    </w:p>
    <w:p>
      <w:r>
        <w:t>The Divine Plan;</w:t>
      </w:r>
    </w:p>
    <w:p>
      <w:r>
        <w:t>First Ray Energy in Relation to</w:t>
      </w:r>
    </w:p>
    <w:p>
      <w:r>
        <w:t>Purpose, Power, and Will;</w:t>
      </w:r>
    </w:p>
    <w:p>
      <w:r>
        <w:t>Negativity and Its Relationship to</w:t>
      </w:r>
    </w:p>
    <w:p>
      <w:r>
        <w:t>Understanding the Underlying</w:t>
      </w:r>
    </w:p>
    <w:p>
      <w:r>
        <w:t>Plan and Purpose;</w:t>
      </w:r>
    </w:p>
    <w:p>
      <w:r>
        <w:t>The Law of Cause and Effect</w:t>
      </w:r>
    </w:p>
    <w:p>
      <w:r>
        <w:t>53LESSON 4</w:t>
      </w:r>
    </w:p>
    <w:p>
      <w:r>
        <w:t>The characteristics of the Soul-infused persona are basi-</w:t>
      </w:r>
    </w:p>
    <w:p>
      <w:r>
        <w:t>cally three types of energy which are available to theindividual, or the group, for expression in the threeworlds of human endeavor. These energies in their freestate are the potentials of the Divine Plan, and in ex-pression they are the manifestation of that Plan in thelife and affairs of humanity.</w:t>
      </w:r>
    </w:p>
    <w:p>
      <w:r>
        <w:t>The perfect manifestation of the Plan is obviously the</w:t>
      </w:r>
    </w:p>
    <w:p>
      <w:r>
        <w:t>result of an appropriation of a Divine potential of en-ergy, and its direction into appearance in accordancewith its Divine Intent. To appropriate energy for anyother reason is an act of the errant son• and carries aretaliation, so to speak, from the Plan• itself.</w:t>
      </w:r>
    </w:p>
    <w:p>
      <w:r>
        <w:t>This is an important concept to grasp. The Divine Plan</w:t>
      </w:r>
    </w:p>
    <w:p>
      <w:r>
        <w:t>is always in• manifestation, regardless of outer appear-ance. That manifestation may be a becoming, or a per-fection, but it is always there, moving within the ap-pearance to restore order out of chaos; working outthrough the appearance into the Light of Day. War, forexample, is the Divine Plan, as a becoming, for it musteventually teach man the error of his violence, whileworld unity and peace would be the Divine Plan in aphase of perfect expression.</w:t>
      </w:r>
    </w:p>
    <w:p>
      <w:r>
        <w:t>Divine Energy, then, operates according to its own laws,</w:t>
      </w:r>
    </w:p>
    <w:p>
      <w:r>
        <w:t>which are invoked the moment it is moved from a poten-tial into an actual expression. Each energy is impressedwith a Divine Intent, which, when violated, results in amanifestation of a negative effect in the life and affairsof its violator. The succession of negative effects in thelife and affairs of an individual will eventually awaken</w:t>
      </w:r>
    </w:p>
    <w:p>
      <w:r>
        <w:t>The Nature of The Soul</w:t>
      </w:r>
    </w:p>
    <w:p>
      <w:r>
        <w:t>54within him a need to learn the right use of energy. This</w:t>
      </w:r>
    </w:p>
    <w:p>
      <w:r>
        <w:t>phase of the evolutionary process we call the path ofexperience, for it proceeds via the trial and er-ror• methods, with little conscious effort made towardSpiritual development.</w:t>
      </w:r>
    </w:p>
    <w:p>
      <w:r>
        <w:t>The Soul-infused persona is attempting to appropriate</w:t>
      </w:r>
    </w:p>
    <w:p>
      <w:r>
        <w:t>energy and to direct it into manifestation according toits Divine Intent. This activity we define as service tothe Plan, and those who are engaged in the activity wedefine as disciples.</w:t>
      </w:r>
    </w:p>
    <w:p>
      <w:r>
        <w:t>There are many stages of discipleship• from that of the</w:t>
      </w:r>
    </w:p>
    <w:p>
      <w:r>
        <w:t>probationer• up to, and beyond, that of the accepteddisciple• working from within one or another of theHierarchial ashrams. The path of initiation is actuallythe path of• discipleship which leads finally to the Over-shadowing Christ.</w:t>
      </w:r>
    </w:p>
    <w:p>
      <w:r>
        <w:t>Please bear the above concepts in mind as we proceed</w:t>
      </w:r>
    </w:p>
    <w:p>
      <w:r>
        <w:t>with a study of the characteristics which constitute, forthe beginner, the ideal of the Soul. As you envision thatideal with greater clarity, such concepts will hold realmeaning for you.</w:t>
      </w:r>
    </w:p>
    <w:p>
      <w:r>
        <w:t>As the energy of Divine Will impacts upon the con-</w:t>
      </w:r>
    </w:p>
    <w:p>
      <w:r>
        <w:t>sciousness of a beginner on the path, we see it manifest-ing within his mind as the Will to Good. This is the firstmajor step he takes in his re-orientation to the Soul. Hislittle will, which has heretofore been concerned with theaffairs of the separated persona, is aligned with the Willof God, as he begins to think in terms of the bettermentof humanity. Thus, the good of the many becomes themotivating impulse• underlying all of his activity. He ismoved by that impulse to express goodwill• toward hisfriends, relatives, and associates, so brotherhood be-comes, for him, a fact in nature.</w:t>
      </w:r>
    </w:p>
    <w:p>
      <w:r>
        <w:t>As this one envisions the ideal, that ideal begins to in-</w:t>
      </w:r>
    </w:p>
    <w:p>
      <w:r>
        <w:t>Lesson 4</w:t>
      </w:r>
    </w:p>
    <w:p>
      <w:r>
        <w:t>55clude the right use of Will energy. He begins to think in</w:t>
      </w:r>
    </w:p>
    <w:p>
      <w:r>
        <w:t>terms of the three component parts of this first aspect ofDeity:</w:t>
      </w:r>
    </w:p>
    <w:p>
      <w:r>
        <w:t>1.  Purpose•</w:t>
      </w:r>
    </w:p>
    <w:p>
      <w:r>
        <w:t>2.  Power•3.  Will•</w:t>
      </w:r>
    </w:p>
    <w:p>
      <w:r>
        <w:t>His will is derived, then, from the Purpose and Power of</w:t>
      </w:r>
    </w:p>
    <w:p>
      <w:r>
        <w:t>God. He begins to glimpse a Divine Purpose (Intent)working out through every situation he sees manifest-ing about him. He knows that the Power of God tomanifest the good, the true, and the beautiful is inher-ent within that underlying purpose, so he seizes upon it,as his own. He makes himself receptive to Divine Intent(“not my will, Father, but Thine”) and via an acceptanceof it, invokes the Power of God• into manifestation.</w:t>
      </w:r>
    </w:p>
    <w:p>
      <w:r>
        <w:t>In this way, the beginner on the path becomes the pro-</w:t>
      </w:r>
    </w:p>
    <w:p>
      <w:r>
        <w:t>bationer disciple, and begins to contribute his energiesto the forces of Light upon the planet. He serves theDivine Purpose which underlies all manifestation.</w:t>
      </w:r>
    </w:p>
    <w:p>
      <w:r>
        <w:t>This results in an attitude which is quite different from</w:t>
      </w:r>
    </w:p>
    <w:p>
      <w:r>
        <w:t>that of the average reformer in the world. Rather thanattempting to stamp out so-called evil via inhibition, theprobationer calls forth the Divine Purpose from withinthe form to manifest the good, the true, and the beautiful.</w:t>
      </w:r>
    </w:p>
    <w:p>
      <w:r>
        <w:t>A negative situation is not seen, then, as something</w:t>
      </w:r>
    </w:p>
    <w:p>
      <w:r>
        <w:t>which must be stopped. It is seen as a result of misuseof available energy, as ignorance of Divine Intent, and,as such, it is recognized as a vehicle of manifestation forthe Divine Plan.</w:t>
      </w:r>
    </w:p>
    <w:p>
      <w:r>
        <w:t>The probationer grounds the Plan (aids its manifesta-</w:t>
      </w:r>
    </w:p>
    <w:p>
      <w:r>
        <w:t>tion) by recognizing its existence within the form, andcalling it forth into appearance in the Light of Day.</w:t>
      </w:r>
    </w:p>
    <w:p>
      <w:r>
        <w:t>The Nature of The Soul</w:t>
      </w:r>
    </w:p>
    <w:p>
      <w:r>
        <w:t>56The disciple, then, looks upon disease, hunger, war, etc.,</w:t>
      </w:r>
    </w:p>
    <w:p>
      <w:r>
        <w:t>as necessary vehicles through which the Will of God• ismaking itself known. How else is a man or the world ofmen to know the Greater Purpose?</w:t>
      </w:r>
    </w:p>
    <w:p>
      <w:r>
        <w:t>The ills of the bodies become secondary• factors, impor-</w:t>
      </w:r>
    </w:p>
    <w:p>
      <w:r>
        <w:t>tant only in their disclosure of the ills of the conscious-ness. The body cannot, must not, be healed to cover asick and Spiritually ignorant consciousness. In suchcases, the disease goes inward to later erupt withgreater violence and pain. Such an eruption may bedelayed for an entire incarnation, only to bring the soulback into a crippled and pain-ridden vehicle for whichthere is no known cure.</w:t>
      </w:r>
    </w:p>
    <w:p>
      <w:r>
        <w:t>How, then, can we be of service in a world which is</w:t>
      </w:r>
    </w:p>
    <w:p>
      <w:r>
        <w:t>characteristically painful? How can health, peace, andgoodwill be made manifest in the life and affairs of hu-manity in the face of such odds?</w:t>
      </w:r>
    </w:p>
    <w:p>
      <w:r>
        <w:t>The answer is not so difficult, nor so hidden, as it would</w:t>
      </w:r>
    </w:p>
    <w:p>
      <w:r>
        <w:t>appear. It remains only for the aspirants in the world tobecome disciples, to arrive at those attitudes which, intheir sum-total, constitute discipleship.</w:t>
      </w:r>
    </w:p>
    <w:p>
      <w:r>
        <w:t>We like to think of our God as a kind and benevolent</w:t>
      </w:r>
    </w:p>
    <w:p>
      <w:r>
        <w:t>Father, yet we do not recognize the Wisdom of His ways.</w:t>
      </w:r>
    </w:p>
    <w:p>
      <w:r>
        <w:t>If a man be sick, if a world be at war, let us then recog-</w:t>
      </w:r>
    </w:p>
    <w:p>
      <w:r>
        <w:t>nize a Divine Purpose underlying the condition. Let usaccept the sickness, and the war, as being a vehiclethrough which the consciousness involved is presentedwith an opportunity for Spiritual growth. Let us serveby becoming receptive to God’s Will, to Divine Purpose,in any event, and by calling it forth from within theevent to grow and bloom as a flower of Truth. Thebeauty and fragrance of the flower will then dispel thesickness and the wrong relationship manifesting be-tween brothers.</w:t>
      </w:r>
    </w:p>
    <w:p>
      <w:r>
        <w:t>Lesson 4</w:t>
      </w:r>
    </w:p>
    <w:p>
      <w:r>
        <w:t>57At this point, I should like to present you with a service</w:t>
      </w:r>
    </w:p>
    <w:p>
      <w:r>
        <w:t>technique which can be utilized by an aspirant to disci-pleship to great advantage.</w:t>
      </w:r>
    </w:p>
    <w:p>
      <w:r>
        <w:t>When you are presented with a condition of negativity,</w:t>
      </w:r>
    </w:p>
    <w:p>
      <w:r>
        <w:t>whether in your own life or the life of a brother, carryout the following technique:</w:t>
      </w:r>
    </w:p>
    <w:p>
      <w:r>
        <w:t>A.  Establish your own alignment with:</w:t>
      </w:r>
    </w:p>
    <w:p>
      <w:r>
        <w:t>1.  your Soul,</w:t>
      </w:r>
    </w:p>
    <w:p>
      <w:r>
        <w:t>2.  The Christ,3.  The Father.</w:t>
      </w:r>
    </w:p>
    <w:p>
      <w:r>
        <w:t>B.Recognizing that the manifesting condition is a re-sult of the working out of Divine Law and Order, be-come receptive to the Divine Purpose which is in-herent in this particular situation.</w:t>
      </w:r>
    </w:p>
    <w:p>
      <w:r>
        <w:t>C.Upon recognition of Purpose, whether in detail or ingenerality, call it forth, from within whatever limita-</w:t>
      </w:r>
    </w:p>
    <w:p>
      <w:r>
        <w:t>tion is its prison, as a manifesting reality. See it</w:t>
      </w:r>
    </w:p>
    <w:p>
      <w:r>
        <w:t>take root within the consciousness aspect, grow</w:t>
      </w:r>
    </w:p>
    <w:p>
      <w:r>
        <w:t>there, and bloom as Truth.</w:t>
      </w:r>
    </w:p>
    <w:p>
      <w:r>
        <w:t>D.Then, and only then, see the radiance of Truth</w:t>
      </w:r>
    </w:p>
    <w:p>
      <w:r>
        <w:t>dispelling the darkness cast by the shadow of igno-rance. See that radiant Light emerge from the con-sciousness and shine forth through the form nature,transmuting, as it does, the outer form into a truereflection of inner reality.</w:t>
      </w:r>
    </w:p>
    <w:p>
      <w:r>
        <w:t>E.  Speak the words:</w:t>
      </w:r>
    </w:p>
    <w:p>
      <w:r>
        <w:t>“May the Divine Plan manifest Divine adjust-</w:t>
      </w:r>
    </w:p>
    <w:p>
      <w:r>
        <w:t>ment• within this condition in Divine Law and Or-der.”</w:t>
      </w:r>
    </w:p>
    <w:p>
      <w:r>
        <w:t>Sound the OM, and turn your attention elsewhere.</w:t>
      </w:r>
    </w:p>
    <w:p>
      <w:r>
        <w:t>The Nature of The Soul</w:t>
      </w:r>
    </w:p>
    <w:p>
      <w:r>
        <w:t>58Divine Will manifests also as perseverance, which is a</w:t>
      </w:r>
    </w:p>
    <w:p>
      <w:r>
        <w:t>needed asset in the life of any disciple. The beginnermust learn to work without always noting immediateresults in the world of form, and this is often difficult.He is so enthusiastic; he has sensed the vision, andgrasped a bit of the Divine Plan for humanity. Veryoften he feels a sense of urgency, a need for haste. In hisattempts to manifest the Plan as he has seen it, hemeets with seeming failure, not once, but many times.Often he does not realize that there is no real failure,but that out of that which appears as such, success isone step closer.</w:t>
      </w:r>
    </w:p>
    <w:p>
      <w:r>
        <w:t>In his first attempts to serve, he makes many mistakes,</w:t>
      </w:r>
    </w:p>
    <w:p>
      <w:r>
        <w:t>and in viewing these, he feels a certain self-disgust, aninadequacy to meet the need of the times. He forgetsthat all through this period of learning he is beingwatched, and trained, and aided wherever possible. Hewill pass out of this period of probationership as askilled worker, one of the trusted and dependable disci-ples upon whom the Hierarchy builds its hope for hu-manity.</w:t>
      </w:r>
    </w:p>
    <w:p>
      <w:r>
        <w:t>There is another factor to be considered here, and that</w:t>
      </w:r>
    </w:p>
    <w:p>
      <w:r>
        <w:t>is the law of cause and effect. Cause originates in theinner world of thought, and effect is the manifestation ofthat thought in form. We find that every situation is aneffect of a state of consciousness, and that to success-fully change the situation, we must work with the con-sciousness aspect which is its cause. Therefore, the dis-ciple works from above, downward. He extends hisawareness into the world of mind, and of the emotions,as well as the world of form. He has sensed something ofthe Divine Plan. He then works to establish a state ofconsciousness within the mental sphere, a conditionwithin the astral-emotional sphere, and intelligent ac-tivity in the physical.</w:t>
      </w:r>
    </w:p>
    <w:p>
      <w:r>
        <w:t>Very often there will be a period of apparent chaos•  mani-</w:t>
      </w:r>
    </w:p>
    <w:p>
      <w:r>
        <w:t>Lesson 4</w:t>
      </w:r>
    </w:p>
    <w:p>
      <w:r>
        <w:t>59festing in the world of form as a result of his efforts, and</w:t>
      </w:r>
    </w:p>
    <w:p>
      <w:r>
        <w:t>the beginner often becomes discouraged. The wise disci-ple realizes that often change will manifest in just thismanner as karma is precipitated and adjusted. He con-tinues his work, maintaining strength in the calm as-surance of his Soul that all is well. He perseveres untilhis goal is realized.</w:t>
      </w:r>
    </w:p>
    <w:p>
      <w:r>
        <w:t>During the coming week use the following seed-thought</w:t>
      </w:r>
    </w:p>
    <w:p>
      <w:r>
        <w:t>in your meditation exercise:</w:t>
      </w:r>
    </w:p>
    <w:p>
      <w:r>
        <w:t>“I am receptive to the Purpose, Power and Will</w:t>
      </w:r>
    </w:p>
    <w:p>
      <w:r>
        <w:t>of  God, a s  i t  i s  s t e p p e d down t o me  f r om mySoul. I serve that Purpose, Accept Its Power,and do the Will of God.”</w:t>
      </w:r>
    </w:p>
    <w:p>
      <w:r>
        <w:t>The Nature of The Soul</w:t>
      </w:r>
    </w:p>
    <w:p>
      <w:r>
        <w:t>60Notes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w:t>
      </w:r>
    </w:p>
    <w:p>
      <w:r>
        <w:t>61Notes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5</w:t>
      </w:r>
    </w:p>
    <w:p>
      <w:r>
        <w:t>The Seven Rays and the Right Use of Will:</w:t>
      </w:r>
    </w:p>
    <w:p>
      <w:r>
        <w:t>Introduction to the Seven Rays;</w:t>
      </w:r>
    </w:p>
    <w:p>
      <w:r>
        <w:t>Ray Make-up of Human Kingdom,</w:t>
      </w:r>
    </w:p>
    <w:p>
      <w:r>
        <w:t>Planetary, and Solar Logoi;</w:t>
      </w:r>
    </w:p>
    <w:p>
      <w:r>
        <w:t>Synthesis;</w:t>
      </w:r>
    </w:p>
    <w:p>
      <w:r>
        <w:t>Glamour of Self-Importance;</w:t>
      </w:r>
    </w:p>
    <w:p>
      <w:r>
        <w:t>Will Energy as it Impacts</w:t>
      </w:r>
    </w:p>
    <w:p>
      <w:r>
        <w:t>the Instrument of the Persona;</w:t>
      </w:r>
    </w:p>
    <w:p>
      <w:r>
        <w:t>Right Uses of First Ray Energy</w:t>
      </w:r>
    </w:p>
    <w:p>
      <w:r>
        <w:t>65LESSON 5</w:t>
      </w:r>
    </w:p>
    <w:p>
      <w:r>
        <w:t>In our consideration of the characteristics of Divine Will,</w:t>
      </w:r>
    </w:p>
    <w:p>
      <w:r>
        <w:t>we must bear in mind that it is basically an energyexpression of Divinity. God expresses in this Solar sys-tem via seven ray energies, which are in themselvesseven subsidiary frequencies of the Cosmic Ray of Di-vine Love-Wisdom.</w:t>
      </w:r>
    </w:p>
    <w:p>
      <w:r>
        <w:t>In order to more clearly understand this subject of en-</w:t>
      </w:r>
    </w:p>
    <w:p>
      <w:r>
        <w:t>ergy expression, it is necessary to consider again thetwo polarities of the basic Trinity.</w:t>
      </w:r>
    </w:p>
    <w:p>
      <w:r>
        <w:t>Positive Negative</w:t>
      </w:r>
    </w:p>
    <w:p>
      <w:r>
        <w:t>Spirit Matter</w:t>
      </w:r>
    </w:p>
    <w:p>
      <w:r>
        <w:t>In Lesson One it is stated ‘‘Spirit and Matter we see as</w:t>
      </w:r>
    </w:p>
    <w:p>
      <w:r>
        <w:t>the two polarities of one energy’’.</w:t>
      </w:r>
    </w:p>
    <w:p>
      <w:r>
        <w:t>Spirit is matter vibrating at its highest frequency;  mat-</w:t>
      </w:r>
    </w:p>
    <w:p>
      <w:r>
        <w:t>ter is Spirit vibrating at its lowest frequency. These twopolarities, plus the consciousness aspect or magneticfield created by the interplay of frequency betweenthem, we define as the basic cause of all manifestation.</w:t>
      </w:r>
    </w:p>
    <w:p>
      <w:r>
        <w:t>The three aspects, in a cosmic sense, manifest as three</w:t>
      </w:r>
    </w:p>
    <w:p>
      <w:r>
        <w:t>frequencies of energy which are defined as the Cosmicrays of:</w:t>
      </w:r>
    </w:p>
    <w:p>
      <w:r>
        <w:t>1.  Divine Will &amp; Power</w:t>
      </w:r>
    </w:p>
    <w:p>
      <w:r>
        <w:t>2.  Divine Love-Wisdom3.  Divine Intelligence</w:t>
      </w:r>
    </w:p>
    <w:p>
      <w:r>
        <w:t>These in turn are differentiated into four minor fre-</w:t>
      </w:r>
    </w:p>
    <w:p>
      <w:r>
        <w:t>The Nature of The Soul</w:t>
      </w:r>
    </w:p>
    <w:p>
      <w:r>
        <w:t>66quencies which are defined as the Cosmic rays of attrib-</w:t>
      </w:r>
    </w:p>
    <w:p>
      <w:r>
        <w:t>ute.</w:t>
      </w:r>
    </w:p>
    <w:p>
      <w:r>
        <w:t>4.  Harmony</w:t>
      </w:r>
    </w:p>
    <w:p>
      <w:r>
        <w:t>5.  Cosmic Definition or equation6.  Ideation7.  Divine Law and Order</w:t>
      </w:r>
    </w:p>
    <w:p>
      <w:r>
        <w:t>A Solar system embodies one of the major rays (Divine</w:t>
      </w:r>
    </w:p>
    <w:p>
      <w:r>
        <w:t>Love-Wisdom, in our case) and differentiates it againinto seven subsidiary frequencies which are the sevensub-rays of the embodied Cosmic ray.</w:t>
      </w:r>
    </w:p>
    <w:p>
      <w:r>
        <w:t>Our Solar Logos is then in a process of embodying the</w:t>
      </w:r>
    </w:p>
    <w:p>
      <w:r>
        <w:t>second aspect, Divine Love, or the consciousness of aCosmic Heavenly Man.</w:t>
      </w:r>
    </w:p>
    <w:p>
      <w:r>
        <w:t>Cosmic Love is the lesson which He is learning, Cosmic</w:t>
      </w:r>
    </w:p>
    <w:p>
      <w:r>
        <w:t>Consciousness the goal toward which He is evolving,and the perfect expression of Wisdom or Pure Reasonwithin His life and affairs, the goal He has set for Him-self.</w:t>
      </w:r>
    </w:p>
    <w:p>
      <w:r>
        <w:t>A Planetary Logos embodies one of the seven Solar rays</w:t>
      </w:r>
    </w:p>
    <w:p>
      <w:r>
        <w:t>(in our case, Divine Intelligence) and again differenti-ates it into seven subsidiary frequencies which becomethe seven planetary rays.</w:t>
      </w:r>
    </w:p>
    <w:p>
      <w:r>
        <w:t>Our Planetary Logos makes His approach to Cosmic</w:t>
      </w:r>
    </w:p>
    <w:p>
      <w:r>
        <w:t>Love or Cosmic Consciousness via the embodiment ofDivine Intelligence. He attempts to arrive at and ex-press Cosmic Love through Intelligent Activity and itsseven subsidiary frequencies. He is still attempting toembody Cosmic Consciousness, remember, as is theSolar Life of which He is a part, but indirectly, via theexpression of a Divine characteristic inherent in theconsciousness aspect of the Solar Logos. That character-istic is not the basic third or matter aspect, but rather</w:t>
      </w:r>
    </w:p>
    <w:p>
      <w:r>
        <w:t>Lesson 5</w:t>
      </w:r>
    </w:p>
    <w:p>
      <w:r>
        <w:t>67the Divine Intelligence the Son inherits from the</w:t>
      </w:r>
    </w:p>
    <w:p>
      <w:r>
        <w:t>Mother.</w:t>
      </w:r>
    </w:p>
    <w:p>
      <w:r>
        <w:t>All Life within the Planetary body is conditioned by:</w:t>
      </w:r>
    </w:p>
    <w:p>
      <w:r>
        <w:t>1. Cosmic Love via its third Solar subsidiary, Divine</w:t>
      </w:r>
    </w:p>
    <w:p>
      <w:r>
        <w:t>Intelligence,</w:t>
      </w:r>
    </w:p>
    <w:p>
      <w:r>
        <w:t>2. And several of the seven Planetary subsidiaries.</w:t>
      </w:r>
    </w:p>
    <w:p>
      <w:r>
        <w:t>The Major Planetary Rays are defined for further clarity</w:t>
      </w:r>
    </w:p>
    <w:p>
      <w:r>
        <w:t>as:</w:t>
      </w:r>
    </w:p>
    <w:p>
      <w:r>
        <w:t>1.  The Will to Know Love in it highest aspect,</w:t>
      </w:r>
    </w:p>
    <w:p>
      <w:r>
        <w:t>2.  The Love of Wisdom,3.  The Intelligent application of Mind in Love,</w:t>
      </w:r>
    </w:p>
    <w:p>
      <w:r>
        <w:t>and the minor four as:</w:t>
      </w:r>
    </w:p>
    <w:p>
      <w:r>
        <w:t>4. The balancing of the pairs of opposites to pro-</w:t>
      </w:r>
    </w:p>
    <w:p>
      <w:r>
        <w:t>duce harmony out of discord,</w:t>
      </w:r>
    </w:p>
    <w:p>
      <w:r>
        <w:t>5. Application of Intelligence in Concrete knowl-</w:t>
      </w:r>
    </w:p>
    <w:p>
      <w:r>
        <w:t>edge and science,</w:t>
      </w:r>
    </w:p>
    <w:p>
      <w:r>
        <w:t>6. Devotion to an Ideal,7. Order through ceremony and sacrifice.</w:t>
      </w:r>
    </w:p>
    <w:p>
      <w:r>
        <w:t>The seven rays, whether Cosmic, Solar or Planetary,</w:t>
      </w:r>
    </w:p>
    <w:p>
      <w:r>
        <w:t>always maintain their basic nature since original Im-pression of Divine Intent is maintained. They are onlystepped down in frequency by the Cosmic, Solar, orPlanetary consciousness appropriating them.</w:t>
      </w:r>
    </w:p>
    <w:p>
      <w:r>
        <w:t>To carry this correspondence even further, we find the</w:t>
      </w:r>
    </w:p>
    <w:p>
      <w:r>
        <w:t>Soul of humanity in a process of embodying the thirdSolar ray of Divine Intelligence, while an individualSoul may be found on any one of the Planetary seven.</w:t>
      </w:r>
    </w:p>
    <w:p>
      <w:r>
        <w:t>The rays of the persona are in turn subsidiary to the</w:t>
      </w:r>
    </w:p>
    <w:p>
      <w:r>
        <w:t>Soul ray.</w:t>
      </w:r>
    </w:p>
    <w:p>
      <w:r>
        <w:t>The Nature of The Soul</w:t>
      </w:r>
    </w:p>
    <w:p>
      <w:r>
        <w:t>68Synthesis is the lifting in frequency of any subsidiary</w:t>
      </w:r>
    </w:p>
    <w:p>
      <w:r>
        <w:t>seven into its original expression.</w:t>
      </w:r>
    </w:p>
    <w:p>
      <w:r>
        <w:t>EXAMPLE</w:t>
      </w:r>
    </w:p>
    <w:p>
      <w:r>
        <w:t>1.In the Solar Life, synthesis is the lifting of the</w:t>
      </w:r>
    </w:p>
    <w:p>
      <w:r>
        <w:t>Solar Seven into Cosmic Love.</w:t>
      </w:r>
    </w:p>
    <w:p>
      <w:r>
        <w:t>2.In the Planetary Life, synthesis is the lifting of</w:t>
      </w:r>
    </w:p>
    <w:p>
      <w:r>
        <w:t>the Planetary Seven into a Solar expression of In-</w:t>
      </w:r>
    </w:p>
    <w:p>
      <w:r>
        <w:t>telligent Love.</w:t>
      </w:r>
    </w:p>
    <w:p>
      <w:r>
        <w:t>3.In the individual human sense, synthesis is the</w:t>
      </w:r>
    </w:p>
    <w:p>
      <w:r>
        <w:t>lifting of the personality rays into an expression</w:t>
      </w:r>
    </w:p>
    <w:p>
      <w:r>
        <w:t>of the Soul ray.</w:t>
      </w:r>
    </w:p>
    <w:p>
      <w:r>
        <w:t>We see every appearance in form as but a combination</w:t>
      </w:r>
    </w:p>
    <w:p>
      <w:r>
        <w:t>of certain ray energies, knowing that the so-called solidform is but the slowest rate of frequency of the energiesinvolved. This appearance is the appearance of the mat-ter aspect, the negative pole of manifestation, whileSpirit is but the highest rate of frequency of the sameenergies involved. Between these two is the magneticfield, the Soul or consciousness aspect, which is foundoccupying every range of frequency between Spirit andmatter.</w:t>
      </w:r>
    </w:p>
    <w:p>
      <w:r>
        <w:t>It is realized that the above information is highly tech-</w:t>
      </w:r>
    </w:p>
    <w:p>
      <w:r>
        <w:t>nical and will be difficult for some; however, it is notonly necessary to you as foundational occult knowledge,but it holds illumination for those whose intuitions areawakening in a Spiritual sense. Learn it, as you wouldlearn any other text, and then reflect upon its innermeaning. Do not be concerned if that meaning, andSpiritual significance, is not readily apparent, for it willreveal itself in due time.</w:t>
      </w:r>
    </w:p>
    <w:p>
      <w:r>
        <w:t>The above technical information can serve in one sense</w:t>
      </w:r>
    </w:p>
    <w:p>
      <w:r>
        <w:t>now, however. It can dispel the glamour of importance</w:t>
      </w:r>
    </w:p>
    <w:p>
      <w:r>
        <w:t>Lesson 5</w:t>
      </w:r>
    </w:p>
    <w:p>
      <w:r>
        <w:t>69which many occult students tend to build around them-</w:t>
      </w:r>
    </w:p>
    <w:p>
      <w:r>
        <w:t>selves. Once it is understood that our Solar Logos, thatLife in which our Planetary Logos lives and moves andhas His being, is evolving toward Cosmic Consciousness,the individual will not make the mistake of thinking hehas attained to the same state. He will take his properplace, eliminating the swelled sense of ego, and worktoward the achievement of his own evolutionary goal.</w:t>
      </w:r>
    </w:p>
    <w:p>
      <w:r>
        <w:t>This is important and possibly one of the hardest expe-</w:t>
      </w:r>
    </w:p>
    <w:p>
      <w:r>
        <w:t>riences of the occult path. If it reduces man in his owneyes, it expands God at the same time, and gives theindividual a truer sense of proportion.</w:t>
      </w:r>
    </w:p>
    <w:p>
      <w:r>
        <w:t>When the human being begins to glimpse the vision of</w:t>
      </w:r>
    </w:p>
    <w:p>
      <w:r>
        <w:t>his Soul, and to be impressed by the Wisdom of his Soul,his first reaction is egotistical. He thinks of himself asdifferent from the rest of humanity, and little realizingthe error of his way, becomes more dangerously separa-tive than when he was a persona without thought ofSoul. The antidote is absorption of a few occult facts,plus the realization that what is happening to him is asnatural as any process of growth. He is not different,nor unique, above or below his brothers. He is simplyentering into an experience which every man, woman,and child upon the planet either has already, is now, orwill, in due course of time, share with him.</w:t>
      </w:r>
    </w:p>
    <w:p>
      <w:r>
        <w:t>If you have been using the seed thought given in the</w:t>
      </w:r>
    </w:p>
    <w:p>
      <w:r>
        <w:t>last lesson as a regular meditation exercise, you haveinvoked into your instrument from Soul levels a greaterimpact of Will energy than heretofore.</w:t>
      </w:r>
    </w:p>
    <w:p>
      <w:r>
        <w:t>Let us now observe the natural effects of such an impact</w:t>
      </w:r>
    </w:p>
    <w:p>
      <w:r>
        <w:t>upon each of the three aspects of the persona.</w:t>
      </w:r>
    </w:p>
    <w:p>
      <w:r>
        <w:t>The moment such energy impacts upon the mental</w:t>
      </w:r>
    </w:p>
    <w:p>
      <w:r>
        <w:t>body, it stirs the consciousness therein toward somekind of drive. The individual has availed himself of more</w:t>
      </w:r>
    </w:p>
    <w:p>
      <w:r>
        <w:t>The Nature of The Soul</w:t>
      </w:r>
    </w:p>
    <w:p>
      <w:r>
        <w:t>70motive power, so to speak, which activates the motives</w:t>
      </w:r>
    </w:p>
    <w:p>
      <w:r>
        <w:t>already present. Thus, spiritual ambition, which is thedrive for Spiritual attainment as a separated persona,stirs its head and the aspirant begins to think in termsof a position of power, of wide influence. Instead ofserving those whom he is dedicated to serve, or respond-ing to their needs naturally, he is conscious only of him-self and his need to satisfy his ego. He wants to besomebody in a Spiritual sense.</w:t>
      </w:r>
    </w:p>
    <w:p>
      <w:r>
        <w:t>At the same time, the real mental impulse to be of</w:t>
      </w:r>
    </w:p>
    <w:p>
      <w:r>
        <w:t>service to the Divine Plan, to discipline the persona, toevolve as a member of the human family, is activatedtoo, and the pairs of opposites make an appearancewithin the mind nature to be resolved into harmony.</w:t>
      </w:r>
    </w:p>
    <w:p>
      <w:r>
        <w:t>The conflict between the two motives will produce con-</w:t>
      </w:r>
    </w:p>
    <w:p>
      <w:r>
        <w:t>fusion, discord, ups and downs in the thought-life, untilthey are resolved via rededication and a sane attitudetoward them.</w:t>
      </w:r>
    </w:p>
    <w:p>
      <w:r>
        <w:t>The aspirant and probationer disciple realizes first that</w:t>
      </w:r>
    </w:p>
    <w:p>
      <w:r>
        <w:t>motive is an evolving part of his consciousness. If he hadattained purity of motive, he would not be where he isnow.</w:t>
      </w:r>
    </w:p>
    <w:p>
      <w:r>
        <w:t>He accepts, then, the fact that via the process of evolu-</w:t>
      </w:r>
    </w:p>
    <w:p>
      <w:r>
        <w:t>tion he has embodied the pairs of opposites, and that hehas now entered that stage of growth and developmentwherein he will resolve them within himself, graduallytransmuting the one into an expansion of the other.</w:t>
      </w:r>
    </w:p>
    <w:p>
      <w:r>
        <w:t>While he does not feed the wrong motives of which he</w:t>
      </w:r>
    </w:p>
    <w:p>
      <w:r>
        <w:t>becomes consciously aware, he does not indulge in guiltbecause of them. They are there. They are indicative ofhis place in the evolutionary scheme, and of the workahead. He develops a sense of humor, laughs at himselfand his faults, and forges ahead to promulgate the good,the true and the beautiful.</w:t>
      </w:r>
    </w:p>
    <w:p>
      <w:r>
        <w:t>Lesson 5</w:t>
      </w:r>
    </w:p>
    <w:p>
      <w:r>
        <w:t>71This is right use of Will energy on mental levels and it</w:t>
      </w:r>
    </w:p>
    <w:p>
      <w:r>
        <w:t>results in Divine Strength. The man is tempered toendure the path of initiation and its revelation of hisbaser nature.</w:t>
      </w:r>
    </w:p>
    <w:p>
      <w:r>
        <w:t>As the Will energy passes from the mental into the emo-</w:t>
      </w:r>
    </w:p>
    <w:p>
      <w:r>
        <w:t>tional nature, it produces the same type of conflictthere;  desire versus aspiration. It activates the so-called good and bad, very often producing emotionaldisturbance. The aspirant simply wills to Love. Hefloods his emotional nature with Love via the directionof his thought, and calms the troubled waters. He as-sumes the same attitude toward the emotional situationas he does toward the mental, bringing the reality of hisSoul into being within this aspect of his nature. Thus,he becomes a harmonizing agent in the world of affairs.</w:t>
      </w:r>
    </w:p>
    <w:p>
      <w:r>
        <w:t>On the physical plane, he simply puts into action his</w:t>
      </w:r>
    </w:p>
    <w:p>
      <w:r>
        <w:t>reoriented thoughts and feelings. He realizes that hisWill is the stepped-down energy of God impressed witha Divine Intent. The wielding of Divine Intent producesorder within his life and affairs.</w:t>
      </w:r>
    </w:p>
    <w:p>
      <w:r>
        <w:t>During the period of his probationership as a disciple,</w:t>
      </w:r>
    </w:p>
    <w:p>
      <w:r>
        <w:t>the individual uses Will energy in the following manner:</w:t>
      </w:r>
    </w:p>
    <w:p>
      <w:r>
        <w:t>1.</w:t>
      </w:r>
    </w:p>
    <w:p>
      <w:r>
        <w:t>To seek out and know the Divine Plan as it is</w:t>
      </w:r>
    </w:p>
    <w:p>
      <w:r>
        <w:t>held in focus by the Christ. This he does via med-</w:t>
      </w:r>
    </w:p>
    <w:p>
      <w:r>
        <w:t>itation, study and observation.</w:t>
      </w:r>
    </w:p>
    <w:p>
      <w:r>
        <w:t>2. To render his instrument fit for service to the Di-</w:t>
      </w:r>
    </w:p>
    <w:p>
      <w:r>
        <w:t>vine Plan. This he does via Soul-imposed disci-plinary training, which involves the invocation ofDivine Will Impulse into his own inner nature.</w:t>
      </w:r>
    </w:p>
    <w:p>
      <w:r>
        <w:t>3. To embody to the best of his ability that degree</w:t>
      </w:r>
    </w:p>
    <w:p>
      <w:r>
        <w:t>of Soul quality which he can touch with his heartand mind. This he does via aspiration.</w:t>
      </w:r>
    </w:p>
    <w:p>
      <w:r>
        <w:t>The Nature of The Soul</w:t>
      </w:r>
    </w:p>
    <w:p>
      <w:r>
        <w:t>724. To initiate a defined service activity on mental,</w:t>
      </w:r>
    </w:p>
    <w:p>
      <w:r>
        <w:t>emotional, and physical levels, which bears no</w:t>
      </w:r>
    </w:p>
    <w:p>
      <w:r>
        <w:t>hope of tangible return or obvious results. In</w:t>
      </w:r>
    </w:p>
    <w:p>
      <w:r>
        <w:t>other words, let him find a service which is per-</w:t>
      </w:r>
    </w:p>
    <w:p>
      <w:r>
        <w:t>formed from behind the scenes, to no one else’sknowledge.</w:t>
      </w:r>
    </w:p>
    <w:p>
      <w:r>
        <w:t>During the coming week continue with the same seed</w:t>
      </w:r>
    </w:p>
    <w:p>
      <w:r>
        <w:t>thought, noting the effects of the impact of Will energyin your life and affairs. Determine, via an observation ofyour daily activity, the ways in which you can put suchenergy into right use. As an assignment, bring a briefwritten statement of such discoveries to your next class.</w:t>
      </w:r>
    </w:p>
    <w:p>
      <w:r>
        <w:t>Lesson 5</w:t>
      </w:r>
    </w:p>
    <w:p>
      <w:r>
        <w:t>73Notes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The Question of Identity and the Second Ray:</w:t>
      </w:r>
    </w:p>
    <w:p>
      <w:r>
        <w:t>Second Ray as Magnetic Field,</w:t>
      </w:r>
    </w:p>
    <w:p>
      <w:r>
        <w:t>as Image of God, as Consciousness;</w:t>
      </w:r>
    </w:p>
    <w:p>
      <w:r>
        <w:t>Our Identity as Soul;</w:t>
      </w:r>
    </w:p>
    <w:p>
      <w:r>
        <w:t>The Nature of Divine Love-Wisdom</w:t>
      </w:r>
    </w:p>
    <w:p>
      <w:r>
        <w:t>as Reason, Perfect Understanding,</w:t>
      </w:r>
    </w:p>
    <w:p>
      <w:r>
        <w:t>Right Relationship;</w:t>
      </w:r>
    </w:p>
    <w:p>
      <w:r>
        <w:t>Second Ray in Relation to</w:t>
      </w:r>
    </w:p>
    <w:p>
      <w:r>
        <w:t>the Astral Body manifesting</w:t>
      </w:r>
    </w:p>
    <w:p>
      <w:r>
        <w:t>as Desire and Aspiration;</w:t>
      </w:r>
    </w:p>
    <w:p>
      <w:r>
        <w:t>Embodying Second Ray in Terms</w:t>
      </w:r>
    </w:p>
    <w:p>
      <w:r>
        <w:t>of Harmlessness and</w:t>
      </w:r>
    </w:p>
    <w:p>
      <w:r>
        <w:t>Relating to Others as Soul;</w:t>
      </w:r>
    </w:p>
    <w:p>
      <w:r>
        <w:t>Detachment</w:t>
      </w:r>
    </w:p>
    <w:p>
      <w:r>
        <w:t>77LESSON 6</w:t>
      </w:r>
    </w:p>
    <w:p>
      <w:r>
        <w:t>We have defined the consciousness aspect as the mag-</w:t>
      </w:r>
    </w:p>
    <w:p>
      <w:r>
        <w:t>netic field created by the interplay of frequency betweenPositive Spirit and Negative Matter. Here is the createdSon, the Love-Wisdom aspect of the Divine Expression.</w:t>
      </w:r>
    </w:p>
    <w:p>
      <w:r>
        <w:t>There is a great mystery underlying these terms used as</w:t>
      </w:r>
    </w:p>
    <w:p>
      <w:r>
        <w:t>synonymous to describe the second Logos.</w:t>
      </w:r>
    </w:p>
    <w:p>
      <w:r>
        <w:t>What is the magnetic field?  It is the essential area of</w:t>
      </w:r>
    </w:p>
    <w:p>
      <w:r>
        <w:t>activity resulting from a flow of force alternating be-tween the two poles. Force in this instance is consti-tuted of the various frequencies that the One energytakes as it plays between Its positive and negative po-larity.</w:t>
      </w:r>
    </w:p>
    <w:p>
      <w:r>
        <w:t>The essential area of activity is consciousness, or Soul.</w:t>
      </w:r>
    </w:p>
    <w:p>
      <w:r>
        <w:t>This is the conscious thinking, feeling, creating entity.This is the God of our manifest Cosmos beyond whichthe highest developed minds in our Solar system cannotgo. About Him it has been said:  ‘‘And having pervadedthe universe with a fragment of myself, I remain.’’</w:t>
      </w:r>
    </w:p>
    <w:p>
      <w:r>
        <w:t>Our Christian Bible states,  ‘‘God created man in the</w:t>
      </w:r>
    </w:p>
    <w:p>
      <w:r>
        <w:t>Image and Likeness of Himself.’’</w:t>
      </w:r>
    </w:p>
    <w:p>
      <w:r>
        <w:t>The essential area of activity, the magnetic field of con-</w:t>
      </w:r>
    </w:p>
    <w:p>
      <w:r>
        <w:t>sciousness is the Image of God. It is the first (countingfrom above) manifestation of God that man’s mind canattain to, and this only in theory thus far. And yet, manis not only created in the Image, but he is a part of It.</w:t>
      </w:r>
    </w:p>
    <w:p>
      <w:r>
        <w:t>The beginner often has difficulty with this concept of</w:t>
      </w:r>
    </w:p>
    <w:p>
      <w:r>
        <w:t>himself as Consciousness, for what is it?  It is, insofar as</w:t>
      </w:r>
    </w:p>
    <w:p>
      <w:r>
        <w:t>The Nature of The Soul</w:t>
      </w:r>
    </w:p>
    <w:p>
      <w:r>
        <w:t>78he is concerned, an intangible something he cannot see,</w:t>
      </w:r>
    </w:p>
    <w:p>
      <w:r>
        <w:t>hear, taste, smell, or touch. Consciousness to him isformless, and yet out of it emerges all of the forms thatare. He cannot confine it, limit it, or pin it down to aspecific; therefore, comprehension of himself as a con-sciousness seems impossible.</w:t>
      </w:r>
    </w:p>
    <w:p>
      <w:r>
        <w:t>To further confuse the issue, a teacher cannot limit it to</w:t>
      </w:r>
    </w:p>
    <w:p>
      <w:r>
        <w:t>a specific, but can only explain what it is not. It is notthe body, the emotions, nor the mind; it is that whichcreates and uses them. The teacher can only say, ‘‘Youare a consciousness. You were before the form of yourbody, you are now within that form, and you will belong after it is gone.’’</w:t>
      </w:r>
    </w:p>
    <w:p>
      <w:r>
        <w:t>Here is the old problem of identity, which characterizes</w:t>
      </w:r>
    </w:p>
    <w:p>
      <w:r>
        <w:t>the occultist, beginner and adept.</w:t>
      </w:r>
    </w:p>
    <w:p>
      <w:r>
        <w:t>The beginner can help himself to begin to know, by</w:t>
      </w:r>
    </w:p>
    <w:p>
      <w:r>
        <w:t>following a very simple meditation exercise as follows:</w:t>
      </w:r>
    </w:p>
    <w:p>
      <w:r>
        <w:t>1.  Turn attention to the physical body and real-</w:t>
      </w:r>
    </w:p>
    <w:p>
      <w:r>
        <w:t>ize that you are not your body.</w:t>
      </w:r>
    </w:p>
    <w:p>
      <w:r>
        <w:t>2.  Turn attention to the emotional nature and</w:t>
      </w:r>
    </w:p>
    <w:p>
      <w:r>
        <w:t>realize that you are not your emotions.</w:t>
      </w:r>
    </w:p>
    <w:p>
      <w:r>
        <w:t>3.  Turn attention to the mind and realize that</w:t>
      </w:r>
    </w:p>
    <w:p>
      <w:r>
        <w:t>you are not your thoughts.</w:t>
      </w:r>
    </w:p>
    <w:p>
      <w:r>
        <w:t>4.  Focus the attention in the ajna and meditate</w:t>
      </w:r>
    </w:p>
    <w:p>
      <w:r>
        <w:t>for three minutes on the following seed-thought:</w:t>
      </w:r>
    </w:p>
    <w:p>
      <w:r>
        <w:t>‘‘Having pervaded this body, emotions and</w:t>
      </w:r>
    </w:p>
    <w:p>
      <w:r>
        <w:t>mind with a fragment of myself, I remain.’’</w:t>
      </w:r>
    </w:p>
    <w:p>
      <w:r>
        <w:t>The next step in the knowing process is to try to under-</w:t>
      </w:r>
    </w:p>
    <w:p>
      <w:r>
        <w:t>stand why the occultist defines consciousness as Divine</w:t>
      </w:r>
    </w:p>
    <w:p>
      <w:r>
        <w:t>Lesson 6</w:t>
      </w:r>
    </w:p>
    <w:p>
      <w:r>
        <w:t>79Love-Wisdom. Here is another mystery almost more</w:t>
      </w:r>
    </w:p>
    <w:p>
      <w:r>
        <w:t>overpowering than that of consciousness itself. DivineLove is a concept which defies Logic and Reason, yetthese two are born within it.</w:t>
      </w:r>
    </w:p>
    <w:p>
      <w:r>
        <w:t>Some schools have gone so far as to say ‘‘God is Love’’.</w:t>
      </w:r>
    </w:p>
    <w:p>
      <w:r>
        <w:t>We say God is Love, God is consciousness, for they are</w:t>
      </w:r>
    </w:p>
    <w:p>
      <w:r>
        <w:t>one and the same. We go further and say that man is adeveloping, growing, consciousness, therefore he is adeveloping, growing Love.</w:t>
      </w:r>
    </w:p>
    <w:p>
      <w:r>
        <w:t>From above downward, we may put it yet another way.</w:t>
      </w:r>
    </w:p>
    <w:p>
      <w:r>
        <w:t>1. Divine Love is the consciousness of God’s Being.2.</w:t>
      </w:r>
    </w:p>
    <w:p>
      <w:r>
        <w:t>Divine Love is the consciousness of Christ, the</w:t>
      </w:r>
    </w:p>
    <w:p>
      <w:r>
        <w:t>adult son.</w:t>
      </w:r>
    </w:p>
    <w:p>
      <w:r>
        <w:t>3. Divine Love is the growing consciousness of the</w:t>
      </w:r>
    </w:p>
    <w:p>
      <w:r>
        <w:t>human Soul, the child son.</w:t>
      </w:r>
    </w:p>
    <w:p>
      <w:r>
        <w:t>Divine Love is not the Law. It is the manipulator of the</w:t>
      </w:r>
    </w:p>
    <w:p>
      <w:r>
        <w:t>Law. It is Pure Reason, that which Is.</w:t>
      </w:r>
    </w:p>
    <w:p>
      <w:r>
        <w:t>Regardless of ray makeup, predominant characteristics</w:t>
      </w:r>
    </w:p>
    <w:p>
      <w:r>
        <w:t>or environing circumstances, every man’s essential na-ture is Love. This alone, when all else fails, will reachhim and this is the concept that every occultist is endeav-oring to embody, regardless of the path or method he maybe taking at the moment.</w:t>
      </w:r>
    </w:p>
    <w:p>
      <w:r>
        <w:t>This simple, yet so difficult concept, is the golden key to</w:t>
      </w:r>
    </w:p>
    <w:p>
      <w:r>
        <w:t>initiation. The key which opens every door in theawareness to every field of knowledge until finally theworld of meaning itself is entered, and known in itstotality. If you would learn, would become wise, thengive your attention to Love, for Love created all knowl-edge. It lies within and behind everything that is.</w:t>
      </w:r>
    </w:p>
    <w:p>
      <w:r>
        <w:t>The Nature of The Soul</w:t>
      </w:r>
    </w:p>
    <w:p>
      <w:r>
        <w:t>80Thus far, we have talked in abstractions, yet it remains</w:t>
      </w:r>
    </w:p>
    <w:p>
      <w:r>
        <w:t>to bring the concept down to the here and now, to relateit as one of the Divine characteristics of the Soul-infusedpersona.</w:t>
      </w:r>
    </w:p>
    <w:p>
      <w:r>
        <w:t>In the Soul-infused persona, Divine Love-Wisdom mani-</w:t>
      </w:r>
    </w:p>
    <w:p>
      <w:r>
        <w:t>fests as quality, the quality of his relationships, thatwhich determines the activity resulting from any two ormore being related.</w:t>
      </w:r>
    </w:p>
    <w:p>
      <w:r>
        <w:t>Where the quality of a relationship is characterized by</w:t>
      </w:r>
    </w:p>
    <w:p>
      <w:r>
        <w:t>Divine Love, there is perfect understanding, and wherethere is perfect understanding, there is perfect applica-tion of knowledge. Wisdom is the ability to put concreteknowledge into intelligent activity, the knowing how toapply that which you know to the highest good of allconcerned.</w:t>
      </w:r>
    </w:p>
    <w:p>
      <w:r>
        <w:t>Divine Love-Wisdom, in this stage of development, we</w:t>
      </w:r>
    </w:p>
    <w:p>
      <w:r>
        <w:t>understand as describing a Divine Relationship inwhich there is Divine understanding resulting in DivineActivity.</w:t>
      </w:r>
    </w:p>
    <w:p>
      <w:r>
        <w:t>The man is in right relationship with His God, The</w:t>
      </w:r>
    </w:p>
    <w:p>
      <w:r>
        <w:t>Plan, his brothers, and himself. Thus his activity is inservice to The Plan.</w:t>
      </w:r>
    </w:p>
    <w:p>
      <w:r>
        <w:t>This manifests and predominates first in the astral-</w:t>
      </w:r>
    </w:p>
    <w:p>
      <w:r>
        <w:t>emotional nature, the vehicle through which the feelingaspect of consciousness is developed. This energy body isa great transmitter of force which can be, and often is,of a destructive nature. When the Love aspect is highlydeveloped, however, the astral body is an instrument ofhealing, transmutation, and the Power factor in thework of manifestation. In this stage it constitutes thedesire body of the Soul, and through the Power of RightDesire or Aspiration, it attracts all that is needed for theDivine work.</w:t>
      </w:r>
    </w:p>
    <w:p>
      <w:r>
        <w:t>Lesson 6</w:t>
      </w:r>
    </w:p>
    <w:p>
      <w:r>
        <w:t>81Divine Love manifests first in the consciousness of the</w:t>
      </w:r>
    </w:p>
    <w:p>
      <w:r>
        <w:t>beginner on the path, as right aspiration. He has be-come, over a long period of time on the path of experi-ence, discontented with the kind of life he is living. Helongs for something else to give Purpose to his life, andnot knowing what that something else might be, isdriven from place to place, from religion to religion, fromphilosophy to philosophy in search of Truth.</w:t>
      </w:r>
    </w:p>
    <w:p>
      <w:r>
        <w:t>At last he recognizes that that Truth is greater than he,</w:t>
      </w:r>
    </w:p>
    <w:p>
      <w:r>
        <w:t>or anyone else as a personality, for he realizes that thepersona of itself is without a Purpose. He sees theTruth, then, as his own Higher Self, his Christ-Self inReality, and to that he aspires.</w:t>
      </w:r>
    </w:p>
    <w:p>
      <w:r>
        <w:t>He endeavors to see the vision of himself as he really is,</w:t>
      </w:r>
    </w:p>
    <w:p>
      <w:r>
        <w:t>and in so doing, he becomes aware of the Ideal. Heglimpses a vision of the ideal, at first distorted by theclouds in his own mental-emotional aura, later, clearand beautiful.</w:t>
      </w:r>
    </w:p>
    <w:p>
      <w:r>
        <w:t>After having seen the vision (if only in part), he then</w:t>
      </w:r>
    </w:p>
    <w:p>
      <w:r>
        <w:t>sets out to embody it, to become that in manifestation.He undergoes a period of self-imposed discipline inwhich he fashions his thought-life, his emotions, and hisphysical actions to portray the ideal he has found.</w:t>
      </w:r>
    </w:p>
    <w:p>
      <w:r>
        <w:t>In this manner, the instrument is literally rebuilt. The</w:t>
      </w:r>
    </w:p>
    <w:p>
      <w:r>
        <w:t>inner thought-life gradually undergoes a transformationwhich eliminates negativity and the nonessentials, tobuild in those thought-patterns which characterize theSoul-infused persona. The emotional life assumes anattitude of serenity and radiatory Love, while the physi-cal body, from the cellular structure to the whole vehicleitself, is galvanized into right action.</w:t>
      </w:r>
    </w:p>
    <w:p>
      <w:r>
        <w:t>During this rebuilding process, the aspirant endeavors</w:t>
      </w:r>
    </w:p>
    <w:p>
      <w:r>
        <w:t>to practice harmlessness. He lifts the vibratory fre-quency of his bodies via a strict disciplinary training,</w:t>
      </w:r>
    </w:p>
    <w:p>
      <w:r>
        <w:t>The Nature of The Soul</w:t>
      </w:r>
    </w:p>
    <w:p>
      <w:r>
        <w:t>82which has to do largely with his attitude toward others,</w:t>
      </w:r>
    </w:p>
    <w:p>
      <w:r>
        <w:t>and so becomes harmless in thought, word, and deed.Only then is he ready for initiation.</w:t>
      </w:r>
    </w:p>
    <w:p>
      <w:r>
        <w:t>In reorienting his affairs to the life of the Soul, the aspi-</w:t>
      </w:r>
    </w:p>
    <w:p>
      <w:r>
        <w:t>rant finds Divine Love-Wisdom manifesting next as arecognition of others as Souls. This is the first step to-ward the attainment of the common goal of man; themanifestation of brotherhood. He recognizes, first, thoseof his immediate group, as his brothers in Christ, andgradually all of the connotations of this relationshipseep into his consciousness. He experiences the greatestof all gifts, the richness and fullness of the Love of Godin man.</w:t>
      </w:r>
    </w:p>
    <w:p>
      <w:r>
        <w:t>One of the most important steps taken toward this goal</w:t>
      </w:r>
    </w:p>
    <w:p>
      <w:r>
        <w:t>is the attitude of detachment. As an effect of DivineLove, it is actually an attachment to the Soul of all lifewhich results in a detachment from the form.</w:t>
      </w:r>
    </w:p>
    <w:p>
      <w:r>
        <w:t>As stated previously, disciples who are thrown together</w:t>
      </w:r>
    </w:p>
    <w:p>
      <w:r>
        <w:t>in the life of the personality, to work out some aspect ofthe Plan, often meet with great difficulty. There aredifferences in personality reactions, differences in opin-ion, in type and method of work, and in ray makeup.This causes friction where the attention is focused in theworld of form.</w:t>
      </w:r>
    </w:p>
    <w:p>
      <w:r>
        <w:t>The aspirant learns first that his brother is a Soul, and</w:t>
      </w:r>
    </w:p>
    <w:p>
      <w:r>
        <w:t>therefore they are both a part of the One Life. He thenlearns to attach importance only to the Oneness of theSoul, and to attach no importance to the differences ofthe persona. This is at first difficult, since the aspiranthas been concerned with the affairs of the persona overa period of many lifetimes. It necessitates a placing ofvalues upon the constant realities, rather than changingconditions, an attainment of right perspective.</w:t>
      </w:r>
    </w:p>
    <w:p>
      <w:r>
        <w:t>This is most easily facilitated when the aspirant can lift</w:t>
      </w:r>
    </w:p>
    <w:p>
      <w:r>
        <w:t>Lesson 6</w:t>
      </w:r>
    </w:p>
    <w:p>
      <w:r>
        <w:t>83his focal point of attention above the area where old</w:t>
      </w:r>
    </w:p>
    <w:p>
      <w:r>
        <w:t>thought-forms can influence him. His task is to standsteady in the Light of that Truth which he is attemptingto embody. He begins to actually take up his residencein the head, that place where he practices his dailymeditations.</w:t>
      </w:r>
    </w:p>
    <w:p>
      <w:r>
        <w:t>Here it is possible for him to abstain from criticism in</w:t>
      </w:r>
    </w:p>
    <w:p>
      <w:r>
        <w:t>thought, word, and deed. He goes even further and rec-ognizes neither vice nor virtue in the persona. Thus, hisfocal point of attention is shifted beyond the mask to thereality, and Truth communicates itself to him. He isneither attracted nor repelled by the persona, but is at-one with the Soul, thus right relationship on the planeof the personality is the natural manifestation, and thedisciple finds that he is free to work in harmony withany and everyone.</w:t>
      </w:r>
    </w:p>
    <w:p>
      <w:r>
        <w:t>During the coming week, please utilize the following</w:t>
      </w:r>
    </w:p>
    <w:p>
      <w:r>
        <w:t>seed-thought in your daily meditation exercise:</w:t>
      </w:r>
    </w:p>
    <w:p>
      <w:r>
        <w:t>‘‘I stand receptive to that Love which is my Soul,</w:t>
      </w:r>
    </w:p>
    <w:p>
      <w:r>
        <w:t>and Truth is made known to me.’’</w:t>
      </w:r>
    </w:p>
    <w:p>
      <w:r>
        <w:t>The Nature of The Soul</w:t>
      </w:r>
    </w:p>
    <w:p>
      <w:r>
        <w:t>84Notes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6</w:t>
      </w:r>
    </w:p>
    <w:p>
      <w:r>
        <w:t>85Notes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Second Ray as It Impacts the Instrument:</w:t>
      </w:r>
    </w:p>
    <w:p>
      <w:r>
        <w:t>Second Ray in the Mental Body as Reason or</w:t>
      </w:r>
    </w:p>
    <w:p>
      <w:r>
        <w:t>Comprehension and Its Relationship to Intelligence;</w:t>
      </w:r>
    </w:p>
    <w:p>
      <w:r>
        <w:t>The Precipitation of Love via Hierarchy,</w:t>
      </w:r>
    </w:p>
    <w:p>
      <w:r>
        <w:t>the Soul, and Its Instrument;</w:t>
      </w:r>
    </w:p>
    <w:p>
      <w:r>
        <w:t>Love in the Astral Body and the Pairs of Opposites;</w:t>
      </w:r>
    </w:p>
    <w:p>
      <w:r>
        <w:t>The Need to Manifest Love in Physical-Dense</w:t>
      </w:r>
    </w:p>
    <w:p>
      <w:r>
        <w:t>89LESSON 7</w:t>
      </w:r>
    </w:p>
    <w:p>
      <w:r>
        <w:t>Divine Love-Wisdom, which is the basic energy and the</w:t>
      </w:r>
    </w:p>
    <w:p>
      <w:r>
        <w:t>basic Law of our Solar system, is actually the very es-sence of consciousness itself, and is usually found pre-dominating somewhere in the disciple’s equipment.Even those disciples who work along first or third raylines of force do so in an approach to the final embodi-ment of Love.</w:t>
      </w:r>
    </w:p>
    <w:p>
      <w:r>
        <w:t>The major concept in regard to the second ray, and one</w:t>
      </w:r>
    </w:p>
    <w:p>
      <w:r>
        <w:t>which is very little understood until after a certain ini-tiation, is its relationship to the reasoning process. Theintellect which we attribute as a faculty of a man’s in-telligent mind, is in actuality a faculty of consciousnessitself, which wields the will and the intelligent sub-stance available to it, to produce order out of chaos. Ac-cording to the degree of developed awareness (con-sciousness of Love) will be determined the ability of aman to think. This developed awareness of Love is ac-tually a presence which underlies and moves within themind.</w:t>
      </w:r>
    </w:p>
    <w:p>
      <w:r>
        <w:t>The individual mind itself, or a man’s mental body, is</w:t>
      </w:r>
    </w:p>
    <w:p>
      <w:r>
        <w:t>created out of Will and intelligent substance, by a focalpoint of self-identification within the consciousness ofthe Planetary Logos. The focal point of individualitygrows in its awareness of self as Love, through experi-ence, gradually building a mental body capable of com-prehending that Greater Life of which it is only a part.</w:t>
      </w:r>
    </w:p>
    <w:p>
      <w:r>
        <w:t>Love, then, produces comprehension. It is the energy</w:t>
      </w:r>
    </w:p>
    <w:p>
      <w:r>
        <w:t>which relates many experiences in such a way as toproduce a pattern, an evolution, and, finally, intelligent,productive thought.</w:t>
      </w:r>
    </w:p>
    <w:p>
      <w:r>
        <w:t>The Nature of The Soul</w:t>
      </w:r>
    </w:p>
    <w:p>
      <w:r>
        <w:t>90After a man consciously enters the path of initiation,</w:t>
      </w:r>
    </w:p>
    <w:p>
      <w:r>
        <w:t>he becomes more apparently intelligent, because he isbecoming more aware of Love. That so-called intelli-gence grows until it becomes Wisdom and hence wedefine Love-Wisdom in its highest aspect as PureReason. Such reason is all comprehensive, or allknowing, because it is instantaneous. It supersedesthe reasoning process of the average man, which seesand can only relate, then, to the form aspect, becauseit goes beyond the form, to the triadal reality or causeof form to relate all factors into one harmoniouswhole. Nothing is left out, but everything is includedthrough the Power of Love to perceive and to relate.Thus, we say Perfect Love produces perfect under-standing.</w:t>
      </w:r>
    </w:p>
    <w:p>
      <w:r>
        <w:t>If the probationer would learn more, if he would per-</w:t>
      </w:r>
    </w:p>
    <w:p>
      <w:r>
        <w:t>ceive the Plan, and relate himself to it, let him so fix hisattention on Love, not as an emotion, but as reason andas consciousness, so as to literally invoke it into his ownmind. In this way, he will attract all of the various partsof the Plan into his mind where they can be perceived,and related into that assemblance of thought whichproduces the ‘‘vision’’, speaking in occult terms.</w:t>
      </w:r>
    </w:p>
    <w:p>
      <w:r>
        <w:t>Love finds its source, insofar as humanity is concerned,</w:t>
      </w:r>
    </w:p>
    <w:p>
      <w:r>
        <w:t>in the Planetary Heart Center, known as the SpiritualHierarchy.</w:t>
      </w:r>
    </w:p>
    <w:p>
      <w:r>
        <w:t>It seeks its point of entry into the individual man via his</w:t>
      </w:r>
    </w:p>
    <w:p>
      <w:r>
        <w:t>Soul, to pass unnoticed, and unappropriated (in mostcases), through the mind into the feeling nature (the as-tral-emotional body), where it is reflected into the brainconsciousness as emotion.</w:t>
      </w:r>
    </w:p>
    <w:p>
      <w:r>
        <w:t>The alignment, then, with Love, or the Heart of God, for</w:t>
      </w:r>
    </w:p>
    <w:p>
      <w:r>
        <w:t>most men is as follows:</w:t>
      </w:r>
    </w:p>
    <w:p>
      <w:r>
        <w:t>Lesson 7</w:t>
      </w:r>
    </w:p>
    <w:p>
      <w:r>
        <w:t>911. The Spiritual Hierarchy</w:t>
      </w:r>
    </w:p>
    <w:p>
      <w:r>
        <w:t>2. The individual Soul3. The mental body4. The astral-emotional body (feeling aspect of con-</w:t>
      </w:r>
    </w:p>
    <w:p>
      <w:r>
        <w:t>sciousness)</w:t>
      </w:r>
    </w:p>
    <w:p>
      <w:r>
        <w:t>5. The brain consciousness</w:t>
      </w:r>
    </w:p>
    <w:p>
      <w:r>
        <w:t>Seldom is this energy utilized by the man in the region</w:t>
      </w:r>
    </w:p>
    <w:p>
      <w:r>
        <w:t>of pure (higher) mind, where thought is created, but itpasses unimpeded through this area to impact upon thefeeling aspect of consciousness, where it is interpretedas an emotion. It is then reflected into the lower mind,in which the brain consciousness functions, to be evalu-ated as a series of thoughts, which are in reality littlemore than emotions given form in mental substance.Thus, an average man interprets experience accordingto its impact upon the Love energy within his own emo-tional nature.</w:t>
      </w:r>
    </w:p>
    <w:p>
      <w:r>
        <w:t>Little wonder, then, that humanity’s reactions to its</w:t>
      </w:r>
    </w:p>
    <w:p>
      <w:r>
        <w:t>own livingness are oft-times so irrational, so unreason-able. Little wonder that its affairs do not reflect Light.The Light of Reason has been shadowed by the clouds ofSpiritual ignorance, which dwell in that area betweenhigher Mind where pure thought is possible, and thebrain, the area where a man’s emotions veil Truth.</w:t>
      </w:r>
    </w:p>
    <w:p>
      <w:r>
        <w:t>Do not forget that the brain is not the creator of</w:t>
      </w:r>
    </w:p>
    <w:p>
      <w:r>
        <w:t>thought, but rather the instrument, and in many cases,the victim of thought. If such thought-forms as impactupon a man’s brain are largely emotional in content orso-called reason, then so will his reactions to life beemotional. If he lives in his solar plexus center, hisouter life will portray the fogs which are characteristicof this place where (in occult terms) water is transmuted</w:t>
      </w:r>
    </w:p>
    <w:p>
      <w:r>
        <w:t>The Nature of The Soul</w:t>
      </w:r>
    </w:p>
    <w:p>
      <w:r>
        <w:t>92into steam. The man who lives here cannot see clearly,</w:t>
      </w:r>
    </w:p>
    <w:p>
      <w:r>
        <w:t>for his vision is distorted by fog.</w:t>
      </w:r>
    </w:p>
    <w:p>
      <w:r>
        <w:t>There is much for the aspirant to understand in the</w:t>
      </w:r>
    </w:p>
    <w:p>
      <w:r>
        <w:t>above. If it seems difficult, that is because the informa-tion is intended to arouse the Spiritual intuition. Dwellupon it, then, and come to know why the emotions arelikened unto fog.</w:t>
      </w:r>
    </w:p>
    <w:p>
      <w:r>
        <w:t>The serious student who studies and meditates upon</w:t>
      </w:r>
    </w:p>
    <w:p>
      <w:r>
        <w:t>this lesson will see the obvious path which lies beforehim.</w:t>
      </w:r>
    </w:p>
    <w:p>
      <w:r>
        <w:t>First he must lift himself up into his head where he will</w:t>
      </w:r>
    </w:p>
    <w:p>
      <w:r>
        <w:t>take up residence and live consciously. Just how con-scious is the average individual?  Just how often do youknow why you do what you do?  Is not the so-callednormal human being largely caught up in a maze of ac-tivity seldom produced or even aided by his own con-scious thought?  Do you know what a thought is, free ofemotion?  The feeling aspect of consciousness is capableof functioning in the mind too, as abstract intuition,rather than emotion. This is a concept well worththinking on.</w:t>
      </w:r>
    </w:p>
    <w:p>
      <w:r>
        <w:t>Poised in the head, and endeavoring to live in the mind,</w:t>
      </w:r>
    </w:p>
    <w:p>
      <w:r>
        <w:t>the probationer will then realize his alignment with theHeart of God.</w:t>
      </w:r>
    </w:p>
    <w:p>
      <w:r>
        <w:t>The alignment is a vertical one. He will think upward,</w:t>
      </w:r>
    </w:p>
    <w:p>
      <w:r>
        <w:t>be receptive to Love as it reaches him from the Hierar-chy via his Soul and mind. Then as it passes into themind (as the energy of Soul consciousness), he will ap-propriate it for the Purpose of knowing Truth. If he isconfused as to what Truth, he will seek out the truth ofany situation with which he is concerned, but from afocus in his head via the energy of Love.</w:t>
      </w:r>
    </w:p>
    <w:p>
      <w:r>
        <w:t>Endeavor to think in terms of Love in the mind many</w:t>
      </w:r>
    </w:p>
    <w:p>
      <w:r>
        <w:t>Lesson 7</w:t>
      </w:r>
    </w:p>
    <w:p>
      <w:r>
        <w:t>93times a day. Consciously and deliberately avail yourselves</w:t>
      </w:r>
    </w:p>
    <w:p>
      <w:r>
        <w:t>of it on mental levels by reasoning with it. Let all ap-proaches to understanding, all thinking processes, be withLove.</w:t>
      </w:r>
    </w:p>
    <w:p>
      <w:r>
        <w:t>The next step is to manifest a positive expression of it in</w:t>
      </w:r>
    </w:p>
    <w:p>
      <w:r>
        <w:t>the emotional nature. Sweep this aspect of yourself withLove many, many times a day.</w:t>
      </w:r>
    </w:p>
    <w:p>
      <w:r>
        <w:t>In the student’s approach to an understanding of this</w:t>
      </w:r>
    </w:p>
    <w:p>
      <w:r>
        <w:t>particular energy, he examines it from the perspectivewhich sees the pairs of opposites as they are mademanifest by the second ray. Thus, he comes to under-stand in illumining flashes of perception his own innerpsyche, and this, of course, renders loving understand-ing of another’s problems possible.</w:t>
      </w:r>
    </w:p>
    <w:p>
      <w:r>
        <w:t>Grasp this concept clearly, that regardless of the indi-</w:t>
      </w:r>
    </w:p>
    <w:p>
      <w:r>
        <w:t>vidual’s own ray make-up, his particular life problemwill somehow be involved with the energy of Love. Nomatter whether recondite or apparent, clear reevalua-tion of the psyche will reveal this to be so.</w:t>
      </w:r>
    </w:p>
    <w:p>
      <w:r>
        <w:t>Consider the polar opposite of Love, as it is manifested</w:t>
      </w:r>
    </w:p>
    <w:p>
      <w:r>
        <w:t>within the human nature. What is that polar opposite?It often comes as a shock to the second ray probationerto realize that the opposite of Love is hate. Negativesecond ray manifests as hate in its various tones andcolors. The normal Love aspect of the individual is ei-ther turned inward toward himself, which automaticallyexcludes others from its expression, or in extreme cases,it is choked off completely and the individual hates evenhimself.</w:t>
      </w:r>
    </w:p>
    <w:p>
      <w:r>
        <w:t>Since Love is the energy which perceives and relates, we</w:t>
      </w:r>
    </w:p>
    <w:p>
      <w:r>
        <w:t>find that its negative manifestations negate and distortthe reasoning faculty of the consciousness so that rightuse of even the lower mind is impossible. Such a one ex-periences extreme difficulty in learning. He is not lack-</w:t>
      </w:r>
    </w:p>
    <w:p>
      <w:r>
        <w:t>The Nature of The Soul</w:t>
      </w:r>
    </w:p>
    <w:p>
      <w:r>
        <w:t>94ing in basic intelligence, but his consciousness is unable</w:t>
      </w:r>
    </w:p>
    <w:p>
      <w:r>
        <w:t>to properly relate data in mental substance in such away as to produce knowledge. He is without the neces-sary quality of Love to use his mind properly.</w:t>
      </w:r>
    </w:p>
    <w:p>
      <w:r>
        <w:t>When a child is unloved, when his natural expression of</w:t>
      </w:r>
    </w:p>
    <w:p>
      <w:r>
        <w:t>Love is negated by the environment, his normal reason-ing faculty is hampered, and for him the educationalprocess becomes a serious problem. If the adults whoare primarily concerned with the growth and develop-ment of such a child could but realize this lack, eitherwithin himself or his environment, a solution of hisproblems could be readily found.</w:t>
      </w:r>
    </w:p>
    <w:p>
      <w:r>
        <w:t>The practical application of technique, whether in the</w:t>
      </w:r>
    </w:p>
    <w:p>
      <w:r>
        <w:t>case of the child, an adult brother, or the probationerhimself, is simple. Since Love is the energy of con-sciousness itself, every person is endowed with it, eitheras a potential or as an actual expression. That which weinterpret as good is basically an expression or an effectof Love. Hence, there is good within all men, and thereis the ability to learn Truth regardless of outer appear-ances.</w:t>
      </w:r>
    </w:p>
    <w:p>
      <w:r>
        <w:t>That good, or Love, is attracted outward into expression</w:t>
      </w:r>
    </w:p>
    <w:p>
      <w:r>
        <w:t>from within every person the disciple contacts. This isone of his major service activities and it qualifies all ofhis relationships.</w:t>
      </w:r>
    </w:p>
    <w:p>
      <w:r>
        <w:t>Recognition of the basic good, call it the Inner Christ, or</w:t>
      </w:r>
    </w:p>
    <w:p>
      <w:r>
        <w:t>what you will, of every man, woman, and child the indi-vidual contacts, and a conscious effort to draw that goodforth into manifestation, is the duty of one who claimsor aspires to discipleship.</w:t>
      </w:r>
    </w:p>
    <w:p>
      <w:r>
        <w:t>This can only be accomplished through a positive recog-</w:t>
      </w:r>
    </w:p>
    <w:p>
      <w:r>
        <w:t>nition, and a silent proclamation of that good or Love.No amount of criticism, of interference into another’s lifeand affairs will evoke Love from him. Love evokes Love.</w:t>
      </w:r>
    </w:p>
    <w:p>
      <w:r>
        <w:t>Lesson 7</w:t>
      </w:r>
    </w:p>
    <w:p>
      <w:r>
        <w:t>95Thus, the way of the disciple is clearly enunciated.</w:t>
      </w:r>
    </w:p>
    <w:p>
      <w:r>
        <w:t>During the coming week continue to use the same seed-</w:t>
      </w:r>
    </w:p>
    <w:p>
      <w:r>
        <w:t>thought in your daily meditation. As an assignment,please bring a written explanation of the effects yourmeditations on Love are producing within your con-sciousness and its life and affairs.</w:t>
      </w:r>
    </w:p>
    <w:p>
      <w:r>
        <w:t>The Nature of The Soul</w:t>
      </w:r>
    </w:p>
    <w:p>
      <w:r>
        <w:t>96Notes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7</w:t>
      </w:r>
    </w:p>
    <w:p>
      <w:r>
        <w:t>97Notes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8</w:t>
      </w:r>
    </w:p>
    <w:p>
      <w:r>
        <w:t>Third Ray as It Impacts the Instrument:</w:t>
      </w:r>
    </w:p>
    <w:p>
      <w:r>
        <w:t>Intelligent Activity and the Nature of Substance</w:t>
      </w:r>
    </w:p>
    <w:p>
      <w:r>
        <w:t>(Inertia, Activity, Creativity);</w:t>
      </w:r>
    </w:p>
    <w:p>
      <w:r>
        <w:t>The Impacts of Third Ray on the Instrument as</w:t>
      </w:r>
    </w:p>
    <w:p>
      <w:r>
        <w:t>Mental Polarization and Conscious Form Building;</w:t>
      </w:r>
    </w:p>
    <w:p>
      <w:r>
        <w:t>The Role of Transmutation</w:t>
      </w:r>
    </w:p>
    <w:p>
      <w:r>
        <w:t>101LESSON 8</w:t>
      </w:r>
    </w:p>
    <w:p>
      <w:r>
        <w:t>The third Divine characteristic of the soul-infused per-</w:t>
      </w:r>
    </w:p>
    <w:p>
      <w:r>
        <w:t>sona is defined as Intelligent Activity. It is an energyexpression inherited from the mother aspect, and has todo with the very nature of substance.</w:t>
      </w:r>
    </w:p>
    <w:p>
      <w:r>
        <w:t>Substance is not only intelligent, but in its essence it is</w:t>
      </w:r>
    </w:p>
    <w:p>
      <w:r>
        <w:t>intelligence itself. It has two characteristics which are ofmajor importance to the student during this phase of hisdevelopment. Since it is the negative pole of all manifes-tation, in its free or first state it is completely negative,quiescent, impressionable. It is then inert. The momentit is impressed with a Divine Intent (the Will aspect), itbecomes active. These two characteristics, that of iner-tia and of activity, make possible its form building na-ture.</w:t>
      </w:r>
    </w:p>
    <w:p>
      <w:r>
        <w:t>Thus, we see intelligence, substance, or the mother</w:t>
      </w:r>
    </w:p>
    <w:p>
      <w:r>
        <w:t>aspect, as it is in itself. When it is acted upon by theWill, as in the first Trinity or Cause, its basic inertiacontrols its excitation to create only the forms carried inthe Divine Intent of the Will, and thus an ordered Cos-mos comes into Being.</w:t>
      </w:r>
    </w:p>
    <w:p>
      <w:r>
        <w:t>The Son aspect of the first Trinity inherits not only the</w:t>
      </w:r>
    </w:p>
    <w:p>
      <w:r>
        <w:t>Will and Intelligence of His parents, but the character-istics of both. The abilities to direct the Will, and to actintelligently are His, and thus out of Himself, He, inturn, creates.</w:t>
      </w:r>
    </w:p>
    <w:p>
      <w:r>
        <w:t>Man, a descendant of God in the long line of descen-</w:t>
      </w:r>
    </w:p>
    <w:p>
      <w:r>
        <w:t>dants, inherits in lesser degree these same characteris-tics which have to be developed and perfected in thecourse of his evolution.</w:t>
      </w:r>
    </w:p>
    <w:p>
      <w:r>
        <w:t>The Nature of The Soul</w:t>
      </w:r>
    </w:p>
    <w:p>
      <w:r>
        <w:t>102He is constituted of (1)  a Positive Pole, which is the</w:t>
      </w:r>
    </w:p>
    <w:p>
      <w:r>
        <w:t>Spirit, the Motivating Will aspect, (2)  a Negative Polewhich is Matter, the Intelligence aspect, and (3)  a con-sciousness. Since his Spirit is derived from the Father,and his Substance from the Mother, they are not essen-tially his, though he partakes of them. He is essentiallythe consciousness or magnetic field which resides withinthe frequency ranges between the two poles. As such, heinherits within himself the characteristics of the Father:Purpose, Power and Will, and the characteristics of theMother:  Inertia, Activity, and Creativity. As a con-sciousness, he evolves to manipulate both Spirit andMatter, or Will and Intelligence. Thus, finally he canstate, in full awareness:  ‘‘I and the Father are One’’.</w:t>
      </w:r>
    </w:p>
    <w:p>
      <w:r>
        <w:t>Intelligent Activity, then, from the perspective of the</w:t>
      </w:r>
    </w:p>
    <w:p>
      <w:r>
        <w:t>Spiritual Soul, is the ability of the consciousness to con-trol the motion of substance, to fix and maintain it in adesired orbit. This leads to initiation and adeptship.</w:t>
      </w:r>
    </w:p>
    <w:p>
      <w:r>
        <w:t>The training process which leads to such attainment is</w:t>
      </w:r>
    </w:p>
    <w:p>
      <w:r>
        <w:t>entered into consciously, when the ordinary forces ofevolution have brought a man to that place where hesees intelligent activity as the working out of God’s Planon earth, and seeks to take a part in it. Then, the evolu-tionary process is speeded up, and he lives with greaterrapidity, due to an ever–expanding consciousness,through each phase of the eternal moment. What wouldhave taken many incarnations to achieve in conscious-ness, only takes one; hence, his so-called sudden trans-formation. Intelligent activity then speeds up the entireprocess of growth and development, so a man may sensea goal or ideal, expand his consciousness to embody thatideal, and realize its manifestation within his life andaffairs in one, short lifetime.</w:t>
      </w:r>
    </w:p>
    <w:p>
      <w:r>
        <w:t>Here is that Divine Activity of the Plan which, once</w:t>
      </w:r>
    </w:p>
    <w:p>
      <w:r>
        <w:t>realized and accepted, becomes analogous to the Law ofGrace taught to the mass by Christianity.</w:t>
      </w:r>
    </w:p>
    <w:p>
      <w:r>
        <w:t>Lesson 8</w:t>
      </w:r>
    </w:p>
    <w:p>
      <w:r>
        <w:t>103The impact of Divine Intelligence upon a probationer</w:t>
      </w:r>
    </w:p>
    <w:p>
      <w:r>
        <w:t>disciple results in three major effects within his con-sciousness and instrument.</w:t>
      </w:r>
    </w:p>
    <w:p>
      <w:r>
        <w:t>1.  The first manifestation is that of apparent chaos.</w:t>
      </w:r>
    </w:p>
    <w:p>
      <w:r>
        <w:t>This is the result of an activation of old forms,plus a mental awakening. The individual hasbeen undergoing a series of experiences which, inone sense, are not seen. They are felt in pleasureand pain, happiness and sorrow, loss and gain.Very often these experiences appear to be unre-lated, and without meaning. Then one day theindividual awakens to the facts of life. He real-izes that everything he has undergone has beenfor a definite purpose. He sees a pattern and re-alizes the Soul as its motivating cause.</w:t>
      </w:r>
    </w:p>
    <w:p>
      <w:r>
        <w:t>He begins to take a mental (note the difference between</w:t>
      </w:r>
    </w:p>
    <w:p>
      <w:r>
        <w:t>mental and emotional) interest in what is going onwithin and without himself, as well as others.</w:t>
      </w:r>
    </w:p>
    <w:p>
      <w:r>
        <w:t>At the same time, he is recipient of a flow of Divine</w:t>
      </w:r>
    </w:p>
    <w:p>
      <w:r>
        <w:t>Energies pouring down from the Soul through the vari-ous aspects of the persona. As we have already discov-ered, this energy activates the desirable as well as theundesirable, causing a growth of all that lies within thetotal state of consciousness.</w:t>
      </w:r>
    </w:p>
    <w:p>
      <w:r>
        <w:t>As it passes through the mental aspect, thoughts of self,</w:t>
      </w:r>
    </w:p>
    <w:p>
      <w:r>
        <w:t>as well as thoughts of service, expand and grow out intomanifestation. The mental body is activated and theindividual becomes aware of his own thought-life.</w:t>
      </w:r>
    </w:p>
    <w:p>
      <w:r>
        <w:t>As the energies pass through the emotional nature, all</w:t>
      </w:r>
    </w:p>
    <w:p>
      <w:r>
        <w:t>desire remaining is fanned into a flame to rise in conflictwith the newly awakened aspiration. Very often thestudent is amazed to discover within himself emotionshe had not known he was capable of entertaining. Hebecomes aware of his own subconscious wish life.</w:t>
      </w:r>
    </w:p>
    <w:p>
      <w:r>
        <w:t>The Nature of The Soul</w:t>
      </w:r>
    </w:p>
    <w:p>
      <w:r>
        <w:t>104As the energies pass through the physical instrument</w:t>
      </w:r>
    </w:p>
    <w:p>
      <w:r>
        <w:t>and out into the environment, the effects are many andvaried, for here in concrete form the subjective thought-life and astral-emotional life are precipitated. Theremay be an appearance of many small illnesses, or evena serious illness, while on the other hand, there mayappear healings which are miraculous to the onlooker.</w:t>
      </w:r>
    </w:p>
    <w:p>
      <w:r>
        <w:t>In the beginning, the manifestations, whatever they</w:t>
      </w:r>
    </w:p>
    <w:p>
      <w:r>
        <w:t>are, seem to be in a state of upheaval, as one opposesthe other. Hence, the first manifestation of intelligentactivity in the life of an aspirant or probationer discipleis chaos. It does not make sense to the ordinary humanmind.</w:t>
      </w:r>
    </w:p>
    <w:p>
      <w:r>
        <w:t>This is the first danger upon the path for the beginner,</w:t>
      </w:r>
    </w:p>
    <w:p>
      <w:r>
        <w:t>the trial accompanying initiation. The young disciplemust look past the appearance to the inner reality, re-alizing that via this outer chaos, Divine Order shall bereestablished in his life and affairs.</w:t>
      </w:r>
    </w:p>
    <w:p>
      <w:r>
        <w:t>2.  The second manifestation of Intelligent Activity</w:t>
      </w:r>
    </w:p>
    <w:p>
      <w:r>
        <w:t>which must take place within the life of the dis-ciple now is that of mental polarization. He has</w:t>
      </w:r>
    </w:p>
    <w:p>
      <w:r>
        <w:t>to shift his focal point of attention from the as-tral-emotional nature into his mental body andthis is no easy task.</w:t>
      </w:r>
    </w:p>
    <w:p>
      <w:r>
        <w:t>An individual who is focused in the astral body is con-</w:t>
      </w:r>
    </w:p>
    <w:p>
      <w:r>
        <w:t>trolled by his emotions and influenced by the emotionsof others. He is pulled this way and that by the forces ofthis aspect of his instrument, and of the emotionalworld in which he lives. Astral forces are the powerfactor of manifestation. He, then, is controlled by poweron the rampage, so to speak, and cannot see with a clearinner vision because he is blinded by his own desiresand feelings. He is lost in the midst of illusion, actuallya part of that illusion since he is, after all, only an actorin a great drama, unaware of himself as an actor. He is</w:t>
      </w:r>
    </w:p>
    <w:p>
      <w:r>
        <w:t>Lesson 8</w:t>
      </w:r>
    </w:p>
    <w:p>
      <w:r>
        <w:t>105suffering the triumphs and the tragedies of the role he</w:t>
      </w:r>
    </w:p>
    <w:p>
      <w:r>
        <w:t>plays, unaware of his true identity.</w:t>
      </w:r>
    </w:p>
    <w:p>
      <w:r>
        <w:t>Let the student realize that if an emotion, any emotion,</w:t>
      </w:r>
    </w:p>
    <w:p>
      <w:r>
        <w:t>be it that of yourself or another, can deflect your actionor your thought from any Truth which you have at sometime grasped, there, in that area of the astral body, apart of your consciousness is polarized.</w:t>
      </w:r>
    </w:p>
    <w:p>
      <w:r>
        <w:t>The whole effort during this stage of growth is to lift the</w:t>
      </w:r>
    </w:p>
    <w:p>
      <w:r>
        <w:t>consciousness bit by bit, out of the area where the emo-tion is in control, into that area of mind where Truthformulated into thought is the controlling factor in thelife and affairs.</w:t>
      </w:r>
    </w:p>
    <w:p>
      <w:r>
        <w:t>This is intelligent activity, and when the consciousness</w:t>
      </w:r>
    </w:p>
    <w:p>
      <w:r>
        <w:t>in the brain will cooperate with the Soul, the shift canbe made with amazing rapidity and the least discom-fort.</w:t>
      </w:r>
    </w:p>
    <w:p>
      <w:r>
        <w:t>It would be of very great advantage to every student</w:t>
      </w:r>
    </w:p>
    <w:p>
      <w:r>
        <w:t>who is attracted to these lessons to realize that hereinlies the cause of his difficulty on the path.</w:t>
      </w:r>
    </w:p>
    <w:p>
      <w:r>
        <w:t>Why do so many men and women today seek out the</w:t>
      </w:r>
    </w:p>
    <w:p>
      <w:r>
        <w:t>psychiatrist, the analyst, and even the hypnotist, in afrantic effort to both understand himself, and to attainsome little measure of control over his environment?Because the mass of humanity is undergoing that chaoswhich precedes mental polarization.</w:t>
      </w:r>
    </w:p>
    <w:p>
      <w:r>
        <w:t>The most perfect therapy one can undergo during this</w:t>
      </w:r>
    </w:p>
    <w:p>
      <w:r>
        <w:t>difficult period is the spiritual therapy exercised by theSoul as It focuses the Light of Intelligence into Its in-strument, and the consciousness imprisoned therein.That Light reveals, cleanses and purifies.</w:t>
      </w:r>
    </w:p>
    <w:p>
      <w:r>
        <w:t>The aspirant and probationer disciple establishes a</w:t>
      </w:r>
    </w:p>
    <w:p>
      <w:r>
        <w:t>triangle between his Soul, his subconscious, and himself</w:t>
      </w:r>
    </w:p>
    <w:p>
      <w:r>
        <w:t>The Nature of The Soul</w:t>
      </w:r>
    </w:p>
    <w:p>
      <w:r>
        <w:t>106as the observer. He takes his place in the center be-</w:t>
      </w:r>
    </w:p>
    <w:p>
      <w:r>
        <w:t>tween the brows, and allows the Soul to throw Its Lightinto the subconscious. Then he observes, without takingpart in, the content revealed. Via such observations andperfect alignment, the Soul is permitted, then, to clarifythe self to the self.</w:t>
      </w:r>
    </w:p>
    <w:p>
      <w:r>
        <w:t>The emotions are permitted to reveal themselves to the</w:t>
      </w:r>
    </w:p>
    <w:p>
      <w:r>
        <w:t>observer, but he does not take part in them. He is notswayed or controlled by them. He realizes the Truth andtransmutes  emotion into its polar opposite.</w:t>
      </w:r>
    </w:p>
    <w:p>
      <w:r>
        <w:t>Example</w:t>
      </w:r>
    </w:p>
    <w:p>
      <w:r>
        <w:t>The disciple has established the triangular alignment</w:t>
      </w:r>
    </w:p>
    <w:p>
      <w:r>
        <w:t>between himself focused in the center between thebrows, his Soul via his aspiration to it, and his subcon-scious via his recognition of its existence.</w:t>
      </w:r>
    </w:p>
    <w:p>
      <w:r>
        <w:t>He then becomes the observer, permitting (not demand-</w:t>
      </w:r>
    </w:p>
    <w:p>
      <w:r>
        <w:t>ing, but permitting) the Soul to reveal what it will of thecontent within the subconscious.</w:t>
      </w:r>
    </w:p>
    <w:p>
      <w:r>
        <w:t>He then becomes aware of an emotion. Let us say it is</w:t>
      </w:r>
    </w:p>
    <w:p>
      <w:r>
        <w:t>an intense resentment of some person known duringchildhood. The original resentment manifests now in hisadult life toward anyone who is in a position of author-ity. This is revealed with sudden clarity.</w:t>
      </w:r>
    </w:p>
    <w:p>
      <w:r>
        <w:t>He then transmutes the negative force by realizing and</w:t>
      </w:r>
    </w:p>
    <w:p>
      <w:r>
        <w:t>projecting love to:</w:t>
      </w:r>
    </w:p>
    <w:p>
      <w:r>
        <w:t>a. himself as a child</w:t>
      </w:r>
    </w:p>
    <w:p>
      <w:r>
        <w:t>b. the person originally involvedc. the original situationd.</w:t>
      </w:r>
    </w:p>
    <w:p>
      <w:r>
        <w:t>and all persons who are in positions of</w:t>
      </w:r>
    </w:p>
    <w:p>
      <w:r>
        <w:t>authority anywhere in the world.</w:t>
      </w:r>
    </w:p>
    <w:p>
      <w:r>
        <w:t>Via this technique of Soul therapy, the consciousness</w:t>
      </w:r>
    </w:p>
    <w:p>
      <w:r>
        <w:t>Lesson 8</w:t>
      </w:r>
    </w:p>
    <w:p>
      <w:r>
        <w:t>107makes its shift from the astral-emotional body into the</w:t>
      </w:r>
    </w:p>
    <w:p>
      <w:r>
        <w:t>mental body.</w:t>
      </w:r>
    </w:p>
    <w:p>
      <w:r>
        <w:t>3. The third manifestation which the energy of in-</w:t>
      </w:r>
    </w:p>
    <w:p>
      <w:r>
        <w:t>telligent activity takes in the life and affairs ofthe probationer disciple is that of conscious formbuilding.</w:t>
      </w:r>
    </w:p>
    <w:p>
      <w:r>
        <w:t>We shall go into this in more detail in the next lesson.In the meantime, utilize the following seed thought in</w:t>
      </w:r>
    </w:p>
    <w:p>
      <w:r>
        <w:t>your daily meditation.</w:t>
      </w:r>
    </w:p>
    <w:p>
      <w:r>
        <w:t>‘‘I stand receptive to that Divine Intelligence</w:t>
      </w:r>
    </w:p>
    <w:p>
      <w:r>
        <w:t>which produces the activity of the Plan. Right Ac-tion is revealed to me and I am made whole.’’</w:t>
      </w:r>
    </w:p>
    <w:p>
      <w:r>
        <w:t>The Nature of The Soul</w:t>
      </w:r>
    </w:p>
    <w:p>
      <w:r>
        <w:t>108TRANSMUTATION TECHNIQUE</w:t>
      </w:r>
    </w:p>
    <w:p>
      <w:r>
        <w:t>This technique can be utilized each evening before re-</w:t>
      </w:r>
    </w:p>
    <w:p>
      <w:r>
        <w:t>tiring, or as it is needed.</w:t>
      </w:r>
    </w:p>
    <w:p>
      <w:r>
        <w:t>1.  Make the usual three-fold lower alignment and</w:t>
      </w:r>
    </w:p>
    <w:p>
      <w:r>
        <w:t>focus the consciousness in the ajna center.</w:t>
      </w:r>
    </w:p>
    <w:p>
      <w:r>
        <w:t>2.  Integrate the consciousness in aspiration to the</w:t>
      </w:r>
    </w:p>
    <w:p>
      <w:r>
        <w:t>Soul.</w:t>
      </w:r>
    </w:p>
    <w:p>
      <w:r>
        <w:t>3.  Visualize a triangle of light between the:</w:t>
      </w:r>
    </w:p>
    <w:p>
      <w:r>
        <w:t>Soul</w:t>
      </w:r>
    </w:p>
    <w:p>
      <w:r>
        <w:t>yourself as the observer in ajna</w:t>
      </w:r>
    </w:p>
    <w:p>
      <w:r>
        <w:t>subconscious</w:t>
      </w:r>
    </w:p>
    <w:p>
      <w:r>
        <w:t>4.  Repeat slowly and carefully:</w:t>
      </w:r>
    </w:p>
    <w:p>
      <w:r>
        <w:t>‘‘The Light of the Soul is thrown downward</w:t>
      </w:r>
    </w:p>
    <w:p>
      <w:r>
        <w:t>into the instrument to reveal, cleanse, andpurify that which is karmically ready to bebrought to Light in Divine Law and Order. Istand clear, observing only.’’</w:t>
      </w:r>
    </w:p>
    <w:p>
      <w:r>
        <w:t>5.  Transmute whatever negativity is revealed into</w:t>
      </w:r>
    </w:p>
    <w:p>
      <w:r>
        <w:t>its polar opposite via the application of Love.</w:t>
      </w:r>
    </w:p>
    <w:p>
      <w:r>
        <w:t>6.  Meditate for three minutes on the concept:  ‘‘THE</w:t>
      </w:r>
    </w:p>
    <w:p>
      <w:r>
        <w:t>TRUTH SHALL MAKE ME FREE’’.</w:t>
      </w:r>
    </w:p>
    <w:p>
      <w:r>
        <w:t>Spend a few moments radiating the Light of Truth</w:t>
      </w:r>
    </w:p>
    <w:p>
      <w:r>
        <w:t>through the instrument and into the environment.</w:t>
      </w:r>
    </w:p>
    <w:p>
      <w:r>
        <w:t>Lesson 8</w:t>
      </w:r>
    </w:p>
    <w:p>
      <w:r>
        <w:t>109Notes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Prerequisites to Conscious Form Building:</w:t>
      </w:r>
    </w:p>
    <w:p>
      <w:r>
        <w:t>Love as Prime Energy</w:t>
      </w:r>
    </w:p>
    <w:p>
      <w:r>
        <w:t>and Force in Building Forms;</w:t>
      </w:r>
    </w:p>
    <w:p>
      <w:r>
        <w:t>Perfection of Ones Own Instrument</w:t>
      </w:r>
    </w:p>
    <w:p>
      <w:r>
        <w:t>as First Intelligent Activity;</w:t>
      </w:r>
    </w:p>
    <w:p>
      <w:r>
        <w:t>Need for Mental Polarization,</w:t>
      </w:r>
    </w:p>
    <w:p>
      <w:r>
        <w:t>Love in the Mind, the Energy</w:t>
      </w:r>
    </w:p>
    <w:p>
      <w:r>
        <w:t>of a Subservient Will, and</w:t>
      </w:r>
    </w:p>
    <w:p>
      <w:r>
        <w:t>Aspiration to Serve</w:t>
      </w:r>
    </w:p>
    <w:p>
      <w:r>
        <w:t>when Undertaking White Magic;</w:t>
      </w:r>
    </w:p>
    <w:p>
      <w:r>
        <w:t>Conscious Adaptation and</w:t>
      </w:r>
    </w:p>
    <w:p>
      <w:r>
        <w:t>Control of the Instrument</w:t>
      </w:r>
    </w:p>
    <w:p>
      <w:r>
        <w:t>113LESSON 9</w:t>
      </w:r>
    </w:p>
    <w:p>
      <w:r>
        <w:t>As the Soul infuses the persona with the energy of Love,</w:t>
      </w:r>
    </w:p>
    <w:p>
      <w:r>
        <w:t>which is, remember, the energy of consciousness itself,that Divine characteristic defined as Intelligent Activitybegins to make its appearance. Not until the Love as-pect is sufficiently developed, can the energy of DivineIntelligence be molded into those forms which are theexpression of Intelligent Activity, from the perspectiveof the Spiritual Soul.</w:t>
      </w:r>
    </w:p>
    <w:p>
      <w:r>
        <w:t>You will remember that we defined the Third Planetary</w:t>
      </w:r>
    </w:p>
    <w:p>
      <w:r>
        <w:t>ray as ‘‘The intelligent application of mind in Love’’.This means, literally, that the heart must be wedded tothe head, that a man’s mind must be so infused withLove that his activity is an intelligent application of it inall times and places. It is the consciousness of Lovewhich wields Spirit and Matter (Will and Intelligence)in that exact equation which results in the perfectedform.</w:t>
      </w:r>
    </w:p>
    <w:p>
      <w:r>
        <w:t>Thus, we come to the art and science of form building,</w:t>
      </w:r>
    </w:p>
    <w:p>
      <w:r>
        <w:t>which is the modus operandi  of the White Magician who</w:t>
      </w:r>
    </w:p>
    <w:p>
      <w:r>
        <w:t>works with increasing devotion to manifest the DivinePlan within the body of humanity. This one molds sub-stance into those forms which will carry the con-sciousness of the Divine Plan out into appearance in theLight of Day.</w:t>
      </w:r>
    </w:p>
    <w:p>
      <w:r>
        <w:t>The probationer disciple utilizes the form building tech-</w:t>
      </w:r>
    </w:p>
    <w:p>
      <w:r>
        <w:t>nique to perfect his own instrument, and in so doingtrains himself to enter into the field of White Magic as adisciple of The Christ. When his three-fold instrument,his environment, and every aspect of his life and affairsconforms to the subjective Truth he has grasped, then</w:t>
      </w:r>
    </w:p>
    <w:p>
      <w:r>
        <w:t>The Nature of The Soul</w:t>
      </w:r>
    </w:p>
    <w:p>
      <w:r>
        <w:t>114he can be trusted to work with those techniques which</w:t>
      </w:r>
    </w:p>
    <w:p>
      <w:r>
        <w:t>will serve the betterment of a needy humanity.</w:t>
      </w:r>
    </w:p>
    <w:p>
      <w:r>
        <w:t>This is the great stumbling block for so many would-be</w:t>
      </w:r>
    </w:p>
    <w:p>
      <w:r>
        <w:t>disciples who cry out desperately for techniques withwhich to serve. They forget that their service must berendered through their own instruments, and that whilehumanity is served through imperfect vehicles, nonethe-less a certain degree of conformity must be attainedbefore a disciple can be trusted with the secrets of WhiteMagic.</w:t>
      </w:r>
    </w:p>
    <w:p>
      <w:r>
        <w:t>What is meant by the term ‘‘perfected instrument’’?</w:t>
      </w:r>
    </w:p>
    <w:p>
      <w:r>
        <w:t>Certainly the reference is to the good, the true, and thebeautiful, but as it is conducted from within to without.The meaning does not refer to a superficial covering ofgood health, nice appearance, abundant supply, or any-thing of the kind. A man may be bedridden and stillrender a specific and valuable service in the worldsense.</w:t>
      </w:r>
    </w:p>
    <w:p>
      <w:r>
        <w:t>It is the consciousness aspect that determines the condi-</w:t>
      </w:r>
    </w:p>
    <w:p>
      <w:r>
        <w:t>tion of the instrument. What is the subjective influencebeing radiated by the man in the brain through hisvehicles? This is the question of major importance, not,what is the condition of his physical health? Or, what ishis financial status?</w:t>
      </w:r>
    </w:p>
    <w:p>
      <w:r>
        <w:t>There are certain prerequisites to learning the art and</w:t>
      </w:r>
    </w:p>
    <w:p>
      <w:r>
        <w:t>science of form building which I shall list here.</w:t>
      </w:r>
    </w:p>
    <w:p>
      <w:r>
        <w:t>1. A certain degree of mental polarization. The man</w:t>
      </w:r>
    </w:p>
    <w:p>
      <w:r>
        <w:t>must be capable of establishing and maintainingfor at least three minutes a concentrated mental</w:t>
      </w:r>
    </w:p>
    <w:p>
      <w:r>
        <w:t>focus which cannot be disturbed by emotional</w:t>
      </w:r>
    </w:p>
    <w:p>
      <w:r>
        <w:t>impact.</w:t>
      </w:r>
    </w:p>
    <w:p>
      <w:r>
        <w:t>Most students have acquired this ability via the</w:t>
      </w:r>
    </w:p>
    <w:p>
      <w:r>
        <w:t>common need to earn a living, others through</w:t>
      </w:r>
    </w:p>
    <w:p>
      <w:r>
        <w:t>Lesson 9</w:t>
      </w:r>
    </w:p>
    <w:p>
      <w:r>
        <w:t>115meditation practice, and still others through edu-</w:t>
      </w:r>
    </w:p>
    <w:p>
      <w:r>
        <w:t>cational effort.</w:t>
      </w:r>
    </w:p>
    <w:p>
      <w:r>
        <w:t>2. The ability to wield Love from a mental level and</w:t>
      </w:r>
    </w:p>
    <w:p>
      <w:r>
        <w:t>so control the astral body. This is not so common</w:t>
      </w:r>
    </w:p>
    <w:p>
      <w:r>
        <w:t>and most students have yet to acquire it. The</w:t>
      </w:r>
    </w:p>
    <w:p>
      <w:r>
        <w:t>transmutation technique given in the previouslesson will aid the earnest student in his effort tobuild in this prerequisite.</w:t>
      </w:r>
    </w:p>
    <w:p>
      <w:r>
        <w:t>3. A developed Will which is subservient to the Di-</w:t>
      </w:r>
    </w:p>
    <w:p>
      <w:r>
        <w:t>vine Will of the Plan itself. In other words, the</w:t>
      </w:r>
    </w:p>
    <w:p>
      <w:r>
        <w:t>developed personal will is willing to accept the</w:t>
      </w:r>
    </w:p>
    <w:p>
      <w:r>
        <w:t>Divine Plan in all instances.</w:t>
      </w:r>
    </w:p>
    <w:p>
      <w:r>
        <w:t>4.An intense aspiration to use the mind for the</w:t>
      </w:r>
    </w:p>
    <w:p>
      <w:r>
        <w:t>betterment of humanity. The student seeks</w:t>
      </w:r>
    </w:p>
    <w:p>
      <w:r>
        <w:t>knowledge, but not for the sake of knowledge</w:t>
      </w:r>
    </w:p>
    <w:p>
      <w:r>
        <w:t>alone. He must be motivated from an inner need</w:t>
      </w:r>
    </w:p>
    <w:p>
      <w:r>
        <w:t>to make his contribution to a better world for therace of men.</w:t>
      </w:r>
    </w:p>
    <w:p>
      <w:r>
        <w:t>The first concept the student disciple will learn as he</w:t>
      </w:r>
    </w:p>
    <w:p>
      <w:r>
        <w:t>approaches this science, is that the forms with which heis primarily concerned are the forms within his con-sciousness. What does he think in relation to all things,both individually and collectively? What does he feel?What inner patterns mold and hold his consciousness,and so condition his outer life and affairs?</w:t>
      </w:r>
    </w:p>
    <w:p>
      <w:r>
        <w:t>He then compares that which is in manifestation with</w:t>
      </w:r>
    </w:p>
    <w:p>
      <w:r>
        <w:t>the ideal mold. To what patterns would he fit his con-sciousness if he were free to do so? What would he havehimself think and feel? And, finally, what would he havehimself do?</w:t>
      </w:r>
    </w:p>
    <w:p>
      <w:r>
        <w:t>After such inner search, and comparisons, he then be-</w:t>
      </w:r>
    </w:p>
    <w:p>
      <w:r>
        <w:t>comes receptive to the Plan his Soul would set in opera-tion. What qualities, what characteristics, what forms</w:t>
      </w:r>
    </w:p>
    <w:p>
      <w:r>
        <w:t>The Nature of The Soul</w:t>
      </w:r>
    </w:p>
    <w:p>
      <w:r>
        <w:t>116would his Soul place within the consciousness? What</w:t>
      </w:r>
    </w:p>
    <w:p>
      <w:r>
        <w:t>lessons has the Soul been attempting to teach thesemany years?</w:t>
      </w:r>
    </w:p>
    <w:p>
      <w:r>
        <w:t>After receiving the clear impression or vision of the ideal</w:t>
      </w:r>
    </w:p>
    <w:p>
      <w:r>
        <w:t>from his Soul, he accepts it and then sets out to build itin the eye of his mind. Carefully and with utmost con-formity to the transmitted ideal, he builds the forms ofthought he would have his mind take, the forms offeeling he would have his emotions follow, and the outeractivity that would most perfectly conduct the new stateof consciousness into appearance.</w:t>
      </w:r>
    </w:p>
    <w:p>
      <w:r>
        <w:t>For the probationer, the outer act will always relate to</w:t>
      </w:r>
    </w:p>
    <w:p>
      <w:r>
        <w:t>the harmonizing, the balancing, and to the Divine Orderof his present environment. He will meet those respon-sibilities in the physical world which are his dharma orduty, with the spiritual fulfillment which they demand.</w:t>
      </w:r>
    </w:p>
    <w:p>
      <w:r>
        <w:t>This is conscious adaptation, and it is one of the mani-</w:t>
      </w:r>
    </w:p>
    <w:p>
      <w:r>
        <w:t>festations of Intelligent Activity. The probationer learnsto adapt himself to his environment, and finally toadapt his environment to the best that is within him.He and his outer life slowly adjust to the Soul, and soDivine Law and Order reasserts itself, first in his con-sciousness, and finally in the outer form. Right relation-ship is the result. A clue can be given the earnest stu-dent in the following words:</w:t>
      </w:r>
    </w:p>
    <w:p>
      <w:r>
        <w:t>‘‘Alone I stand upon the scales, and reaching out I</w:t>
      </w:r>
    </w:p>
    <w:p>
      <w:r>
        <w:t>bring into all relationships that peculiar motionwhich results in balance.’’</w:t>
      </w:r>
    </w:p>
    <w:p>
      <w:r>
        <w:t>At this point, it is wise to consider the world in which</w:t>
      </w:r>
    </w:p>
    <w:p>
      <w:r>
        <w:t>we live. It is in a constant state of flux. That which to-day appears constant and unchanging, is, tomorrow, athing of the past. All form is temporary, ever passing,ever assuming new patterns and pictures, and thesechanging even in the act of forming.</w:t>
      </w:r>
    </w:p>
    <w:p>
      <w:r>
        <w:t>Lesson 9</w:t>
      </w:r>
    </w:p>
    <w:p>
      <w:r>
        <w:t>117Consciousness grows through its ability to adapt to the</w:t>
      </w:r>
    </w:p>
    <w:p>
      <w:r>
        <w:t>changing conditions about it. Contrary to averagethought, it is not resistance which produces growth, butrather adaptation, that capacity which allows con-sciousness to lend itself to a manifesting condition, andto come through whole and unharmed. This can be seenin war, in the case of bodily harm, such as the removalof a limb, and even in cases of insanity. The conscious-ness grows because of the experience, not in spite of it.</w:t>
      </w:r>
    </w:p>
    <w:p>
      <w:r>
        <w:t>Even though a man be unconscious of this innate abilityto adapt, he constantly does so, and when the adapta-tion can be conscious, we see rapid growth.</w:t>
      </w:r>
    </w:p>
    <w:p>
      <w:r>
        <w:t>The aspirant and probationer, once he begins to grasp</w:t>
      </w:r>
    </w:p>
    <w:p>
      <w:r>
        <w:t>this fact, realizes that while he as a personality mayhave been resisting conditions within his environment,his consciousness has been lending itself to them. Fol-lowing this example, the man then stops fighting andbegins to cooperate with his Soul. He enters into thecondition, but he does so in a detached impersonal man-ner, first as the observer, and, later, as the actor. Heenters as the actor only after becoming aware of SoulPurpose.</w:t>
      </w:r>
    </w:p>
    <w:p>
      <w:r>
        <w:t>In other words, if his condition is one of ill health, of</w:t>
      </w:r>
    </w:p>
    <w:p>
      <w:r>
        <w:t>poverty, etc., he stops resisting and consciously adapts,asking what is the lesson to be learned here? Why hasmy Soul projected me into this situation? He withdrawsthe persona from the field of action for a time and re-enters it as the observer. He quietly enters into his en-vironment, seeing in it only the good, the true, and thebeautiful, seeking out the growth provided by the condi-tion, and slowly but surely the environment responds tothe flood of positive energy exerted upon it. With thenew change, the consciousness again adapts.</w:t>
      </w:r>
    </w:p>
    <w:p>
      <w:r>
        <w:t>As the student studies the art of form building, he</w:t>
      </w:r>
    </w:p>
    <w:p>
      <w:r>
        <w:t>learns to see all form as substantial intelligence in con-trolled motion, created to convey a purpose, and to re-</w:t>
      </w:r>
    </w:p>
    <w:p>
      <w:r>
        <w:t>The Nature of The Soul</w:t>
      </w:r>
    </w:p>
    <w:p>
      <w:r>
        <w:t>118sult in a desired goal. The individual’s own form is re-</w:t>
      </w:r>
    </w:p>
    <w:p>
      <w:r>
        <w:t>garded as an instrument. Its purpose is eventually re-vealed and its goal is seen. The qualities which thatform has been specially constructed to portray are real-ized, and the man sets out to embody them. He buildsthe forms (inner first) which will further the expressionof the Soul.</w:t>
      </w:r>
    </w:p>
    <w:p>
      <w:r>
        <w:t>Several points should here be remembered:</w:t>
      </w:r>
    </w:p>
    <w:p>
      <w:r>
        <w:t>1. The form is Intelligent Activity made manifest.</w:t>
      </w:r>
    </w:p>
    <w:p>
      <w:r>
        <w:t>2 .All activity in manifestation must take form in</w:t>
      </w:r>
    </w:p>
    <w:p>
      <w:r>
        <w:t>one or more frequency ranges.</w:t>
      </w:r>
    </w:p>
    <w:p>
      <w:r>
        <w:t>For example, speech is one form the activity of thought</w:t>
      </w:r>
    </w:p>
    <w:p>
      <w:r>
        <w:t>takes as thought is made manifest on the physicalplane. Its purpose is communication or relationship. Itsgoal is unity or at-one-ment.</w:t>
      </w:r>
    </w:p>
    <w:p>
      <w:r>
        <w:t>The probationer disciple observes all of his activities,</w:t>
      </w:r>
    </w:p>
    <w:p>
      <w:r>
        <w:t>noting the particular form each one tends to take, rec-ognizing, for example, the form his thought takes inspeech, in feeling, and in deed. He sees his own thoughtportrayed in form, notes the quality of the thought viathe clarity and the desirability of the forms used to por-tray it.</w:t>
      </w:r>
    </w:p>
    <w:p>
      <w:r>
        <w:t>This often brings him to the sudden realization that his</w:t>
      </w:r>
    </w:p>
    <w:p>
      <w:r>
        <w:t>intelligent activity has been carried out in a rather hit-or-miss sort of way. He then sets out to put a semblanceof order into it.</w:t>
      </w:r>
    </w:p>
    <w:p>
      <w:r>
        <w:t>1.  He observes and guards his speech, and in so do-</w:t>
      </w:r>
    </w:p>
    <w:p>
      <w:r>
        <w:t>ing becomes more cognizant of his thought life,the unconscious as well as the conscious. He be-comes aware of the type, strength, and quality ofmental energy with which he is constantly work-ing, as well as his right, or wrong, use of it. He</w:t>
      </w:r>
    </w:p>
    <w:p>
      <w:r>
        <w:t>Lesson 9</w:t>
      </w:r>
    </w:p>
    <w:p>
      <w:r>
        <w:t>119learns the Purpose of his mental body, recogniz-</w:t>
      </w:r>
    </w:p>
    <w:p>
      <w:r>
        <w:t>ing it as an instrument of the Soul, and at thesame time as a body of cause for lower manifes-tation. He sees it as an instrument and an in-termediary between a higher state of conscious-ness and a lower one, and not as consciousness</w:t>
      </w:r>
    </w:p>
    <w:p>
      <w:r>
        <w:t>itself.</w:t>
      </w:r>
    </w:p>
    <w:p>
      <w:r>
        <w:t>2.  He observes and transmutes his emotions, and so</w:t>
      </w:r>
    </w:p>
    <w:p>
      <w:r>
        <w:t>becomes aware of his astral body, the power fac-tor of manifestation. He watches how it woulddistort his thought, when its Purpose is to per-fectly reflect and give body to the Divine Plan asformulated by his mind.</w:t>
      </w:r>
    </w:p>
    <w:p>
      <w:r>
        <w:t>3.  He disciplines his physical activity to conform to</w:t>
      </w:r>
    </w:p>
    <w:p>
      <w:r>
        <w:t>his mental picture of the Soul. He recognizes thatactivity which is a response to the form side oflife, and that which is a response to the Soul. Hesees his activities as being either vehicles for anexpression of the higher or the lower conscious-ness, and he learns to initiate that activity whichblends or merges the two states of consciousnessinto one. Thus, man becomes in awareness a liv-ing Soul.</w:t>
      </w:r>
    </w:p>
    <w:p>
      <w:r>
        <w:t>Continue to use the same seed thought in your daily</w:t>
      </w:r>
    </w:p>
    <w:p>
      <w:r>
        <w:t>meditation.</w:t>
      </w:r>
    </w:p>
    <w:p>
      <w:r>
        <w:t>The Nature of The Soul</w:t>
      </w:r>
    </w:p>
    <w:p>
      <w:r>
        <w:t>120Notes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9</w:t>
      </w:r>
    </w:p>
    <w:p>
      <w:r>
        <w:t>121Notes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The Soul as It Relates to the Holy Trinity:</w:t>
      </w:r>
    </w:p>
    <w:p>
      <w:r>
        <w:t>Relationship to God the Father;</w:t>
      </w:r>
    </w:p>
    <w:p>
      <w:r>
        <w:t>Relationship to the Hierarchy and Christ</w:t>
      </w:r>
    </w:p>
    <w:p>
      <w:r>
        <w:t>(Clarification of Contact with a Master);</w:t>
      </w:r>
    </w:p>
    <w:p>
      <w:r>
        <w:t>Relationship to the Mother</w:t>
      </w:r>
    </w:p>
    <w:p>
      <w:r>
        <w:t>or Holy Ghost Aspect</w:t>
      </w:r>
    </w:p>
    <w:p>
      <w:r>
        <w:t>125LESSON 10</w:t>
      </w:r>
    </w:p>
    <w:p>
      <w:r>
        <w:t>As we view the ideal of the Soul which the student at</w:t>
      </w:r>
    </w:p>
    <w:p>
      <w:r>
        <w:t>this point is attempting to embody, we find that it isbased upon the three major expressions of Divinity.</w:t>
      </w:r>
    </w:p>
    <w:p>
      <w:r>
        <w:t>1. It is endowed with, and motivated by, the Divine</w:t>
      </w:r>
    </w:p>
    <w:p>
      <w:r>
        <w:t>Will of Logoic Purpose. This links humanity,</w:t>
      </w:r>
    </w:p>
    <w:p>
      <w:r>
        <w:t>both individually and collectively to the Plane-</w:t>
      </w:r>
    </w:p>
    <w:p>
      <w:r>
        <w:t>tary Logos, the Father of our Christian Bible.</w:t>
      </w:r>
    </w:p>
    <w:p>
      <w:r>
        <w:t>This means that a man’s will is an extension of</w:t>
      </w:r>
    </w:p>
    <w:p>
      <w:r>
        <w:t>God’s Will, that his purpose is contained within</w:t>
      </w:r>
    </w:p>
    <w:p>
      <w:r>
        <w:t>the larger Purpose, and that his power is the</w:t>
      </w:r>
    </w:p>
    <w:p>
      <w:r>
        <w:t>Power of Logoic Intent.</w:t>
      </w:r>
    </w:p>
    <w:p>
      <w:r>
        <w:t>Once this is completely accepted and understood, the</w:t>
      </w:r>
    </w:p>
    <w:p>
      <w:r>
        <w:t>Father is known. That Divine Being, Who with His Willreleased the Divine Spark which became our individualidentity or Soul, is recognized.</w:t>
      </w:r>
    </w:p>
    <w:p>
      <w:r>
        <w:t>Thus are we enabled to consciously relate to The Fa-</w:t>
      </w:r>
    </w:p>
    <w:p>
      <w:r>
        <w:t>ther, to direct our aspiration to a knowable Source,rather than to a vague and indefinable God.</w:t>
      </w:r>
    </w:p>
    <w:p>
      <w:r>
        <w:t>This concept may be somewhat difficult for the beginner</w:t>
      </w:r>
    </w:p>
    <w:p>
      <w:r>
        <w:t>of occult study to accept, for it cuts into and destroys thecrystallization of thought and superstition which hasevolved in most minds anent The Father. He isshrouded in a veil of mystery and confusion, hiddenfrom human perception via superstition and misinter-pretation, yet the mass is told to direct their aspiration,hopes and prayers to Him. This has resulted in an in-ability of the human mind to relate to his Divine Source,the Father of his being, hence the maladjustment of ahumanity who cannot relate to its Parent.</w:t>
      </w:r>
    </w:p>
    <w:p>
      <w:r>
        <w:t>The Nature of The Soul</w:t>
      </w:r>
    </w:p>
    <w:p>
      <w:r>
        <w:t>126In considering this concept, we first realize that our</w:t>
      </w:r>
    </w:p>
    <w:p>
      <w:r>
        <w:t>immediate Creator is much closer to us than we hadheretofore considered. The Father of each Soul withinthis humanity is The Logos — the Central, directing,Life who ensouls, and indwells, the planet earth, and alllife therein.</w:t>
      </w:r>
    </w:p>
    <w:p>
      <w:r>
        <w:t>This concept may give rise to conflict regarding the One</w:t>
      </w:r>
    </w:p>
    <w:p>
      <w:r>
        <w:t>God, — ‘‘That Cosmic Creative Center About WhomNaught May Be Said’’ — therefore, one must considervery carefully the whole question. Who and What is God?</w:t>
      </w:r>
    </w:p>
    <w:p>
      <w:r>
        <w:t>We know that there is One Center, One Life, out of</w:t>
      </w:r>
    </w:p>
    <w:p>
      <w:r>
        <w:t>which all lesser lives stream forth. From this Centerissued the Cosmos, the Heavenly Man, and the GreatAvatars. Yet, about Him naught may be said by thehuman mind, other than that He is the Ultimate Sourcewhich shall receive us when we have evolved, or havebeen lifted up into a much higher state than that of ourLogos.</w:t>
      </w:r>
    </w:p>
    <w:p>
      <w:r>
        <w:t>Contained within this One Life are many Logoi, Cosmic,</w:t>
      </w:r>
    </w:p>
    <w:p>
      <w:r>
        <w:t>Solar, and Planetary, Who, being created in the Imageand Likeness of their Father, in turn create of Them-selves. We the human children are the Sons of God, butour Sonship is in our own Planetary Logos. We are inHim, He in us, and so it is.</w:t>
      </w:r>
    </w:p>
    <w:p>
      <w:r>
        <w:t>If the student can accept this concept now, and grasp its</w:t>
      </w:r>
    </w:p>
    <w:p>
      <w:r>
        <w:t>essential meaning, a Divine adjustment can take placewithin his psyche which will have deep psychologicaleffects within his personality. This is perhaps one of themost important Truths with which you will ever beimpressed, therefore; think deeply upon it.</w:t>
      </w:r>
    </w:p>
    <w:p>
      <w:r>
        <w:t>Your alignment with God is direct and real, for it is via</w:t>
      </w:r>
    </w:p>
    <w:p>
      <w:r>
        <w:t>your will straight through to the Will of the Logos Whocreated your Soul. Think upon this, my brother, and</w:t>
      </w:r>
    </w:p>
    <w:p>
      <w:r>
        <w:t>then go back to the prayer of the Master Jesus. When</w:t>
      </w:r>
    </w:p>
    <w:p>
      <w:r>
        <w:t>Lesson 10</w:t>
      </w:r>
    </w:p>
    <w:p>
      <w:r>
        <w:t>127y o u  s i l e n t l y  s a y ,  ‘ ‘ O u r  F a t h e r ’ ’ ,  d o  s o  w i t h  c o n s c i o u s</w:t>
      </w:r>
    </w:p>
    <w:p>
      <w:r>
        <w:t>knowledge of Who He is, relating to Him as His DivineChild. Do not be afraid to thus identify, and to pourforth your Love and Thanksgiving to Him.</w:t>
      </w:r>
    </w:p>
    <w:p>
      <w:r>
        <w:t>Thus does your Will relate you to the Father. Thus do</w:t>
      </w:r>
    </w:p>
    <w:p>
      <w:r>
        <w:t>you take one of the first steps upon the path of initiationwhich leads to a complete realization of your Spiritualidentity; and thus do you truly begin to embody theideal of the Soul.</w:t>
      </w:r>
    </w:p>
    <w:p>
      <w:r>
        <w:t>2. The ideal of the Soul is qualified by Divine Love-</w:t>
      </w:r>
    </w:p>
    <w:p>
      <w:r>
        <w:t>Wisdom. It is the consciousness of Divine Love in</w:t>
      </w:r>
    </w:p>
    <w:p>
      <w:r>
        <w:t>which Wisdom is inherent. Thus is Its quality</w:t>
      </w:r>
    </w:p>
    <w:p>
      <w:r>
        <w:t>derived from the heart (consciousness of Soul as-</w:t>
      </w:r>
    </w:p>
    <w:p>
      <w:r>
        <w:t>pect) of our Planetary Logos. This links hu-manity both individually and collectively to TheChrist and His Spiritual Hierarchy, Who Em-body the Heart of our God. Man is related to theMasters of the Wisdom, those Divine Beings Whohave fully realized and grown into Their Sonshipvia this Identity in Christ. These are the Elder</w:t>
      </w:r>
    </w:p>
    <w:p>
      <w:r>
        <w:t>Brothers of the human race, the guides and</w:t>
      </w:r>
    </w:p>
    <w:p>
      <w:r>
        <w:t>watchers of our civilization, the Teachers and</w:t>
      </w:r>
    </w:p>
    <w:p>
      <w:r>
        <w:t>Saviors of our Souls.</w:t>
      </w:r>
    </w:p>
    <w:p>
      <w:r>
        <w:t>While we may not normally meet with These, for They</w:t>
      </w:r>
    </w:p>
    <w:p>
      <w:r>
        <w:t>live in a frequency range which is beyond our percep-tion, we may relate to Them as younger brothers, fash-ioning our lives after the Truths which They have em-bodied. Those Truths are contained within the Teach-ings of such appearances as The Buddha and Jesus ofNazareth.</w:t>
      </w:r>
    </w:p>
    <w:p>
      <w:r>
        <w:t>Let it be known that the Soul is in contact with the</w:t>
      </w:r>
    </w:p>
    <w:p>
      <w:r>
        <w:t>Hierarchy, for each Soul has been given into the keep-ing of one or another of the Masters until such time ashe has attained to his own adulthood.</w:t>
      </w:r>
    </w:p>
    <w:p>
      <w:r>
        <w:t>The Nature of The Soul</w:t>
      </w:r>
    </w:p>
    <w:p>
      <w:r>
        <w:t>128This, too, is an important concept to grasp and under-</w:t>
      </w:r>
    </w:p>
    <w:p>
      <w:r>
        <w:t>stand, yet there is danger here. At this point, the stu-dent must be extremely careful not to lose the truth ofthe concept by clouding it round with glamour.</w:t>
      </w:r>
    </w:p>
    <w:p>
      <w:r>
        <w:t>First, he realizes that each Soul has its particular and</w:t>
      </w:r>
    </w:p>
    <w:p>
      <w:r>
        <w:t>specific relationship with one of the Elder Brothers —that each Soul is watched and guided on Soul levelsthrough the various stages of its evolutionary develop-ment, and that the Elder Brother can aid only withincertain limitations which are defined as follows:</w:t>
      </w:r>
    </w:p>
    <w:p>
      <w:r>
        <w:t>A.His contact is with the Soul only, never the persona.</w:t>
      </w:r>
    </w:p>
    <w:p>
      <w:r>
        <w:t>B.That contact is via abstract concepts and energy,</w:t>
      </w:r>
    </w:p>
    <w:p>
      <w:r>
        <w:t>never via thoughts or words, except in the case of aDivine Incarnation, such as the Master Jesus.</w:t>
      </w:r>
    </w:p>
    <w:p>
      <w:r>
        <w:t>In other words, a Master of the Wisdom may impart</w:t>
      </w:r>
    </w:p>
    <w:p>
      <w:r>
        <w:t>certain Truths to the Spiritual Soul, via the trans-ference of concepts on higher mental levels. The manin the brain must merge his consciousness with thatof the Soul to realize such communion, or receive animparted Truth into his awareness via a contactwith his Soul. The words or pictures used to trans-late the Truth will be his own, formulated within hisown brain as it translates the inflowing abstractioninto concrete form.</w:t>
      </w:r>
    </w:p>
    <w:p>
      <w:r>
        <w:t>C.  An imparted Truth must always take the form of an</w:t>
      </w:r>
    </w:p>
    <w:p>
      <w:r>
        <w:t>abstraction, be universal in its application, and re-late only to teaching. In other words, a Master is notpermitted to advise as regards a personality prob-lem, or to direct a persona along any course of ac-tion. The individual’s own will is left free in every in-stance.</w:t>
      </w:r>
    </w:p>
    <w:p>
      <w:r>
        <w:t>D.  The Master releases His Divine Energy, Truths, and</w:t>
      </w:r>
    </w:p>
    <w:p>
      <w:r>
        <w:t>Protection to the disciple according to the disciple’s</w:t>
      </w:r>
    </w:p>
    <w:p>
      <w:r>
        <w:t>Lesson 10</w:t>
      </w:r>
    </w:p>
    <w:p>
      <w:r>
        <w:t>129effort to serve the Plan. In other words, He responds</w:t>
      </w:r>
    </w:p>
    <w:p>
      <w:r>
        <w:t>to the disciple’s invocative strength.</w:t>
      </w:r>
    </w:p>
    <w:p>
      <w:r>
        <w:t>Each one of you may then realize that you have a spe-</w:t>
      </w:r>
    </w:p>
    <w:p>
      <w:r>
        <w:t>cific relationship to the Hierarchy, that the Wisdom ofyour Soul is expanded by a Master, and hence yourgrowth is aided by the loving guidance of an ElderBrother. Relate to Him, then, via your love and appreci-ation, your receptivity to Truth, and your application ofTruth in service. When you have done, and are doingthese three, then you may consciously invoke both theWisdom and the energy of your Master into yourplanned service activity.</w:t>
      </w:r>
    </w:p>
    <w:p>
      <w:r>
        <w:t>3.  The ideal of the Soul is seen as being endowed</w:t>
      </w:r>
    </w:p>
    <w:p>
      <w:r>
        <w:t>with the ability to create, to control the motion of</w:t>
      </w:r>
    </w:p>
    <w:p>
      <w:r>
        <w:t>substance. This links him finally with the</w:t>
      </w:r>
    </w:p>
    <w:p>
      <w:r>
        <w:t>Mother Aspect, the Holy Ghost, or Divine Mind.</w:t>
      </w:r>
    </w:p>
    <w:p>
      <w:r>
        <w:t>As He makes a specific contact with this aspect,it will be through the Angel of the Presence, thatenergy body of Light which houses His overshad-owing Christ self.</w:t>
      </w:r>
    </w:p>
    <w:p>
      <w:r>
        <w:t>Here indeed is a concept which contains a great mys-</w:t>
      </w:r>
    </w:p>
    <w:p>
      <w:r>
        <w:t>tery. The Soul is in contact with the substance out ofwhich all forms are made via his own Angel of the Pres-ence, and is therefore enabled to control the motion ofsubstance and so create the forms his service shall take.</w:t>
      </w:r>
    </w:p>
    <w:p>
      <w:r>
        <w:t>The medium of the form building process, which is the</w:t>
      </w:r>
    </w:p>
    <w:p>
      <w:r>
        <w:t>Mother aspect insofar as this planet is concerned, is theDivine Mind. Here the Logoic Will first impresses sub-stance, or intelligence, with His Purpose, and the arche-typal forms appear. These archetypal forms are givenfurther substantial body in the world mind (part of theDivine Mind) by those Souls who consciously serve thePlan.</w:t>
      </w:r>
    </w:p>
    <w:p>
      <w:r>
        <w:t>The student at this point makes his contact with that</w:t>
      </w:r>
    </w:p>
    <w:p>
      <w:r>
        <w:t>The Nature of The Soul</w:t>
      </w:r>
    </w:p>
    <w:p>
      <w:r>
        <w:t>130energy which is substance via his receptivity to the</w:t>
      </w:r>
    </w:p>
    <w:p>
      <w:r>
        <w:t>Light of his own Angel of the Presence. He aspires towork with that Light, to build forms out of it for thebetterment of mankind.</w:t>
      </w:r>
    </w:p>
    <w:p>
      <w:r>
        <w:t>He becomes receptive to ‘‘ that Mind which was in</w:t>
      </w:r>
    </w:p>
    <w:p>
      <w:r>
        <w:t>Christ ’’, endeavoring always to make right use of mental</w:t>
      </w:r>
    </w:p>
    <w:p>
      <w:r>
        <w:t>substance. This ‘‘Mind which was in Christ’’ he visual-izes as the blue-white Light of Christ which permeateshis mental body from above. As he is recipient of it, hereciprocates by directing his will to good, and his will tolove to the Holy Ghost aspect, on Monadic levels via theAngel of the Presence.</w:t>
      </w:r>
    </w:p>
    <w:p>
      <w:r>
        <w:t>The result is an increasing knowledge of the archetypal</w:t>
      </w:r>
    </w:p>
    <w:p>
      <w:r>
        <w:t>forms, and hence knowledge of the Divine Plan, plus anever-increasing ability to mold intelligence into thoseforms which carry the Divine Plan into outer manifesta-tion.</w:t>
      </w:r>
    </w:p>
    <w:p>
      <w:r>
        <w:t>Via the three-fold realization carried in the above, the</w:t>
      </w:r>
    </w:p>
    <w:p>
      <w:r>
        <w:t>ideal is found to include a conscious relationship with:</w:t>
      </w:r>
    </w:p>
    <w:p>
      <w:r>
        <w:t>The Planetary FatherThe Planetary Christ or Elder BrotherThe Planetary Mother</w:t>
      </w:r>
    </w:p>
    <w:p>
      <w:r>
        <w:t>These are related to and are the Source of his Spirit or</w:t>
      </w:r>
    </w:p>
    <w:p>
      <w:r>
        <w:t>Will, his Soul or Consciousness, and his Intelligence.</w:t>
      </w:r>
    </w:p>
    <w:p>
      <w:r>
        <w:t>One other point here in regard to the Intelligence as-</w:t>
      </w:r>
    </w:p>
    <w:p>
      <w:r>
        <w:t>pect. It was out of the negative intelligence that theSoul created Its own vehicle of incarnation. That vehi-cle, the body, emotions, and mind, is a crystallization ofthe Mother aspect. Its substance was impulsed intoactivity by the Divine Will of the Soul, qualified by theDivine Love of the Soul, and molded into a form by the</w:t>
      </w:r>
    </w:p>
    <w:p>
      <w:r>
        <w:t>Lesson 10</w:t>
      </w:r>
    </w:p>
    <w:p>
      <w:r>
        <w:t>131Intelligent Activity of the Soul.</w:t>
      </w:r>
    </w:p>
    <w:p>
      <w:r>
        <w:t>It is constantly revitalized and re-energized by those</w:t>
      </w:r>
    </w:p>
    <w:p>
      <w:r>
        <w:t>vital energies which are carried by the Mother aspect.</w:t>
      </w:r>
    </w:p>
    <w:p>
      <w:r>
        <w:t>The vehicle is fluidic, and subject always to the Divine</w:t>
      </w:r>
    </w:p>
    <w:p>
      <w:r>
        <w:t>Will.</w:t>
      </w:r>
    </w:p>
    <w:p>
      <w:r>
        <w:t>The ideal of the Soul includes, then, complete control of</w:t>
      </w:r>
    </w:p>
    <w:p>
      <w:r>
        <w:t>the form nature.</w:t>
      </w:r>
    </w:p>
    <w:p>
      <w:r>
        <w:t>Please utilize the following seed thought in your daily</w:t>
      </w:r>
    </w:p>
    <w:p>
      <w:r>
        <w:t>meditation exercise.</w:t>
      </w:r>
    </w:p>
    <w:p>
      <w:r>
        <w:t>‘‘I am the Soul. I blend and merge the three</w:t>
      </w:r>
    </w:p>
    <w:p>
      <w:r>
        <w:t>Lights to become the Light Divine. I am thatLight.’’</w:t>
      </w:r>
    </w:p>
    <w:p>
      <w:r>
        <w:t>As an assignment, please explain in your own words</w:t>
      </w:r>
    </w:p>
    <w:p>
      <w:r>
        <w:t>your vision (understanding) of the Ideal.</w:t>
      </w:r>
    </w:p>
    <w:p>
      <w:r>
        <w:t>The Nature of The Soul</w:t>
      </w:r>
    </w:p>
    <w:p>
      <w:r>
        <w:t>132Notes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10</w:t>
      </w:r>
    </w:p>
    <w:p>
      <w:r>
        <w:t>133Notes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11</w:t>
      </w:r>
    </w:p>
    <w:p>
      <w:r>
        <w:t>The Trinity as It Relates to the Persona:</w:t>
      </w:r>
    </w:p>
    <w:p>
      <w:r>
        <w:t>First Ray and Aspiration</w:t>
      </w:r>
    </w:p>
    <w:p>
      <w:r>
        <w:t>(In Emotions as Desire, In Mind as Ambition);</w:t>
      </w:r>
    </w:p>
    <w:p>
      <w:r>
        <w:t>Reorientation of Selfish and Separative Will</w:t>
      </w:r>
    </w:p>
    <w:p>
      <w:r>
        <w:t>into State of Cooperation and Inclusiveness;</w:t>
      </w:r>
    </w:p>
    <w:p>
      <w:r>
        <w:t>Second Ray and Meditation</w:t>
      </w:r>
    </w:p>
    <w:p>
      <w:r>
        <w:t>(As Tool for Illumination and Service);</w:t>
      </w:r>
    </w:p>
    <w:p>
      <w:r>
        <w:t>Third Ray and Application</w:t>
      </w:r>
    </w:p>
    <w:p>
      <w:r>
        <w:t>137LESSON 11</w:t>
      </w:r>
    </w:p>
    <w:p>
      <w:r>
        <w:t>The three major planetary rays, which the probationer</w:t>
      </w:r>
    </w:p>
    <w:p>
      <w:r>
        <w:t>disciple is attempting to perfect within himself in thecharacter building process, are three types of energywhich reach and influence him according to his aspira-tion, meditation, and application. We shall now considerat some length this three-fold method of contacting,accepting, and embodying the divine energies of theSoul. This will give the student a further understandingof the law, and clear the way for an eventual contact inawareness with the Soul.</w:t>
      </w:r>
    </w:p>
    <w:p>
      <w:r>
        <w:t>A.  ASPIRATIONIn order to more clearly understand this activity, it is</w:t>
      </w:r>
    </w:p>
    <w:p>
      <w:r>
        <w:t>wise to consider first its correspondence on a lower level,namely — desire.</w:t>
      </w:r>
    </w:p>
    <w:p>
      <w:r>
        <w:t>Desire, which is a phenomenon of the emotional nature</w:t>
      </w:r>
    </w:p>
    <w:p>
      <w:r>
        <w:t>of a personality, is based upon the selfish will of theman in the brain. The term self-ish, as used in theselessons, has to do with anything which concerns theseparated self. It is the attitude of exclusion which canat times be very subtle and difficult for the individual tosee within himself.</w:t>
      </w:r>
    </w:p>
    <w:p>
      <w:r>
        <w:t>The desire for personal attainment, even though such</w:t>
      </w:r>
    </w:p>
    <w:p>
      <w:r>
        <w:t>attainment be considered spiritual, is selfish, and char-acterizes almost all probationers upon the path. It sepa-rates the individual in awareness from his brother. Hisdesire has created a barrier of thought and emotionwhich revolves around him in such a manner as to iso-late him in awareness from others. Thus, he is renderedinsensitive to anything which does not have a direct</w:t>
      </w:r>
    </w:p>
    <w:p>
      <w:r>
        <w:t>The Nature of The Soul</w:t>
      </w:r>
    </w:p>
    <w:p>
      <w:r>
        <w:t>138impact upon him as a separated, all-important person-</w:t>
      </w:r>
    </w:p>
    <w:p>
      <w:r>
        <w:t>ality.</w:t>
      </w:r>
    </w:p>
    <w:p>
      <w:r>
        <w:t>The individual recognizes and eliminates this personal-</w:t>
      </w:r>
    </w:p>
    <w:p>
      <w:r>
        <w:t>ity tendency by realizing with both the heart and mindthat he is a part of the whole, and that he is dependentupon each part, and the whole. This concept must meanmore to him than just a theory which he is able to com-prehend with his intellect. It must be known as Truth inthe heart as well as the mind so that the student ismerging within himself both the heart and the headapproach. He then realizes that he is important (andimportant is an incorrect term) only insofar as his rela-tionship to each part, and the whole, is correctly recog-nized and balanced.</w:t>
      </w:r>
    </w:p>
    <w:p>
      <w:r>
        <w:t>In our consideration of desire, we learn that the selfish</w:t>
      </w:r>
    </w:p>
    <w:p>
      <w:r>
        <w:t>will which centers itself in the little “I”, acts upon theemotional nature as a vibratory influence. A bombard-ment of electrical impulse passes from the little ‘‘I’’seated in the brain, to the emotional polarization lo-cated in the region of the solar plexus, via the nervoussystem. This calls forth from the emotional nature avibratory activity commonly called desire.</w:t>
      </w:r>
    </w:p>
    <w:p>
      <w:r>
        <w:t>The emotional body of most persons, as seen by a clair-</w:t>
      </w:r>
    </w:p>
    <w:p>
      <w:r>
        <w:t>voyant, is in an almost constant turmoil. There arevortices of energy very similar to whirlpools in a streamor river, into which the energies of the individual arepulled. These vortices represent the many desires whichtend to direct the life and affairs of the individual.</w:t>
      </w:r>
    </w:p>
    <w:p>
      <w:r>
        <w:t>They are spasmodically stimulated by the little will</w:t>
      </w:r>
    </w:p>
    <w:p>
      <w:r>
        <w:t>impulse, but without a definite rhythm, being, there-fore, somewhat unpredictable and erratic. In this case,we see an individual who is completely ruled by hisemotions, who is without purpose and who is a so-calledvictim of circumstance at all times.</w:t>
      </w:r>
    </w:p>
    <w:p>
      <w:r>
        <w:t>Lesson 11</w:t>
      </w:r>
    </w:p>
    <w:p>
      <w:r>
        <w:t>139There is a difference when desire is coupled with pur-</w:t>
      </w:r>
    </w:p>
    <w:p>
      <w:r>
        <w:t>pose. The individual then tends to become one-pointed,manifesting less turmoil within the astral-emotionalbody. There will only be one or two large vortices, and amore definite rhythm will have been established. Thisrhythm attracts and repels, and so we see periods ofintense desire, with later gratification through the ful-fillment of that desire.</w:t>
      </w:r>
    </w:p>
    <w:p>
      <w:r>
        <w:t>The gratification of desire always leads, sooner or later,</w:t>
      </w:r>
    </w:p>
    <w:p>
      <w:r>
        <w:t>to disillusion, and so the individual is still dissatisfied.This naturally leads to a substitution of goal and a newperiod of intense desire, until the individual awakens tothe fact that desire is a betrayer. He then turns from it,and enters into the activity of aspiration.</w:t>
      </w:r>
    </w:p>
    <w:p>
      <w:r>
        <w:t>In summing up desire, it is an activity of the emotional</w:t>
      </w:r>
    </w:p>
    <w:p>
      <w:r>
        <w:t>nature impulsed by the selfish will of the persona. It isalways separative, being confined to the satisfaction ofthe individual concerned, and therefore largely respon-sible for the lack of brotherhood in the world today.</w:t>
      </w:r>
    </w:p>
    <w:p>
      <w:r>
        <w:t>Aspiration is the result of an electrical impulse projected</w:t>
      </w:r>
    </w:p>
    <w:p>
      <w:r>
        <w:t>from the Soul (focused in the region of the pineal gland)to the emotional aspect (located in the region of theheart) via the energy underlying all substance. Thus isthe vibratory activity of the emotional nature quick-ened, and this aspect literally lifted up out of the lowerlevels of the astral sphere where desire characterizes it,to the higher levels of aspiration.</w:t>
      </w:r>
    </w:p>
    <w:p>
      <w:r>
        <w:t>This body of energy, when seen by a clairvoyant, is rela-</w:t>
      </w:r>
    </w:p>
    <w:p>
      <w:r>
        <w:t>tively quiescent. It is likened unto a calm, still pool ofclear water, which reflects only the vertical impact ofthe Divine Plan as formulated by the mind of the disciple.</w:t>
      </w:r>
    </w:p>
    <w:p>
      <w:r>
        <w:t>There is, then, first the impulse from the Soul, which</w:t>
      </w:r>
    </w:p>
    <w:p>
      <w:r>
        <w:t>stimulates the aspiration into being. The aspirant be-gins by a sort of longing, a yearning toward Light. Just</w:t>
      </w:r>
    </w:p>
    <w:p>
      <w:r>
        <w:t>The Nature of The Soul</w:t>
      </w:r>
    </w:p>
    <w:p>
      <w:r>
        <w:t>140as a flower reaches toward the light of the sun, so the</w:t>
      </w:r>
    </w:p>
    <w:p>
      <w:r>
        <w:t>aspirant reaches toward the light of the Soul. This hedoes with his whole being.</w:t>
      </w:r>
    </w:p>
    <w:p>
      <w:r>
        <w:t>Just as a flower grows and blooms and radiates beauty,</w:t>
      </w:r>
    </w:p>
    <w:p>
      <w:r>
        <w:t>so does the aspirant grow and bloom and radiate divin-ity. This radiation of the aspirant is characterized by hisgiving, in the form of activity, of the energy he has re-ceived from the Soul. This continual reaching towardthe Light, and in turn the giving or sharing of thatLight, has been termed aspiration.</w:t>
      </w:r>
    </w:p>
    <w:p>
      <w:r>
        <w:t>This in turn evokes a further response from the Soul</w:t>
      </w:r>
    </w:p>
    <w:p>
      <w:r>
        <w:t>and the aspirant is the recipient of greater Light. In thismanner, through a cyclic ebb-and-flow of energies, a callfrom the personality with response from the Soul, wesee man bloom as a Soul-infused personality.</w:t>
      </w:r>
    </w:p>
    <w:p>
      <w:r>
        <w:t>The term itself, ‘‘aspirant’’, as applied to an individual,</w:t>
      </w:r>
    </w:p>
    <w:p>
      <w:r>
        <w:t>denotes a certain development, and is not carelesslyused in connection with all students. The aspirant is onewho is engaged in the invocation of the Divine Will Im-pulse. This is a most important concept and should becontemplated by all sincere students. In this manner,the first aspect of Divinity is brought into active mani-festation within the individual environment. As theaspirant becomes a probationer, and later an accepteddisciple, he does not outgrow or leave behind the activ-ity of aspiration. This is something that evolves withhim as he treads the path of initiation.</w:t>
      </w:r>
    </w:p>
    <w:p>
      <w:r>
        <w:t>When the aspirant is well into this phase of growth, his</w:t>
      </w:r>
    </w:p>
    <w:p>
      <w:r>
        <w:t>mental attitude can best be described by the followingwords:</w:t>
      </w:r>
    </w:p>
    <w:p>
      <w:r>
        <w:t>‘‘Not my will, O Soul, but Thine.’’</w:t>
      </w:r>
    </w:p>
    <w:p>
      <w:r>
        <w:t>Deliberately, and often at great seeming cost to the</w:t>
      </w:r>
    </w:p>
    <w:p>
      <w:r>
        <w:t>personality, this call is sounded forth. The little will of</w:t>
      </w:r>
    </w:p>
    <w:p>
      <w:r>
        <w:t>Lesson 11</w:t>
      </w:r>
    </w:p>
    <w:p>
      <w:r>
        <w:t>141the personality, which has ruled for a long time, is sub-</w:t>
      </w:r>
    </w:p>
    <w:p>
      <w:r>
        <w:t>ordinated to the will of the Soul, and not without battle.</w:t>
      </w:r>
    </w:p>
    <w:p>
      <w:r>
        <w:t>Those forms which are out of harmony with Soul Pur-</w:t>
      </w:r>
    </w:p>
    <w:p>
      <w:r>
        <w:t>pose undergo a disintegrating process. This disintegra-tion includes any discordant form, whether it be athought-form, an emotional form, physical form, or anactivity form. Thus is the attention of the aspirant liftedup and the eye opened.</w:t>
      </w:r>
    </w:p>
    <w:p>
      <w:r>
        <w:t>That aspirant who is also a probationer disciple estab-</w:t>
      </w:r>
    </w:p>
    <w:p>
      <w:r>
        <w:t>lishes a constant alignment between his brain and theDivine Will Impulse of the Soul. This he does in thefollowing manner:</w:t>
      </w:r>
    </w:p>
    <w:p>
      <w:r>
        <w:t>1. He recognizes first the fact of the existence of the</w:t>
      </w:r>
    </w:p>
    <w:p>
      <w:r>
        <w:t>Soul.</w:t>
      </w:r>
    </w:p>
    <w:p>
      <w:r>
        <w:t>2. He mentally and emotionally accepts the Will of</w:t>
      </w:r>
    </w:p>
    <w:p>
      <w:r>
        <w:t>the Soul.</w:t>
      </w:r>
    </w:p>
    <w:p>
      <w:r>
        <w:t>3. He visualizes a line of light reaching out from his</w:t>
      </w:r>
    </w:p>
    <w:p>
      <w:r>
        <w:t>brain extending through his mind to his Soul.</w:t>
      </w:r>
    </w:p>
    <w:p>
      <w:r>
        <w:t>His aspiration is then directed to the Soul via</w:t>
      </w:r>
    </w:p>
    <w:p>
      <w:r>
        <w:t>this line.</w:t>
      </w:r>
    </w:p>
    <w:p>
      <w:r>
        <w:t>4.He maintains the line of contact at all times,</w:t>
      </w:r>
    </w:p>
    <w:p>
      <w:r>
        <w:t>subordinating his activities and his personal will</w:t>
      </w:r>
    </w:p>
    <w:p>
      <w:r>
        <w:t>to the Divine Will of the Soul.</w:t>
      </w:r>
    </w:p>
    <w:p>
      <w:r>
        <w:t>This alignment is not given for use as a meditation ex-</w:t>
      </w:r>
    </w:p>
    <w:p>
      <w:r>
        <w:t>ercise. It is to be used as a mental activity which is si-multaneous with the routine of daily living. Let the eyesremain open, the brain subjectively attentive, and thephysical instrument outwardly busy as usual. Do notuse the alignment given as a meditation form.</w:t>
      </w:r>
    </w:p>
    <w:p>
      <w:r>
        <w:t>In summing up aspiration, we say it is an activity of the</w:t>
      </w:r>
    </w:p>
    <w:p>
      <w:r>
        <w:t>higher emotional nature and the mind, which is im-</w:t>
      </w:r>
    </w:p>
    <w:p>
      <w:r>
        <w:t>The Nature of The Soul</w:t>
      </w:r>
    </w:p>
    <w:p>
      <w:r>
        <w:t>142pulsed by the Soul. It is always concerned with the Di-</w:t>
      </w:r>
    </w:p>
    <w:p>
      <w:r>
        <w:t>vine Plan, being therefore inclusive, eventually produc-ing within the mind and heart of the aspirant the rec-ognition, acceptance and practice of brotherhood.</w:t>
      </w:r>
    </w:p>
    <w:p>
      <w:r>
        <w:t>B.  MEDITATIONMeditation, when rightly carried out, brings the aspi-</w:t>
      </w:r>
    </w:p>
    <w:p>
      <w:r>
        <w:t>rant into contact with the illumining aspect of the Soul.It makes possible the recognition and the eventual em-bodiment of the quality of the Soul.</w:t>
      </w:r>
    </w:p>
    <w:p>
      <w:r>
        <w:t>The activity of aspiration puts the student in tune, so to</w:t>
      </w:r>
    </w:p>
    <w:p>
      <w:r>
        <w:t>speak, with the Soul, while meditation expands theconsciousness of the personality to touch the peripheryof, and to finally merge with the consciousness of theSoul.</w:t>
      </w:r>
    </w:p>
    <w:p>
      <w:r>
        <w:t>I should like to take this opportunity to point out to</w:t>
      </w:r>
    </w:p>
    <w:p>
      <w:r>
        <w:t>those of you for whom meditation seems dull and unre-warding its importance, not only to your own individualdevelopment, but as a service activity as well.</w:t>
      </w:r>
    </w:p>
    <w:p>
      <w:r>
        <w:t>First, as regards your individual development, medita-</w:t>
      </w:r>
    </w:p>
    <w:p>
      <w:r>
        <w:t>tion is the open door into initiation. It is the way intoLight which is tread by all disciples of The Christ. It isvia this activity that the inner Kingdom of God, theworld of meaning, and the ‘‘Secret Place of the MostHigh’’ is entered and known. Every activity of the ac-cepted disciple has been first contemplated and workedout in cooperation with the Divine Plan via meditation.There comes a time in the life of every individual whenfurther spiritual progress is dependent upon this activity,for it is literally the footpath of the Gods.</w:t>
      </w:r>
    </w:p>
    <w:p>
      <w:r>
        <w:t>Meditation, to be fruitful, must be entered into by the</w:t>
      </w:r>
    </w:p>
    <w:p>
      <w:r>
        <w:t>occultist who is also the mystic, for the whole being, theentire focus of consciousness, is centered in the mind inorder to focus upon Truth. Do not, then, enter into</w:t>
      </w:r>
    </w:p>
    <w:p>
      <w:r>
        <w:t>Lesson 11</w:t>
      </w:r>
    </w:p>
    <w:p>
      <w:r>
        <w:t>143meditation in a half-hearted attempt to comply with</w:t>
      </w:r>
    </w:p>
    <w:p>
      <w:r>
        <w:t>instruction. Let the whole being be flooded with love ofthe activity in order to accomplish the most by it.</w:t>
      </w:r>
    </w:p>
    <w:p>
      <w:r>
        <w:t>As a service activity, which each one of you can initiate</w:t>
      </w:r>
    </w:p>
    <w:p>
      <w:r>
        <w:t>here and now, meditation is one of the most important.Via this activity the disciple is enabled to focus withinhimself not only the Divine Plan or Hierarchial intent,but the precipitating energy of the Divine Plan as well.He becomes an instrumentality through which theChrist focuses His effort to guide, instruct and uplift themass consciousness.</w:t>
      </w:r>
    </w:p>
    <w:p>
      <w:r>
        <w:t>Every disciple who offers himself in this way serves a</w:t>
      </w:r>
    </w:p>
    <w:p>
      <w:r>
        <w:t>much greater cause than he can possibly realize. For ashe experiences the realization of a Truth, the strengthof his realization broadcasts that Truth into the massmind where other members of humanity may pick it upas their own thought. In this way those Divine ideaswhich spring forth from the Hierarchy to the disciple,from the Spiritual Soul to the man in the brain, areagain transmitted into the mental body of humanity asa whole, where many members of humanity can both beinfluenced by them, and in turn, become an influence inthe activity of the Divine Plan. Realize this importance,and consider the service which you render each time youcontemplate in meditation a concept of Truth, each timeyou contact, focus within yourself, and transmit a Di-vine energy which underlies a concept of Truth.</w:t>
      </w:r>
    </w:p>
    <w:p>
      <w:r>
        <w:t>C.  APPLICATIONAfter careful study of A and B, the student realizes that</w:t>
      </w:r>
    </w:p>
    <w:p>
      <w:r>
        <w:t>the Will of the Soul is contacted by his persistent aspi-ration, and that the Love-Wisdom of the Soul is con-tacted by his ability to meditate. The third aspect, thatof Intelligent Activity, is contacted by the applied effortof the student to live Truth. This application which isput forth by the sincere student, not only brings his life</w:t>
      </w:r>
    </w:p>
    <w:p>
      <w:r>
        <w:t>The Nature of The Soul</w:t>
      </w:r>
    </w:p>
    <w:p>
      <w:r>
        <w:t>144and affairs into intelligent activity, but it also makes it</w:t>
      </w:r>
    </w:p>
    <w:p>
      <w:r>
        <w:t>possible for him to manifest in activity the other twoaspects of the Soul which he has contacted.</w:t>
      </w:r>
    </w:p>
    <w:p>
      <w:r>
        <w:t>In the next lesson, we shall consider application as the</w:t>
      </w:r>
    </w:p>
    <w:p>
      <w:r>
        <w:t>disciple’s ability to establish and control his vibratoryactivity. In the meantime, give this lesson careful atten-tion, for it contains much that is of advantage to you.Continue to use the same seed thought for meditation.</w:t>
      </w:r>
    </w:p>
    <w:p>
      <w:r>
        <w:t>Let there be Light.</w:t>
      </w:r>
    </w:p>
    <w:p>
      <w:r>
        <w:t>Lesson 11</w:t>
      </w:r>
    </w:p>
    <w:p>
      <w:r>
        <w:t>145Notes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12</w:t>
      </w:r>
    </w:p>
    <w:p>
      <w:r>
        <w:t>Application and Embodiment of Truth:</w:t>
      </w:r>
    </w:p>
    <w:p>
      <w:r>
        <w:t>Harmlessness;</w:t>
      </w:r>
    </w:p>
    <w:p>
      <w:r>
        <w:t>Purification of Thoughts;</w:t>
      </w:r>
    </w:p>
    <w:p>
      <w:r>
        <w:t>Control of Speech;</w:t>
      </w:r>
    </w:p>
    <w:p>
      <w:r>
        <w:t>Proper Direction of Emotions;</w:t>
      </w:r>
    </w:p>
    <w:p>
      <w:r>
        <w:t>Communicating the Quality</w:t>
      </w:r>
    </w:p>
    <w:p>
      <w:r>
        <w:t>of Out Inner Being</w:t>
      </w:r>
    </w:p>
    <w:p>
      <w:r>
        <w:t>via Physical Actions</w:t>
      </w:r>
    </w:p>
    <w:p>
      <w:r>
        <w:t>149LESSON 12</w:t>
      </w:r>
    </w:p>
    <w:p>
      <w:r>
        <w:t>A disciple is defined as one who has entered into aware-</w:t>
      </w:r>
    </w:p>
    <w:p>
      <w:r>
        <w:t>ness of himself as a Soul, and who works in the world assuch.</w:t>
      </w:r>
    </w:p>
    <w:p>
      <w:r>
        <w:t>This ‘‘work’’ of the disciple is actually the establishment of</w:t>
      </w:r>
    </w:p>
    <w:p>
      <w:r>
        <w:t>a certain type and quality of vibratory impact upon hisenvironment, and his ability to control that impact at alltimes. In this way, the disciple creates a particular auricinfluence which becomes a part of his service equipment.</w:t>
      </w:r>
    </w:p>
    <w:p>
      <w:r>
        <w:t>The inner subjective man creates his vibratory impact</w:t>
      </w:r>
    </w:p>
    <w:p>
      <w:r>
        <w:t>as he goes about the task of daily living. Every thought,feeling, word and deed which he sets into motion carriesa specific vibratory frequency. As that frequency im-pacts upon another individual or group of individuals, itwields an influence either for so-called good or bad.</w:t>
      </w:r>
    </w:p>
    <w:p>
      <w:r>
        <w:t>The student is taught first of all to aspire toward harm-</w:t>
      </w:r>
    </w:p>
    <w:p>
      <w:r>
        <w:t>less-ness. He learns that only as his vibratory impact isin harmony with the Divine Plan is he harm-less. Hethen sets out to bring his four-fold vibratory activityunder conscious control in accordance with those con-cepts which he knows as Truth.</w:t>
      </w:r>
    </w:p>
    <w:p>
      <w:r>
        <w:t>In order to arrive at a clear understanding of this phase</w:t>
      </w:r>
    </w:p>
    <w:p>
      <w:r>
        <w:t>of the character building process, we shall study sepa-rately each aspect of the four-fold vibratory activity ofthe student.</w:t>
      </w:r>
    </w:p>
    <w:p>
      <w:r>
        <w:t>A.  THOUGHTWe know that all things which can be defined as ‘‘some-</w:t>
      </w:r>
    </w:p>
    <w:p>
      <w:r>
        <w:t>thing’’ in the world of form maintain a life of their own,</w:t>
      </w:r>
    </w:p>
    <w:p>
      <w:r>
        <w:t>The Nature of The Soul</w:t>
      </w:r>
    </w:p>
    <w:p>
      <w:r>
        <w:t>150manifest in time and space according to the law of Cy-</w:t>
      </w:r>
    </w:p>
    <w:p>
      <w:r>
        <w:t>cles, and have a definite effect upon all other lives. Thiswe call the vibratory activity of Life. All things carry avibratory frequency which determines their cyclic activ-ity in and out of the world of affairs, their mani-festations in time and space, and their effect upon allother lives.</w:t>
      </w:r>
    </w:p>
    <w:p>
      <w:r>
        <w:t>This is as true of a thought as it is of a Solar Life. For</w:t>
      </w:r>
    </w:p>
    <w:p>
      <w:r>
        <w:t>this reason, we speak of thoughts as thought-forms.They are actually ensouled ideas, given concrete form.</w:t>
      </w:r>
    </w:p>
    <w:p>
      <w:r>
        <w:t>While it is true that the human cannot originate an</w:t>
      </w:r>
    </w:p>
    <w:p>
      <w:r>
        <w:t>idea, and only a very few can originate a thought, stillhe does receive the original idea or thought within hisown mind, where he gives it individual tone and color. Ithas then become his own, carrying the frequency which heimposed upon it as a part of his influence in the world.</w:t>
      </w:r>
    </w:p>
    <w:p>
      <w:r>
        <w:t>The great minds ensoul an idea, give that abstract idea</w:t>
      </w:r>
    </w:p>
    <w:p>
      <w:r>
        <w:t>form as thought, and set it forth to accomplish a specificpurpose.</w:t>
      </w:r>
    </w:p>
    <w:p>
      <w:r>
        <w:t>The majority of the race have not as yet reached this</w:t>
      </w:r>
    </w:p>
    <w:p>
      <w:r>
        <w:t>stage of development. They are controlled almost en-tirely by the ‘‘great minds’’ as they (the mass) receive,accept, and embody the thoughts created for them bythe few. From this embodiment emerges a culture andcivilization. The results will be good, and untrammeledby distortion, if the ‘‘great minds’’ are capable of clarity,and if the mass is receptive. Motive plays an importantpart here. The unscrupulous and the unenlightenedenslave the masses. The true world server makes forhumanity a better place in which to live and grow.Thus, we see the world of thought as the body of causefor the manifesting conditions and circumstances of thehuman family.</w:t>
      </w:r>
    </w:p>
    <w:p>
      <w:r>
        <w:t>The student looks at his own thought-life in this light.</w:t>
      </w:r>
    </w:p>
    <w:p>
      <w:r>
        <w:t>Lesson 12</w:t>
      </w:r>
    </w:p>
    <w:p>
      <w:r>
        <w:t>151He observes the result of his thought upon himself as</w:t>
      </w:r>
    </w:p>
    <w:p>
      <w:r>
        <w:t>well as upon others within his sphere of influence. Doesthe vibratory impact of his thought result in Love,Peace, and Harmony? Is it a vehicle for the manifesta-tion of the Divine Plan? If not, there is much need herefor self-imposed disciplinary training. Is he in the proc-ess of becoming, via the process of evolution, a liberatoror an enslaver of the masses? Herein lies a part of theanswer to his degree of harm-less-ness, and the key tothe type and quality of mental energy he uses.</w:t>
      </w:r>
    </w:p>
    <w:p>
      <w:r>
        <w:t>B.  SPEECHThe words of the student also have a life of their own —</w:t>
      </w:r>
    </w:p>
    <w:p>
      <w:r>
        <w:t>are the cause of certain manifestations in time andspace — and have an effect upon all other lives.</w:t>
      </w:r>
    </w:p>
    <w:p>
      <w:r>
        <w:t>Sound affects the substance of which all forms are</w:t>
      </w:r>
    </w:p>
    <w:p>
      <w:r>
        <w:t>made. It sets into motion, or modifies, the already es-tablished motion of substance. The vibratory impact ofsound can result in the movement of substance, which iseither constructive or destructive.</w:t>
      </w:r>
    </w:p>
    <w:p>
      <w:r>
        <w:t>When sound takes the form of a word, a decree has been</w:t>
      </w:r>
    </w:p>
    <w:p>
      <w:r>
        <w:t>made. That word or grouping of words will manifest intime and space. If students could observe the effectsproduced by the words sounded forth from almost anyindividual, they would be sorely shocked. The brokenbodies, the sick emotions, the chaotic conditions whichresult from the words spoken by humanity are painfulfor the true clairvoyant to look upon. A word once spo-ken, cannot be recalled. A chain of effects has been setinto motion and will result in physical–plane manifesta-tion.</w:t>
      </w:r>
    </w:p>
    <w:p>
      <w:r>
        <w:t>When one considers that a word is not only a manifesta-</w:t>
      </w:r>
    </w:p>
    <w:p>
      <w:r>
        <w:t>tion of a thought, but that it is also the direction intophysical–plane manifestation of a thought, one pausesbefore he speaks.</w:t>
      </w:r>
    </w:p>
    <w:p>
      <w:r>
        <w:t>The Nature of The Soul</w:t>
      </w:r>
    </w:p>
    <w:p>
      <w:r>
        <w:t>152There is another point here which is of great importance</w:t>
      </w:r>
    </w:p>
    <w:p>
      <w:r>
        <w:t>to the student. Do his words convey his own thought-life, or that of another? Is he directing into manifesta-tion a planned activity which was clearly formulated inhis own or a senior’s mind, or is he simply the mouth-piece (tool of manifestation) for any thought which im-pacts upon his mind from whatever source?</w:t>
      </w:r>
    </w:p>
    <w:p>
      <w:r>
        <w:t>The probationer disciple speaks and because he has</w:t>
      </w:r>
    </w:p>
    <w:p>
      <w:r>
        <w:t>become recipient of a certain degree of Soul energy, hiswords manifest with greater strength and speed than dothose of many of his brothers. They have a definite in-fluence upon those within his environment. They oftenform and determine the conditions to manifest withinhis sphere of influence. Thus do the aspirants and pro-bationers in the world manifest the shorter cyclic condi-tions in which many of their younger brothers must live.Many of the obstacles of the beginner were laid at his feetby the little-knowing, would-be disciple.</w:t>
      </w:r>
    </w:p>
    <w:p>
      <w:r>
        <w:t>My brothers, guard your speech. Study its effect upon</w:t>
      </w:r>
    </w:p>
    <w:p>
      <w:r>
        <w:t>others and learn another lesson in harm-less-ness. Youcannot advance upon the path until this lesson islearned.</w:t>
      </w:r>
    </w:p>
    <w:p>
      <w:r>
        <w:t>C.  EMOTIONSThis subject has posed a problem during this particular</w:t>
      </w:r>
    </w:p>
    <w:p>
      <w:r>
        <w:t>age, for the average teacher of the Wisdom. The begin-ner and the majority of probationers have little or nounderstanding of the emotions. Emotion is a name givento his feelings, and what is a feeling? Lack of properterminology further complicates the task, and hence thelack of clear teaching anent this subject during the past.</w:t>
      </w:r>
    </w:p>
    <w:p>
      <w:r>
        <w:t>Emotion is the effect produced by the impact of astral</w:t>
      </w:r>
    </w:p>
    <w:p>
      <w:r>
        <w:t>force upon the sensory system of the physical body.</w:t>
      </w:r>
    </w:p>
    <w:p>
      <w:r>
        <w:t>The astral plane is that area between the mental and</w:t>
      </w:r>
    </w:p>
    <w:p>
      <w:r>
        <w:t>Lesson 12</w:t>
      </w:r>
    </w:p>
    <w:p>
      <w:r>
        <w:t>153the physical planes, where the energy of mind and the</w:t>
      </w:r>
    </w:p>
    <w:p>
      <w:r>
        <w:t>energy of substance are brought together, thereby pro-ducing substantial form. Astral energy is set into motionby thought, word or deed, at which time it becomes apowerful force. The vibratory impact of that force uponthe sensory system produces what we call an emotion,according to its type, strength, and quality.</w:t>
      </w:r>
    </w:p>
    <w:p>
      <w:r>
        <w:t>Herein lies a key. The registration of an emotion is an</w:t>
      </w:r>
    </w:p>
    <w:p>
      <w:r>
        <w:t>indication of a thought which has taken form withinthe astral body. It orbits around the individual, in theastral aura, feeding upon his own life energy, coloringhis personality experiences, and often controlling hisconsciousness to the degree of dictating his every act.</w:t>
      </w:r>
    </w:p>
    <w:p>
      <w:r>
        <w:t>For average humanity, the astral-emotional energy</w:t>
      </w:r>
    </w:p>
    <w:p>
      <w:r>
        <w:t>body is composed of many such forms which completelyblind the mass to reality. Any vibratory impact upon theaverage man’s sensory apparatus (of which the brain isa part) is colored by these forms so that its true mean-ing is distorted or disturbed by the astral contentthrough which it must pass.</w:t>
      </w:r>
    </w:p>
    <w:p>
      <w:r>
        <w:t>The astral plane contains the aggregate of forms created</w:t>
      </w:r>
    </w:p>
    <w:p>
      <w:r>
        <w:t>by humanity, plus the forces generated by such forms.Here are man’s thoughts, his dreams, his wishlife, con-cretized and made manifest. Little wonder that thissphere of existence has been likened unto a miasmawhere the steaming fogs and vapors of man’s makingveil reality from our sensitivities.</w:t>
      </w:r>
    </w:p>
    <w:p>
      <w:r>
        <w:t>An astral form will manifest in time and space in a cy-</w:t>
      </w:r>
    </w:p>
    <w:p>
      <w:r>
        <w:t>clic pattern, according to the revitalization it receivesfrom one or more members of humanity. Herein lies akey to one of the world’s problems. As an individualaccepts and entertains a form originated within theastral consciousness of the race, he gives it the power ofhis own astral force, and so strengthens its attraction tothe physical plane.</w:t>
      </w:r>
    </w:p>
    <w:p>
      <w:r>
        <w:t>The Nature of The Soul</w:t>
      </w:r>
    </w:p>
    <w:p>
      <w:r>
        <w:t>154Astral forms, or emotions, for the beginner, have a life</w:t>
      </w:r>
    </w:p>
    <w:p>
      <w:r>
        <w:t>of their own, manifest cyclically in time and space, andhave an effect upon all other lives.</w:t>
      </w:r>
    </w:p>
    <w:p>
      <w:r>
        <w:t>The student at this point realizes the need to clean up</w:t>
      </w:r>
    </w:p>
    <w:p>
      <w:r>
        <w:t>his emotional nature. He learns by observation andreason which of his emotions produce harmful effectsupon others, and these he eliminates from his vibratoryactivity.</w:t>
      </w:r>
    </w:p>
    <w:p>
      <w:r>
        <w:t>By taking a positive disciplinary action via the applica-</w:t>
      </w:r>
    </w:p>
    <w:p>
      <w:r>
        <w:t>tion of kindliness, friendliness, and the Law of Love inevery instance, his astral vehicle becomes a tower ofstrength, healing, and finally an agent of transmutationfor others.</w:t>
      </w:r>
    </w:p>
    <w:p>
      <w:r>
        <w:t>‘‘See to this part of yourself, O disciple, for it must be-</w:t>
      </w:r>
    </w:p>
    <w:p>
      <w:r>
        <w:t>come harmless as the dove before the door is opened.’’</w:t>
      </w:r>
    </w:p>
    <w:p>
      <w:r>
        <w:t>D.  PHYSICAL ACTSEach act performed by the physical instrument carries a</w:t>
      </w:r>
    </w:p>
    <w:p>
      <w:r>
        <w:t>vibratory frequency, the impact of which exerts an in-fluence upon the environment. Physical activity is theresult of an expenditure of energy, and that energy onceset into motion becomes the source of a series of effects,called reaction.</w:t>
      </w:r>
    </w:p>
    <w:p>
      <w:r>
        <w:t>When the student ceases the outer activity for a suffi-</w:t>
      </w:r>
    </w:p>
    <w:p>
      <w:r>
        <w:t>cient length of time to contemplate the inner meaning ofhis instrument and its various parts, much revelationcomes to him.</w:t>
      </w:r>
    </w:p>
    <w:p>
      <w:r>
        <w:t>The first and most obvious fact is that his physical body</w:t>
      </w:r>
    </w:p>
    <w:p>
      <w:r>
        <w:t>not only houses him, but that it is his instrument ofcontact with the world in which he lives. Its constitutionincludes a sensory apparatus (cerebro-nervous system)for the registration of incoming vibration, as well asoutlets for the release of outgoing vibration. It is a re-</w:t>
      </w:r>
    </w:p>
    <w:p>
      <w:r>
        <w:t>Lesson 12</w:t>
      </w:r>
    </w:p>
    <w:p>
      <w:r>
        <w:t>155ceiving and sending instrument composed of those cen-</w:t>
      </w:r>
    </w:p>
    <w:p>
      <w:r>
        <w:t>ters which are tuned to receive and send vibrationswhich fall within a certain frequency range. Thus heperceives via the five senses and is in turn perceived byothers in the same way.</w:t>
      </w:r>
    </w:p>
    <w:p>
      <w:r>
        <w:t>It is interesting to note here that as the vibratory fre-</w:t>
      </w:r>
    </w:p>
    <w:p>
      <w:r>
        <w:t>quency of the instrument is lifted or quickened, othersenses are experienced, such as telepathy and variousso-called “extra sensory” perceptions.</w:t>
      </w:r>
    </w:p>
    <w:p>
      <w:r>
        <w:t>The next obvious fact is that he, as a state of conscious-</w:t>
      </w:r>
    </w:p>
    <w:p>
      <w:r>
        <w:t>ness functioning through a physical instrument, is inti-mately related to others. This relationship is most easilydemonstrated in both his ability and his need to com-municate. That he has something to communicate toothers, and that he can be understood by them, is hisfirst realization of relationship.</w:t>
      </w:r>
    </w:p>
    <w:p>
      <w:r>
        <w:t>The average man’s lack of belief, or faith in a life after</w:t>
      </w:r>
    </w:p>
    <w:p>
      <w:r>
        <w:t>death, or in the existence of a Soul, is based upon hisinability to communicate with those who have passedover, or with the Soul. As soon as a way is found to per-ceive and communicate with these and other states ofBeing, the human entity will not only believe, he willknow. An event approaches which will establish onceand for all in the race mind the fact of planes of exis-tence other than the physical. The ‘‘event’’ will, ofcourse, concern a type of perception and communication.</w:t>
      </w:r>
    </w:p>
    <w:p>
      <w:r>
        <w:t>The next realization the student experiences is the</w:t>
      </w:r>
    </w:p>
    <w:p>
      <w:r>
        <w:t>quality of his relationships, and that he himself deter-mines that quality via his thought, words, feelings, anddeeds.</w:t>
      </w:r>
    </w:p>
    <w:p>
      <w:r>
        <w:t>A very good example of this is the individual who sud-</w:t>
      </w:r>
    </w:p>
    <w:p>
      <w:r>
        <w:t>denly realizes that the quality of his relationships isdeceit. He is lied to, lied about, misrepresented, mis-trusted, and mistrusting. Through observation he dis-</w:t>
      </w:r>
    </w:p>
    <w:p>
      <w:r>
        <w:t>The Nature of The Soul</w:t>
      </w:r>
    </w:p>
    <w:p>
      <w:r>
        <w:t>156covers that he is communicating this quality to others,</w:t>
      </w:r>
    </w:p>
    <w:p>
      <w:r>
        <w:t>and, in turn, evoking the same from them. Often he isthinking one thing while speaking another, or speakingone thing while feeling and acting something else. Thus,his own vibratory activity is out of harmony and the dis-cordant note is taking the form of deceit.</w:t>
      </w:r>
    </w:p>
    <w:p>
      <w:r>
        <w:t>After a consideration of this four-fold vibratory activity,</w:t>
      </w:r>
    </w:p>
    <w:p>
      <w:r>
        <w:t>the student begins to glimpse the type and quality ofinfluence he has been exerting upon his environment;the obvious disciplinary measures are initiated, andgradually he controls his vibratory impact upon others.He applies every concept of Truth, which he hasgrasped, to the task of daily living, and thus brings allof his energies and affairs into intelligent activity.</w:t>
      </w:r>
    </w:p>
    <w:p>
      <w:r>
        <w:t>Use the following seed thought in your daily meditation:</w:t>
      </w:r>
    </w:p>
    <w:p>
      <w:r>
        <w:t>‘‘I am the Soul. I sound forth in time and space as</w:t>
      </w:r>
    </w:p>
    <w:p>
      <w:r>
        <w:t>an harmonic chord. I am the Word made Flesh. ’’</w:t>
      </w:r>
    </w:p>
    <w:p>
      <w:r>
        <w:t>As a written assignment, please formulate three disci-</w:t>
      </w:r>
    </w:p>
    <w:p>
      <w:r>
        <w:t>plinary measures which you should take in the light ofthe above information. Hand the assignment in to yourteacher before going on with the next lesson.</w:t>
      </w:r>
    </w:p>
    <w:p>
      <w:r>
        <w:t>Lesson 12</w:t>
      </w:r>
    </w:p>
    <w:p>
      <w:r>
        <w:t>157Notes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The Nature of the Etheric Body:</w:t>
      </w:r>
    </w:p>
    <w:p>
      <w:r>
        <w:t>The ThreeFold Instrument</w:t>
      </w:r>
    </w:p>
    <w:p>
      <w:r>
        <w:t>(Mental, Astral, Etheric);</w:t>
      </w:r>
    </w:p>
    <w:p>
      <w:r>
        <w:t>The Nature of the Etheric</w:t>
      </w:r>
    </w:p>
    <w:p>
      <w:r>
        <w:t>and Its Relation to</w:t>
      </w:r>
    </w:p>
    <w:p>
      <w:r>
        <w:t>the Physical Mechanism;</w:t>
      </w:r>
    </w:p>
    <w:p>
      <w:r>
        <w:t>The Center System</w:t>
      </w:r>
    </w:p>
    <w:p>
      <w:r>
        <w:t>(Location, Significance, Transfers);</w:t>
      </w:r>
    </w:p>
    <w:p>
      <w:r>
        <w:t>Meditation and Alignment</w:t>
      </w:r>
    </w:p>
    <w:p>
      <w:r>
        <w:t>as It Relates to The Center System</w:t>
      </w:r>
    </w:p>
    <w:p>
      <w:r>
        <w:t>161LESSON 13</w:t>
      </w:r>
    </w:p>
    <w:p>
      <w:r>
        <w:t>Before proceeding to a study of the attributes of the</w:t>
      </w:r>
    </w:p>
    <w:p>
      <w:r>
        <w:t>Soul, we shall once again turn our attention to medita-tion technique. You are now ready for a somewhat moreadvanced form which utilizes certain of the centers, anda more conscious manipulation of energy.</w:t>
      </w:r>
    </w:p>
    <w:p>
      <w:r>
        <w:t>It is wise at this point to reevaluate the entire subject.</w:t>
      </w:r>
    </w:p>
    <w:p>
      <w:r>
        <w:t>What are you attempting to do via meditation? Whatare the Purpose and goals of the meditation technique,and how does one master the technique in order toeventually get into that area of meditation which super-sedes form?</w:t>
      </w:r>
    </w:p>
    <w:p>
      <w:r>
        <w:t>The motivating purpose for entering into the activity</w:t>
      </w:r>
    </w:p>
    <w:p>
      <w:r>
        <w:t>must always be the aspiration to serve. Perhaps this iswhy meditation is so difficult for beginners. Those whoare not motivated out of a somewhat selfless (Soul–impulsed) aspiration to be of service to humanity, sel-dom persevere past the point where meditation is nolonger a discipline. In the beginning the activity bearsso little apparent fruit that the persona, who is notwell–oriented to the Soul, is unlikely to exercise thisdiscipline over his form nature. He does not realize thatinterior adjustments have to be made before his medita-tions can produce outer results. If he is well–oriented,and if he truly aspires to take his place on the Path as adisciple (a world server), this is one of the areas inwhich he will demonstrate the Will of the Soul ratherthan the little will of the persona.</w:t>
      </w:r>
    </w:p>
    <w:p>
      <w:r>
        <w:t>One must, at this point, have some knowledge of the</w:t>
      </w:r>
    </w:p>
    <w:p>
      <w:r>
        <w:t>instrumentality of the Soul in order to more perfectlyreevaluate the meditation technique and its place, both</w:t>
      </w:r>
    </w:p>
    <w:p>
      <w:r>
        <w:t>The Nature of The Soul</w:t>
      </w:r>
    </w:p>
    <w:p>
      <w:r>
        <w:t>162in the training and the service of the disciple.</w:t>
      </w:r>
    </w:p>
    <w:p>
      <w:r>
        <w:t>The instrument of the Soul is three-fold in nature, being</w:t>
      </w:r>
    </w:p>
    <w:p>
      <w:r>
        <w:t>composed of three energy bodies which are coexistent intime and space. These energy bodies are:</w:t>
      </w:r>
    </w:p>
    <w:p>
      <w:r>
        <w:t>1.  The mental2.  The astral3.  The etheric</w:t>
      </w:r>
    </w:p>
    <w:p>
      <w:r>
        <w:t>The physical body is not listed because it is not a princi-</w:t>
      </w:r>
    </w:p>
    <w:p>
      <w:r>
        <w:t>ple. It is a temporary effect of very short duration whenobserved from the perspective which sees the evolution-ary scheme as a whole. It is an appearance or effect, asubstratum in a sense of the etheric, in its imperfectmanifestation. As the etheric vehicle, or principle, isperfected, the dense substance of the physical body willhave been lifted in frequency to the frequency of what isnow its etheric counterpart.</w:t>
      </w:r>
    </w:p>
    <w:p>
      <w:r>
        <w:t>The etheric body is the vital-energy body which inter-</w:t>
      </w:r>
    </w:p>
    <w:p>
      <w:r>
        <w:t>penetrates all so-called space-form, relating, feeding,and sustaining the many informing lives within the OneLife.</w:t>
      </w:r>
    </w:p>
    <w:p>
      <w:r>
        <w:t>We see it first in its general manifestation as the sub-</w:t>
      </w:r>
    </w:p>
    <w:p>
      <w:r>
        <w:t>stantial body of God, a vast network of energies andforces within which we live, move, and have our being.It interpenetrates all substance, relates it, and holds itin form. It is electrical in nature, being composed ofmany tiny lines of force (tubelike in appearance to theclairvoyant) which form channels for the flow of ener-gies throughout its entire system.</w:t>
      </w:r>
    </w:p>
    <w:p>
      <w:r>
        <w:t>The energy of thought and emotion moves through</w:t>
      </w:r>
    </w:p>
    <w:p>
      <w:r>
        <w:t>these tubes to impact upon another mind and emotionalnature, and in order to take on an outer manifestation.</w:t>
      </w:r>
    </w:p>
    <w:p>
      <w:r>
        <w:t>Lesson 13</w:t>
      </w:r>
    </w:p>
    <w:p>
      <w:r>
        <w:t>163We all know that energy follows thought. It moves</w:t>
      </w:r>
    </w:p>
    <w:p>
      <w:r>
        <w:t>through the etheric network to its destination, whateveror wherever that destination might be.</w:t>
      </w:r>
    </w:p>
    <w:p>
      <w:r>
        <w:t>In the human form these lines of force underlie and are</w:t>
      </w:r>
    </w:p>
    <w:p>
      <w:r>
        <w:t>peculiarly related to the cerebro-nervous system. Fromthis major network, the etheric body interpenetratesevery atom of the physical body, and extends out someinches from it, varying in distance according to theevolution of the indwelling consciousness.</w:t>
      </w:r>
    </w:p>
    <w:p>
      <w:r>
        <w:t>Through the medium of the etheric network, the mind</w:t>
      </w:r>
    </w:p>
    <w:p>
      <w:r>
        <w:t>impresses the brain. Through this same medium, theastral body (desire nature) impresses the brain andnervous system, and, again, through this same medium,the force necessary to action is fed into the physicalbody via the nervous system and the endocrine glands.When the etheric body is sufficiently developed, the Soulutilizes it to dominate and control the outer form nature.</w:t>
      </w:r>
    </w:p>
    <w:p>
      <w:r>
        <w:t>The etheric body contains within it certain force centers</w:t>
      </w:r>
    </w:p>
    <w:p>
      <w:r>
        <w:t>which can be defined as centers of transmission for in-coming and outgoing energies. Of the many centers inthe etheric network, we shall consider here the sevenmajor centers and their functions. Please remember asyou read and study the following, that these centers areformed in etheric substance, and do not actually exist inthe dense physical, though they do interpenetrate andproduce effects within it.</w:t>
      </w:r>
    </w:p>
    <w:p>
      <w:r>
        <w:t>Each center is located from three to six inches outside of</w:t>
      </w:r>
    </w:p>
    <w:p>
      <w:r>
        <w:t>the physical, extending into it in the form of an invertedspiral.</w:t>
      </w:r>
    </w:p>
    <w:p>
      <w:r>
        <w:t>1.  The Head center is located at the top of the head.</w:t>
      </w:r>
    </w:p>
    <w:p>
      <w:r>
        <w:t>This center puts the imprisoned consciousness(persona) in touch with the Overshadowing Spir-itual Soul. It is quiescent until the man takes theupward way.</w:t>
      </w:r>
    </w:p>
    <w:p>
      <w:r>
        <w:t>The Nature of The Soul</w:t>
      </w:r>
    </w:p>
    <w:p>
      <w:r>
        <w:t>1642.  The Ajna center is located between the brows. It</w:t>
      </w:r>
    </w:p>
    <w:p>
      <w:r>
        <w:t>is relatively quiescent until such time as thethree-fold persona becomes more or less inte-grated and can be consciously focused on themental plane. At this time the ajna plays an im-portant part in the alignment of Soul, mind andbrain. It relates the three in awareness and aidsin the creation of that magnetic field of Mindwhich is so important to the growth and devel-opment of the consciousness.</w:t>
      </w:r>
    </w:p>
    <w:p>
      <w:r>
        <w:t>Later, the ajna serves as the center of control over the</w:t>
      </w:r>
    </w:p>
    <w:p>
      <w:r>
        <w:t>lower form nature. As the probationer disciple nears thethird initiation, an interplay of energy is establishedbetween the ajna and the head centers which compelsthe entire system to reorientation.</w:t>
      </w:r>
    </w:p>
    <w:p>
      <w:r>
        <w:t>This last statement is important to those of you who</w:t>
      </w:r>
    </w:p>
    <w:p>
      <w:r>
        <w:t>find yourselves in the process of becoming adjusted to ahead polarization.</w:t>
      </w:r>
    </w:p>
    <w:p>
      <w:r>
        <w:t>3.  The Throat center is located about midway in the</w:t>
      </w:r>
    </w:p>
    <w:p>
      <w:r>
        <w:t>neck, finding its point of entry into the physicalin the spinal column. This center is very active inthe case of the intellectual. It is the center of con-tact with the lower concrete mind, the creativeenergies of sound, and it is the recipient in casesof mind-to-mind telepathy.</w:t>
      </w:r>
    </w:p>
    <w:p>
      <w:r>
        <w:t>4.  The Heart center is located between the shoulder</w:t>
      </w:r>
    </w:p>
    <w:p>
      <w:r>
        <w:t>blades and finds its point of entry into the physi-cal in the spinal column. This center feeds thephysical with vital life energy via the physicalheart and the blood stream. It also relates theindividual to his higher astral body, and putshim in first touch with the Love of God. Energiespouring in via this center impel the individual toseek, to establish relationships, and to aspire.</w:t>
      </w:r>
    </w:p>
    <w:p>
      <w:r>
        <w:t>Lesson 13</w:t>
      </w:r>
    </w:p>
    <w:p>
      <w:r>
        <w:t>165A very interesting correspondence can be drawn here.</w:t>
      </w:r>
    </w:p>
    <w:p>
      <w:r>
        <w:t>The heart center in the spine corresponds to the physi-cal sun which provides the conditions conducive togrowth.</w:t>
      </w:r>
    </w:p>
    <w:p>
      <w:r>
        <w:t>This center, like all the others, must be dominated by</w:t>
      </w:r>
    </w:p>
    <w:p>
      <w:r>
        <w:t>the head center, and coordinated with the ajna to beeffective in service. When an alignment between thehead, ajna, throat, and heart centers takes place, manbecomes a conscious creator. In the creative artisttoday, the predominate centers are usually the head,throat, and heart. When the ajna becomes the coordina-tor, we shall see creative works which will surpass any-thing known today, insofar as influence is concerned.</w:t>
      </w:r>
    </w:p>
    <w:p>
      <w:r>
        <w:t>5.  The Solar Plexus center is located just above the</w:t>
      </w:r>
    </w:p>
    <w:p>
      <w:r>
        <w:t>waist, finding its point of entry into the physicalvia the spinal column. This center is the predom-inate center today insofar as humanity is con-cerned. It is very active in all emotional types,being the center of contact with the astral–emo-tional body. It has eventually to be dominatedand superseded by the heart center.</w:t>
      </w:r>
    </w:p>
    <w:p>
      <w:r>
        <w:t>6.  The Sacral center is located about three inches</w:t>
      </w:r>
    </w:p>
    <w:p>
      <w:r>
        <w:t>below the waist, finding its point of entry intothe physical in the spinal column. This centertransmits the creative energies to the reproduc-tive organs, and has eventually to be supersededby the throat center.</w:t>
      </w:r>
    </w:p>
    <w:p>
      <w:r>
        <w:t>7.  The Kundalini center is located just above the</w:t>
      </w:r>
    </w:p>
    <w:p>
      <w:r>
        <w:t>coccyx, finding its point of entry into the physicalat the base of the spine. This center is the last tobe awakened. Its energies are lifted into the ajnaat the third initiation. Very little can be givenanent the Kundalini at this time, for its mysteryis revealed to the disciple only after a certainevolutionary development has been attained.</w:t>
      </w:r>
    </w:p>
    <w:p>
      <w:r>
        <w:t>The Nature of The Soul</w:t>
      </w:r>
    </w:p>
    <w:p>
      <w:r>
        <w:t>166The etheric body with its system of centers is the sub-</w:t>
      </w:r>
    </w:p>
    <w:p>
      <w:r>
        <w:t>stantial form of the Soul, being a vehicle for the threemajor classifications of Soul consciousness. These are:</w:t>
      </w:r>
    </w:p>
    <w:p>
      <w:r>
        <w:t>A.The Spiritual Soul consciousness which is focused</w:t>
      </w:r>
    </w:p>
    <w:p>
      <w:r>
        <w:t>into the head center. The persona then contacts his</w:t>
      </w:r>
    </w:p>
    <w:p>
      <w:r>
        <w:t>own ‘‘higher self” via the head center. The ‘‘higher</w:t>
      </w:r>
    </w:p>
    <w:p>
      <w:r>
        <w:t>self” or Overshadowing Spiritual Soul impresses the</w:t>
      </w:r>
    </w:p>
    <w:p>
      <w:r>
        <w:t>brain with Its Wisdom via the head center and</w:t>
      </w:r>
    </w:p>
    <w:p>
      <w:r>
        <w:t>etheric network as inspiration.</w:t>
      </w:r>
    </w:p>
    <w:p>
      <w:r>
        <w:t>B.The human Soul consciousness which is focused intothe heart and related centers. Here contact with thegroup, and both the mental and astral consciousness</w:t>
      </w:r>
    </w:p>
    <w:p>
      <w:r>
        <w:t>of the human family, is made, that contact being</w:t>
      </w:r>
    </w:p>
    <w:p>
      <w:r>
        <w:t>impressed upon the brain via the etheric network asintuition.</w:t>
      </w:r>
    </w:p>
    <w:p>
      <w:r>
        <w:t>C.The animal Soul which is focussed into the solar</w:t>
      </w:r>
    </w:p>
    <w:p>
      <w:r>
        <w:t>plexus and related centers. This center of conscious-ness relates man to the animal and to his past. Con-tact via this center and the etheric network is im-pressed upon the brain as instinct.</w:t>
      </w:r>
    </w:p>
    <w:p>
      <w:r>
        <w:t>These three levels of consciousness within the individual</w:t>
      </w:r>
    </w:p>
    <w:p>
      <w:r>
        <w:t>and the mass have to be synthesized before man canenter into the kingdom of heaven. The work of synthesiscannot continue until man has integrated his three-foldpersona, so-called physical, astral, and mental natures,into a working unit which is responsive to the Soul.</w:t>
      </w:r>
    </w:p>
    <w:p>
      <w:r>
        <w:t>This is the first goal of his meditation: integration of the</w:t>
      </w:r>
    </w:p>
    <w:p>
      <w:r>
        <w:t>personality unit. As he focuses his consciousness in themind via the ajna center, and endeavors from there todominate the physical and emotional responses, he con-sciously or unconsciously directs the flow of energieswithin his lower centers upward into an integrated fo-cus in the ajna. Thus, the consciousness imprisonedwithin the lower form nature, physical and astral, is</w:t>
      </w:r>
    </w:p>
    <w:p>
      <w:r>
        <w:t>Lesson 13</w:t>
      </w:r>
    </w:p>
    <w:p>
      <w:r>
        <w:t>167lifted in frequency and gradually integrated into a</w:t>
      </w:r>
    </w:p>
    <w:p>
      <w:r>
        <w:t>working unit focused in the mind.</w:t>
      </w:r>
    </w:p>
    <w:p>
      <w:r>
        <w:t>Thus, the persona takes up its residence in the ajna</w:t>
      </w:r>
    </w:p>
    <w:p>
      <w:r>
        <w:t>where he can put himself in touch with his SpiritualSoul via his mind, and still maintain a contact with, andcontrol over, the lower form nature.</w:t>
      </w:r>
    </w:p>
    <w:p>
      <w:r>
        <w:t>As soon as a certain degree of ‘‘residence” has been es-</w:t>
      </w:r>
    </w:p>
    <w:p>
      <w:r>
        <w:t>tablished in the ajna, the persona is given a meditationtechnique which withdraws or abstracts him even fur-ther from the world of form, placing him in more con-scious touch with his higher self. From here, the cave(brain cavity) in the center of the head, he carries outhis meditations, endeavoring to become responsive as aunit to his Overshadowing Spiritual Soul.</w:t>
      </w:r>
    </w:p>
    <w:p>
      <w:r>
        <w:t>At this point, then, he has added to the goal of personal-</w:t>
      </w:r>
    </w:p>
    <w:p>
      <w:r>
        <w:t>ity integration that of conscious Soul contact and re-sponse to that contact.</w:t>
      </w:r>
    </w:p>
    <w:p>
      <w:r>
        <w:t>The Spiritual Soul ‘‘in meditation deep” sets into motion</w:t>
      </w:r>
    </w:p>
    <w:p>
      <w:r>
        <w:t>those Divine ideas it would have incorporated into itsinstrumentality.</w:t>
      </w:r>
    </w:p>
    <w:p>
      <w:r>
        <w:t>The persona, in meditation deep, receives, interprets,</w:t>
      </w:r>
    </w:p>
    <w:p>
      <w:r>
        <w:t>and responds to these same ideas, setting them into themotion of manifestation via his etheric network and itssystem of centers.</w:t>
      </w:r>
    </w:p>
    <w:p>
      <w:r>
        <w:t>Thus, the meditation proceeds in three stages.</w:t>
      </w:r>
    </w:p>
    <w:p>
      <w:r>
        <w:t>1. The approach or ascent, that period in which the</w:t>
      </w:r>
    </w:p>
    <w:p>
      <w:r>
        <w:t>disciple aligns, integrates, and lifts his con-sciousness into a frequency which is receptive tothe Spiritual Soul.</w:t>
      </w:r>
    </w:p>
    <w:p>
      <w:r>
        <w:t>2. Meditation deep.</w:t>
      </w:r>
    </w:p>
    <w:p>
      <w:r>
        <w:t>The Nature of The Soul</w:t>
      </w:r>
    </w:p>
    <w:p>
      <w:r>
        <w:t>168a. The concentrated focus of receptivity which</w:t>
      </w:r>
    </w:p>
    <w:p>
      <w:r>
        <w:t>awaits an inflowing Divine Idea from the</w:t>
      </w:r>
    </w:p>
    <w:p>
      <w:r>
        <w:t>Soul via the head center.</w:t>
      </w:r>
    </w:p>
    <w:p>
      <w:r>
        <w:t>b.The interpretation and formulation of the</w:t>
      </w:r>
    </w:p>
    <w:p>
      <w:r>
        <w:t>idea into concrete knowledge. At this point</w:t>
      </w:r>
    </w:p>
    <w:p>
      <w:r>
        <w:t>the incarnating consciousness, identified asSoul, relates the received idea to himself andhis environment. He interprets it according tothe need of his time and locale.</w:t>
      </w:r>
    </w:p>
    <w:p>
      <w:r>
        <w:t>3. Descent or embodiment.</w:t>
      </w:r>
    </w:p>
    <w:p>
      <w:r>
        <w:t>After having received an overshadowing idea or concept,</w:t>
      </w:r>
    </w:p>
    <w:p>
      <w:r>
        <w:t>and after having interpreted it, it is then built into thelower response mechanism from a focus in the ajna. Theincarnate consciousness, still identified as Soul, im-presses the concrete knowledge upon the mind, astral-emotional nature, and the physical brain and nervoussystem. He does this via the projection of thought andsound (focusing of intent) through certain of his cen-ters. Thus, embodiment of the higher ideal becomespossible.</w:t>
      </w:r>
    </w:p>
    <w:p>
      <w:r>
        <w:t>In each stage of the meditation process, a triangle of cen-</w:t>
      </w:r>
    </w:p>
    <w:p>
      <w:r>
        <w:t>ters is consciously used.</w:t>
      </w:r>
    </w:p>
    <w:p>
      <w:r>
        <w:t>In the case of the lower alignment, the attention is</w:t>
      </w:r>
    </w:p>
    <w:p>
      <w:r>
        <w:t>turned to the bodies rather than the centers. Thisavoids dangers and unnecessary delays.</w:t>
      </w:r>
    </w:p>
    <w:p>
      <w:r>
        <w:t>The lower bodies are aligned as quickly as possible as</w:t>
      </w:r>
    </w:p>
    <w:p>
      <w:r>
        <w:t>follows:</w:t>
      </w:r>
    </w:p>
    <w:p>
      <w:r>
        <w:t>a.  become physically relaxed and comfortable;</w:t>
      </w:r>
    </w:p>
    <w:p>
      <w:r>
        <w:t>b.  become emotionally calm and serene;c.  become mentally poised and alert.</w:t>
      </w:r>
    </w:p>
    <w:p>
      <w:r>
        <w:t>At this point the persona is ready to begin the ascent</w:t>
      </w:r>
    </w:p>
    <w:p>
      <w:r>
        <w:t>Lesson 13</w:t>
      </w:r>
    </w:p>
    <w:p>
      <w:r>
        <w:t>169and the integration process.</w:t>
      </w:r>
    </w:p>
    <w:p>
      <w:r>
        <w:t>a. he focuses the consciousness in the ajna, real-</w:t>
      </w:r>
    </w:p>
    <w:p>
      <w:r>
        <w:t>izing that he is polarized in his mind.</w:t>
      </w:r>
    </w:p>
    <w:p>
      <w:r>
        <w:t>b. he then takes three deep breaths, realizing</w:t>
      </w:r>
    </w:p>
    <w:p>
      <w:r>
        <w:t>with each that he as a positive pole of mag-netic attraction is drawing the . . .</w:t>
      </w:r>
    </w:p>
    <w:p>
      <w:r>
        <w:t>(1)consciousness imprisoned within the</w:t>
      </w:r>
    </w:p>
    <w:p>
      <w:r>
        <w:t>physical sensory apparatus into an inte-grated focus in the ajna center,</w:t>
      </w:r>
    </w:p>
    <w:p>
      <w:r>
        <w:t>(2)consciousness imprisoned in the emo-tional nature into an integrated focus inthe ajna center,</w:t>
      </w:r>
    </w:p>
    <w:p>
      <w:r>
        <w:t>(3)consciousness imprisoned in the lower</w:t>
      </w:r>
    </w:p>
    <w:p>
      <w:r>
        <w:t>mind nature into an integrated focus inthe ajna.</w:t>
      </w:r>
    </w:p>
    <w:p>
      <w:r>
        <w:t>He then very softly sounds the OM, realizing these</w:t>
      </w:r>
    </w:p>
    <w:p>
      <w:r>
        <w:t>three aspects of himself to be integrated into a unitwhich is aspiring to the Spiritual Soul.</w:t>
      </w:r>
    </w:p>
    <w:p>
      <w:r>
        <w:t>He then aspires, turning his attention inward. Visualiz-</w:t>
      </w:r>
    </w:p>
    <w:p>
      <w:r>
        <w:t>ing a line of light extending back from the ajna into thecave in the center of the head, and another line of lightextending upward from the cave to the head center, heendeavors to move back into the cave where he will bein direct alignment with the Overshadowing Soul.</w:t>
      </w:r>
    </w:p>
    <w:p>
      <w:r>
        <w:t>Thus, three centers are brought into active play:</w:t>
      </w:r>
    </w:p>
    <w:p>
      <w:r>
        <w:t>1.  The ajna2.  The cave in the center of the head, that place</w:t>
      </w:r>
    </w:p>
    <w:p>
      <w:r>
        <w:t>which is midway between the Soul and per-sona and does not become a center until it isconsciously used.</w:t>
      </w:r>
    </w:p>
    <w:p>
      <w:r>
        <w:t>3.  The head center.</w:t>
      </w:r>
    </w:p>
    <w:p>
      <w:r>
        <w:t>The Nature of The Soul</w:t>
      </w:r>
    </w:p>
    <w:p>
      <w:r>
        <w:t>170As soon as a focus in the cave has been achieved, he is</w:t>
      </w:r>
    </w:p>
    <w:p>
      <w:r>
        <w:t>ready for deep meditation.</w:t>
      </w:r>
    </w:p>
    <w:p>
      <w:r>
        <w:t>Remembering that his Overshadowing Soul is in medi-</w:t>
      </w:r>
    </w:p>
    <w:p>
      <w:r>
        <w:t>tation deep, he endeavors to lift his frequency and soalign himself that an interplay of energy is set up be-tween himself in meditation, and his Soul in meditation.</w:t>
      </w:r>
    </w:p>
    <w:p>
      <w:r>
        <w:t>Being directly under the head center, and connected to</w:t>
      </w:r>
    </w:p>
    <w:p>
      <w:r>
        <w:t>it via the line of light, he enters into receptivity, using aseed thought as that attractive power which will com-mand the attention of his Soul.</w:t>
      </w:r>
    </w:p>
    <w:p>
      <w:r>
        <w:t>The first seed thought the student uses with this medi-</w:t>
      </w:r>
    </w:p>
    <w:p>
      <w:r>
        <w:t>tation form is that of identity. He identifies as Soul,realizing that he is an extension of the OvershadowingSpiritual Soul. He is both incarnate in form, and above,free of form.</w:t>
      </w:r>
    </w:p>
    <w:p>
      <w:r>
        <w:t>‘‘And having pervaded this instrument with a bit</w:t>
      </w:r>
    </w:p>
    <w:p>
      <w:r>
        <w:t>of myself, I remain. I am.”</w:t>
      </w:r>
    </w:p>
    <w:p>
      <w:r>
        <w:t>With as full a realization of this seed thought as is pos-</w:t>
      </w:r>
    </w:p>
    <w:p>
      <w:r>
        <w:t>sible, he awaits the ‘‘touch” of the Soul. He is attentivevia the line of light and the head center, to his Over-shadowing Self.</w:t>
      </w:r>
    </w:p>
    <w:p>
      <w:r>
        <w:t>After having received the ‘‘touch” or impact, he then</w:t>
      </w:r>
    </w:p>
    <w:p>
      <w:r>
        <w:t>formulates it into concrete knowledge, relating it tohimself and his environment. Here the Plan for his in-strument (disciplines to be exercised, qualities to bebuilt in, etc.) and the Plan of service to his environment(relationship of Soul identification to environment) areformulated. He is now building thought-forms.</w:t>
      </w:r>
    </w:p>
    <w:p>
      <w:r>
        <w:t>Thus, again, three major centers are aligned and active:</w:t>
      </w:r>
    </w:p>
    <w:p>
      <w:r>
        <w:t>head center, cave, and ajna, for the line of light remainsintact from cave to ajna throughout the entire process.</w:t>
      </w:r>
    </w:p>
    <w:p>
      <w:r>
        <w:t>Lesson 13</w:t>
      </w:r>
    </w:p>
    <w:p>
      <w:r>
        <w:t>171He is now ready for the descent, the embodying process.</w:t>
      </w:r>
    </w:p>
    <w:p>
      <w:r>
        <w:t>He remains in the cave and projects his formulatedintent into the ajna upon the sounding of the OM.</w:t>
      </w:r>
    </w:p>
    <w:p>
      <w:r>
        <w:t>‘‘I, the Soul, appropriate the integrated three-fold</w:t>
      </w:r>
    </w:p>
    <w:p>
      <w:r>
        <w:t>persona in service to the Plan.”  OM</w:t>
      </w:r>
    </w:p>
    <w:p>
      <w:r>
        <w:t>He moves out again into the ajna, and maintaining</w:t>
      </w:r>
    </w:p>
    <w:p>
      <w:r>
        <w:t>his focus there, but directing his attention to andthrough the following centers, he completes the de-scent.</w:t>
      </w:r>
    </w:p>
    <w:p>
      <w:r>
        <w:t>1.  AJNA CENTER — ‘‘Let there be Light within</w:t>
      </w:r>
    </w:p>
    <w:p>
      <w:r>
        <w:t>the mind.”  OM</w:t>
      </w:r>
    </w:p>
    <w:p>
      <w:r>
        <w:t>2.  HEART CENTER — ‘‘Let there manifest self-</w:t>
      </w:r>
    </w:p>
    <w:p>
      <w:r>
        <w:t>less love within the emotional nature.”OM</w:t>
      </w:r>
    </w:p>
    <w:p>
      <w:r>
        <w:t>3.  THROAT CENTER — ‘‘Let there manifest right</w:t>
      </w:r>
    </w:p>
    <w:p>
      <w:r>
        <w:t>activity within the physical body andits environment.”  OM</w:t>
      </w:r>
    </w:p>
    <w:p>
      <w:r>
        <w:t>Thus, the ajna (focused third eye), heart, and throat are</w:t>
      </w:r>
    </w:p>
    <w:p>
      <w:r>
        <w:t>aligned and active.</w:t>
      </w:r>
    </w:p>
    <w:p>
      <w:r>
        <w:t>He completes his meditation by radiating Love from the</w:t>
      </w:r>
    </w:p>
    <w:p>
      <w:r>
        <w:t>etheric vehicle into and through his environment tohumanity.</w:t>
      </w:r>
    </w:p>
    <w:p>
      <w:r>
        <w:t>The Nature of The Soul</w:t>
      </w:r>
    </w:p>
    <w:p>
      <w:r>
        <w:t>172Notes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13</w:t>
      </w:r>
    </w:p>
    <w:p>
      <w:r>
        <w:t>173Notes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The Ray Constitution of Man</w:t>
      </w:r>
    </w:p>
    <w:p>
      <w:r>
        <w:t>and Effects of Fourth Ray:</w:t>
      </w:r>
    </w:p>
    <w:p>
      <w:r>
        <w:t>The Rays of Attribute</w:t>
      </w:r>
    </w:p>
    <w:p>
      <w:r>
        <w:t>and their Relationship to</w:t>
      </w:r>
    </w:p>
    <w:p>
      <w:r>
        <w:t>the Three Primary Rays;</w:t>
      </w:r>
    </w:p>
    <w:p>
      <w:r>
        <w:t>Individual Ray Make-up</w:t>
      </w:r>
    </w:p>
    <w:p>
      <w:r>
        <w:t>and a Hypothetical Example</w:t>
      </w:r>
    </w:p>
    <w:p>
      <w:r>
        <w:t>of Rays Working Through a Disciple</w:t>
      </w:r>
    </w:p>
    <w:p>
      <w:r>
        <w:t>and an Average Human Being;</w:t>
      </w:r>
    </w:p>
    <w:p>
      <w:r>
        <w:t>The Use of the Fourth Ray</w:t>
      </w:r>
    </w:p>
    <w:p>
      <w:r>
        <w:t>as it Harmonizes the Opposites</w:t>
      </w:r>
    </w:p>
    <w:p>
      <w:r>
        <w:t>and the Law of Paradox</w:t>
      </w:r>
    </w:p>
    <w:p>
      <w:r>
        <w:t>177LESSON 14</w:t>
      </w:r>
    </w:p>
    <w:p>
      <w:r>
        <w:t>We come now to the attributes of the Soul, which are</w:t>
      </w:r>
    </w:p>
    <w:p>
      <w:r>
        <w:t>four types of energy made available to the incarnatingconsciousness as minor tones of the major three: Will,Love, and Intelligence. In other words, these four at-tributes are derived from the basic triangle of causativeenergies, and are then differentiated expressions ofthem. They are defined as:</w:t>
      </w:r>
    </w:p>
    <w:p>
      <w:r>
        <w:t>1.</w:t>
      </w:r>
    </w:p>
    <w:p>
      <w:r>
        <w:t>The fourth ray of Harmony through Conflict,</w:t>
      </w:r>
    </w:p>
    <w:p>
      <w:r>
        <w:t>which is derived from, and is a differentiated ex-</w:t>
      </w:r>
    </w:p>
    <w:p>
      <w:r>
        <w:t>pression of the second ray of, Love-Wisdom.</w:t>
      </w:r>
    </w:p>
    <w:p>
      <w:r>
        <w:t>2. The fifth ray of Concrete Science and Knowledge,</w:t>
      </w:r>
    </w:p>
    <w:p>
      <w:r>
        <w:t>which is derived from and is a differentiated ex-pression of the third ray of Intelligent Activity.</w:t>
      </w:r>
    </w:p>
    <w:p>
      <w:r>
        <w:t>3. The sixth ray of Devotion, which is derived from</w:t>
      </w:r>
    </w:p>
    <w:p>
      <w:r>
        <w:t>and is a differentiated expression of Love-Wisdom.</w:t>
      </w:r>
    </w:p>
    <w:p>
      <w:r>
        <w:t>4. The seventh ray of Ceremonial Magic or Divine</w:t>
      </w:r>
    </w:p>
    <w:p>
      <w:r>
        <w:t>Law and Order, which is derived from, and is adifferentiated expression of, the first ray of Willand Power.</w:t>
      </w:r>
    </w:p>
    <w:p>
      <w:r>
        <w:t>These four energy expressions are created as the major</w:t>
      </w:r>
    </w:p>
    <w:p>
      <w:r>
        <w:t>three impact upon substance via the consciousness as-pect. They are the expressions given to the major threeby the Logoic consciousness as He works out His Pur-pose via the instrument of time and space. Thus, we callthem the attributes of the Soul or consciousness aspect,meaning that they are the expressive qualities derivedfrom the causative energies of the Soul.</w:t>
      </w:r>
    </w:p>
    <w:p>
      <w:r>
        <w:t>The Nature of The Soul</w:t>
      </w:r>
    </w:p>
    <w:p>
      <w:r>
        <w:t>178These energies can be more easily expressed in time and</w:t>
      </w:r>
    </w:p>
    <w:p>
      <w:r>
        <w:t>space to produce a specific effect, than can the majorthree, since their frequencies are more easily appropri-ated and wielded by the incarnating consciousness.</w:t>
      </w:r>
    </w:p>
    <w:p>
      <w:r>
        <w:t>Thus, the first ray is more often expressed via its</w:t>
      </w:r>
    </w:p>
    <w:p>
      <w:r>
        <w:t>stepped–down or differentiated expression of Ceremonyand Order than, as Pure Will and Power. The secondray is more often expressed as Harmony and Devotion,than as Divine Love-Wisdom or Pure Reason, and thethird ray finds its expression more often in ConcreteScience and Knowledge rather than pure Creativity.</w:t>
      </w:r>
    </w:p>
    <w:p>
      <w:r>
        <w:t>The seven manifesting at the peak of their potentials</w:t>
      </w:r>
    </w:p>
    <w:p>
      <w:r>
        <w:t>sound forth in time and space as an harmonic chordwhich expresses perfectly as Logoic Purpose, thus mani-festing perfection in form.</w:t>
      </w:r>
    </w:p>
    <w:p>
      <w:r>
        <w:t>A man is an aggregate of energies, held together in time</w:t>
      </w:r>
    </w:p>
    <w:p>
      <w:r>
        <w:t>and space, via his etheric network, informed by an indi-vidualized spark of Logoic consciousness, and with allother men is a center or focal point through whichLogoic Purpose is finally worked out into manifestation.Thus, we say humanity in its sum total is the Planetarythroat center through which the Word of God soundsforth in time and space.</w:t>
      </w:r>
    </w:p>
    <w:p>
      <w:r>
        <w:t>The individualized spark of Logoic consciousness</w:t>
      </w:r>
    </w:p>
    <w:p>
      <w:r>
        <w:t>identified as a persona, and evolving toward full Soulconsciousness within the aggregate of energies oth-erwise defined as His vehicles or bodies, has to ascertainthe type, strength and quality of these energies in orderto consciously wield them in service to the Plan.</w:t>
      </w:r>
    </w:p>
    <w:p>
      <w:r>
        <w:t>He learns through occult study that his Soul expression</w:t>
      </w:r>
    </w:p>
    <w:p>
      <w:r>
        <w:t>is colored by a predominate ray energy, one of thePlanetary seven, and that each of the three vehicles iscolored by one or another of the seven subtones of theSoul expression. In addition to these four rays, his per-</w:t>
      </w:r>
    </w:p>
    <w:p>
      <w:r>
        <w:t>Lesson 14</w:t>
      </w:r>
    </w:p>
    <w:p>
      <w:r>
        <w:t>179sona as a sum total functions on one of the sub-rays of</w:t>
      </w:r>
    </w:p>
    <w:p>
      <w:r>
        <w:t>his Soul, so that the consciousness has readily availableto him five specific energies with which to work in theworld of affairs. These five energies constitute hisequipment during any incarnating cycle. An under-standing of them reveals his talents, his abilities, hispsychology, and his particular life problem. According tohis use of these energies can be determined his point ofdevelopment, and the karmic pattern of necessity builtinto the very substance of his bodies.</w:t>
      </w:r>
    </w:p>
    <w:p>
      <w:r>
        <w:t>Thus, a teacher of the Wisdom can truly know his stu-</w:t>
      </w:r>
    </w:p>
    <w:p>
      <w:r>
        <w:t>dent, and in that knowing serve his Soul in Its rela-tionship to the Plan, rather than the persona with itswants, its likes and its dislikes.</w:t>
      </w:r>
    </w:p>
    <w:p>
      <w:r>
        <w:t>Let us now consider this information via an hypothetical</w:t>
      </w:r>
    </w:p>
    <w:p>
      <w:r>
        <w:t>aggregate of energies involving a disciple on the Path.</w:t>
      </w:r>
    </w:p>
    <w:p>
      <w:r>
        <w:t>Ray of the Soul . . . . . . . . . second ray of Love-Wisdom</w:t>
      </w:r>
    </w:p>
    <w:p>
      <w:r>
        <w:t>Integrating ray of persona first ray of Will or Power</w:t>
      </w:r>
    </w:p>
    <w:p>
      <w:r>
        <w:t>Ray of the mental body . . . fourth ray of Harmony</w:t>
      </w:r>
    </w:p>
    <w:p>
      <w:r>
        <w:t>Ray of the astral body . . . . sixth ray of Devotion</w:t>
      </w:r>
    </w:p>
    <w:p>
      <w:r>
        <w:t>Ray of the physical body . . seventh ray of Order</w:t>
      </w:r>
    </w:p>
    <w:p>
      <w:r>
        <w:t>This Soul functioning on the second Planetary ray of</w:t>
      </w:r>
    </w:p>
    <w:p>
      <w:r>
        <w:t>Divine Love-Wisdom which expresses, remember, as theLove of Wisdom, has available to him two paths of leastresistance into outer expression via the mental and theastral bodies. It will not be difficult for him to expresshis Love of Wisdom via a fourth ray mental body whichcan see into, and work with, the Law of Harmony, northrough an astral feeling nature which is highly coloredwith devotion, in this case devotion to the ideal of Wis-dom; but the persona in its sum total and the etheric-physical body present the Soul with its specific problemduring this incarnation.</w:t>
      </w:r>
    </w:p>
    <w:p>
      <w:r>
        <w:t>The Nature of The Soul</w:t>
      </w:r>
    </w:p>
    <w:p>
      <w:r>
        <w:t>180The integrated ray of the persona is that of Will and</w:t>
      </w:r>
    </w:p>
    <w:p>
      <w:r>
        <w:t>Power, meaning that the energies of the three-fold vehi-cle can only be mobilized and consciously directed intomanifestation via an inner, dynamic focusing of theWill. In the etheric-physical body, the vehicle throughwhich the energies must pass into outer manifestation,we find a reflection or stepped down expression of theWill as Order.</w:t>
      </w:r>
    </w:p>
    <w:p>
      <w:r>
        <w:t>Thus, this second ray Soul with its natural Love of Wis-</w:t>
      </w:r>
    </w:p>
    <w:p>
      <w:r>
        <w:t>dom, its mental insight into the harmony of God, and itsdevotion to Wisdom on a feeling level, a natural mystic,has to become the occultist. He is faced with the karmicnecessity of mobilizing all of these energies and forcesinto ordered action on the physical plane of appearance,and for him this is no easy task.</w:t>
      </w:r>
    </w:p>
    <w:p>
      <w:r>
        <w:t>Thus, his Soul Purpose during this incarnation, his path</w:t>
      </w:r>
    </w:p>
    <w:p>
      <w:r>
        <w:t>of Service, and his karmic necessity lead him out of thetendency toward passive acceptance for all is well, into apath of dynamic activity in which Wisdom is made out-flowing rather than inflowing.</w:t>
      </w:r>
    </w:p>
    <w:p>
      <w:r>
        <w:t>In the case of a lesser–evolved Soul, these same ener-</w:t>
      </w:r>
    </w:p>
    <w:p>
      <w:r>
        <w:t>gies would have presented an entirely different set ofconditions.</w:t>
      </w:r>
    </w:p>
    <w:p>
      <w:r>
        <w:t>This particular Soul has available to him three rays of</w:t>
      </w:r>
    </w:p>
    <w:p>
      <w:r>
        <w:t>attribute, three minor tones, with which to work out hispurpose in his time and place. These three rays, Har-mony, Devotion, and Order, give him a set of frequencieseasily adaptive to the physical plane of appearances,easily understood in their expressions by humanity.Thus, his persona could easily fit into its environmentvia harmony, devotion, and order, with one exception.The integrating ray of the persona is that of the first rayof Will and Power, and even though it is a sub-ray ofLove-Wisdom, until carefully controlled, it would pre-sent this persona with problems in relationship. He</w:t>
      </w:r>
    </w:p>
    <w:p>
      <w:r>
        <w:t>Lesson 14</w:t>
      </w:r>
    </w:p>
    <w:p>
      <w:r>
        <w:t>181would have to Will to Love on personality levels, to ex-</w:t>
      </w:r>
    </w:p>
    <w:p>
      <w:r>
        <w:t>press that Love outwardly toward others, while hiswhole tendency would be the expression of Love in-wardly toward Wisdom to the exclusion of others.</w:t>
      </w:r>
    </w:p>
    <w:p>
      <w:r>
        <w:t>Thus, we begin to grasp some measure of the signifi-</w:t>
      </w:r>
    </w:p>
    <w:p>
      <w:r>
        <w:t>cance of the rays. At a later date meditation techniqueswill be made available to you for the purpose of ascer-taining your own ray makeup. In the meantime, attemptto absorb a growing understanding of these energies aseach is considered in its turn.</w:t>
      </w:r>
    </w:p>
    <w:p>
      <w:r>
        <w:t>The fourth ray of Harmony is one of the most interest-</w:t>
      </w:r>
    </w:p>
    <w:p>
      <w:r>
        <w:t>ing energies of the minor four, and one of the most im-portant during this phase of human evolution. It is notthe ray which produces the creative arts, as is mostcommonly believed, but in its positive expression pro-duces a dynamic system of balance which tunes andharmonizes the many frequencies in the instrument tothe frequency of the Soul.</w:t>
      </w:r>
    </w:p>
    <w:p>
      <w:r>
        <w:t>In the case of the probationer on the path, this energy</w:t>
      </w:r>
    </w:p>
    <w:p>
      <w:r>
        <w:t>manifests first as an observation of the pairs of oppo-sites. This is true to greater or lesser degree, dependingupon his particular ray makeup. If the energy is notpredominate somewhere in his makeup, it is still therein lesser degree, since these minor four are the at-tributes of the Soul, and part of Its nature.</w:t>
      </w:r>
    </w:p>
    <w:p>
      <w:r>
        <w:t>This is an important point, for there is a great misun-</w:t>
      </w:r>
    </w:p>
    <w:p>
      <w:r>
        <w:t>derstanding in the minds of many students anent thissubject of available characteristics and attributes. Manybelieve that if they do not have a particular ray energypredominant in their makeup that they lack in thisquality — that it is not available to them. This need notbe true, since the seven ray qualities constitute the natureof the Soul. One particular quality may or may not bepredominant, but it is nonetheless available, and upon fullSoul development all qualities, the seven-fold nature of the</w:t>
      </w:r>
    </w:p>
    <w:p>
      <w:r>
        <w:t>The Nature of The Soul</w:t>
      </w:r>
    </w:p>
    <w:p>
      <w:r>
        <w:t>182Soul, will be expressing perfectly in time and space.</w:t>
      </w:r>
    </w:p>
    <w:p>
      <w:r>
        <w:t>As the aspirant becomes a probationer disciple, he begins to</w:t>
      </w:r>
    </w:p>
    <w:p>
      <w:r>
        <w:t>observe and to recognize the pairs of opposites as they aremanifesting within his consciousness and its instrument.</w:t>
      </w:r>
    </w:p>
    <w:p>
      <w:r>
        <w:t>He observes how he fluctuates from the so-called good to</w:t>
      </w:r>
    </w:p>
    <w:p>
      <w:r>
        <w:t>the so-called bad, how he swings with the pendulumfrom one extreme to the other, and gradually he realizesthat in order to balance the opposites, he must take themiddle path, swinging neither to the right nor to the left.</w:t>
      </w:r>
    </w:p>
    <w:p>
      <w:r>
        <w:t>As this concept makes its impression upon him, it is</w:t>
      </w:r>
    </w:p>
    <w:p>
      <w:r>
        <w:t>usually misinterpreted to mean a path of non-action —of passivity. This is a glamour of the astral plane, one ofthe astral vapors which so distort Truth that it becomesnon-recognizable in its appearance.</w:t>
      </w:r>
    </w:p>
    <w:p>
      <w:r>
        <w:t>This harmonizing energy is anything but passive in</w:t>
      </w:r>
    </w:p>
    <w:p>
      <w:r>
        <w:t>quality. It is essentially dynamic, for it fuses the pairs ofopposites together in such a way as to render them whole,thus producing a whole tone in the sounding Word of God.</w:t>
      </w:r>
    </w:p>
    <w:p>
      <w:r>
        <w:t>For some time, then, the probationer attempts to be-</w:t>
      </w:r>
    </w:p>
    <w:p>
      <w:r>
        <w:t>come passive, to take the path of least resistance, andthis does serve a purpose since it renders him moreeasily the observer.</w:t>
      </w:r>
    </w:p>
    <w:p>
      <w:r>
        <w:t>Moving along what he considers to be the middle way,</w:t>
      </w:r>
    </w:p>
    <w:p>
      <w:r>
        <w:t>he observes the pairs of opposites, endeavoring to bal-ance them from his central point of focus.</w:t>
      </w:r>
    </w:p>
    <w:p>
      <w:r>
        <w:t>‘‘Alone I stand upon the scales, and reaching out I</w:t>
      </w:r>
    </w:p>
    <w:p>
      <w:r>
        <w:t>bring into all relationships that peculiar motionwhich results in balance.’’</w:t>
      </w:r>
    </w:p>
    <w:p>
      <w:r>
        <w:t>‘‘That peculiar motion’’ is the expression of the fourth</w:t>
      </w:r>
    </w:p>
    <w:p>
      <w:r>
        <w:t>ray of Harmony, which enables the probationer to movefrom passivity into action — to reach out and bring the</w:t>
      </w:r>
    </w:p>
    <w:p>
      <w:r>
        <w:t>Lesson 14</w:t>
      </w:r>
    </w:p>
    <w:p>
      <w:r>
        <w:t>183opposites into that central point of focus where balance is</w:t>
      </w:r>
    </w:p>
    <w:p>
      <w:r>
        <w:t>restored, where the so-called bad is transmuted into good.</w:t>
      </w:r>
    </w:p>
    <w:p>
      <w:r>
        <w:t>At this point the probationer begins to comprehend the</w:t>
      </w:r>
    </w:p>
    <w:p>
      <w:r>
        <w:t>Law of Paradox. He learns that all concepts, all systems ofthought, must be based upon a causal truth. Anything thatis must have its foundation in reality or it could not be. Atthe same time everything that is must be false for it isconfined in a form. Thus, he applies the Law of Paradox toevery concept, every form, every experience with which heis familiar, learning to understand the polar opposites, theso-called good and bad as ‘‘essence’’ and ‘‘form’’. Nothing isstrictly true or false, good or bad, everything is both, andthrough a recognition of this, the essence or reality and theform or substance can be so fused as to produce the wholetone, which in its magical effect tunes or harmonizes allother frequencies within its range of influence.</w:t>
      </w:r>
    </w:p>
    <w:p>
      <w:r>
        <w:t>This is Harmony — a differentiated expression of Love-</w:t>
      </w:r>
    </w:p>
    <w:p>
      <w:r>
        <w:t>Wisdom. It produces that understanding which is aprerequisite to right relationship, whether it be with theOne Life, a situation, or among peoples.</w:t>
      </w:r>
    </w:p>
    <w:p>
      <w:r>
        <w:t>During the coming week let your seed thought for medi-</w:t>
      </w:r>
    </w:p>
    <w:p>
      <w:r>
        <w:t>tation be:</w:t>
      </w:r>
    </w:p>
    <w:p>
      <w:r>
        <w:t>‘‘The Sound of the Overshadowing Spiritual Soul.</w:t>
      </w:r>
    </w:p>
    <w:p>
      <w:r>
        <w:t>Aspire to sense the frequency of that silent sound,to understand its meaning, and then to reproduceit harmonically within the world of the persona,realizing that this vibration, this harmony is anattribute of the Soul.’’</w:t>
      </w:r>
    </w:p>
    <w:p>
      <w:r>
        <w:t>Please bring a written summary of your understanding</w:t>
      </w:r>
    </w:p>
    <w:p>
      <w:r>
        <w:t>of the fourth ray of Harmony to the next class, usingboth the lesson and meditation to expand your con-sciousness anent the subject.</w:t>
      </w:r>
    </w:p>
    <w:p>
      <w:r>
        <w:t>The Nature of The Soul</w:t>
      </w:r>
    </w:p>
    <w:p>
      <w:r>
        <w:t>184Notes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14</w:t>
      </w:r>
    </w:p>
    <w:p>
      <w:r>
        <w:t>185Notes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The Fourth Ray and the Ashramic Group Life:</w:t>
      </w:r>
    </w:p>
    <w:p>
      <w:r>
        <w:t>Fourth Ray as Esoteric</w:t>
      </w:r>
    </w:p>
    <w:p>
      <w:r>
        <w:t>Sound, Color, and Vibration;</w:t>
      </w:r>
    </w:p>
    <w:p>
      <w:r>
        <w:t>The Ability to Harmonize</w:t>
      </w:r>
    </w:p>
    <w:p>
      <w:r>
        <w:t>as a Prerequisite for Access</w:t>
      </w:r>
    </w:p>
    <w:p>
      <w:r>
        <w:t>Into Conscious Awareness</w:t>
      </w:r>
    </w:p>
    <w:p>
      <w:r>
        <w:t>of the Ashramic Life;</w:t>
      </w:r>
    </w:p>
    <w:p>
      <w:r>
        <w:t>An Ashram Described</w:t>
      </w:r>
    </w:p>
    <w:p>
      <w:r>
        <w:t>189LESSON 15</w:t>
      </w:r>
    </w:p>
    <w:p>
      <w:r>
        <w:t>In considering the fourth ray of Harmony, the student</w:t>
      </w:r>
    </w:p>
    <w:p>
      <w:r>
        <w:t>must realize that it is in essence the inner esotericsound or vibration of God indwelling the manifest Cos-mos. This vibration is present within all forms, inherentwithin all consciousness, and available to disciples asboth an energy and a Law to be wielded in service to thePlan.</w:t>
      </w:r>
    </w:p>
    <w:p>
      <w:r>
        <w:t>Thus harmony, whether recondite or outwardly visible,</w:t>
      </w:r>
    </w:p>
    <w:p>
      <w:r>
        <w:t>is an integral part, an essential ingredient of everythingthat is. It is not necessary to look away from or beyonddiscord to find harmony. It is everywhere equally pre-sent in essence, and is made visable via recognition andinvocation.</w:t>
      </w:r>
    </w:p>
    <w:p>
      <w:r>
        <w:t>The probationer-disciple learns to invoke harmony into</w:t>
      </w:r>
    </w:p>
    <w:p>
      <w:r>
        <w:t>outer manifestation via the invocation of it as an at-tribute of the Soul, first into his own brain awareness,then into the vehicles of appearance, and, finally, intohis outer environment. Thus, he gradually producesthat auric influence which is characteristic of the ac-cepted disciple and successfully passes initiation, i.e.,gains entry into the ashramic group life.</w:t>
      </w:r>
    </w:p>
    <w:p>
      <w:r>
        <w:t>This subject of Hierarchial ashrams is one with which</w:t>
      </w:r>
    </w:p>
    <w:p>
      <w:r>
        <w:t>most of you are more or less familiar, but only in avague and intangible sense. Its lack of clarity in theminds of probationers produces such a distortion ofglamour in the astral body, that very little is trulyknown about it in the exoteric world. However, since wehave entered into a new period in the growth and devel-opment of the human consciousness, much that hasnecessarily been esoteric is being made exoteric to the</w:t>
      </w:r>
    </w:p>
    <w:p>
      <w:r>
        <w:t>The Nature of The Soul</w:t>
      </w:r>
    </w:p>
    <w:p>
      <w:r>
        <w:t>190brain awareness of those members of humanity who</w:t>
      </w:r>
    </w:p>
    <w:p>
      <w:r>
        <w:t>stand within the periphery of the Hierarchial Light.Thus, a clear enunciation of certain facts in nature isbeing made to probationers to both speed up, and rendermore easily completed, that phase of development inwhich they now find themselves.</w:t>
      </w:r>
    </w:p>
    <w:p>
      <w:r>
        <w:t>In the past, probationers have had to more or less</w:t>
      </w:r>
    </w:p>
    <w:p>
      <w:r>
        <w:t>struggle through this period of growth with little or noapparent aid from their seniors. Gradually, over a pe-riod of many incarnations, apparently alone and un-aided, the probationer acquired via a trial-and-errormethod, those experiences in consciousness which madeit possible for him to gain entry, or to initiate himselfinto, the realm of accepted discipleship in one or tworemaining incarnations.</w:t>
      </w:r>
    </w:p>
    <w:p>
      <w:r>
        <w:t>Today many disciples turn their attention to the group</w:t>
      </w:r>
    </w:p>
    <w:p>
      <w:r>
        <w:t>of probationers in the world, aiding, and in one sense,almost lifting them up into a new spiral of achievement.Thus, the Path is rendered, at one and the same time,more readily available, more easily grasped, and yetmore difficult to tread, since it is being telescoped to fitthe need of the time. Probationers are presented withthe opportunity to accept greater responsibilities thanheretofore, and are given the esoteric wherewithal tomeet those responsibilities. Those who can seize theopportunity and at the same time affect that steadygrowth which is derived from character building, willhave established a new Path of Return within the bodyof humanity.</w:t>
      </w:r>
    </w:p>
    <w:p>
      <w:r>
        <w:t>The probationer, then, is recipient of certain facts in</w:t>
      </w:r>
    </w:p>
    <w:p>
      <w:r>
        <w:t>nature which, as they are unfolded in the consciousness,place him in more conscious touch with his Soul purpose.</w:t>
      </w:r>
    </w:p>
    <w:p>
      <w:r>
        <w:t>An ashram, while it is a fact in nature, exists in con-</w:t>
      </w:r>
    </w:p>
    <w:p>
      <w:r>
        <w:t>sciousness only. This is the first major concept to impactupon the brain awareness of the applicant to the initiation,</w:t>
      </w:r>
    </w:p>
    <w:p>
      <w:r>
        <w:t>Lesson 15</w:t>
      </w:r>
    </w:p>
    <w:p>
      <w:r>
        <w:t>191which gives him birth within the ashramic group life.</w:t>
      </w:r>
    </w:p>
    <w:p>
      <w:r>
        <w:t>In his consideration of an ashram, he has visualized it</w:t>
      </w:r>
    </w:p>
    <w:p>
      <w:r>
        <w:t>as being composed of a focal point (usually a master ofThe Wisdom decked out in robes and jeweled turban)with a group of bewitched and benumbed disciplesbowing in adoration at his feet. This ashram he placessomewhere in the heavens, and desires greatly to be-come a part of it.</w:t>
      </w:r>
    </w:p>
    <w:p>
      <w:r>
        <w:t>Such a picture couldn’t be further from the reality; yet</w:t>
      </w:r>
    </w:p>
    <w:p>
      <w:r>
        <w:t>this is the major thought-form which attracts the astraland even lower mental consciousness of many proba-tioners in the world today.</w:t>
      </w:r>
    </w:p>
    <w:p>
      <w:r>
        <w:t>The ashram exists within the consciousness of its mem-</w:t>
      </w:r>
    </w:p>
    <w:p>
      <w:r>
        <w:t>bership and is a group awareness. Each member par-takes of, and contributes to, the overall consciousness ofthe group. Each member, then, is in conscious touchwith each other member, and to some degree with thecentral directing life of the ashram. The plans and pur-poses of the group are focused into it via the centraldirecting life, each member relating himself according todeveloped talents, fitness, and karmic necessity, to theworking out into manifestation of those plans and pur-poses.</w:t>
      </w:r>
    </w:p>
    <w:p>
      <w:r>
        <w:t>The overshadowing Spiritual Soul, on its own level, has</w:t>
      </w:r>
    </w:p>
    <w:p>
      <w:r>
        <w:t>Its particular life and affairs which are in, and a part of,the ashramic group life.</w:t>
      </w:r>
    </w:p>
    <w:p>
      <w:r>
        <w:t>This is the second major concept anent this subject to</w:t>
      </w:r>
    </w:p>
    <w:p>
      <w:r>
        <w:t>impact upon the brain awareness of the probationer.</w:t>
      </w:r>
    </w:p>
    <w:p>
      <w:r>
        <w:t>His Spiritual Soul, that higher, Divine Self which he is</w:t>
      </w:r>
    </w:p>
    <w:p>
      <w:r>
        <w:t>in reality, is now functioning within the ashram. It isnot waiting to be admitted into the group life; it alreadyis a part of that life.</w:t>
      </w:r>
    </w:p>
    <w:p>
      <w:r>
        <w:t>The Nature of The Soul</w:t>
      </w:r>
    </w:p>
    <w:p>
      <w:r>
        <w:t>192What does the initiation entail, then, for the Spiritual</w:t>
      </w:r>
    </w:p>
    <w:p>
      <w:r>
        <w:t>Soul? It involves the integration, illumination, and con-trol of the persona which leads to its inclusion in theashramic group life. This, the overshadowing SpiritualSoul proposes to do. This then, is an immediate goaldesigned to serve Its higher Purpose.</w:t>
      </w:r>
    </w:p>
    <w:p>
      <w:r>
        <w:t>The higher Purpose, often referred to as Soul Purpose,</w:t>
      </w:r>
    </w:p>
    <w:p>
      <w:r>
        <w:t>has to do with the relationship between the Soul on itsown level and the Christ consciousness of which It isbecoming aware. The ashramic group life is a focus ofthat Christ consciousness into a group Soul through theHierarchial member acting as Its central directing life.</w:t>
      </w:r>
    </w:p>
    <w:p>
      <w:r>
        <w:t>The Divine Plan as held in focus by The Christ is precip-</w:t>
      </w:r>
    </w:p>
    <w:p>
      <w:r>
        <w:t>itated into the ashram where the membership can, as agroup consciousness, ensoul it, and via that ensouling,relate it to the need of humanity in any time and place.</w:t>
      </w:r>
    </w:p>
    <w:p>
      <w:r>
        <w:t>The Divine Plan is a state of consciousness referred to</w:t>
      </w:r>
    </w:p>
    <w:p>
      <w:r>
        <w:t>as The Christ. This is the Plan for humanity, the evolu-tion of each individual member of humanity into con-scious identification with The Christ, the developmentor unfoldment via experience and self-initiated effort ofevery separated unit of consciousness into the Being ofChrist.</w:t>
      </w:r>
    </w:p>
    <w:p>
      <w:r>
        <w:t>The Soul’s own realized Purpose has to do with Its spe-</w:t>
      </w:r>
    </w:p>
    <w:p>
      <w:r>
        <w:t>cific relationship to that Plan — a series of Divine Acts(or states of consciousness) to be made manifestthroughout a series of incarnations called the Path ofDiscipleship, which shall contribute to and see theworking out of the Plan. Thus, the Spiritual Soul isconcerned with humanity, both in a collective sense andin an individual one, rather than with its so-called self.In other words, the Soul’s Purpose has to do with both thehumanity focussed into the whole family and the indi-vidual brother, rather than with its own attainment.</w:t>
      </w:r>
    </w:p>
    <w:p>
      <w:r>
        <w:t>Lesson 15</w:t>
      </w:r>
    </w:p>
    <w:p>
      <w:r>
        <w:t>193This is the third major concept anent this subject to</w:t>
      </w:r>
    </w:p>
    <w:p>
      <w:r>
        <w:t>impact upon the brain awareness of the probationer.His Soul Purpose is concerned with the Plan for human-ity and how he can best serve that Plan in his particulartime and place.</w:t>
      </w:r>
    </w:p>
    <w:p>
      <w:r>
        <w:t>Such Divine Purpose is contained within the ashramic</w:t>
      </w:r>
    </w:p>
    <w:p>
      <w:r>
        <w:t>group life. The probationer gains entry as he becomesan instrumentality in the three worlds of endeavor,through which the ashramic group consciousness canexpress its share of the Plan. His job is not so much tolift up into the ashram (though this he does do duringhigh moments of meditation) as it is to make himselfavailable to the ashram, both in consciousness and ininstrument, for a job of work to be done. He permits theashram to work through him, to gain entry via an inte-rior vertical alignment within himself, to manifest itsgroup awareness within his brain consciousness, andoutwardly into the world of affairs. Thus is an accepteddisciple but an accepting disciple, an outpost of the Mas-ter’s consciousness.</w:t>
      </w:r>
    </w:p>
    <w:p>
      <w:r>
        <w:t>The fourth ray of Harmony is invoked specifically as the</w:t>
      </w:r>
    </w:p>
    <w:p>
      <w:r>
        <w:t>probationer enters the above described stage of growth.Realizing that the fourth ray is esoteric sound, and thatsound produces color, the probationer invokes that si-lent sound of his Soul as the attribute of Harmony, pro-ducing its color (quality) within his own brain aware-ness and its thought life.</w:t>
      </w:r>
    </w:p>
    <w:p>
      <w:r>
        <w:t>He endeavors via meditation to sense the tonal quality</w:t>
      </w:r>
    </w:p>
    <w:p>
      <w:r>
        <w:t>of the Soul, which is harmony, and to become so alignedwith this vibratory frequency that it can impact uponhis brain via the head center, cave, and the ajna.</w:t>
      </w:r>
    </w:p>
    <w:p>
      <w:r>
        <w:t>Then, as he begins to sense this tone, this frequency</w:t>
      </w:r>
    </w:p>
    <w:p>
      <w:r>
        <w:t>which is harmony, during his meditations, (and suchsensitivity is at first very subtle, being little more thanan abstract feeling or intuition), he endeavors to repro-</w:t>
      </w:r>
    </w:p>
    <w:p>
      <w:r>
        <w:t>The Nature of The Soul</w:t>
      </w:r>
    </w:p>
    <w:p>
      <w:r>
        <w:t>194duce its color within his inner thought life.</w:t>
      </w:r>
    </w:p>
    <w:p>
      <w:r>
        <w:t>Esoteric color has to do with quality. The quality of the</w:t>
      </w:r>
    </w:p>
    <w:p>
      <w:r>
        <w:t>fourth ray in the mind is a kind of insight which is sobroad and so inclusive as to wash away all prejudice, allcriticism, all pet rules and standards of behaviorism.Thus, the inner thought life is cleansed of any discor-dant sound, so that its radiant color is the golden colorof understanding. It is at peace with God and His world.</w:t>
      </w:r>
    </w:p>
    <w:p>
      <w:r>
        <w:t>It is during this stage that the probationer applies the</w:t>
      </w:r>
    </w:p>
    <w:p>
      <w:r>
        <w:t>Law of Paradox over and over again, seeing Truth in itsmany facets, its many sides, as a whole, and as a rela-tive, so that condemnation of any man or situation isnot possible, but only that golden understanding whichis Wisdom. Thus, the fourth ray of Harmony, an at-tribute of the Soul, tunes the many frequencies withinthe brain awareness to the frequency of wisdom, andthe man discovers peace of mind.</w:t>
      </w:r>
    </w:p>
    <w:p>
      <w:r>
        <w:t>After having reproduced the Soul tone of harmony</w:t>
      </w:r>
    </w:p>
    <w:p>
      <w:r>
        <w:t>within the brain awareness, the probationer then setsout to reproduce it within the substance of his vehicles.</w:t>
      </w:r>
    </w:p>
    <w:p>
      <w:r>
        <w:t>Please note: This is done after the dynamic frequency of</w:t>
      </w:r>
    </w:p>
    <w:p>
      <w:r>
        <w:t>this energy has been imposed upon the brain aware-ness, and not before. It must have produced its resultshere before it is invoked into the vehicles.</w:t>
      </w:r>
    </w:p>
    <w:p>
      <w:r>
        <w:t>This invocation of the fourth ray into the vehicles is a</w:t>
      </w:r>
    </w:p>
    <w:p>
      <w:r>
        <w:t>magical operation which I shall not clarify at this point,for to do so would only serve to endanger you. However,know this: ‘‘When the student is ready, the teacher, orthe teaching appears.’’ If and when you have success-fully accomplished the development described in thepreceding, you will surely become recipient of whateverknowledge is necessary to complete the next stage ofthis growth.</w:t>
      </w:r>
    </w:p>
    <w:p>
      <w:r>
        <w:t>Lesson 15</w:t>
      </w:r>
    </w:p>
    <w:p>
      <w:r>
        <w:t>195When the fourth ray is invoked into the substance of the</w:t>
      </w:r>
    </w:p>
    <w:p>
      <w:r>
        <w:t>vehicles, those vehicles are lifted in frequency to such apitch that the ashramic group life can pour into andthrough them. The bodies are not only purified, they areliterally rebuilt through the magical application of eso-teric sound to them. This is the period wherein old kar-mic patterns of disease and disability are completelyeliminated, and the flesh is cast to a new mold.</w:t>
      </w:r>
    </w:p>
    <w:p>
      <w:r>
        <w:t>The probationer, literally with a new consciousness and</w:t>
      </w:r>
    </w:p>
    <w:p>
      <w:r>
        <w:t>a new instrument, is now ready to recreate his envi-ronment, to produce that auric influence which com-pletes his initiation into the new life.</w:t>
      </w:r>
    </w:p>
    <w:p>
      <w:r>
        <w:t>What can be said about such an event at this time,</w:t>
      </w:r>
    </w:p>
    <w:p>
      <w:r>
        <w:t>other than that which is general and abstruse? Such aone has become an accepted disciple through his accep-tance of the way, the life, and the consciousness of thedisciple. Hence, he lives in the world as such, his auricinfluence is such that it produces obvious growth withinall units of consciousness which it touches. Here is ayoung Christ, not as yet full grown perhaps, but con-scious of his Christhood and productive of the good, thetrue, and the beautiful for his brothers. He has becomea Power in the world, an influence for The Christ, asagent of the Divine Plan for humanity.</w:t>
      </w:r>
    </w:p>
    <w:p>
      <w:r>
        <w:t>Please continue with the same seed thought for medita-</w:t>
      </w:r>
    </w:p>
    <w:p>
      <w:r>
        <w:t>tion and learn the true meaning of peace.</w:t>
      </w:r>
    </w:p>
    <w:p>
      <w:r>
        <w:t>The Nature of The Soul</w:t>
      </w:r>
    </w:p>
    <w:p>
      <w:r>
        <w:t>196Notes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15</w:t>
      </w:r>
    </w:p>
    <w:p>
      <w:r>
        <w:t>197Notes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Fifth Ray</w:t>
      </w:r>
    </w:p>
    <w:p>
      <w:r>
        <w:t>and the Sequential Unfolding</w:t>
      </w:r>
    </w:p>
    <w:p>
      <w:r>
        <w:t>of the Divine Plan in Time and Space:</w:t>
      </w:r>
    </w:p>
    <w:p>
      <w:r>
        <w:t>Our Reality as an Outpicturing</w:t>
      </w:r>
    </w:p>
    <w:p>
      <w:r>
        <w:t>of Our Inner State of Consciousness;</w:t>
      </w:r>
    </w:p>
    <w:p>
      <w:r>
        <w:t>The Outpicturing of the Divine Plan</w:t>
      </w:r>
    </w:p>
    <w:p>
      <w:r>
        <w:t>in the Coming Age, and</w:t>
      </w:r>
    </w:p>
    <w:p>
      <w:r>
        <w:t>Details of the Work to be Done;</w:t>
      </w:r>
    </w:p>
    <w:p>
      <w:r>
        <w:t>Third and Fifth Ray Related;</w:t>
      </w:r>
    </w:p>
    <w:p>
      <w:r>
        <w:t>Fifth Ray as the Divine Equation</w:t>
      </w:r>
    </w:p>
    <w:p>
      <w:r>
        <w:t>201LESSON 16</w:t>
      </w:r>
    </w:p>
    <w:p>
      <w:r>
        <w:t>In his study of the attributes of the Soul, the proba-</w:t>
      </w:r>
    </w:p>
    <w:p>
      <w:r>
        <w:t>tioner soon discovers that here are tangible realitieswhich he can more readily understand and apply thanthe rays of aspect. They make up both his seen andunseen world in a close and real sense, are the verybasis of the civilization in which he lives, and accountfor almost all of his developed talents and abilities.</w:t>
      </w:r>
    </w:p>
    <w:p>
      <w:r>
        <w:t>These are the energies which underlie his inner state of</w:t>
      </w:r>
    </w:p>
    <w:p>
      <w:r>
        <w:t>consciousness, and constitute the forms his outer expe-riences take. An experience is but the pictorial manifes-tation (an outpicturing in dense substance) of the innerstate of consciousness. That ‘‘state of consciousness’’ isthe combination of characteristics, attributes, qualities,etc., which, in their sum total, constitute the inner (in-carnating) man. When this combination is somewhatintegrated into a focus, and identified with its experi-ences (of which the bodies are a part), we call it a per-sona. When the integrated focus has detached its identi-fication from its experiences (detached from its owneffect in substance) and reidentified as a focal pointwithin the One Life, we call it a conscious soul incar-nate. The consciousness has then become identified asconsciousness, and realizes that while it lends itself toits effect in substance, nonetheless the creator is not itsown creation.</w:t>
      </w:r>
    </w:p>
    <w:p>
      <w:r>
        <w:t>Through this process of de-identification and reidentifi-</w:t>
      </w:r>
    </w:p>
    <w:p>
      <w:r>
        <w:t>cation, the Soul evolves into the Christ, the Christ beingthe only begotten Son, i.e., the consciousness of themany focused into a One! The Father, then, is the con-sciousness of the One focused into the many, while thepersona is conscious of neither the One or the many, but</w:t>
      </w:r>
    </w:p>
    <w:p>
      <w:r>
        <w:t>The Nature of The Soul</w:t>
      </w:r>
    </w:p>
    <w:p>
      <w:r>
        <w:t>202only of that illusion called self.</w:t>
      </w:r>
    </w:p>
    <w:p>
      <w:r>
        <w:t>Of what is the Soul conscious? What does its awareness</w:t>
      </w:r>
    </w:p>
    <w:p>
      <w:r>
        <w:t>include that can be defined as goals to the aspiring pro-bationer?</w:t>
      </w:r>
    </w:p>
    <w:p>
      <w:r>
        <w:t>The Soul on its own plane is conscious of the group life,</w:t>
      </w:r>
    </w:p>
    <w:p>
      <w:r>
        <w:t>hence its participation within the ashram. Its aware-ness includes the consciousness of its group in an ever–widening sphere of identification which gradually in-cludes the many.</w:t>
      </w:r>
    </w:p>
    <w:p>
      <w:r>
        <w:t>This means that the brain awareness becomes but an</w:t>
      </w:r>
    </w:p>
    <w:p>
      <w:r>
        <w:t>instrument through which the group life (Soul) ex-presses itself in service to its brothers (other group souls).</w:t>
      </w:r>
    </w:p>
    <w:p>
      <w:r>
        <w:t>Its particular service has to do with its relationship to</w:t>
      </w:r>
    </w:p>
    <w:p>
      <w:r>
        <w:t>the Plan, and that of course, is determined by the type,strength, and quality of its energy potential, i.e., the rayof the Soul.</w:t>
      </w:r>
    </w:p>
    <w:p>
      <w:r>
        <w:t>What is the Divine Plan for humanity? We have defined</w:t>
      </w:r>
    </w:p>
    <w:p>
      <w:r>
        <w:t>it in numerous ways, speaking in generalities ratherthan in specifics, and this has been necessary, for eachmust interpret the Plan according to his relationship to it.</w:t>
      </w:r>
    </w:p>
    <w:p>
      <w:r>
        <w:t>In this lesson, however, we shall be somewhat more</w:t>
      </w:r>
    </w:p>
    <w:p>
      <w:r>
        <w:t>specific by relating it generally to this particular time inspace, this cyclic period of growth within which human-ity now finds itself.</w:t>
      </w:r>
    </w:p>
    <w:p>
      <w:r>
        <w:t>The Divine Plan for humanity in this cycle includes the</w:t>
      </w:r>
    </w:p>
    <w:p>
      <w:r>
        <w:t>following growth and development:</w:t>
      </w:r>
    </w:p>
    <w:p>
      <w:r>
        <w:t>A.  Identification, both individually and collectively, of</w:t>
      </w:r>
    </w:p>
    <w:p>
      <w:r>
        <w:t>the mass consciousness with the Soul via:</w:t>
      </w:r>
    </w:p>
    <w:p>
      <w:r>
        <w:t>1.  Conclusive proof, in several scientific fields of en-</w:t>
      </w:r>
    </w:p>
    <w:p>
      <w:r>
        <w:t>Lesson 16</w:t>
      </w:r>
    </w:p>
    <w:p>
      <w:r>
        <w:t>203deavor, of the existence of the Soul as the causal</w:t>
      </w:r>
    </w:p>
    <w:p>
      <w:r>
        <w:t>factor of manifestation:</w:t>
      </w:r>
    </w:p>
    <w:p>
      <w:r>
        <w:t>a. through psychological findings anent reincar-</w:t>
      </w:r>
    </w:p>
    <w:p>
      <w:r>
        <w:t>nation, life after death, and the incarnatingentity or Soul.</w:t>
      </w:r>
    </w:p>
    <w:p>
      <w:r>
        <w:t>b. through the instrumental perception of the</w:t>
      </w:r>
    </w:p>
    <w:p>
      <w:r>
        <w:t>etheric network and its final discovery as thesubstantial body of the One Life, thus relat-ing and leading to new discoveries anent theLife aspect.</w:t>
      </w:r>
    </w:p>
    <w:p>
      <w:r>
        <w:t>c. through instrumental contact with the astral</w:t>
      </w:r>
    </w:p>
    <w:p>
      <w:r>
        <w:t>plane, and groups of disciples working withinthat sphere.</w:t>
      </w:r>
    </w:p>
    <w:p>
      <w:r>
        <w:t>d. through instrumental contact with the men-</w:t>
      </w:r>
    </w:p>
    <w:p>
      <w:r>
        <w:t>tal plane, the perception and recording of</w:t>
      </w:r>
    </w:p>
    <w:p>
      <w:r>
        <w:t>thought-forms, and the tracing of energies</w:t>
      </w:r>
    </w:p>
    <w:p>
      <w:r>
        <w:t>released and directed into manifestation by</w:t>
      </w:r>
    </w:p>
    <w:p>
      <w:r>
        <w:t>those thought-forms.</w:t>
      </w:r>
    </w:p>
    <w:p>
      <w:r>
        <w:t>e. through data gathered via contact with outer</w:t>
      </w:r>
    </w:p>
    <w:p>
      <w:r>
        <w:t>space.</w:t>
      </w:r>
    </w:p>
    <w:p>
      <w:r>
        <w:t>Thus, science itself will force a complete reevaluation of</w:t>
      </w:r>
    </w:p>
    <w:p>
      <w:r>
        <w:t>all religious and philosophical systems of thought, lift-ing humanity up out of its apparent lethargy into a new,dynamic, spiritual endeavor.</w:t>
      </w:r>
    </w:p>
    <w:p>
      <w:r>
        <w:t>B.  Realization by the mass consciousness of the Pur-</w:t>
      </w:r>
    </w:p>
    <w:p>
      <w:r>
        <w:t>pose of life in the three worlds as being the growthand development of the Soul via:</w:t>
      </w:r>
    </w:p>
    <w:p>
      <w:r>
        <w:t>1.  The forced shift by science of human conscious-</w:t>
      </w:r>
    </w:p>
    <w:p>
      <w:r>
        <w:t>ness from an astral to a mental focus.</w:t>
      </w:r>
    </w:p>
    <w:p>
      <w:r>
        <w:t>The Nature of The Soul</w:t>
      </w:r>
    </w:p>
    <w:p>
      <w:r>
        <w:t>2042.  The intensive effort of disciples to re-educate the</w:t>
      </w:r>
    </w:p>
    <w:p>
      <w:r>
        <w:t>mass to the new ideas and ideals.</w:t>
      </w:r>
    </w:p>
    <w:p>
      <w:r>
        <w:t>3.  The emergence, out of the ruins of the outmoded</w:t>
      </w:r>
    </w:p>
    <w:p>
      <w:r>
        <w:t>structure of organized religions, of a new WorldReligion which cannot be confined within, or lim-ited to, any outer organization. It will be of suchstrength and purpose, of such universality, as tobreak the bonds of any attempted organization ofit! This will truly be a World Religion because itwill spring forth from the fountainhead of themass mind and heart.</w:t>
      </w:r>
    </w:p>
    <w:p>
      <w:r>
        <w:t>C.  A new culture and civilization created in an en-</w:t>
      </w:r>
    </w:p>
    <w:p>
      <w:r>
        <w:t>deavor to aid the growth and development of theconsciousness aspect.</w:t>
      </w:r>
    </w:p>
    <w:p>
      <w:r>
        <w:t>1.</w:t>
      </w:r>
    </w:p>
    <w:p>
      <w:r>
        <w:t>The development of a new and valid science</w:t>
      </w:r>
    </w:p>
    <w:p>
      <w:r>
        <w:t>called Occultology.</w:t>
      </w:r>
    </w:p>
    <w:p>
      <w:r>
        <w:t>2.  The building of a new economic structure whose</w:t>
      </w:r>
    </w:p>
    <w:p>
      <w:r>
        <w:t>purpose is to manifest the growth and develop-ment of consciousness. This economy will convertall natural resources to the Spiritual bettermentof humanity, meeting the common need when-ever and wherever it is focused.</w:t>
      </w:r>
    </w:p>
    <w:p>
      <w:r>
        <w:t>3.  A new educational system designed to aid in the</w:t>
      </w:r>
    </w:p>
    <w:p>
      <w:r>
        <w:t>growth of the Soul within the child, and to de-velop the Soul purpose from a potential into anactive expression.</w:t>
      </w:r>
    </w:p>
    <w:p>
      <w:r>
        <w:t>4.  The end of the political regime and the beginning</w:t>
      </w:r>
    </w:p>
    <w:p>
      <w:r>
        <w:t>of the true function of the New Group of WorldServers within the body of humanity.</w:t>
      </w:r>
    </w:p>
    <w:p>
      <w:r>
        <w:t>5.  The advance of medicine into the science of re-</w:t>
      </w:r>
    </w:p>
    <w:p>
      <w:r>
        <w:t>generation and rejuvenation of substance.</w:t>
      </w:r>
    </w:p>
    <w:p>
      <w:r>
        <w:t>Lesson 16</w:t>
      </w:r>
    </w:p>
    <w:p>
      <w:r>
        <w:t>205This is but a bare outline containing only a few of the</w:t>
      </w:r>
    </w:p>
    <w:p>
      <w:r>
        <w:t>changes the Divine Plan holds for humanity now, butthese few indicate much more clearly the fields of serv-ice into which probationers may enter as a part of theirown initiatory activity.</w:t>
      </w:r>
    </w:p>
    <w:p>
      <w:r>
        <w:t>In the light of the above, consider what humanity has</w:t>
      </w:r>
    </w:p>
    <w:p>
      <w:r>
        <w:t>yet to experience prior to, and as a part of the massinitiation. The impact of the fifth ray alone, via thevarious fields of science upon the consciousness of hu-manity, will demand an intensive effort of all proba-tioners and disciples in the field to stabilize that impactinto an ordered, steady, progressive growth. Here is thefield of service dictated by the Divine Plan. How shallyou relate to it?</w:t>
      </w:r>
    </w:p>
    <w:p>
      <w:r>
        <w:t>The fifth ray of concrete knowledge and science is that</w:t>
      </w:r>
    </w:p>
    <w:p>
      <w:r>
        <w:t>energy which properly equates Spirit, matter, and con-sciousness — defines them into a manifesting picture.Hence this lesson, which brings into a focus this energyof the fifth ray, clarifies somewhat the Divine Plan forhumanity in its relationship to the world of affairs hereand now.</w:t>
      </w:r>
    </w:p>
    <w:p>
      <w:r>
        <w:t>Thus, we see that this energy is concerned with time</w:t>
      </w:r>
    </w:p>
    <w:p>
      <w:r>
        <w:t>and space. It is the concretizing aspect of the third ray,that energy which makes possible the clothing of a uni-versal abstraction with concrete mental substance, thusproducing the specific thought-form in a sequentialmanner. The abstraction is precipitated into concreteform, and the sequence of the manifesting form createsso-called time and space.</w:t>
      </w:r>
    </w:p>
    <w:p>
      <w:r>
        <w:t>The third ray is the form building aspect — the energy</w:t>
      </w:r>
    </w:p>
    <w:p>
      <w:r>
        <w:t>and substance of intelligence — the matter aspect. Thefifth ray is that frequency of the substantial intelligencewhich produces the final form in its outer structure — thatwhich moves into appearance, the movement itself cre-ating time.</w:t>
      </w:r>
    </w:p>
    <w:p>
      <w:r>
        <w:t>The Nature of The Soul</w:t>
      </w:r>
    </w:p>
    <w:p>
      <w:r>
        <w:t>206While it is realized that this is a somewhat difficult</w:t>
      </w:r>
    </w:p>
    <w:p>
      <w:r>
        <w:t>concept to grasp at the onset, it is nonetheless impor-tant to your development at this point. Try to visualizethe idea in its timeless sense, being precipitated intothat frequency which produces its movement through aseries or sequence of defined forms, thus creating themanifestation of its evolution in time and space.</w:t>
      </w:r>
    </w:p>
    <w:p>
      <w:r>
        <w:t>This is the connotation of the fifth ray as seen from the</w:t>
      </w:r>
    </w:p>
    <w:p>
      <w:r>
        <w:t>perspective of the Overshadowing Spiritual Soul. ItsPurpose, then, or its Divine Intent, is to produce theequation of Spirit, matter, and consciousness into suchmovement as to result in an experiencing (which we callevolution), by every atom of consciousness, of all that ispossible to the sum total. Thus, the consciousness knowsnot only in theory, but in actuality, all that is possible toit from the lowest to the highest state of Being.</w:t>
      </w:r>
    </w:p>
    <w:p>
      <w:r>
        <w:t>What does all of this mean to the probationer who is</w:t>
      </w:r>
    </w:p>
    <w:p>
      <w:r>
        <w:t>caught up in time and space? Whose consciousness isimprisoned, so to speak, in the movement of the formbuilding aspect?</w:t>
      </w:r>
    </w:p>
    <w:p>
      <w:r>
        <w:t>The probationer is learning the art and science of form</w:t>
      </w:r>
    </w:p>
    <w:p>
      <w:r>
        <w:t>building; he is endeavoring to become the builder in acreative sense, rather than the building. An under-standing of the fifth ray of concrete science and knowl-edge will not only place him in consciousness in theworld of ideas, which is above the frequency of form, butit will teach him how to use time and space to the ad-vantage of the Plan.</w:t>
      </w:r>
    </w:p>
    <w:p>
      <w:r>
        <w:t>Knowing this, the initiate disciple moves into his own</w:t>
      </w:r>
    </w:p>
    <w:p>
      <w:r>
        <w:t>manifestations in the three worlds of human endeavor.He not only places them in time and space, but he cre-ates his own time and space as well.</w:t>
      </w:r>
    </w:p>
    <w:p>
      <w:r>
        <w:t>Thus, he masters the form nature, and the form build-</w:t>
      </w:r>
    </w:p>
    <w:p>
      <w:r>
        <w:t>ing aspect, the substantial intelligence which is his</w:t>
      </w:r>
    </w:p>
    <w:p>
      <w:r>
        <w:t>Lesson 16</w:t>
      </w:r>
    </w:p>
    <w:p>
      <w:r>
        <w:t>207negative pole of manifestation. He rises out of it, a con-</w:t>
      </w:r>
    </w:p>
    <w:p>
      <w:r>
        <w:t>scious Soul incarnate, to finally become the Christ, andgo unto the Father.</w:t>
      </w:r>
    </w:p>
    <w:p>
      <w:r>
        <w:t>We have defined the frequency of the fourth ray as</w:t>
      </w:r>
    </w:p>
    <w:p>
      <w:r>
        <w:t>sound. How do we define the frequency of the fifth ray?What can be told to you at this point which will renderyou receptive to an understanding of this energy poten-tial which is available to you as an attribute of the Soul?</w:t>
      </w:r>
    </w:p>
    <w:p>
      <w:r>
        <w:t>I can only state that the frequency of this energy is that</w:t>
      </w:r>
    </w:p>
    <w:p>
      <w:r>
        <w:t>of movement. It is the steady motion of the Soul whichproduces a moving picture, so to speak, of its growth.</w:t>
      </w:r>
    </w:p>
    <w:p>
      <w:r>
        <w:t>The probationer, who is also an applicant to initiation,</w:t>
      </w:r>
    </w:p>
    <w:p>
      <w:r>
        <w:t>endeavors to sense this motion, this intelligent activity,before it creates time.</w:t>
      </w:r>
    </w:p>
    <w:p>
      <w:r>
        <w:t>Let your new seed thought for meditation be a recep-</w:t>
      </w:r>
    </w:p>
    <w:p>
      <w:r>
        <w:t>tivity to that downward and outward movement ofthe Soul which produces its inward and upwardgrowth.</w:t>
      </w:r>
    </w:p>
    <w:p>
      <w:r>
        <w:t>Please write your understanding of the fifth ray of con-</w:t>
      </w:r>
    </w:p>
    <w:p>
      <w:r>
        <w:t>crete knowledge and science, using both the lesson ma-terial and meditation technique in an approach to it.Bring this paper with you to the next class.</w:t>
      </w:r>
    </w:p>
    <w:p>
      <w:r>
        <w:t>The Nature of The Soul</w:t>
      </w:r>
    </w:p>
    <w:p>
      <w:r>
        <w:t>208Notes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16</w:t>
      </w:r>
    </w:p>
    <w:p>
      <w:r>
        <w:t>209Notes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17</w:t>
      </w:r>
    </w:p>
    <w:p>
      <w:r>
        <w:t>Fifth Ray Related to Evolution and Initiation:</w:t>
      </w:r>
    </w:p>
    <w:p>
      <w:r>
        <w:t>The Path of Return</w:t>
      </w:r>
    </w:p>
    <w:p>
      <w:r>
        <w:t>and Self-Initiated Growth;</w:t>
      </w:r>
    </w:p>
    <w:p>
      <w:r>
        <w:t>The Relation of Fifth and First Ray</w:t>
      </w:r>
    </w:p>
    <w:p>
      <w:r>
        <w:t>in Terms of Three Motivations of Will</w:t>
      </w:r>
    </w:p>
    <w:p>
      <w:r>
        <w:t>Related to the Three Initiations;</w:t>
      </w:r>
    </w:p>
    <w:p>
      <w:r>
        <w:t>The Problems of Separation,</w:t>
      </w:r>
    </w:p>
    <w:p>
      <w:r>
        <w:t>Discrimination, and Alignment as</w:t>
      </w:r>
    </w:p>
    <w:p>
      <w:r>
        <w:t>Fifth Ray Impacts the Instrument</w:t>
      </w:r>
    </w:p>
    <w:p>
      <w:r>
        <w:t>213LESSON 17</w:t>
      </w:r>
    </w:p>
    <w:p>
      <w:r>
        <w:t>The probationer disciple is endeavoring to take up his</w:t>
      </w:r>
    </w:p>
    <w:p>
      <w:r>
        <w:t>residence within his mental body, to achieve control ofthe forces which constitute his emotional nature, and insome measure, to control the motion of that substancewhich has coalesced to produce his bodies.</w:t>
      </w:r>
    </w:p>
    <w:p>
      <w:r>
        <w:t>Evolution itself brings him to this cycle of opportunity,</w:t>
      </w:r>
    </w:p>
    <w:p>
      <w:r>
        <w:t>placing him within the necessity of the situation some-what prematurely, to all outward appearances. He isthen faced with this three-fold task prior to his under-standing of it, and so, for some period of time, deals withit almost unconsciously. He does not know what he istrying to do or why, but only that he must do some-thing. Here is the driving force of evolution itself im-pulsing him in a certain direction almost in spite of hiswill. This is a period which is fraught with much real,inner pain.</w:t>
      </w:r>
    </w:p>
    <w:p>
      <w:r>
        <w:t>Finally, evolution brings him to that place where self-</w:t>
      </w:r>
    </w:p>
    <w:p>
      <w:r>
        <w:t>conscious and self-initiated growth is seen as a possibility.Speaking in occult symbols, he stands neck deep in thebattle being waged between the forces of the Soul as theyare brought to bear upon the persona, and the forces of themany forms with which he as a persona is identified. Hereis a gigantic conflict raging within his own ring-pass-not,and within which he is submerged up to his head.</w:t>
      </w:r>
    </w:p>
    <w:p>
      <w:r>
        <w:t>Realizing that he can bring it to an end only from a</w:t>
      </w:r>
    </w:p>
    <w:p>
      <w:r>
        <w:t>head polarization, and hence from a position within hismind, this one faces a major decision in the evolutionaryprocess. Will he, for the sake of his own liberation, coop-erate with the forces of evolution, and initiate the be-ginning of the end of conflict?</w:t>
      </w:r>
    </w:p>
    <w:p>
      <w:r>
        <w:t>The Nature of The Soul</w:t>
      </w:r>
    </w:p>
    <w:p>
      <w:r>
        <w:t>214In that moment of clear seeing, the individual will ei-</w:t>
      </w:r>
    </w:p>
    <w:p>
      <w:r>
        <w:t>ther seize the opportunity and maintain himself in thehead, via decision, or he will ignore it to go down againinto the midst of conflicting forces for yet another periodof time.</w:t>
      </w:r>
    </w:p>
    <w:p>
      <w:r>
        <w:t>Sooner or later, during one or another of the cycles of</w:t>
      </w:r>
    </w:p>
    <w:p>
      <w:r>
        <w:t>opportunity, the individual will grasp the connotationsof this reappearing moment, wield the energy of deci-sion, and place his feet for the first time upon the pathof initiation as a probationer.</w:t>
      </w:r>
    </w:p>
    <w:p>
      <w:r>
        <w:t>Consider the tremendous significance of this act. He</w:t>
      </w:r>
    </w:p>
    <w:p>
      <w:r>
        <w:t>must place his feet upon the path from a position withinhis mind. The only expendable energy available to himwhich will cut through the conflict to move him onto thepath is the energy of Will.</w:t>
      </w:r>
    </w:p>
    <w:p>
      <w:r>
        <w:t>This is the moment, when finally despairing of the at-</w:t>
      </w:r>
    </w:p>
    <w:p>
      <w:r>
        <w:t>tractive pull of the form nature, he states: ‘‘I will ariseand go unto the Father’’.</w:t>
      </w:r>
    </w:p>
    <w:p>
      <w:r>
        <w:t>This is his first conscious effort toward liberation, his</w:t>
      </w:r>
    </w:p>
    <w:p>
      <w:r>
        <w:t>first conscious cooperation with the Divine energy ofWill as transmitted to him from the Monad through themedium of his Spiritual Soul. Thus, Monadic forces arebrought directly to bear upon the conflict taking placewithin his ring-pass-not.</w:t>
      </w:r>
    </w:p>
    <w:p>
      <w:r>
        <w:t>This first impact does in no way lessen the conflict, but it</w:t>
      </w:r>
    </w:p>
    <w:p>
      <w:r>
        <w:t>will maintain him in the head, above and almost free of it.</w:t>
      </w:r>
    </w:p>
    <w:p>
      <w:r>
        <w:t>That phase of the path which we call probationary dis-</w:t>
      </w:r>
    </w:p>
    <w:p>
      <w:r>
        <w:t>cipleship is characterized by three motivations of theWill.</w:t>
      </w:r>
    </w:p>
    <w:p>
      <w:r>
        <w:t>1.  The will toward individual and personal libera-</w:t>
      </w:r>
    </w:p>
    <w:p>
      <w:r>
        <w:t>tion from pain. This is the beginning of self-initi-ated growth.</w:t>
      </w:r>
    </w:p>
    <w:p>
      <w:r>
        <w:t>Lesson 17</w:t>
      </w:r>
    </w:p>
    <w:p>
      <w:r>
        <w:t>2152.  The will toward union with the One Life. This is the</w:t>
      </w:r>
    </w:p>
    <w:p>
      <w:r>
        <w:t>advance toward a known spiritual attainment.</w:t>
      </w:r>
    </w:p>
    <w:p>
      <w:r>
        <w:t>3.  The will toward humanity’s liberation from pain.</w:t>
      </w:r>
    </w:p>
    <w:p>
      <w:r>
        <w:t>This is the real beginning of active discipleship,and finally places the probationer within his ownashram.</w:t>
      </w:r>
    </w:p>
    <w:p>
      <w:r>
        <w:t>Thus, we see that the first statement ‘‘I will arise and go</w:t>
      </w:r>
    </w:p>
    <w:p>
      <w:r>
        <w:t>unto the Father’’ is but the beginning, and that it isnecessarily selfish. It concerns the separated self, andhis suddenly realized necessity to escape pain.</w:t>
      </w:r>
    </w:p>
    <w:p>
      <w:r>
        <w:t>We find the mass of humanity today approaching this</w:t>
      </w:r>
    </w:p>
    <w:p>
      <w:r>
        <w:t>stage, which is the completion of the first initiation, (therealized son-ship which can will to arise and go unto theFather) and the approach toward the second initiation.</w:t>
      </w:r>
    </w:p>
    <w:p>
      <w:r>
        <w:t>Thus, humanity again approaches the reappearing mo-</w:t>
      </w:r>
    </w:p>
    <w:p>
      <w:r>
        <w:t>ment, when from a sudden experience of clear seeing,the mass, individually and collectively, realizes thatonly from a focus in the mind as the son, can liberationfrom pain be achieved. Those who can be considered theleadership of the mass will see a way out which leadsfrom the valley of pain to the mountaintop of freedom,and that way out will be cognized as self-initiatedgrowth toward spiritual maturity. The leadership will inturn transfer the concept to the mass, and humanitywill consciously place its feet upon the path.</w:t>
      </w:r>
    </w:p>
    <w:p>
      <w:r>
        <w:t>If, in this new age of many new concepts and ideas, one</w:t>
      </w:r>
    </w:p>
    <w:p>
      <w:r>
        <w:t>is more important than any other, it is this concept ofself-initiated growth. Here is an idea which is not newin itself, and yet has never before made its impact uponother than a few minds at any given time. Consider thespiritual significance of the concept. Consider its manyimplications and their effects upon humanity.</w:t>
      </w:r>
    </w:p>
    <w:p>
      <w:r>
        <w:t>Man grows because it is a basic law of consciousness</w:t>
      </w:r>
    </w:p>
    <w:p>
      <w:r>
        <w:t>The Nature of The Soul</w:t>
      </w:r>
    </w:p>
    <w:p>
      <w:r>
        <w:t>216that he does so. Regardless of how little, mean, or petty</w:t>
      </w:r>
    </w:p>
    <w:p>
      <w:r>
        <w:t>he may appear, each incarnation will see his growthtoward the positive side of his nature. This is evolutionand it appears as a long, slow process with which manhas very little to do. Growth is something which natu-rally happens to him, and deep within every man’s con-sciousness is knowledge of this.</w:t>
      </w:r>
    </w:p>
    <w:p>
      <w:r>
        <w:t>Now, suddenly, he discovers that he can, through his</w:t>
      </w:r>
    </w:p>
    <w:p>
      <w:r>
        <w:t>own effort, initiate a new growth and development! Hecan conceive a goal of spiritual maturity within himself,and initiate the experiences which will produce an em-bodiment of that goal. Hence, every man can become aChrist because he wills to do so. No longer is he ham-pered by fate or karma, for he has reached that placewherein he sees himself as the creator of his own fate.Via the creative process of thought, he can become thatwhich he would be. He is no longer held prisoner to hisheredity, environment, or built-in response mechanism.Here is the real vision of freedom which humanity enmasse now approaches.</w:t>
      </w:r>
    </w:p>
    <w:p>
      <w:r>
        <w:t>Thus, we see the Divine Plan again, from a somewhat</w:t>
      </w:r>
    </w:p>
    <w:p>
      <w:r>
        <w:t>different perspective, as it relates to the consciousnessof humanity today. We see the field of service, intowhich the probationer can enter, with a growing claritywhich gradually erases all doubt as to what constitutesright action in any given instance.</w:t>
      </w:r>
    </w:p>
    <w:p>
      <w:r>
        <w:t>We also see man’s separative point of view as a tool</w:t>
      </w:r>
    </w:p>
    <w:p>
      <w:r>
        <w:t>which we can use in service to the Plan. This concept ofself-initiated growth, which is to make its impact uponthe whole of humanity, has a natural path of approachalready created for it. That path can be put into rightuse as the appeal for liberation from pain, and the wayof that liberation is placed upon it to impact upon theminds and brains of men. Despair not that the massmotive concerns the separated self, for this is evolution.Rejoice, in that the direction upward, ‘‘I will arise and</w:t>
      </w:r>
    </w:p>
    <w:p>
      <w:r>
        <w:t>Lesson 17</w:t>
      </w:r>
    </w:p>
    <w:p>
      <w:r>
        <w:t>217go unto my Father’’, can be taken, even if from a sepa-</w:t>
      </w:r>
    </w:p>
    <w:p>
      <w:r>
        <w:t>rated need to escape pain.</w:t>
      </w:r>
    </w:p>
    <w:p>
      <w:r>
        <w:t>The second motivation of the Will toward union with the</w:t>
      </w:r>
    </w:p>
    <w:p>
      <w:r>
        <w:t>One Life will come after the first step is taken, and itwill constitute the second initiation.</w:t>
      </w:r>
    </w:p>
    <w:p>
      <w:r>
        <w:t>In the meantime, where do you find yourselves? All of</w:t>
      </w:r>
    </w:p>
    <w:p>
      <w:r>
        <w:t>those who are sincerely and seriously attracted to thiscourse of instruction will find themselves in the thirdand final phase of probationary discipleship where theWill motivation is concerned with humanity as a whole.Here the probationer initiates that service which willplace him within the ashram as an accepted disciple. Heis taking the third initiation wherein his realized needto be of service is concerned with (1) the fitting of hisinstrument for increased service, and (2) active contri-bution to the One Life via the present imperfect vehicle.</w:t>
      </w:r>
    </w:p>
    <w:p>
      <w:r>
        <w:t>It is during this stage that the probationer consciously</w:t>
      </w:r>
    </w:p>
    <w:p>
      <w:r>
        <w:t>works with the fifth ray of concrete knowledge and sci-ence. This energy makes it possible for him to use hismind, to develop that knowledge of the Plan with whichto do the following:</w:t>
      </w:r>
    </w:p>
    <w:p>
      <w:r>
        <w:t>1. discriminate between the real, and the non-real;2. discriminate between the essential and the non-</w:t>
      </w:r>
    </w:p>
    <w:p>
      <w:r>
        <w:t>essential;</w:t>
      </w:r>
    </w:p>
    <w:p>
      <w:r>
        <w:t>3.</w:t>
      </w:r>
    </w:p>
    <w:p>
      <w:r>
        <w:t>discriminate between the important and the</w:t>
      </w:r>
    </w:p>
    <w:p>
      <w:r>
        <w:t>lesser important.</w:t>
      </w:r>
    </w:p>
    <w:p>
      <w:r>
        <w:t>His use of fifth ray from a realized point of Soul con-</w:t>
      </w:r>
    </w:p>
    <w:p>
      <w:r>
        <w:t>sciousness develops his mind into a tool of keen discrim-inative perception.</w:t>
      </w:r>
    </w:p>
    <w:p>
      <w:r>
        <w:t>The meditation form, regardless of the predominant ray</w:t>
      </w:r>
    </w:p>
    <w:p>
      <w:r>
        <w:t>of the seed-thought, is basically and technically an ex-</w:t>
      </w:r>
    </w:p>
    <w:p>
      <w:r>
        <w:t>The Nature of The Soul</w:t>
      </w:r>
    </w:p>
    <w:p>
      <w:r>
        <w:t>218pression of the fifth ray. That is, the form itself, which is</w:t>
      </w:r>
    </w:p>
    <w:p>
      <w:r>
        <w:t>a process of mathematical alignment, is a fifth ray ac-tivity. Thus, we see that the probationer appropriatesand directs this energy into activity, as he aligns hispersona and its vehicles with his Spiritual Soul via amediating focus.</w:t>
      </w:r>
    </w:p>
    <w:p>
      <w:r>
        <w:t>His point of identified focus becomes the mediator be-</w:t>
      </w:r>
    </w:p>
    <w:p>
      <w:r>
        <w:t>tween Spirit (as seen from the level of the SpiritualSoul), and matter. Thus, he equates Spirit, matter, andconsciousness from his particular level of activity.</w:t>
      </w:r>
    </w:p>
    <w:p>
      <w:r>
        <w:t>In this way he:</w:t>
      </w:r>
    </w:p>
    <w:p>
      <w:r>
        <w:t>1.  maintains his residence in the head;2.  controls the forces of his astral-emotional nature;3.  controls, somewhat, the motion of that substance</w:t>
      </w:r>
    </w:p>
    <w:p>
      <w:r>
        <w:t>which has coalesced to produce his bodies.</w:t>
      </w:r>
    </w:p>
    <w:p>
      <w:r>
        <w:t>It is now that the probationer realizes in full the need</w:t>
      </w:r>
    </w:p>
    <w:p>
      <w:r>
        <w:t>to consciously create the forms his energies shall takeas they make their appearance in the Light of Day.Up to this point, he has been content to let evolution,his unconscious, his environment, his neighbors, andfinally the Divine Plan as a vague and unknowablesomething, dictate his experiences, and hence thedirection of his energies.</w:t>
      </w:r>
    </w:p>
    <w:p>
      <w:r>
        <w:t>Now he realizes that not only must he submit his will</w:t>
      </w:r>
    </w:p>
    <w:p>
      <w:r>
        <w:t>to the Divine Will, but that he must ascertain thatDivine Will as well. It becomes his business to knowthe Divine Plan, and to cooperate with it in fullwaking consciousness of what he is doing. Thus doeshe become the manipulator rather than the manipu-lated.</w:t>
      </w:r>
    </w:p>
    <w:p>
      <w:r>
        <w:t>He achieves this as he aligns (a) Spirit, as his over-</w:t>
      </w:r>
    </w:p>
    <w:p>
      <w:r>
        <w:t>Lesson 17</w:t>
      </w:r>
    </w:p>
    <w:p>
      <w:r>
        <w:t>219shadowing Spiritual Soul, with (b) matter, as the sub-</w:t>
      </w:r>
    </w:p>
    <w:p>
      <w:r>
        <w:t>stantial force within:</w:t>
      </w:r>
    </w:p>
    <w:p>
      <w:r>
        <w:t>1.  his vehicles;2.  his environment;3.  his experience;</w:t>
      </w:r>
    </w:p>
    <w:p>
      <w:r>
        <w:t>through himself as a mediating (meditating) focus.He draws a line of energy from his Spiritual Soul, to and</w:t>
      </w:r>
    </w:p>
    <w:p>
      <w:r>
        <w:t>through himself as a focus in the mental body, to what-ever form (be it his bodies, a situation, or condition)with which he is momentarily concerned, thus establish-ing the perfect alignment between Spirit and matter. Inthis way, he arrives at a knowledge, and an understand-ing, of the Purpose of that form; and as he meditates, heimpresses Purpose upon the form to alter its appearanceaccording to the Divine Plan.</w:t>
      </w:r>
    </w:p>
    <w:p>
      <w:r>
        <w:t>Using this fifth ray technique the probationer learns to</w:t>
      </w:r>
    </w:p>
    <w:p>
      <w:r>
        <w:t>create his own time and space, contributes to the OneLife in service to Its Plan, and takes the third initiation,passing into the ashram as an accepted disciple.</w:t>
      </w:r>
    </w:p>
    <w:p>
      <w:r>
        <w:t>Continue with the same seed thought for meditation,</w:t>
      </w:r>
    </w:p>
    <w:p>
      <w:r>
        <w:t>and as an assignment please carry out the followingtechnique:</w:t>
      </w:r>
    </w:p>
    <w:p>
      <w:r>
        <w:t>A.  First Week</w:t>
      </w:r>
    </w:p>
    <w:p>
      <w:r>
        <w:t>Consciously align the substantial forces of the three-</w:t>
      </w:r>
    </w:p>
    <w:p>
      <w:r>
        <w:t>fold instrument with the Overshadowing SpiritualSoul via an identified focus in the mind as the Son.Carry this alignment with you throughout the entireday, endeavoring to cognize and realize it as often asis possible.</w:t>
      </w:r>
    </w:p>
    <w:p>
      <w:r>
        <w:t>The Nature of The Soul</w:t>
      </w:r>
    </w:p>
    <w:p>
      <w:r>
        <w:t>220B.  Second Week</w:t>
      </w:r>
    </w:p>
    <w:p>
      <w:r>
        <w:t>Choose a situation of a negative nature within your</w:t>
      </w:r>
    </w:p>
    <w:p>
      <w:r>
        <w:t>environment and align the substantial forces of thatsituation with the Overshadowing Spiritual Soul viaan identified focus in the mind as the Son. Carry thealignment with you through the entire day, endeav-oring to cognize and realize it as often as is possible.</w:t>
      </w:r>
    </w:p>
    <w:p>
      <w:r>
        <w:t>C.  Third Week</w:t>
      </w:r>
    </w:p>
    <w:p>
      <w:r>
        <w:t>Use the same technique, this time working with a</w:t>
      </w:r>
    </w:p>
    <w:p>
      <w:r>
        <w:t>situation of a positive (pleasing) nature within theenvironment.</w:t>
      </w:r>
    </w:p>
    <w:p>
      <w:r>
        <w:t>D.  Fourth Week</w:t>
      </w:r>
    </w:p>
    <w:p>
      <w:r>
        <w:t>Choose a negative condition manifesting within the</w:t>
      </w:r>
    </w:p>
    <w:p>
      <w:r>
        <w:t>body of humanity as a whole, and align the substan-tial forces of that condition with the Divine Plan viaan identified focus in the world of mind as the Son.Carry the alignment with you throughout the entireday, endeavoring to cognize and realize it as often asis possible.</w:t>
      </w:r>
    </w:p>
    <w:p>
      <w:r>
        <w:t>At the end of each week write a brief report of the ac-</w:t>
      </w:r>
    </w:p>
    <w:p>
      <w:r>
        <w:t>tivity.</w:t>
      </w:r>
    </w:p>
    <w:p>
      <w:r>
        <w:t>Lesson 17</w:t>
      </w:r>
    </w:p>
    <w:p>
      <w:r>
        <w:t>221Notes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The Sixth Ray of Devotion and Ideation:</w:t>
      </w:r>
    </w:p>
    <w:p>
      <w:r>
        <w:t>The Sixth Ray Conditioning of the Past Age;</w:t>
      </w:r>
    </w:p>
    <w:p>
      <w:r>
        <w:t>The Role of the Idea</w:t>
      </w:r>
    </w:p>
    <w:p>
      <w:r>
        <w:t>and its Counterparts of Ideal and Idol;</w:t>
      </w:r>
    </w:p>
    <w:p>
      <w:r>
        <w:t>The Soul as an Idea Unfolding</w:t>
      </w:r>
    </w:p>
    <w:p>
      <w:r>
        <w:t>via Seven Stages of Growth;</w:t>
      </w:r>
    </w:p>
    <w:p>
      <w:r>
        <w:t>Building Right Relationship</w:t>
      </w:r>
    </w:p>
    <w:p>
      <w:r>
        <w:t>with the Sixth Ray as it</w:t>
      </w:r>
    </w:p>
    <w:p>
      <w:r>
        <w:t>Passes Out of Manifestation</w:t>
      </w:r>
    </w:p>
    <w:p>
      <w:r>
        <w:t>225LESSON 18</w:t>
      </w:r>
    </w:p>
    <w:p>
      <w:r>
        <w:t>As we look out upon our world today, which is in reality an</w:t>
      </w:r>
    </w:p>
    <w:p>
      <w:r>
        <w:t>aggregate of many energies and forces held together in cer-tain fixed relationships by the etheric network of the hu-man family, we see evidence of one particularly predomi-nant ray which colors, and substantiates the whole movingpicture of our present civilization. This energy, while it isno longer the major impacting influence, since other ener-gies have overshadowed it, is none the less the major sub-stance and frequency within which humanity moves.Every materialized form is colored by it since the thought–form presentation of the Wisdom which came into beingthrough the Greek philosophers, and by which the experi-ences of humanity since that time have been determined,was created out of it. This energy, that of the sixth ray ofDevotion, can almost be called the substantial stuff ofwhich all things in the present period have been made.</w:t>
      </w:r>
    </w:p>
    <w:p>
      <w:r>
        <w:t>Thus, we see that the probationer is concerned with cer-</w:t>
      </w:r>
    </w:p>
    <w:p>
      <w:r>
        <w:t>tain impacting energies which are responsible for bringingin the new systems of thought, and hence a new world ofform; he is concerned with those energies as they impactupon the already established frequency of the sixth ray.This is a most important concept to grasp and understand,for there is a great deal of misunderstanding among stu-dents and probationers anent this subject. The so-calledpassing of the sixth ray from the position of major impact-ing influence does not mean the death of its activity, northe elimination of it from today’s scene. It means only thatthis energy has created its major effect, both in conscious-ness and in substance, and can then be added to by otherinfluences as humanity proceeds along the evolutionaryway. That already established effect must be dealt with insuch a way as to maintain, without distortion, the evolu-</w:t>
      </w:r>
    </w:p>
    <w:p>
      <w:r>
        <w:t>The Nature of The Soul</w:t>
      </w:r>
    </w:p>
    <w:p>
      <w:r>
        <w:t>226tionary development produced by the impact of the sixth</w:t>
      </w:r>
    </w:p>
    <w:p>
      <w:r>
        <w:t>ray during the past age.</w:t>
      </w:r>
    </w:p>
    <w:p>
      <w:r>
        <w:t>Thus, the probationer and the disciple in the world of</w:t>
      </w:r>
    </w:p>
    <w:p>
      <w:r>
        <w:t>affairs is very much concerned with this energy as afrequency already built into the consciousness of hu-manity and its many forms.</w:t>
      </w:r>
    </w:p>
    <w:p>
      <w:r>
        <w:t>We tend to think, as the old gives way to the new, that</w:t>
      </w:r>
    </w:p>
    <w:p>
      <w:r>
        <w:t>that which already is, must be eliminated; it becomesunwanted and scorned because it is of the past. We failto realize that it is the past and the future</w:t>
      </w:r>
    </w:p>
    <w:p>
      <w:r>
        <w:t>which, in</w:t>
      </w:r>
    </w:p>
    <w:p>
      <w:r>
        <w:t>their conjunction, produce the present moment. There-fore, the individual who, in his blindness, fails to takethat which is into consideration, and who would too</w:t>
      </w:r>
    </w:p>
    <w:p>
      <w:r>
        <w:t>quickly pass from and disregard the realities of the past,moves foolishly in his own little sphere of glamour, beingof little use to the Plan he thinks he seeks to serve.</w:t>
      </w:r>
    </w:p>
    <w:p>
      <w:r>
        <w:t>There is a tremendous lesson in this for all those who</w:t>
      </w:r>
    </w:p>
    <w:p>
      <w:r>
        <w:t>find themselves consciously taking part in the presentcrisis of opportunity. While the influence of the sixth rayproduced a kind of fanaticism, and astralism, which isdisgusting to the modern disciple, it also produced agood, and a truth which is beyond description in itsbeauty. Look into and through the outer crystallizationof its negative aspect and observe that beauty if youwould understand this energy expression.</w:t>
      </w:r>
    </w:p>
    <w:p>
      <w:r>
        <w:t>The sixth ray of Devotion is in its highest aspect the</w:t>
      </w:r>
    </w:p>
    <w:p>
      <w:r>
        <w:t>energy of the idea, or ideal of Divinity which is con-ceived in the consciousness of the Soul. Thus is the Soulendowed with the ability to ideate, i.e., to create a formin consciousness which is an expression of Divine Being.</w:t>
      </w:r>
    </w:p>
    <w:p>
      <w:r>
        <w:t>Plato brought us the concept of Truth in its purity as</w:t>
      </w:r>
    </w:p>
    <w:p>
      <w:r>
        <w:t>being found only in the idea, and all manifestationsbelow that level were but distortions or shades of Truth.The energy content of this concept was that of the sixth</w:t>
      </w:r>
    </w:p>
    <w:p>
      <w:r>
        <w:t>Lesson 18</w:t>
      </w:r>
    </w:p>
    <w:p>
      <w:r>
        <w:t>227ray, and Plato, along with others of his group, brought into</w:t>
      </w:r>
    </w:p>
    <w:p>
      <w:r>
        <w:t>being the thought–form presentation, which was createdby the Lord of that ray to act as the guiding energy for thegrowth and development of humanity during the past age.</w:t>
      </w:r>
    </w:p>
    <w:p>
      <w:r>
        <w:t>That pure truth can be found only in the idea, cannot be</w:t>
      </w:r>
    </w:p>
    <w:p>
      <w:r>
        <w:t>denied by the earnest seeker after it. Beauty is reallyperceived in the idea of beauty; the truth of the rose isfound in the idea of the rose, because that idea is itsSoul, the very essence of its form. Thus, all seekers areadvised to seek within, if they would truly enter into theKingdom of God.</w:t>
      </w:r>
    </w:p>
    <w:p>
      <w:r>
        <w:t>We begin to see the Soul itself from a somewhat differ-</w:t>
      </w:r>
    </w:p>
    <w:p>
      <w:r>
        <w:t>ent light as we make an approach to it via the sixth rayof Ideation. We have defined the Soul in many terms inan effort to understand what it is. We have called it theSecond Logos, the consciousness aspect, the magneticfield created between the polar opposites of Divinity, etc.</w:t>
      </w:r>
    </w:p>
    <w:p>
      <w:r>
        <w:t>Now we say that the Soul is the idea of Spirit conceived</w:t>
      </w:r>
    </w:p>
    <w:p>
      <w:r>
        <w:t>within the womb of matter and born forth into the world ofform as the consciousness of God, in seven stages of growth.</w:t>
      </w:r>
    </w:p>
    <w:p>
      <w:r>
        <w:t>1. Infancy animal man individualization</w:t>
      </w:r>
    </w:p>
    <w:p>
      <w:r>
        <w:t>2. Childhood astral man completely emo-</w:t>
      </w:r>
    </w:p>
    <w:p>
      <w:r>
        <w:t>tional in nature</w:t>
      </w:r>
    </w:p>
    <w:p>
      <w:r>
        <w:t>3. Puberty mental man the partially integrat-</w:t>
      </w:r>
    </w:p>
    <w:p>
      <w:r>
        <w:t>ed self-conscious unit</w:t>
      </w:r>
    </w:p>
    <w:p>
      <w:r>
        <w:t>4. Adolescence devotional aspira-</w:t>
      </w:r>
    </w:p>
    <w:p>
      <w:r>
        <w:t>tional manSoul-infused persona</w:t>
      </w:r>
    </w:p>
    <w:p>
      <w:r>
        <w:t>5. Youth group conscious mastery - Christ</w:t>
      </w:r>
    </w:p>
    <w:p>
      <w:r>
        <w:t>6. Middle Age Planetary and Solar</w:t>
      </w:r>
    </w:p>
    <w:p>
      <w:r>
        <w:t>consciousnessLogoic</w:t>
      </w:r>
    </w:p>
    <w:p>
      <w:r>
        <w:t>7. Spiritual</w:t>
      </w:r>
    </w:p>
    <w:p>
      <w:r>
        <w:t>maturitySolar and Cosmic</w:t>
      </w:r>
    </w:p>
    <w:p>
      <w:r>
        <w:t>ConsciousnessCentered Logoic</w:t>
      </w:r>
    </w:p>
    <w:p>
      <w:r>
        <w:t>The Nature of The Soul</w:t>
      </w:r>
    </w:p>
    <w:p>
      <w:r>
        <w:t>228As the personality unit becomes Soul conscious, or Soul</w:t>
      </w:r>
    </w:p>
    <w:p>
      <w:r>
        <w:t>impressed, he finds himself perceiving the world ofideas, i.e., the truths he has long been seeking, oft’timescalled the Ageless Wisdom. To these ideas, or ideals asthey later become, he directs his devotion, attempting toembody them into a living manifestation of truth. Thus,he makes his conscious approach to God via the sixthray of Devotion to an ideal.</w:t>
      </w:r>
    </w:p>
    <w:p>
      <w:r>
        <w:t>Later, as the personality unit is merged with the con-</w:t>
      </w:r>
    </w:p>
    <w:p>
      <w:r>
        <w:t>sciousness of the overshadowing Spiritual Soul, he per-ceives these ideas as being in, and of, that Soul.</w:t>
      </w:r>
    </w:p>
    <w:p>
      <w:r>
        <w:t>The Soul evolves as it ideates the overshadowing im-</w:t>
      </w:r>
    </w:p>
    <w:p>
      <w:r>
        <w:t>pression of the Christ into its own consciousness, settinginto motion those Divine Ideas which are its radiatoryactivity. As that radiatory activity expands, as it gainsin spiritual potency, it catches or lifts the personalityunit up into the periphery of its own sphere, where thetwo are merged (Soul and persona, or idea and its ex-pression) to re-incarnate again into the brain as a wholebeing — the self-conscious (group conscious) son or unitof God.</w:t>
      </w:r>
    </w:p>
    <w:p>
      <w:r>
        <w:t>Thus, the sixth ray is concerned with that which can</w:t>
      </w:r>
    </w:p>
    <w:p>
      <w:r>
        <w:t>only be defined as the idea of wisdom. Here is wisdom inits essence, a differentiated expression of the second rayof Divine Love-Wisdom.</w:t>
      </w:r>
    </w:p>
    <w:p>
      <w:r>
        <w:t>Here also is the great philosopher, the seeker after</w:t>
      </w:r>
    </w:p>
    <w:p>
      <w:r>
        <w:t>truth, who, perceiving the idea, moves into a world sovastly different from that of form that he is truly in, butnot of, the form.</w:t>
      </w:r>
    </w:p>
    <w:p>
      <w:r>
        <w:t>Would we pass too quickly from this energy expression?</w:t>
      </w:r>
    </w:p>
    <w:p>
      <w:r>
        <w:t>Would we fail to perceive and carry with us that whichit has built into the consciousness of humanity duringthe past age? The very idea of God, and Gods, of beauty,harmony, and truth itself, is basically an expression of</w:t>
      </w:r>
    </w:p>
    <w:p>
      <w:r>
        <w:t>Lesson 18</w:t>
      </w:r>
    </w:p>
    <w:p>
      <w:r>
        <w:t>229the sixth ray. Humanity has perceived the idea of the</w:t>
      </w:r>
    </w:p>
    <w:p>
      <w:r>
        <w:t>good, the true, and the beautiful, and has responded tothat idea. God help us to maintain it during this nextera of logic and reason, of magic and order. Let it be thefoundation from which our logic, reason, magic, andorder may proceed.</w:t>
      </w:r>
    </w:p>
    <w:p>
      <w:r>
        <w:t>As these new energies impact upon that which is al-</w:t>
      </w:r>
    </w:p>
    <w:p>
      <w:r>
        <w:t>ready built in, they naturally produce a conflict in whichthe old form is disintegrated. This is a necessary mani-festation in the evolutionary process, and it could be apainless one if the consciousness involved would detachsufficiently from the form to maintain the idea which isTruth. When the form is seen as the importance, theidea is lost as the form goes down in the face of the newimpact.</w:t>
      </w:r>
    </w:p>
    <w:p>
      <w:r>
        <w:t>We look about us in the world today and we see many</w:t>
      </w:r>
    </w:p>
    <w:p>
      <w:r>
        <w:t>appearances, some loved, others hated. These appear-ances are of such a fast changing countenance that wehardly know them from one year to the next. Many aredisintegrating, disappearing before our very eyes. As wewatch all of this, we tend to react in one of two ways:</w:t>
      </w:r>
    </w:p>
    <w:p>
      <w:r>
        <w:t>1. to mourn the lost form, seeking solace in grief,</w:t>
      </w:r>
    </w:p>
    <w:p>
      <w:r>
        <w:t>2.</w:t>
      </w:r>
    </w:p>
    <w:p>
      <w:r>
        <w:t>or to scorn it as being old and outworn, a false</w:t>
      </w:r>
    </w:p>
    <w:p>
      <w:r>
        <w:t>thing of the past.</w:t>
      </w:r>
    </w:p>
    <w:p>
      <w:r>
        <w:t>Either way is a manifestation of personal attachment to</w:t>
      </w:r>
    </w:p>
    <w:p>
      <w:r>
        <w:t>the form, and in both the idea is lost.</w:t>
      </w:r>
    </w:p>
    <w:p>
      <w:r>
        <w:t>We see this taking place particularly in the religious</w:t>
      </w:r>
    </w:p>
    <w:p>
      <w:r>
        <w:t>world as the conflict between the new energies of Sci-ence and the older, more stable energy of Religiondestroy the form.</w:t>
      </w:r>
    </w:p>
    <w:p>
      <w:r>
        <w:t>What can the probationer do to be of service during this</w:t>
      </w:r>
    </w:p>
    <w:p>
      <w:r>
        <w:t>crucial period in the growth and development of humanity?</w:t>
      </w:r>
    </w:p>
    <w:p>
      <w:r>
        <w:t>The Nature of The Soul</w:t>
      </w:r>
    </w:p>
    <w:p>
      <w:r>
        <w:t>230Above all, he can understand. He can observe the truths</w:t>
      </w:r>
    </w:p>
    <w:p>
      <w:r>
        <w:t>which were the motivations behind the present religiousstructure, and which are again the same motivationsbehind the new era of science. He can see these truthsin their essential reality and make his peace with bothenergy expressions of them. Thus, he becomes a peace-maker in an era of conflict; a custodian of Light, of Wis-dom. His thoughts, his feelings, and his words can carrythe energy of healing, which again is the energy of Wis-dom, and so seal the cleavage, heal the breach betweenScience and Religion.</w:t>
      </w:r>
    </w:p>
    <w:p>
      <w:r>
        <w:t>The disciple who is wise never speaks out against a</w:t>
      </w:r>
    </w:p>
    <w:p>
      <w:r>
        <w:t>religious form truth has taken, but rather he breathesforth that truth in such purity that the old form is notmourned. He points out and reveals that synthesiswhich is the same truth in both the old and the new andso points the way of progress.</w:t>
      </w:r>
    </w:p>
    <w:p>
      <w:r>
        <w:t>Such are needed in this time of conflict when the minds</w:t>
      </w:r>
    </w:p>
    <w:p>
      <w:r>
        <w:t>and hearts of humanity are sorely troubled. There aremany young disciples in the world today; many proba-tioners who seek entry into the Fifth kingdom. Theirtask is clearly set forth for them. The need of their timeis obvious, for they can, in a united effort, so seek forand enunciate Truth, as to pierce the veil of confusionblinding the eyes of humanity.</w:t>
      </w:r>
    </w:p>
    <w:p>
      <w:r>
        <w:t>As you move in the world of form, and as you observe</w:t>
      </w:r>
    </w:p>
    <w:p>
      <w:r>
        <w:t>both the old and the new, seek truth in the idea. Lookpast the form to that idea which is its Soul, its cause, inorder to preserve and perpetuate the good, the true, andthe beautiful gained in the past. Thus is that errorwhich sends humanity into the experience of the darkages avoided during a new cycle.</w:t>
      </w:r>
    </w:p>
    <w:p>
      <w:r>
        <w:t>Let your new seed thought for meditation be a</w:t>
      </w:r>
    </w:p>
    <w:p>
      <w:r>
        <w:t>receptivity to the Divine Ideas of the overshadow-</w:t>
      </w:r>
    </w:p>
    <w:p>
      <w:r>
        <w:t>ing Soul, before they have taken form.</w:t>
      </w:r>
    </w:p>
    <w:p>
      <w:r>
        <w:t>Lesson 18</w:t>
      </w:r>
    </w:p>
    <w:p>
      <w:r>
        <w:t>231As an assignment, please write your understanding of</w:t>
      </w:r>
    </w:p>
    <w:p>
      <w:r>
        <w:t>the sixth ray of devotion, using both the lesson materialand the meditation technique in an approach to it.Bring this paper with you to the next class.</w:t>
      </w:r>
    </w:p>
    <w:p>
      <w:r>
        <w:t>The Nature of The Soul</w:t>
      </w:r>
    </w:p>
    <w:p>
      <w:r>
        <w:t>232Notes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18</w:t>
      </w:r>
    </w:p>
    <w:p>
      <w:r>
        <w:t>233Notes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19</w:t>
      </w:r>
    </w:p>
    <w:p>
      <w:r>
        <w:t>The Opposites of Sixth Ray</w:t>
      </w:r>
    </w:p>
    <w:p>
      <w:r>
        <w:t>and its Impact on The Instrument:</w:t>
      </w:r>
    </w:p>
    <w:p>
      <w:r>
        <w:t>The Opposites as Seen in</w:t>
      </w:r>
    </w:p>
    <w:p>
      <w:r>
        <w:t>Present World Religions;</w:t>
      </w:r>
    </w:p>
    <w:p>
      <w:r>
        <w:t>The Energy of One-Pointedness</w:t>
      </w:r>
    </w:p>
    <w:p>
      <w:r>
        <w:t>vs. Fanaticism;</w:t>
      </w:r>
    </w:p>
    <w:p>
      <w:r>
        <w:t>Glamours of the Sixth Ray</w:t>
      </w:r>
    </w:p>
    <w:p>
      <w:r>
        <w:t>237LESSON 19</w:t>
      </w:r>
    </w:p>
    <w:p>
      <w:r>
        <w:t>The pairs of opposites, as we see them manifest in the</w:t>
      </w:r>
    </w:p>
    <w:p>
      <w:r>
        <w:t>world today, are largely the result of the sixth ray as ithas worked out into expression via humanity, thePlanetary throat center.</w:t>
      </w:r>
    </w:p>
    <w:p>
      <w:r>
        <w:t>Jesus, the Lord of the sixth ray, brought the idea of love</w:t>
      </w:r>
    </w:p>
    <w:p>
      <w:r>
        <w:t>down into a focus within the body of humanity, where itcould be seized upon and consciously wielded for thebetterment of mankind. He translated the idea into adoctrine of love, which, if rightly interpreted and ap-plied, would take the self-conscious personality unit upto the portals of initiation. The consciousness of human-ity has been given both the energy and the techniquewhich will expand it from a separated self, into an allinclusive, conscious part of the One Life.</w:t>
      </w:r>
    </w:p>
    <w:p>
      <w:r>
        <w:t>Christianity, the great advocate and follower of Master</w:t>
      </w:r>
    </w:p>
    <w:p>
      <w:r>
        <w:t>Jesus, has done very little actually, to further this goal.It has pursued a course of devotion to the ideal which ittranslated from the idea, but that ideal has been largelya misinterpretation, producing the polar opposite of lovein the minds and hearts of its persons.</w:t>
      </w:r>
    </w:p>
    <w:p>
      <w:r>
        <w:t>Thus, we find that mass of humanity which calls itself</w:t>
      </w:r>
    </w:p>
    <w:p>
      <w:r>
        <w:t>Christian and accepts Jesus, The Christ, as its Savior,expressing hate and prejudice, even today, in its at-tempt to dominate the world with its religion. Here thewould-be disciples of The Christ perpetuated wars (bothcold and hot), inflicted untold and uncounted crueltiesupon their own kin and others, and poisoned the multi-tudes with a hatred so evil as to endanger the very lifeof humanity itself. And all of this in the Name of TheChrist, who is the very Being of Love.</w:t>
      </w:r>
    </w:p>
    <w:p>
      <w:r>
        <w:t>The Nature of The Soul</w:t>
      </w:r>
    </w:p>
    <w:p>
      <w:r>
        <w:t>238If these words seem harsh, it is because they speak a</w:t>
      </w:r>
    </w:p>
    <w:p>
      <w:r>
        <w:t>truth which is difficult to face. This thought–form pres-entation of The Wisdom is particularly related to Chris-tianity, and many of those who find themselves karmi-cally related to it have contributed to the Christian wayof life. Christianity itself cannot be blamed, but onlythose of us who have made, and continue to make it,what it is.</w:t>
      </w:r>
    </w:p>
    <w:p>
      <w:r>
        <w:t>This religious form will not, and is not meant to, break</w:t>
      </w:r>
    </w:p>
    <w:p>
      <w:r>
        <w:t>up and disintegrate before our eyes. It yet has a missionto fulfill, and must right the wrongs it has committedbefore that mission can even be realized. Many of itsantiquated forms will disappear, but Christianity itselfis destined for a rebirth which will manifest the doctrineof Love as the Master Jesus gave it.</w:t>
      </w:r>
    </w:p>
    <w:p>
      <w:r>
        <w:t>Many of you who are attracted to this course of instruc-</w:t>
      </w:r>
    </w:p>
    <w:p>
      <w:r>
        <w:t>tion as probationers will reenter the field of Christianityas serving disciples in this life or the next. Thus will thesixth ray of Devotion demonstrate its true expression asa built-in quality of the human consciousness and in-strument.</w:t>
      </w:r>
    </w:p>
    <w:p>
      <w:r>
        <w:t>Let us observe more closely both the positive and nega-</w:t>
      </w:r>
    </w:p>
    <w:p>
      <w:r>
        <w:t>tive expressions of this energy for further clarification.</w:t>
      </w:r>
    </w:p>
    <w:p>
      <w:r>
        <w:t>The sixth ray produces a devotion to an ideal, which in</w:t>
      </w:r>
    </w:p>
    <w:p>
      <w:r>
        <w:t>its positive manifestation is a one-pointed directiontoward spiritual enlightenment and embodiment. It isthe energy of Buddha, of Light, as that Light seeks itssource via the curve from matter to Spirit. Thus, theseeker lifts the Light of matter into a frequency which isin harmony with the Light of Spirit in order to knowTruth.</w:t>
      </w:r>
    </w:p>
    <w:p>
      <w:r>
        <w:t>Such a one is in love with wisdom. His whole nature</w:t>
      </w:r>
    </w:p>
    <w:p>
      <w:r>
        <w:t>yearns toward spiritual understanding, and will notpermit him rest until that understanding is attained.</w:t>
      </w:r>
    </w:p>
    <w:p>
      <w:r>
        <w:t>Lesson 19</w:t>
      </w:r>
    </w:p>
    <w:p>
      <w:r>
        <w:t>239Thus is the philosopher born to travel the byways of</w:t>
      </w:r>
    </w:p>
    <w:p>
      <w:r>
        <w:t>mind until the path is seen and taken which leads awayfrom form into the very heart of consciousness.</w:t>
      </w:r>
    </w:p>
    <w:p>
      <w:r>
        <w:t>It is little wonder that the world, and even the bodies,</w:t>
      </w:r>
    </w:p>
    <w:p>
      <w:r>
        <w:t>have been neglected by seekers of the past age. Theinfluence of the sixth ray was such as to give man theperfect way of, and justification for, his desire to escape.The form was seen as a prison which must be left be-hind before truth could really be known. Socrates, one ofthe focal points through which this energy made itsimpact upon humanity, demonstrated this expression ofit in his welcome of death, and his pronouncement of thebody as ‘‘the enemy of the philosopher’’.</w:t>
      </w:r>
    </w:p>
    <w:p>
      <w:r>
        <w:t>Christianity, with its condemnation of sex, its puri-</w:t>
      </w:r>
    </w:p>
    <w:p>
      <w:r>
        <w:t>tanism, and its many distortions as to what constitutesgood and bad, demonstrated this particular expressionof the sixth ray on an even lower level of emotional in-terpretation.</w:t>
      </w:r>
    </w:p>
    <w:p>
      <w:r>
        <w:t>The eastern world responded with a rigid system of self-</w:t>
      </w:r>
    </w:p>
    <w:p>
      <w:r>
        <w:t>denial, which led to such a decadence in the world ofaffairs that only violent revolution could manifest as thenew energies impacted upon the crystallized energieswithin the present form.</w:t>
      </w:r>
    </w:p>
    <w:p>
      <w:r>
        <w:t>The new truth to impact upon the consciousness of hu-</w:t>
      </w:r>
    </w:p>
    <w:p>
      <w:r>
        <w:t>manity, as the seventh ray comes into prominence, willbe formulated as follows:</w:t>
      </w:r>
    </w:p>
    <w:p>
      <w:r>
        <w:t>1.</w:t>
      </w:r>
    </w:p>
    <w:p>
      <w:r>
        <w:t>Truth is in the idea which is the Soul of form</w:t>
      </w:r>
    </w:p>
    <w:p>
      <w:r>
        <w:t>(sixth ray),</w:t>
      </w:r>
    </w:p>
    <w:p>
      <w:r>
        <w:t>2.But that truth must be brought down into</w:t>
      </w:r>
    </w:p>
    <w:p>
      <w:r>
        <w:t>appearance in order to manifest perfection in</w:t>
      </w:r>
    </w:p>
    <w:p>
      <w:r>
        <w:t>form (seventh ray).</w:t>
      </w:r>
    </w:p>
    <w:p>
      <w:r>
        <w:t>The modern philosopher will advocate a system of</w:t>
      </w:r>
    </w:p>
    <w:p>
      <w:r>
        <w:t>The Nature of The Soul</w:t>
      </w:r>
    </w:p>
    <w:p>
      <w:r>
        <w:t>240thought which is designed to bring heaven to earth,</w:t>
      </w:r>
    </w:p>
    <w:p>
      <w:r>
        <w:t>while the philosopher of the past advocated a system ofthought designed to escape the earth and its forms foran indefinable heaven elsewhere.</w:t>
      </w:r>
    </w:p>
    <w:p>
      <w:r>
        <w:t>In this way two facets of Truth are brought together to</w:t>
      </w:r>
    </w:p>
    <w:p>
      <w:r>
        <w:t>reveal a more perfect goal of attainment. The form, aswell as the Soul, is seen as being endowed with a DivinePurpose, which can only be revealed as the duality ofSoul and form is fused into a oneness. The form then, isbut a vehicle within and through which the idea can beexpressed.</w:t>
      </w:r>
    </w:p>
    <w:p>
      <w:r>
        <w:t>The bodily senses are seen as having been divinely cre-</w:t>
      </w:r>
    </w:p>
    <w:p>
      <w:r>
        <w:t>ated, and when properly aligned with the Soul they willbecome the outpicturing of the Soul’s perceptive faculty,rather than a snare and a delusion from which the Soulmust escape.</w:t>
      </w:r>
    </w:p>
    <w:p>
      <w:r>
        <w:t>As the energy of the sixth ray, the attribute of ideation</w:t>
      </w:r>
    </w:p>
    <w:p>
      <w:r>
        <w:t>on Soul levels, impacts upon the probationer disciple,his devotional nature is stimulated and he begins tobuild his ideal of the Soul.</w:t>
      </w:r>
    </w:p>
    <w:p>
      <w:r>
        <w:t>Looking about for a pattern after which to fashion his</w:t>
      </w:r>
    </w:p>
    <w:p>
      <w:r>
        <w:t>ideal, he will usually discover some individual who per-sonifies his subconscious picture of that ideal. This indi-vidual, as a personality, then becomes the object of hisdevotion and he wants more than anything else in theworld to be like the idealized one. Incidentally, he alsodesires, with great intensity, to be accepted by the indi-vidual and will do all that is in his power to bring aboutsuch acceptance.</w:t>
      </w:r>
    </w:p>
    <w:p>
      <w:r>
        <w:t>We find many probationers, particularly in the past,</w:t>
      </w:r>
    </w:p>
    <w:p>
      <w:r>
        <w:t>patterned this ideal after Jesus of Nazareth. In doingthis, they became devoted to the personality rather thanto the Christ of Jesus, and so were lost to Truth.</w:t>
      </w:r>
    </w:p>
    <w:p>
      <w:r>
        <w:t>Lesson 19</w:t>
      </w:r>
    </w:p>
    <w:p>
      <w:r>
        <w:t>241Others pattern their ideal after a teacher or friend, and</w:t>
      </w:r>
    </w:p>
    <w:p>
      <w:r>
        <w:t>in so doing build such a glamour around the whole sub-ject that it becomes their goal of attainment. It is thennecessary for the probationer to undergo the painfulexperience of disillusion before Truth can be approachedvia an undistorted ideal.</w:t>
      </w:r>
    </w:p>
    <w:p>
      <w:r>
        <w:t>Probationers must learn not to expect and demand per-</w:t>
      </w:r>
    </w:p>
    <w:p>
      <w:r>
        <w:t>fection from their teachers, for the form aspect is not yetperfect, and cannot be, until the total substance of thethree planes of human endeavor has been lifted farhigher than its present frequency. Even Jesus of Naz-areth, in the form aspect, made mistakes. His personawas not perfect, though many believe it was. This fail-ure to recognize and accept the imperfection of a leadernot only leads to glamour, but leads as well to an in-ability to seek beyond that glamour for a higher truth.The masses justified their Holy Wars by an act of vio-lence in which Jesus beat the money changers out of thetemple. This was a mistake and He knew it was, but themass, who could not accept an imperfection within theirSaviour, closed their eyes to the Truth of His message.That message was one of Love, of forgiveness, of non-violence.</w:t>
      </w:r>
    </w:p>
    <w:p>
      <w:r>
        <w:t>In fashioning your ideal, pattern it after the idea. Build</w:t>
      </w:r>
    </w:p>
    <w:p>
      <w:r>
        <w:t>your own form, that which most perfectly conveys and</w:t>
      </w:r>
    </w:p>
    <w:p>
      <w:r>
        <w:t>reveals the idea. This is your contribution to the Divine</w:t>
      </w:r>
    </w:p>
    <w:p>
      <w:r>
        <w:t>Plan in this time and place.</w:t>
      </w:r>
    </w:p>
    <w:p>
      <w:r>
        <w:t>The probationer builds his ideal of the Soul as a state of</w:t>
      </w:r>
    </w:p>
    <w:p>
      <w:r>
        <w:t>consciousness on mental levels, as a condition or qualityon astral levels, and as an expression in activity onphysical levels.</w:t>
      </w:r>
    </w:p>
    <w:p>
      <w:r>
        <w:t>The state of consciousness will contain those ideas</w:t>
      </w:r>
    </w:p>
    <w:p>
      <w:r>
        <w:t>which are the Truths he has attained via his focus inthe mental body and his alignment with his higher Self,the formulation of those ideas into thoughts, and the</w:t>
      </w:r>
    </w:p>
    <w:p>
      <w:r>
        <w:t>The Nature of The Soul</w:t>
      </w:r>
    </w:p>
    <w:p>
      <w:r>
        <w:t>242assemblage of the thought-forms into a planned service</w:t>
      </w:r>
    </w:p>
    <w:p>
      <w:r>
        <w:t>activity.</w:t>
      </w:r>
    </w:p>
    <w:p>
      <w:r>
        <w:t>The condition or quality on astral levels will be a par-</w:t>
      </w:r>
    </w:p>
    <w:p>
      <w:r>
        <w:t>ticular tone (according to his ray makeup) of Love. Itwill not, and must not, be expected to be the same forall individuals, and probationers must realize and ac-cept this fact. One’s tonal quality of Love may manifestas a quiet strength in times of trouble, or as a brillianceof radiating beauty, or an expression of affection andunderstanding.</w:t>
      </w:r>
    </w:p>
    <w:p>
      <w:r>
        <w:t>The expression in activity will consist of the service</w:t>
      </w:r>
    </w:p>
    <w:p>
      <w:r>
        <w:t>plan, and will manifest in all of the outer affairs of thepersona. It will also be stamped into and upon the formitself, be carried in the voice and gesture, and be re-vealed in the inner response mechanism.</w:t>
      </w:r>
    </w:p>
    <w:p>
      <w:r>
        <w:t>The modern probationer must learn to direct his devo-</w:t>
      </w:r>
    </w:p>
    <w:p>
      <w:r>
        <w:t>tion to the Plan, rather than the focal points throughwhich the Plan is brought into relation with humanity.Therefore, do not make the mistake of becoming devotedto a teacher, a member of the Hierarchy, or even one ofthe Great Ones, but rather devote yourself to the mani-festation of the Divine Plan.</w:t>
      </w:r>
    </w:p>
    <w:p>
      <w:r>
        <w:t>Please continue with the same seed thought for medita-</w:t>
      </w:r>
    </w:p>
    <w:p>
      <w:r>
        <w:t>tion.</w:t>
      </w:r>
    </w:p>
    <w:p>
      <w:r>
        <w:t>Lesson 19</w:t>
      </w:r>
    </w:p>
    <w:p>
      <w:r>
        <w:t>243Notes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20</w:t>
      </w:r>
    </w:p>
    <w:p>
      <w:r>
        <w:t>The Incoming Seventh Ray of Divine Law &amp; Order:</w:t>
      </w:r>
    </w:p>
    <w:p>
      <w:r>
        <w:t>The Meaning of the New Age Clarified;</w:t>
      </w:r>
    </w:p>
    <w:p>
      <w:r>
        <w:t>The Conflict Between the Outgoing</w:t>
      </w:r>
    </w:p>
    <w:p>
      <w:r>
        <w:t>Sixth Ray Thought-Forms and the</w:t>
      </w:r>
    </w:p>
    <w:p>
      <w:r>
        <w:t>Incoming Seventh Ray Thought-Forms;</w:t>
      </w:r>
    </w:p>
    <w:p>
      <w:r>
        <w:t>The Polar Opposites of Seventh Ray Energy;</w:t>
      </w:r>
    </w:p>
    <w:p>
      <w:r>
        <w:t>White vs. Black Magic and the Temptation</w:t>
      </w:r>
    </w:p>
    <w:p>
      <w:r>
        <w:t>to Create from a Separated Point of View</w:t>
      </w:r>
    </w:p>
    <w:p>
      <w:r>
        <w:t>247LESSON 20</w:t>
      </w:r>
    </w:p>
    <w:p>
      <w:r>
        <w:t>The rapidly integrating new group of conscious serving</w:t>
      </w:r>
    </w:p>
    <w:p>
      <w:r>
        <w:t>disciples in the world today is faced with facilitating oneof the major evolutionary changes to be brought about inthe growth and development of humanity. Truly, in thispresent moment does the future meet the past to produce acrisis of opportunity unparalleled in human history.</w:t>
      </w:r>
    </w:p>
    <w:p>
      <w:r>
        <w:t>The crisis is one of transition, in which those decisions</w:t>
      </w:r>
    </w:p>
    <w:p>
      <w:r>
        <w:t>are made, and those patterns constructed, which willdetermine the experiences of the next twenty–five hun-dred years.</w:t>
      </w:r>
    </w:p>
    <w:p>
      <w:r>
        <w:t>There are many who look toward the ‘‘New Age’’ with</w:t>
      </w:r>
    </w:p>
    <w:p>
      <w:r>
        <w:t>hope that its coming will bring the spiritual values solacking in the human consciousness today. They awaitthis ‘‘New Age’’ as they would await a miracle, failing torealize that it is upon us now and that the changes itbrings are opportunities.</w:t>
      </w:r>
    </w:p>
    <w:p>
      <w:r>
        <w:t>This is a point which demands clarification, for to await</w:t>
      </w:r>
    </w:p>
    <w:p>
      <w:r>
        <w:t>a miracle is to compress the lips, shake the head, andrefuse to accept the opportunity proffered.</w:t>
      </w:r>
    </w:p>
    <w:p>
      <w:r>
        <w:t>The New Age is. We have already entered into it, and</w:t>
      </w:r>
    </w:p>
    <w:p>
      <w:r>
        <w:t>its meaning is simply this: that new energies and forcesare impacting upon the mass consciousness and itsmany forms of expression, which, as they impact, pro-duce a condition of instability within the consciousness,the form, and hence the world of affairs. This conditionof instability can be likened unto the first two years of achild’s life, in which the mold is set for the directionalflow of his energies throughout the life experience ofthis incarnation.</w:t>
      </w:r>
    </w:p>
    <w:p>
      <w:r>
        <w:t>The Nature of The Soul</w:t>
      </w:r>
    </w:p>
    <w:p>
      <w:r>
        <w:t>248In other words, the so-called New Age has incarnated,</w:t>
      </w:r>
    </w:p>
    <w:p>
      <w:r>
        <w:t>and is now in that phase of growth which will determineits characteristics and qualities for the twenty–fivehundred years that are its life cycle.</w:t>
      </w:r>
    </w:p>
    <w:p>
      <w:r>
        <w:t>This means that humanity stands at the crossroads, the</w:t>
      </w:r>
    </w:p>
    <w:p>
      <w:r>
        <w:t>forked path of decision, with the responsibility as thePlanetary throat center, of making those decisionswhich will manifest God’s plan on earth during this NewAge.</w:t>
      </w:r>
    </w:p>
    <w:p>
      <w:r>
        <w:t>If the higher spiritual values are to be worked out in</w:t>
      </w:r>
    </w:p>
    <w:p>
      <w:r>
        <w:t>human affairs, if the path of return is to be taken whichleads back to God, and if The Christ is to make His Re-appearance during this cycle, it will have been becausehumanity seized the opportunity to build into this tran-sitory period the mold of the long–awaited Golden Age.</w:t>
      </w:r>
    </w:p>
    <w:p>
      <w:r>
        <w:t>Thus is the new group of conscious, serving disciples</w:t>
      </w:r>
    </w:p>
    <w:p>
      <w:r>
        <w:t>faced with a tremendous challenge, for upon them fallsthe task of awakening, guiding, and inspiring humanityto the spiritual facts of life. The fact of the crossroads,the choices confronting them, and the way of Light hasto be so clearly enunciated and placed before humanitythat the mass consciousness can build in the necessarynew response mechanism.</w:t>
      </w:r>
    </w:p>
    <w:p>
      <w:r>
        <w:t>Contrary to the condition of the past, we find humanconsciousness today demonstrating a fluidity whichrenders the mass receptive to almost any new pattern ofthought which might be inflicted upon it. Change is aconstant reality, and receptivity to change is the presentreality. All too soon this transitory period will pass, andthe forms created will become the guiding factors for theexperiences to come. The fluidic and unstable con-sciousness of the young child (New Age) will have beenmolded to a pattern, and his growth and developmentaffected via that pattern.</w:t>
      </w:r>
    </w:p>
    <w:p>
      <w:r>
        <w:t>Lesson 20</w:t>
      </w:r>
    </w:p>
    <w:p>
      <w:r>
        <w:t>249The new group of disciples can be likened unto the par-</w:t>
      </w:r>
    </w:p>
    <w:p>
      <w:r>
        <w:t>ents of the child who dictate the pattern of the moldaccording to their response to the environment (in thiscase the world of affairs) and their treatment of thechild within that environment.</w:t>
      </w:r>
    </w:p>
    <w:p>
      <w:r>
        <w:t>The disciple, then, is concerned not only with the pairs</w:t>
      </w:r>
    </w:p>
    <w:p>
      <w:r>
        <w:t>of opposites as they have been built into the conscious-ness via the energies of the past, but with the pairs ofopposites which are potential within the newly impact-ing energies.</w:t>
      </w:r>
    </w:p>
    <w:p>
      <w:r>
        <w:t>The energy of the sixth ray brought the philosopher, the</w:t>
      </w:r>
    </w:p>
    <w:p>
      <w:r>
        <w:t>man of God, into being during the past age. It alsobrought into being the fanatic, the devotee who wouldescape the form and hence his spiritual obligation forthe sake of the separated self.</w:t>
      </w:r>
    </w:p>
    <w:p>
      <w:r>
        <w:t>Consider the potential pairs of opposites of the seventh</w:t>
      </w:r>
    </w:p>
    <w:p>
      <w:r>
        <w:t>ray which necessitates attention to form.</w:t>
      </w:r>
    </w:p>
    <w:p>
      <w:r>
        <w:t>The sixth ray necessitates attention to Spirit, while the</w:t>
      </w:r>
    </w:p>
    <w:p>
      <w:r>
        <w:t>seventh redirects that attention back into the world ofmatter.</w:t>
      </w:r>
    </w:p>
    <w:p>
      <w:r>
        <w:t>The seventh ray is the energy of Spirit, of Will, as that</w:t>
      </w:r>
    </w:p>
    <w:p>
      <w:r>
        <w:t>Will seeks manifestation via the curve from Spirit tomatter.</w:t>
      </w:r>
    </w:p>
    <w:p>
      <w:r>
        <w:t>The seventh ray is, in its higher aspect, the reflection of</w:t>
      </w:r>
    </w:p>
    <w:p>
      <w:r>
        <w:t>Spirit in matter.</w:t>
      </w:r>
    </w:p>
    <w:p>
      <w:r>
        <w:t>Right use of this energy, then, works out into mani-</w:t>
      </w:r>
    </w:p>
    <w:p>
      <w:r>
        <w:t>festation via Divine Law and Order, and CeremonialMagic, the Will of God. The result is perfection inform.</w:t>
      </w:r>
    </w:p>
    <w:p>
      <w:r>
        <w:t>The polar opposite of this, i.e., misuse of seventh ray, is</w:t>
      </w:r>
    </w:p>
    <w:p>
      <w:r>
        <w:t>the working out into manifestation via ceremonial</w:t>
      </w:r>
    </w:p>
    <w:p>
      <w:r>
        <w:t>The Nature of The Soul</w:t>
      </w:r>
    </w:p>
    <w:p>
      <w:r>
        <w:t>250magic of the personal will of the separated persona. The</w:t>
      </w:r>
    </w:p>
    <w:p>
      <w:r>
        <w:t>result is the manifestation of desired forms with nothought as to what God’s Will might intend.</w:t>
      </w:r>
    </w:p>
    <w:p>
      <w:r>
        <w:t>The discovery by humanity, which is rapidly developing,</w:t>
      </w:r>
    </w:p>
    <w:p>
      <w:r>
        <w:t>of mental substance as being the prime matter, and ofthe Will as the magical force which directs that matterinto a specific appearance in form, will bring the forkedpath of decision out into the open.</w:t>
      </w:r>
    </w:p>
    <w:p>
      <w:r>
        <w:t>In addition to the above, discovery will immediately</w:t>
      </w:r>
    </w:p>
    <w:p>
      <w:r>
        <w:t>follow of the knowledge of techniques, i.e., the way inwhich Spirit and matter, or will and mind, are manipu-lated by the consciousness to produce a predeterminedeffect in the world of affairs. Hence, we are moving intoan age of magic in which all effects will be consciouslycreated via white or black magic.</w:t>
      </w:r>
    </w:p>
    <w:p>
      <w:r>
        <w:t>This brings one to a moment of pause and deep consid-</w:t>
      </w:r>
    </w:p>
    <w:p>
      <w:r>
        <w:t>eration. If the mass consciousness is now living in terrorof such a threat as the bomb, think of what its terror, itshopelessness, would be if a like threat could be producedby the manipulation of will and mind. This will be thenature of the battle of Armageddon at the end of thisNew Age, unless the balance of power can be shiftedfrom the dark forces of ignorance and materialism to theLight forces of Wisdom and Spiritualism.</w:t>
      </w:r>
    </w:p>
    <w:p>
      <w:r>
        <w:t>The seventh ray as an attribute of the Soul is simply the</w:t>
      </w:r>
    </w:p>
    <w:p>
      <w:r>
        <w:t>ability of consciousness to precipitate its intent into form.</w:t>
      </w:r>
    </w:p>
    <w:p>
      <w:r>
        <w:t>This energy in its right use, i.e., when rightly moti-</w:t>
      </w:r>
    </w:p>
    <w:p>
      <w:r>
        <w:t>vated, invokes Divine Law into activity to produce Di-vine Order in manifestation.</w:t>
      </w:r>
    </w:p>
    <w:p>
      <w:r>
        <w:t>The probationer disciple is faced with one of the major</w:t>
      </w:r>
    </w:p>
    <w:p>
      <w:r>
        <w:t>trials of initiation as this energy begins to impact uponhim. The very secrets of God, speaking occultly, becomeknown to him, and the forces of creation are made</w:t>
      </w:r>
    </w:p>
    <w:p>
      <w:r>
        <w:t>Lesson 20</w:t>
      </w:r>
    </w:p>
    <w:p>
      <w:r>
        <w:t>251available to him. To what use shall he put them?</w:t>
      </w:r>
    </w:p>
    <w:p>
      <w:r>
        <w:t>Here is the great moment of temptation symbolized by</w:t>
      </w:r>
    </w:p>
    <w:p>
      <w:r>
        <w:t>the story of Jesus as he was tempted by Satan.</w:t>
      </w:r>
    </w:p>
    <w:p>
      <w:r>
        <w:t>Who and what is this devil who would dare to tempt</w:t>
      </w:r>
    </w:p>
    <w:p>
      <w:r>
        <w:t>The Christ? He was the dweller on the threshold, thesum total of consciousness identified with form whowould pursue the nature of that form.</w:t>
      </w:r>
    </w:p>
    <w:p>
      <w:r>
        <w:t>This so-called devil rose up from within the personality</w:t>
      </w:r>
    </w:p>
    <w:p>
      <w:r>
        <w:t>of Jesus to do battle with the Christ, and Jesus said,‘‘Get thee behind me, Satan’’, meaning, I, the consciousSon of God, will lead the way, you must follow.</w:t>
      </w:r>
    </w:p>
    <w:p>
      <w:r>
        <w:t>Such temptation comes when the whole consciousness,</w:t>
      </w:r>
    </w:p>
    <w:p>
      <w:r>
        <w:t>spiritually and materially identified, is faced with therealization of Power. No matter how oriented to theDivine Plan, or how rightly motivated, such a realiza-tion arouses that sleeping dweller (separated self) withits silent voice of temptation.</w:t>
      </w:r>
    </w:p>
    <w:p>
      <w:r>
        <w:t>The man suddenly realizes that he is a creator, that by</w:t>
      </w:r>
    </w:p>
    <w:p>
      <w:r>
        <w:t>a simple manipulation of Will and Intelligence, he canproduce what-so-ever form he will choose.</w:t>
      </w:r>
    </w:p>
    <w:p>
      <w:r>
        <w:t>Consider the effect upon the subconscious wish-life,</w:t>
      </w:r>
    </w:p>
    <w:p>
      <w:r>
        <w:t>upon the past ambitions and dreams which have yet tobe fulfilled, upon the sense of ego itself.</w:t>
      </w:r>
    </w:p>
    <w:p>
      <w:r>
        <w:t>It is easy to renounce ambitions and desires which have</w:t>
      </w:r>
    </w:p>
    <w:p>
      <w:r>
        <w:t>little hope of fulfillment insofar as the consciousness isconcerned. But what of the moment when that con-sciousness realizes that it can carry out any course of</w:t>
      </w:r>
    </w:p>
    <w:p>
      <w:r>
        <w:t>action, any ambition or desire it may choose, when theworld is offered as its toy, its pleasure?</w:t>
      </w:r>
    </w:p>
    <w:p>
      <w:r>
        <w:t>The inflow of seventh ray always brings into manifesta-</w:t>
      </w:r>
    </w:p>
    <w:p>
      <w:r>
        <w:t>tion such a crisis, which is the crisis of opportunity, for</w:t>
      </w:r>
    </w:p>
    <w:p>
      <w:r>
        <w:t>The Nature of The Soul</w:t>
      </w:r>
    </w:p>
    <w:p>
      <w:r>
        <w:t>252it offers the opportunity of initiation, initiation into the</w:t>
      </w:r>
    </w:p>
    <w:p>
      <w:r>
        <w:t>White or the Black Lodge.</w:t>
      </w:r>
    </w:p>
    <w:p>
      <w:r>
        <w:t>Every probationer faces this trial, and humanity en-</w:t>
      </w:r>
    </w:p>
    <w:p>
      <w:r>
        <w:t>masse faces it on a lower level of the spiral, as the sev-enth ray comes into incarnation as the predominatingenergy of the Age.</w:t>
      </w:r>
    </w:p>
    <w:p>
      <w:r>
        <w:t>Therefore, we see this period in human history as one</w:t>
      </w:r>
    </w:p>
    <w:p>
      <w:r>
        <w:t>which is of great importance, where the experience pat-tern by which the growth and development of con-sciousness is affected, can undergo a shift from negativeto positive.</w:t>
      </w:r>
    </w:p>
    <w:p>
      <w:r>
        <w:t>If humanity can choose the right–hand path which is</w:t>
      </w:r>
    </w:p>
    <w:p>
      <w:r>
        <w:t>the way of the disciple, if the world of affairs can bemade to reflect the spiritual values, humanity will nolonger need to know anguish and pain in order to grow.The experience pattern which produces growth can shiftfrom hate to love, from war to peace, from an era ofconflict to one of harmony.</w:t>
      </w:r>
    </w:p>
    <w:p>
      <w:r>
        <w:t>The deep cleavages in consciousness, the psychological</w:t>
      </w:r>
    </w:p>
    <w:p>
      <w:r>
        <w:t>maladjustments, the environmental imprisonments ofindividuals and groups, all can be healed and a GoldenAge of the Soul truly appear on the face of the earth.</w:t>
      </w:r>
    </w:p>
    <w:p>
      <w:r>
        <w:t>Between now and the end of this century, humanity will</w:t>
      </w:r>
    </w:p>
    <w:p>
      <w:r>
        <w:t>invoke or reject the appearance of The Christ by its choice.</w:t>
      </w:r>
    </w:p>
    <w:p>
      <w:r>
        <w:t>Actually, the Hierarchy and its group of conscious,</w:t>
      </w:r>
    </w:p>
    <w:p>
      <w:r>
        <w:t>serving disciples see no choice. The decision has alreadybeen made by them, and the work goes forward. But, forthe probationer, and the mass, the energy of decisionyet remains to be wielded and the work to be initiated.</w:t>
      </w:r>
    </w:p>
    <w:p>
      <w:r>
        <w:t>As you invoke the energy of the seventh ray into your</w:t>
      </w:r>
    </w:p>
    <w:p>
      <w:r>
        <w:t>consciousness and instrument during the coming week,keep in mind this crisis of opportunity.</w:t>
      </w:r>
    </w:p>
    <w:p>
      <w:r>
        <w:t>Lesson 20</w:t>
      </w:r>
    </w:p>
    <w:p>
      <w:r>
        <w:t>253The seventh ray of Divine Law and Order is the precipi-</w:t>
      </w:r>
    </w:p>
    <w:p>
      <w:r>
        <w:t>tation of Spirit (Will) into matter (mind). Thus is toldthe whole story of this remarkable energy.</w:t>
      </w:r>
    </w:p>
    <w:p>
      <w:r>
        <w:t>Let your seed thought for meditation be a recep-</w:t>
      </w:r>
    </w:p>
    <w:p>
      <w:r>
        <w:t>tivity to that precipitating Will from the level ofthe Overshadowing Spiritual Soul into your con-sciousness, and in turn a further precipitation ofDivine Will into the substantial forces of yourbodies via your mind.</w:t>
      </w:r>
    </w:p>
    <w:p>
      <w:r>
        <w:t>Please bring a written copy of your understanding of the</w:t>
      </w:r>
    </w:p>
    <w:p>
      <w:r>
        <w:t>seventh ray to the next class.</w:t>
      </w:r>
    </w:p>
    <w:p>
      <w:r>
        <w:t>The Nature of The Soul</w:t>
      </w:r>
    </w:p>
    <w:p>
      <w:r>
        <w:t>254Notes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20</w:t>
      </w:r>
    </w:p>
    <w:p>
      <w:r>
        <w:t>255Notes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21</w:t>
      </w:r>
    </w:p>
    <w:p>
      <w:r>
        <w:t>The Seventh Ray and Ceremonial Magic:</w:t>
      </w:r>
    </w:p>
    <w:p>
      <w:r>
        <w:t>Ceremonial Magic as it Works</w:t>
      </w:r>
    </w:p>
    <w:p>
      <w:r>
        <w:t>in the Three Lower Worlds</w:t>
      </w:r>
    </w:p>
    <w:p>
      <w:r>
        <w:t>as Energy, Force, and Substance;The Appropriation of Energy and</w:t>
      </w:r>
    </w:p>
    <w:p>
      <w:r>
        <w:t>Direction of Force</w:t>
      </w:r>
    </w:p>
    <w:p>
      <w:r>
        <w:t>as it Impacts Substance;</w:t>
      </w:r>
    </w:p>
    <w:p>
      <w:r>
        <w:t>Diseases of Disciples</w:t>
      </w:r>
    </w:p>
    <w:p>
      <w:r>
        <w:t>due to Misuse of this Process;</w:t>
      </w:r>
    </w:p>
    <w:p>
      <w:r>
        <w:t>The Use of Will in Relation to</w:t>
      </w:r>
    </w:p>
    <w:p>
      <w:r>
        <w:t>Seventh Ray Form Building;</w:t>
      </w:r>
    </w:p>
    <w:p>
      <w:r>
        <w:t>Seventh Ray as it Impacts</w:t>
      </w:r>
    </w:p>
    <w:p>
      <w:r>
        <w:t>the Instrument</w:t>
      </w:r>
    </w:p>
    <w:p>
      <w:r>
        <w:t>259LESSON 21</w:t>
      </w:r>
    </w:p>
    <w:p>
      <w:r>
        <w:t>As the seventh ray comes into predominance in the</w:t>
      </w:r>
    </w:p>
    <w:p>
      <w:r>
        <w:t>world of affairs, disciples will find themselves recipientof an energy so potent and so powerful that unless careis taken its impact will produce great disturbancewithin the inner psyche, the bodies, and the environ-ment. The disciple must learn to direct this energy as apower potential into a force which is in perfect harmonywith the Plan he seeks to serve.</w:t>
      </w:r>
    </w:p>
    <w:p>
      <w:r>
        <w:t>In order to better understand this, let us apparently</w:t>
      </w:r>
    </w:p>
    <w:p>
      <w:r>
        <w:t>digress for a few moments to the consideration of en-ergy, force, and substance.</w:t>
      </w:r>
    </w:p>
    <w:p>
      <w:r>
        <w:t>Energy, force, and substance are terms used to define</w:t>
      </w:r>
    </w:p>
    <w:p>
      <w:r>
        <w:t>the same essence in varying stages of activity. Becauseof the lack of better terminology we shall define thisessence as Life.</w:t>
      </w:r>
    </w:p>
    <w:p>
      <w:r>
        <w:t>The Life Essence in its free state is defined as Energy, i.e.,</w:t>
      </w:r>
    </w:p>
    <w:p>
      <w:r>
        <w:t>potential power, potential activity, potential expression.</w:t>
      </w:r>
    </w:p>
    <w:p>
      <w:r>
        <w:t>It is derived from the Will to Be and in one sense can be</w:t>
      </w:r>
    </w:p>
    <w:p>
      <w:r>
        <w:t>said to be the Will of The Logos sounding forth withinHis ring-pass-not.</w:t>
      </w:r>
    </w:p>
    <w:p>
      <w:r>
        <w:t>Energy, then, in its highest aspect is potential Life or</w:t>
      </w:r>
    </w:p>
    <w:p>
      <w:r>
        <w:t>the Will to Be.</w:t>
      </w:r>
    </w:p>
    <w:p>
      <w:r>
        <w:t>It is then differentiated into seven potential expressions</w:t>
      </w:r>
    </w:p>
    <w:p>
      <w:r>
        <w:t>which are defined as the seven rays. These seven raysin their energy forms are seven potencies, or sevenpower potentials for the expression of Life or the Will toBe in Love or Reason.</w:t>
      </w:r>
    </w:p>
    <w:p>
      <w:r>
        <w:t>The Nature of The Soul</w:t>
      </w:r>
    </w:p>
    <w:p>
      <w:r>
        <w:t>260When this same Life Essence is appropriated and di-</w:t>
      </w:r>
    </w:p>
    <w:p>
      <w:r>
        <w:t>rected along a path of least resistance into manifesta-tion, i.e., imprisoned within form, it has become force.Force is that potential which has been excited into ex-pression.</w:t>
      </w:r>
    </w:p>
    <w:p>
      <w:r>
        <w:t>When this same Life Essence coalesces and liquifies, we</w:t>
      </w:r>
    </w:p>
    <w:p>
      <w:r>
        <w:t>have substance, which is energy and force in its mostdense state in any frequency range; thus, the threeworlds of human endeavor make their appearance inmental, astral, and so-called physical substance.</w:t>
      </w:r>
    </w:p>
    <w:p>
      <w:r>
        <w:t>Any appearance in form is constructed of the energy,</w:t>
      </w:r>
    </w:p>
    <w:p>
      <w:r>
        <w:t>force, and substance which characterize the frequencyranges upon which it (the form) is found. There are thenwithin any form:</w:t>
      </w:r>
    </w:p>
    <w:p>
      <w:r>
        <w:t>1.  Energy or Potential . . . . . uninitiated cause</w:t>
      </w:r>
    </w:p>
    <w:p>
      <w:r>
        <w:t>2.  Force . . . . . . . . . . . . . . . . cause in expression</w:t>
      </w:r>
    </w:p>
    <w:p>
      <w:r>
        <w:t>3.  Substance . . . . . . . . . . . . appearance or effect.</w:t>
      </w:r>
    </w:p>
    <w:p>
      <w:r>
        <w:t>Energies in the strict sense of the word are either over-shadowing or latent potentials, the impulses of whichactivate the consciousness into a greater awareness.When a man, acting under such an impulse, seizesavailable energy in order to perform some activity, heconsciously or unconsciously:</w:t>
      </w:r>
    </w:p>
    <w:p>
      <w:r>
        <w:t>1. Invokes a higher law which directs free energy</w:t>
      </w:r>
    </w:p>
    <w:p>
      <w:r>
        <w:t>into a specific pattern (path of least resistance)through his own vehicles.</w:t>
      </w:r>
    </w:p>
    <w:p>
      <w:r>
        <w:t>This energy, immediately upon entering the path</w:t>
      </w:r>
    </w:p>
    <w:p>
      <w:r>
        <w:t>of least resistance through his bodies, becomesforce.</w:t>
      </w:r>
    </w:p>
    <w:p>
      <w:r>
        <w:t>2. With the focused third eye, he maintains the</w:t>
      </w:r>
    </w:p>
    <w:p>
      <w:r>
        <w:t>steady flow of force in its predetermined pattern</w:t>
      </w:r>
    </w:p>
    <w:p>
      <w:r>
        <w:t>Lesson 21</w:t>
      </w:r>
    </w:p>
    <w:p>
      <w:r>
        <w:t>261throughout the vehicles, thus producing in time</w:t>
      </w:r>
    </w:p>
    <w:p>
      <w:r>
        <w:t>and space</w:t>
      </w:r>
    </w:p>
    <w:p>
      <w:r>
        <w:t>3.  An effect in substance, i.e., the manifestation of</w:t>
      </w:r>
    </w:p>
    <w:p>
      <w:r>
        <w:t>energy and force into substantial form.</w:t>
      </w:r>
    </w:p>
    <w:p>
      <w:r>
        <w:t>It is interesting to note here that the ills of disciples are</w:t>
      </w:r>
    </w:p>
    <w:p>
      <w:r>
        <w:t>the result of three major causes:</w:t>
      </w:r>
    </w:p>
    <w:p>
      <w:r>
        <w:t>1. Misappropriated energy as a result of wrong mo-</w:t>
      </w:r>
    </w:p>
    <w:p>
      <w:r>
        <w:t>tivation, thus precipitating into the vehicles forcewhich cannot be safely handled.</w:t>
      </w:r>
    </w:p>
    <w:p>
      <w:r>
        <w:t>2.</w:t>
      </w:r>
    </w:p>
    <w:p>
      <w:r>
        <w:t>Appropriated, but not rightly directed energy,</w:t>
      </w:r>
    </w:p>
    <w:p>
      <w:r>
        <w:t>which creates an erroneous flow of force</w:t>
      </w:r>
    </w:p>
    <w:p>
      <w:r>
        <w:t>throughout the system, bringing imbalance into</w:t>
      </w:r>
    </w:p>
    <w:p>
      <w:r>
        <w:t>the center system, the glands, and finally the or-ganic functions of the body.</w:t>
      </w:r>
    </w:p>
    <w:p>
      <w:r>
        <w:t>3. The inability to complete the path of least resis-</w:t>
      </w:r>
    </w:p>
    <w:p>
      <w:r>
        <w:t>tance for the flow of force into final manifesta-tion (due to an undeveloped third eye), thus cre-ating what is erroneously referred to as energyblocks. They are actually force blocks which damthe flow of force in one or another of the bodies,producing congestion in time and space.</w:t>
      </w:r>
    </w:p>
    <w:p>
      <w:r>
        <w:t>The seventh ray is a reflection of Spirit (The Divine</w:t>
      </w:r>
    </w:p>
    <w:p>
      <w:r>
        <w:t>Will) in substance. As an energy, it is that potentialwhich makes possible the creative act of the will to pro-duce a specific form in time and space. Thus, the disci-ple, and the humanity who is recipient of an inflow ofseventh ray energy, find themselves in possession of acreative will. This is their Power potential.</w:t>
      </w:r>
    </w:p>
    <w:p>
      <w:r>
        <w:t>As a force, the seventh ray has become a powerful ac-</w:t>
      </w:r>
    </w:p>
    <w:p>
      <w:r>
        <w:t>tivity which moves cyclically to produce the manifes-tation or appearance of all forms which find existencewithin the consciousness.</w:t>
      </w:r>
    </w:p>
    <w:p>
      <w:r>
        <w:t>The Nature of The Soul</w:t>
      </w:r>
    </w:p>
    <w:p>
      <w:r>
        <w:t>262Remember, this expression as an attribute of the Soul is</w:t>
      </w:r>
    </w:p>
    <w:p>
      <w:r>
        <w:t>the ability of consciousness to manifest its intent inform. Hence, the impact of this energy gives will power,or intent, to all forms the consciousness entertains,which then moves as a powerful force within the bodiesto produce its effect in substance.</w:t>
      </w:r>
    </w:p>
    <w:p>
      <w:r>
        <w:t>Consider the consciousness of the average probationer.</w:t>
      </w:r>
    </w:p>
    <w:p>
      <w:r>
        <w:t>It is filled with contradictions and conflicts. Forms existwithin the subconscious which are in direct opposition tothose truths the probationer is attempting to embody.Both are given the potential power of expression as theseventh ray makes its impact, and the result is a mani-festation of both in conflict in the outer life and affairs.</w:t>
      </w:r>
    </w:p>
    <w:p>
      <w:r>
        <w:t>The poor, bewildered probationer is beset with every</w:t>
      </w:r>
    </w:p>
    <w:p>
      <w:r>
        <w:t>kind of a manifestation he has ever imagined, and manyhe is not consciously aware of having even considered.The more persistently he attempts to discipline hisform-nature, the more violent its opposition as it re-ceives the power to manifest its responses. The morepersistently he attempts to manifest the Plan as he seesit, the more opposition to that Plan he sets into motionwithout consciously realizing that he does so. He mani-fests most of his own obstacles to successful service outof an ignorance of the Law.</w:t>
      </w:r>
    </w:p>
    <w:p>
      <w:r>
        <w:t>This continues until such time as his consciousness can</w:t>
      </w:r>
    </w:p>
    <w:p>
      <w:r>
        <w:t>be illumined with the fact that as he seeks to serve thePlan, he is recipient of the precipitating energies of thePlan, and as those energies impact upon him, he directsthem into his vehicles as force via all that lies formu-lated within his consciousness.</w:t>
      </w:r>
    </w:p>
    <w:p>
      <w:r>
        <w:t>A man thinks, and according to his thought, he directs</w:t>
      </w:r>
    </w:p>
    <w:p>
      <w:r>
        <w:t>those energies and forces which are his to control into aspecific pattern which we call a thought–form.</w:t>
      </w:r>
    </w:p>
    <w:p>
      <w:r>
        <w:t>A man feels, and according to his feeling, he releases</w:t>
      </w:r>
    </w:p>
    <w:p>
      <w:r>
        <w:t>Lesson 21</w:t>
      </w:r>
    </w:p>
    <w:p>
      <w:r>
        <w:t>263into the form he has created the power to manifest.</w:t>
      </w:r>
    </w:p>
    <w:p>
      <w:r>
        <w:t>A man speaks, and according to his spoken word, the</w:t>
      </w:r>
    </w:p>
    <w:p>
      <w:r>
        <w:t>empowered form is directed into time and space.</w:t>
      </w:r>
    </w:p>
    <w:p>
      <w:r>
        <w:t>When this three-fold activity is entered into consciously,</w:t>
      </w:r>
    </w:p>
    <w:p>
      <w:r>
        <w:t>with intent to manifest a specific effect in the world ofaffairs, it is called ceremonial magic. Whether it iswhite or black magic is dependent upon the man’smotive, the reason why he creates.</w:t>
      </w:r>
    </w:p>
    <w:p>
      <w:r>
        <w:t>This seventh ray activity is consciously initiated as a</w:t>
      </w:r>
    </w:p>
    <w:p>
      <w:r>
        <w:t>man becomes mentally polarized; as he realizes thepositive and negative polarity of his constitution; and ashe ascertains the purpose of his three-fold instrument.</w:t>
      </w:r>
    </w:p>
    <w:p>
      <w:r>
        <w:t>His will, which is analogous to and is an extension of</w:t>
      </w:r>
    </w:p>
    <w:p>
      <w:r>
        <w:t>Spirit, is positive to his mind, which is analogous to andis an extension of prime matter. The will in the mind, orSpirit in matter, is positive to the substantial forces ofthe three-fold instrument.</w:t>
      </w:r>
    </w:p>
    <w:p>
      <w:r>
        <w:t>Thus, the manipulation of will and mind results in outer</w:t>
      </w:r>
    </w:p>
    <w:p>
      <w:r>
        <w:t>manifestation; is the key to the creative process; and isthe activity entered into by all mentally polarized per-sons.</w:t>
      </w:r>
    </w:p>
    <w:p>
      <w:r>
        <w:t>The purpose of the three-fold instrument is very easily</w:t>
      </w:r>
    </w:p>
    <w:p>
      <w:r>
        <w:t>seen once its polarity is understood. It constitutes thematter aspect and is negative to the Will in the follow-ing pattern:</w:t>
      </w:r>
    </w:p>
    <w:p>
      <w:r>
        <w:t>Positive Negative</w:t>
      </w:r>
    </w:p>
    <w:p>
      <w:r>
        <w:t>Will — Mind or mental bodyWill in the mind — Astral - emotional</w:t>
      </w:r>
    </w:p>
    <w:p>
      <w:r>
        <w:t>Etheric - physicalOuter sphere of influence</w:t>
      </w:r>
    </w:p>
    <w:p>
      <w:r>
        <w:t>The Nature of The Soul</w:t>
      </w:r>
    </w:p>
    <w:p>
      <w:r>
        <w:t>264Will in the mind then becomes:</w:t>
      </w:r>
    </w:p>
    <w:p>
      <w:r>
        <w:t>Force or Power in the astral,Life; activity; or the movement of force in the etheric</w:t>
      </w:r>
    </w:p>
    <w:p>
      <w:r>
        <w:t>and appearance in form.</w:t>
      </w:r>
    </w:p>
    <w:p>
      <w:r>
        <w:t>Thus, we see the purpose of the three-fold instrument as</w:t>
      </w:r>
    </w:p>
    <w:p>
      <w:r>
        <w:t>being the vehicles through which the creative process ofthe consciousness can take place. These bodies enablethe Soul to create a specific effect in substance.</w:t>
      </w:r>
    </w:p>
    <w:p>
      <w:r>
        <w:t>The probationer disciple learns that his mental, astral,</w:t>
      </w:r>
    </w:p>
    <w:p>
      <w:r>
        <w:t>and etheric bodies are for the purpose of manifestingGod’s Plan on earth via the creative act of embodiment.</w:t>
      </w:r>
    </w:p>
    <w:p>
      <w:r>
        <w:t>As the probationer becomes conscious of the seventh ray</w:t>
      </w:r>
    </w:p>
    <w:p>
      <w:r>
        <w:t>crisis, the disturbance described in the foregoing, he setsout to discover what he can do about it; and he veryquickly learns that he must begin to assert his masteryover his own form-nature via an act of the creative will.</w:t>
      </w:r>
    </w:p>
    <w:p>
      <w:r>
        <w:t>It is at this period in his development that he becomes</w:t>
      </w:r>
    </w:p>
    <w:p>
      <w:r>
        <w:t>painfully aware of the dark forces, and their active op-position to the Plan he seeks to serve. He is conscious ofbeing the recipient of so-called attacks, little realizingthat in many cases he is the source of his own attack,and at times a focal point through which the dark forceswork.</w:t>
      </w:r>
    </w:p>
    <w:p>
      <w:r>
        <w:t>This is a subject of great importance to him, one about</w:t>
      </w:r>
    </w:p>
    <w:p>
      <w:r>
        <w:t>which there is much confusion, glamour, and misinter-pretation. He has to undergo a rather hurried andmarked expansion of consciousness before light canillumine the dark areas of his awareness. In the mean-time, he is sorely in need of techniques with which tocalm the disturbances and protect himself from the</w:t>
      </w:r>
    </w:p>
    <w:p>
      <w:r>
        <w:t>Lesson 21</w:t>
      </w:r>
    </w:p>
    <w:p>
      <w:r>
        <w:t>265effects of black magic, whether of his own making or</w:t>
      </w:r>
    </w:p>
    <w:p>
      <w:r>
        <w:t>that of another.</w:t>
      </w:r>
    </w:p>
    <w:p>
      <w:r>
        <w:t>He may seek to enter into the protection of his ashram</w:t>
      </w:r>
    </w:p>
    <w:p>
      <w:r>
        <w:t>by visualizing himself within the auric radiation of itslight, plus an invocation in times of crisis, of pure whitelight from Hierarchial levels into his bodies via his headcenter.</w:t>
      </w:r>
    </w:p>
    <w:p>
      <w:r>
        <w:t>This will afford him protection from outside impact, but</w:t>
      </w:r>
    </w:p>
    <w:p>
      <w:r>
        <w:t>the most important technique for him to use during thisperiod is that which will protect others, as well as thePlan he seeks to serve, from any mistakes which hemight be making, and from the harmful effects of hisown form nature which he has not yet brought undercontrol.</w:t>
      </w:r>
    </w:p>
    <w:p>
      <w:r>
        <w:t>When the probationer experiences intense emotional</w:t>
      </w:r>
    </w:p>
    <w:p>
      <w:r>
        <w:t>reactions, such as resentment, condemnatory criticism,depression, futility, etc., he is a focal point throughwhich the dark forces attack his brothers. He is for thatmoment a part of the opposition to the very Plan heseeks to serve.</w:t>
      </w:r>
    </w:p>
    <w:p>
      <w:r>
        <w:t>Since probationers have not as yet perfected their con-</w:t>
      </w:r>
    </w:p>
    <w:p>
      <w:r>
        <w:t>sciousness or their bodies, they should proceed withcaution to receive and give direction to the inflowingenergies.</w:t>
      </w:r>
    </w:p>
    <w:p>
      <w:r>
        <w:t>Here are a few protective techniques the probationer</w:t>
      </w:r>
    </w:p>
    <w:p>
      <w:r>
        <w:t>can use effectively whenever he realizes a need forthem.</w:t>
      </w:r>
    </w:p>
    <w:p>
      <w:r>
        <w:t>1.  When you are experiencing an emotional reaction</w:t>
      </w:r>
    </w:p>
    <w:p>
      <w:r>
        <w:t>which you cannot for the moment control —</w:t>
      </w:r>
    </w:p>
    <w:p>
      <w:r>
        <w:t>Flood the aura with Light and Love which will</w:t>
      </w:r>
    </w:p>
    <w:p>
      <w:r>
        <w:t>transmute the forces as they leave your ring-pass-not. This is exceedingly important. While you</w:t>
      </w:r>
    </w:p>
    <w:p>
      <w:r>
        <w:t>The Nature of The Soul</w:t>
      </w:r>
    </w:p>
    <w:p>
      <w:r>
        <w:t>266may not be able to work directly with that pat-</w:t>
      </w:r>
    </w:p>
    <w:p>
      <w:r>
        <w:t>tern within the response mechanism which isgiving you difficulty, you can eliminate its harm-ful effects upon others in this way.</w:t>
      </w:r>
    </w:p>
    <w:p>
      <w:r>
        <w:t>At the same time, try to maintain a cheerful coun-</w:t>
      </w:r>
    </w:p>
    <w:p>
      <w:r>
        <w:t>tenance to others, even though the battle rageswithin. Recognize that battle and deal with it</w:t>
      </w:r>
    </w:p>
    <w:p>
      <w:r>
        <w:t>when and as you can, but do everything withinyour power to protect those with whom you havea subjective and an objective relationship.</w:t>
      </w:r>
    </w:p>
    <w:p>
      <w:r>
        <w:t>If necessary invoke the will of the Soul to manifest</w:t>
      </w:r>
    </w:p>
    <w:p>
      <w:r>
        <w:t>harm-less-ness in your vibratory impacts.</w:t>
      </w:r>
    </w:p>
    <w:p>
      <w:r>
        <w:t>2. When you are formulating a specific plan of ac-</w:t>
      </w:r>
    </w:p>
    <w:p>
      <w:r>
        <w:t>tivity —</w:t>
      </w:r>
    </w:p>
    <w:p>
      <w:r>
        <w:t>Realize that you are not yet fully trained in the</w:t>
      </w:r>
    </w:p>
    <w:p>
      <w:r>
        <w:t>science of impression, and, therefore, you may, ormay not, be correctly interpreting the Plan. Al-ways qualify any meditation which is enteredinto for the purpose of manifesting an effect insubstance (any effect in the outer world of af-fairs) with the following mantric statement:</w:t>
      </w:r>
    </w:p>
    <w:p>
      <w:r>
        <w:t>‘‘If this be according to Divine Intent, then let it</w:t>
      </w:r>
    </w:p>
    <w:p>
      <w:r>
        <w:t>manifest in Divine Law and Order.’’</w:t>
      </w:r>
    </w:p>
    <w:p>
      <w:r>
        <w:t>3.  When you are broadcasting concepts of truth on</w:t>
      </w:r>
    </w:p>
    <w:p>
      <w:r>
        <w:t>mental levels —</w:t>
      </w:r>
    </w:p>
    <w:p>
      <w:r>
        <w:t>Your realization may or may not be correctly in-</w:t>
      </w:r>
    </w:p>
    <w:p>
      <w:r>
        <w:t>terpreted, therefore permeate it with light. If it is</w:t>
      </w:r>
    </w:p>
    <w:p>
      <w:r>
        <w:t>a truth it will stand; if not, it will disintegrateand cannot then mislead another.</w:t>
      </w:r>
    </w:p>
    <w:p>
      <w:r>
        <w:t>It is wisdom to do this with all opinions you may</w:t>
      </w:r>
    </w:p>
    <w:p>
      <w:r>
        <w:t>have formulated, as a general practice.</w:t>
      </w:r>
    </w:p>
    <w:p>
      <w:r>
        <w:t>Lesson 21</w:t>
      </w:r>
    </w:p>
    <w:p>
      <w:r>
        <w:t>2674.  As a general early morning practice to be carried</w:t>
      </w:r>
    </w:p>
    <w:p>
      <w:r>
        <w:t>out either before or after your regular medita-tion, you may invoke the Divine Will of the Soul</w:t>
      </w:r>
    </w:p>
    <w:p>
      <w:r>
        <w:t>to guide you in the path of harm-less-ness and toprotect your associates from any harmful influ-ence you might unknowingly wield .</w:t>
      </w:r>
    </w:p>
    <w:p>
      <w:r>
        <w:t>The probationer who is sincere in his conscious aspira-</w:t>
      </w:r>
    </w:p>
    <w:p>
      <w:r>
        <w:t>tion to be of service will practice the above techniques asa matter of course.</w:t>
      </w:r>
    </w:p>
    <w:p>
      <w:r>
        <w:t>More information on this subject of magic will follow. In</w:t>
      </w:r>
    </w:p>
    <w:p>
      <w:r>
        <w:t>the meantime, please continue with the same seed–thought for meditation.</w:t>
      </w:r>
    </w:p>
    <w:p>
      <w:r>
        <w:t>The Nature of The Soul</w:t>
      </w:r>
    </w:p>
    <w:p>
      <w:r>
        <w:t>268Notes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21</w:t>
      </w:r>
    </w:p>
    <w:p>
      <w:r>
        <w:t>269Notes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22</w:t>
      </w:r>
    </w:p>
    <w:p>
      <w:r>
        <w:t>Service and Its Relationship to the Ashrams:</w:t>
      </w:r>
    </w:p>
    <w:p>
      <w:r>
        <w:t>Specifications of Service Activities</w:t>
      </w:r>
    </w:p>
    <w:p>
      <w:r>
        <w:t>as they Relate to the Seven Ray Ashrams;</w:t>
      </w:r>
    </w:p>
    <w:p>
      <w:r>
        <w:t>Power Potential to Serve Based on</w:t>
      </w:r>
    </w:p>
    <w:p>
      <w:r>
        <w:t>your ioPositionl. Within</w:t>
      </w:r>
    </w:p>
    <w:p>
      <w:r>
        <w:t>the Ashramic Group Life;</w:t>
      </w:r>
    </w:p>
    <w:p>
      <w:r>
        <w:t>The ihOfficesll of Ashramic Auric Influence</w:t>
      </w:r>
    </w:p>
    <w:p>
      <w:r>
        <w:t>and Peripheral Manifestation</w:t>
      </w:r>
    </w:p>
    <w:p>
      <w:r>
        <w:t>273LESSON 22</w:t>
      </w:r>
    </w:p>
    <w:p>
      <w:r>
        <w:t>As the probationer disciple consciously prepares himself</w:t>
      </w:r>
    </w:p>
    <w:p>
      <w:r>
        <w:t>for initiation, three subjects of great importance to himat this point demand his attention almost simultane-ously. These subjects appear at first to be unrelated andalmost incomprehensible to his present brain aware-ness, yet they are placed before him as the next field ofknowledge which he must explore and master in orderto attain further growth. They are:</w:t>
      </w:r>
    </w:p>
    <w:p>
      <w:r>
        <w:t>1.</w:t>
      </w:r>
    </w:p>
    <w:p>
      <w:r>
        <w:t>His peculiar ray makeup, and hence his group</w:t>
      </w:r>
    </w:p>
    <w:p>
      <w:r>
        <w:t>relationship to the Plan.</w:t>
      </w:r>
    </w:p>
    <w:p>
      <w:r>
        <w:t>2. His chosen field of service.3.</w:t>
      </w:r>
    </w:p>
    <w:p>
      <w:r>
        <w:t>The Art and Science of Magic, providing him</w:t>
      </w:r>
    </w:p>
    <w:p>
      <w:r>
        <w:t>with those techniques which make his chosen</w:t>
      </w:r>
    </w:p>
    <w:p>
      <w:r>
        <w:t>service possible.</w:t>
      </w:r>
    </w:p>
    <w:p>
      <w:r>
        <w:t>Since each of these subjects is a vast field of knowledge</w:t>
      </w:r>
    </w:p>
    <w:p>
      <w:r>
        <w:t>in itself, we shall consider them consecutively in theorder of their importance to the probationer, covering asmuch as is possible in so short a work.</w:t>
      </w:r>
    </w:p>
    <w:p>
      <w:r>
        <w:t>He must discover first the ray upon which his Soul is</w:t>
      </w:r>
    </w:p>
    <w:p>
      <w:r>
        <w:t>functioning. This will clarify to him his potentials inso-far as Purpose, Power, and Will are concerned.</w:t>
      </w:r>
    </w:p>
    <w:p>
      <w:r>
        <w:t>His purpose as a Soul is linked to the ray group of which</w:t>
      </w:r>
    </w:p>
    <w:p>
      <w:r>
        <w:t>he is a member, revealing, therefore, that aspect of thePlan with which he is generally related.</w:t>
      </w:r>
    </w:p>
    <w:p>
      <w:r>
        <w:t>The ray groups are related to the Plan in the following</w:t>
      </w:r>
    </w:p>
    <w:p>
      <w:r>
        <w:t>manner:</w:t>
      </w:r>
    </w:p>
    <w:p>
      <w:r>
        <w:t>The Nature of The Soul</w:t>
      </w:r>
    </w:p>
    <w:p>
      <w:r>
        <w:t>2741. The first ray — via Government</w:t>
      </w:r>
    </w:p>
    <w:p>
      <w:r>
        <w:t>2. The second ray — via Education and more specif-</w:t>
      </w:r>
    </w:p>
    <w:p>
      <w:r>
        <w:t>ically the teaching of the Wisdom</w:t>
      </w:r>
    </w:p>
    <w:p>
      <w:r>
        <w:t>3. The third ray — via civilization through</w:t>
      </w:r>
    </w:p>
    <w:p>
      <w:r>
        <w:t>a. inventive and creative geniusb. the economic structurec. organization at top levels</w:t>
      </w:r>
    </w:p>
    <w:p>
      <w:r>
        <w:t>4.</w:t>
      </w:r>
    </w:p>
    <w:p>
      <w:r>
        <w:t>The fourth ray — via the balance of Power</w:t>
      </w:r>
    </w:p>
    <w:p>
      <w:r>
        <w:t>through</w:t>
      </w:r>
    </w:p>
    <w:p>
      <w:r>
        <w:t>a. cultureb. international relationships including peace</w:t>
      </w:r>
    </w:p>
    <w:p>
      <w:r>
        <w:t>and war</w:t>
      </w:r>
    </w:p>
    <w:p>
      <w:r>
        <w:t>c. social standards and behaviorisms</w:t>
      </w:r>
    </w:p>
    <w:p>
      <w:r>
        <w:t>5. The fifth ray — via Science6. The sixth ray — via Religion and Philosophy, or</w:t>
      </w:r>
    </w:p>
    <w:p>
      <w:r>
        <w:t>in the coming age via attitude and ideation</w:t>
      </w:r>
    </w:p>
    <w:p>
      <w:r>
        <w:t>7. The seventh ray — via civilization through the</w:t>
      </w:r>
    </w:p>
    <w:p>
      <w:r>
        <w:t>wise manipulation of the form in the fields ofa. Law and Governmentb. Educationc. Organization and Economyd. Sociologye. Occultologyf. Religion and Philosophyg.</w:t>
      </w:r>
    </w:p>
    <w:p>
      <w:r>
        <w:t>Parapsychology, Psychiatry, and Spiritual</w:t>
      </w:r>
    </w:p>
    <w:p>
      <w:r>
        <w:t>Alchemy</w:t>
      </w:r>
    </w:p>
    <w:p>
      <w:r>
        <w:t>A disciple’s power potential is released to him, according</w:t>
      </w:r>
    </w:p>
    <w:p>
      <w:r>
        <w:t>to his particular place within his ray group, as he as-</w:t>
      </w:r>
    </w:p>
    <w:p>
      <w:r>
        <w:t>Lesson 22</w:t>
      </w:r>
    </w:p>
    <w:p>
      <w:r>
        <w:t>275sumes the responsibility of that place and cooperates</w:t>
      </w:r>
    </w:p>
    <w:p>
      <w:r>
        <w:t>with the group.</w:t>
      </w:r>
    </w:p>
    <w:p>
      <w:r>
        <w:t>In other words, his service activity is dependent upon</w:t>
      </w:r>
    </w:p>
    <w:p>
      <w:r>
        <w:t>his position within the ashramic group life and not uponhis personality likes and dislikes. His power potential tobe of service as a conscious disciple is released to himonly as he accepts that particular position and sets outto serve his ashramic office.</w:t>
      </w:r>
    </w:p>
    <w:p>
      <w:r>
        <w:t>This is a most important concept and one which is oft</w:t>
      </w:r>
    </w:p>
    <w:p>
      <w:r>
        <w:t>overlooked by the would-be disciple. Each has built up aglamour around the concept of service according to hisemotional evaluation of it. He considers what he shall orshall not do; arrives at what he thinks he is particularlyfitted to do from an astral polarization based upon hislikes or dislikes. He forgets that his Soul has evolved toa specific point of development which may or may not beapparent in the persona, and that according to thatpoint of development will be determined his position inthe ashramic group life, i.e., the office of service forwhich he is responsible in relationship to that aspect ofthe Plan shared by the group membership.</w:t>
      </w:r>
    </w:p>
    <w:p>
      <w:r>
        <w:t>Is this not a somewhat new and different concept of</w:t>
      </w:r>
    </w:p>
    <w:p>
      <w:r>
        <w:t>discipleship than the one contemplated by most of you?And does it not reveal a glimpse of a plan so vast andyet so perfect that each individual tone and color of theOne Life finds its perfect expression within its particu-lar field of relationships?</w:t>
      </w:r>
    </w:p>
    <w:p>
      <w:r>
        <w:t>An ashramic group life exists in the consciousness of its</w:t>
      </w:r>
    </w:p>
    <w:p>
      <w:r>
        <w:t>membership, yet it is a reality. Each member holds a</w:t>
      </w:r>
    </w:p>
    <w:p>
      <w:r>
        <w:t>particular office in relationship to each other memberand the humanity they collectively serve. Each moves,as his point of development evolves, from the aura of theashram into and through its periphery, from its periph-ery through its sphere and into its center and throughthat center into the Hierarchy itself. Each member then</w:t>
      </w:r>
    </w:p>
    <w:p>
      <w:r>
        <w:t>The Nature of The Soul</w:t>
      </w:r>
    </w:p>
    <w:p>
      <w:r>
        <w:t>276moves from office to office assuming the responsibility of</w:t>
      </w:r>
    </w:p>
    <w:p>
      <w:r>
        <w:t>each consecutively until his karmic debt to humanityhas been absolved and he stands free to choose his pathof service to the Cosmic Christ.</w:t>
      </w:r>
    </w:p>
    <w:p>
      <w:r>
        <w:t>What are some of these offices?Only two in their generalities concern you at the mo-</w:t>
      </w:r>
    </w:p>
    <w:p>
      <w:r>
        <w:t>ment. These are:</w:t>
      </w:r>
    </w:p>
    <w:p>
      <w:r>
        <w:t>1.  The office of Ashramic Auric Influence.</w:t>
      </w:r>
    </w:p>
    <w:p>
      <w:r>
        <w:t>This office is held by all those probationers, each in his</w:t>
      </w:r>
    </w:p>
    <w:p>
      <w:r>
        <w:t>specific place, who constitute the aura of the ashram. Inother words, they have been attracted into the magneticradiatory field of the ashram, and as they orbit in thatfield outside of the periphery, they constitute its auricinfluence in the three lower worlds. Their task is mainlyto carry and transmit the tonal quality of the ashraminto their own particular sphere of influence. They do sovia their right aspiration to be of service, their estab-lished alignment with the ashram, and their applicationof its principles in their daily lives.</w:t>
      </w:r>
    </w:p>
    <w:p>
      <w:r>
        <w:t>Probationers who hold this office are consciously prepar-</w:t>
      </w:r>
    </w:p>
    <w:p>
      <w:r>
        <w:t>ing themselves for the third initiation.</w:t>
      </w:r>
    </w:p>
    <w:p>
      <w:r>
        <w:t>2.  The office of Peripheral Manifestation.</w:t>
      </w:r>
    </w:p>
    <w:p>
      <w:r>
        <w:t>This office is held by all of those probationers who are in</w:t>
      </w:r>
    </w:p>
    <w:p>
      <w:r>
        <w:t>the process of piercing the periphery. Their task is totransmit, via the aura, those higher potencies both inenergy and concept form with which they are beingimpacted, into the etheric network of humanity. Theyare in the process of taking the third initiation, complet-ing it as they successfully initiate their chosen serviceactivity and move inside of the periphery as an accepteddisciple of the Hierarchy. They must, via their subjec-tive and objective service, manifest from the periphery</w:t>
      </w:r>
    </w:p>
    <w:p>
      <w:r>
        <w:t>Lesson 22</w:t>
      </w:r>
    </w:p>
    <w:p>
      <w:r>
        <w:t>277some little aspect of the Plan in the life and affairs of</w:t>
      </w:r>
    </w:p>
    <w:p>
      <w:r>
        <w:t>humanity.</w:t>
      </w:r>
    </w:p>
    <w:p>
      <w:r>
        <w:t>A disciple’s creative will, that is the Divine Will of his</w:t>
      </w:r>
    </w:p>
    <w:p>
      <w:r>
        <w:t>Soul, is released to him as he develops that invocativestrength which invokes into his consciousness the rela-tionship of the group service potential to a specific timeand place.</w:t>
      </w:r>
    </w:p>
    <w:p>
      <w:r>
        <w:t>Here again is a somewhat new concept as regards serv-</w:t>
      </w:r>
    </w:p>
    <w:p>
      <w:r>
        <w:t>ice, yet it has been stated often that the disciple re-sponds to the need of his times.</w:t>
      </w:r>
    </w:p>
    <w:p>
      <w:r>
        <w:t>Not all of the service potential of an ashramic group, or</w:t>
      </w:r>
    </w:p>
    <w:p>
      <w:r>
        <w:t>of a disciple, can be made manifest at any one time,except in periods of extreme human crisis, for much ofthat potential would be premature.</w:t>
      </w:r>
    </w:p>
    <w:p>
      <w:r>
        <w:t>The disciple has, then, to cooperate with the Plan by</w:t>
      </w:r>
    </w:p>
    <w:p>
      <w:r>
        <w:t>activating that creative potential which is relative tothe point of development achieved by humanity in histime and place.</w:t>
      </w:r>
    </w:p>
    <w:p>
      <w:r>
        <w:t>This the Master Jesus so well demonstrated in His life</w:t>
      </w:r>
    </w:p>
    <w:p>
      <w:r>
        <w:t>on earth as Jesus of Nazareth. Much of His creativepotential had to be held in check until humanity couldsafely respond and cooperate with it.</w:t>
      </w:r>
    </w:p>
    <w:p>
      <w:r>
        <w:t>One other point here in regard to the creative will. This</w:t>
      </w:r>
    </w:p>
    <w:p>
      <w:r>
        <w:t>potential is gradually released as the disciple in thebrain begins to invoke into his personality expressionthe point of development achieved by the Soul in Itsown sphere.</w:t>
      </w:r>
    </w:p>
    <w:p>
      <w:r>
        <w:t>As we recapitulate the foregoing, we realize that much</w:t>
      </w:r>
    </w:p>
    <w:p>
      <w:r>
        <w:t>new knowledge, actually in the nature of a minor illu-mination, is released into the brain awareness with thediscovery of the ray of the Soul.</w:t>
      </w:r>
    </w:p>
    <w:p>
      <w:r>
        <w:t>The Nature of The Soul</w:t>
      </w:r>
    </w:p>
    <w:p>
      <w:r>
        <w:t>278With that knowledge comes the Soul Purpose as it re-</w:t>
      </w:r>
    </w:p>
    <w:p>
      <w:r>
        <w:t>lates to Group Purpose. The probationer discovers thegeneral field of service toward which his Soul has longbeen preparing to enter, and within which he will workincarnation after incarnation until he has finallyachieved to mastery. At long last he knows, and he canbegin to see from that perspective which envisions a ser-vice plan from its end to its beginning, over a wholecycle of incarnations. He is planning a contributionwhich will require not just one short lifetime to com-plete, but many. He is initiating a contribution to theOne Life which will evolve with his own consciousness,with that of his group, and with humanity.</w:t>
      </w:r>
    </w:p>
    <w:p>
      <w:r>
        <w:t>He will be illumined with his point of Soul development,</w:t>
      </w:r>
    </w:p>
    <w:p>
      <w:r>
        <w:t>and begin to realize the invocation of that development(the incarnation of his Spiritual Soul) into his persona.He will not only become aware of his ashramic group,but of his place within that group. He will realize hisrelationship to, and, therefore, his alignment with, theHierarchy, and can begin to cooperate with it.</w:t>
      </w:r>
    </w:p>
    <w:p>
      <w:r>
        <w:t>His power potential for service will be released to him as</w:t>
      </w:r>
    </w:p>
    <w:p>
      <w:r>
        <w:t>he assumes the responsibility of his particular office. Hewill then be enabled to manifest an influence for goodwithin the body of humanity.</w:t>
      </w:r>
    </w:p>
    <w:p>
      <w:r>
        <w:t>His brain will be flooded with illumination in regard to</w:t>
      </w:r>
    </w:p>
    <w:p>
      <w:r>
        <w:t>the need of humanity in this time and place, enablinghim by an act of the will to relate the Plan to that need.His will has become the Divine Will because it is per-fectly aligned with and oriented to the focused will ofthe Plan.</w:t>
      </w:r>
    </w:p>
    <w:p>
      <w:r>
        <w:t>This brings us to the realization that a technique</w:t>
      </w:r>
    </w:p>
    <w:p>
      <w:r>
        <w:t>whereby the ray of the Soul can be ascertained, is nec-essary before the probationer can advance very far intoa realized manifestation of all the foregoing. We shalldiscuss such a technique in the next lesson. In the</w:t>
      </w:r>
    </w:p>
    <w:p>
      <w:r>
        <w:t>Lesson 22</w:t>
      </w:r>
    </w:p>
    <w:p>
      <w:r>
        <w:t>279meantime, use the following seed–thought in your daily</w:t>
      </w:r>
    </w:p>
    <w:p>
      <w:r>
        <w:t>meditation.</w:t>
      </w:r>
    </w:p>
    <w:p>
      <w:r>
        <w:t>‘‘Build an altar in the form of a cross in the cave</w:t>
      </w:r>
    </w:p>
    <w:p>
      <w:r>
        <w:t>in the center of the head, and there place the per-sona, as an indication of your willingness to ac-cept the Divine Intent of your Soul. Do not, in thispreparatory work, attempt to discover that Intent,but rather meditate upon the act of willingnesssymbolized in the sacrificial ceremony above.’’</w:t>
      </w:r>
    </w:p>
    <w:p>
      <w:r>
        <w:t>A complete sacrifice of conscious reservation is a pre-</w:t>
      </w:r>
    </w:p>
    <w:p>
      <w:r>
        <w:t>requisite to the illumination described in the foregoing.</w:t>
      </w:r>
    </w:p>
    <w:p>
      <w:r>
        <w:t>The Nature of The Soul</w:t>
      </w:r>
    </w:p>
    <w:p>
      <w:r>
        <w:t>280Notes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22</w:t>
      </w:r>
    </w:p>
    <w:p>
      <w:r>
        <w:t>281Notes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23</w:t>
      </w:r>
    </w:p>
    <w:p>
      <w:r>
        <w:t>Creation of the Ashrams and Alignment:</w:t>
      </w:r>
    </w:p>
    <w:p>
      <w:r>
        <w:t>The Appearance of the Planetary Logos</w:t>
      </w:r>
    </w:p>
    <w:p>
      <w:r>
        <w:t>in Time and Space;</w:t>
      </w:r>
    </w:p>
    <w:p>
      <w:r>
        <w:t>The Birth (or Individualization)</w:t>
      </w:r>
    </w:p>
    <w:p>
      <w:r>
        <w:t>of the Seven Kingdoms;</w:t>
      </w:r>
    </w:p>
    <w:p>
      <w:r>
        <w:t>The Birth of the Ashrams;</w:t>
      </w:r>
    </w:p>
    <w:p>
      <w:r>
        <w:t>The Birth of Humanity</w:t>
      </w:r>
    </w:p>
    <w:p>
      <w:r>
        <w:t>and the Evolutionary Process</w:t>
      </w:r>
    </w:p>
    <w:p>
      <w:r>
        <w:t>of Identification;</w:t>
      </w:r>
    </w:p>
    <w:p>
      <w:r>
        <w:t>The Role and Use of Alignment</w:t>
      </w:r>
    </w:p>
    <w:p>
      <w:r>
        <w:t>in Determining Your Soul Ray</w:t>
      </w:r>
    </w:p>
    <w:p>
      <w:r>
        <w:t>285LESSON 23</w:t>
      </w:r>
    </w:p>
    <w:p>
      <w:r>
        <w:t>We have stated elsewhere in this course of instruction</w:t>
      </w:r>
    </w:p>
    <w:p>
      <w:r>
        <w:t>that the Father of our Christian Bible is the PlanetaryLogos; that a man’s will is an extension of God’s Will;that his purpose is contained within the larger Purpose;and that his power is the power of Logoic Intent.</w:t>
      </w:r>
    </w:p>
    <w:p>
      <w:r>
        <w:t>It is via an understanding of this concept, and a conse-</w:t>
      </w:r>
    </w:p>
    <w:p>
      <w:r>
        <w:t>quent alignment with the Source of the Spiritual Soul,that the applicant to initiation is enabled to reach anawareness of That Intent which has empowered himinto being; the Purpose originating on Logoic levels forhis appearance in time and space.</w:t>
      </w:r>
    </w:p>
    <w:p>
      <w:r>
        <w:t>The Planetary Logos functioning from His level of iden-</w:t>
      </w:r>
    </w:p>
    <w:p>
      <w:r>
        <w:t>tified focus, differentiates the ray of light upon which Heis evolving into seven energy expressions via His ownseven-fold consciousness.</w:t>
      </w:r>
    </w:p>
    <w:p>
      <w:r>
        <w:t>In order to clearly understand this concept, the student</w:t>
      </w:r>
    </w:p>
    <w:p>
      <w:r>
        <w:t>must clear his mind of all preconceived or limiting ideashe may be entertaining in regard to the meaning under-lying such terms as identified focus, consciousness,Planetary Logos, etc. We tend to define, and thus limit,a concept in those terms which express a familiar expe-rience within our own tiny sphere of awareness.</w:t>
      </w:r>
    </w:p>
    <w:p>
      <w:r>
        <w:t>The Planetary Logos functioning within His own level of</w:t>
      </w:r>
    </w:p>
    <w:p>
      <w:r>
        <w:t>identified focus is not one person (if I might use so in-adequate a term), but seven persons in one. This iswhat is meant by His seven-fold consciousness. Andincidentally, this same reference applies to ‘‘The SevenSpirits before the Throne’’. Any Logoic Consciousness,whether it be that of a Monadic, Planetary, or Solar Life</w:t>
      </w:r>
    </w:p>
    <w:p>
      <w:r>
        <w:t>The Nature of The Soul</w:t>
      </w:r>
    </w:p>
    <w:p>
      <w:r>
        <w:t>286is seven-fold in nature. These seven Divine Persons,</w:t>
      </w:r>
    </w:p>
    <w:p>
      <w:r>
        <w:t>Divine because Their Nature includes somewhat theseven-fold expression of God (the One About WhomNaught May be Said), are defined as the seven Logoi.The sum total of this group consciousness equals Logos;Shamballa, Head Center.</w:t>
      </w:r>
    </w:p>
    <w:p>
      <w:r>
        <w:t>Out of Themselves each of the Logoi reproduce their</w:t>
      </w:r>
    </w:p>
    <w:p>
      <w:r>
        <w:t>own kind, and the seven egoic (Soul) groups are borninto expression within the Buddhic sphere. These arethe seven ray groups, represented by seven major ash-rams, held together and in right relationship by theseven Lords of the rays, who in their sum total equalChrist, Hierarchy, Heart Center.</w:t>
      </w:r>
    </w:p>
    <w:p>
      <w:r>
        <w:t>Out of themselves each of the egoic groups reproduce</w:t>
      </w:r>
    </w:p>
    <w:p>
      <w:r>
        <w:t>their own kind, and the seven types of persona (mask)are born into expression in the three planes of humanendeavor. These are the seven sub-tones of each of theseven egoic groups equaling, then, forty-nine distinctenergy expressions, who in their sum total equal WorldPersona, Humanity, Throat Center.</w:t>
      </w:r>
    </w:p>
    <w:p>
      <w:r>
        <w:t>Thus the Logoic Intent is carried into the lowest fre-</w:t>
      </w:r>
    </w:p>
    <w:p>
      <w:r>
        <w:t>quency of the Cosmic Physical Plane, via the process ofSpiritual reproduction, i.e., the reproduction of the con-sciousness aspect, or its involution into the human form.Thus Logoic consciousness involves, via reproduction,into the depths of Its own substantial form and fromthat point evolves all of Itself into a higher degree ofperfected awareness.</w:t>
      </w:r>
    </w:p>
    <w:p>
      <w:r>
        <w:t>This may seem somewhat abstract and abstruse to you</w:t>
      </w:r>
    </w:p>
    <w:p>
      <w:r>
        <w:t>now, yet it carries within it the mystery of the wholeprocess of involution and evolution, and the Purpose ofhumanity in the scheme of things.</w:t>
      </w:r>
    </w:p>
    <w:p>
      <w:r>
        <w:t>What do we mean when we say that every Being,</w:t>
      </w:r>
    </w:p>
    <w:p>
      <w:r>
        <w:t>whether sub-human, or a so-called God far beyond the</w:t>
      </w:r>
    </w:p>
    <w:p>
      <w:r>
        <w:t>Lesson 23</w:t>
      </w:r>
    </w:p>
    <w:p>
      <w:r>
        <w:t>287human state, either has been, is now, or will be a hu-</w:t>
      </w:r>
    </w:p>
    <w:p>
      <w:r>
        <w:t>man being?</w:t>
      </w:r>
    </w:p>
    <w:p>
      <w:r>
        <w:t>The individualized overshadowing Spiritual Soul did not</w:t>
      </w:r>
    </w:p>
    <w:p>
      <w:r>
        <w:t>evolve through the lower kingdoms in nature to finallyreach the individualization into the human kingdom,though this is the interpretation given by many.</w:t>
      </w:r>
    </w:p>
    <w:p>
      <w:r>
        <w:t>Actually, a spark of Logoic fire descended into the</w:t>
      </w:r>
    </w:p>
    <w:p>
      <w:r>
        <w:t>realms of matter, united with units of the consciousnessimprisoned therein, and individualized the totality intoa human being. Thus, a human is a composite of theSoular life of the mineral, vegetable, animal, and higherkingdoms in nature. Humanity, then, is the vehicle ofsynthesis for the consciousness of all kingdoms in na-ture, or for all of the consciousness of the PlanetaryLogos. It is via humanity that He is enabled to integrateall of his consciousness into a unit responsive to hisDivine Prototype.</w:t>
      </w:r>
    </w:p>
    <w:p>
      <w:r>
        <w:t>This means that you, the conscious thinking I, while</w:t>
      </w:r>
    </w:p>
    <w:p>
      <w:r>
        <w:t>you may be imprisoned within an animal form, andexpress at times an animal nature, have never trulybeen such. You, the conscious thinking I, capable ofcreativity, are a direct descendent of God, in that youare the spark of Logoic Fire which descended into mat-ter and individualized the sum total of consciousnessyou now are.</w:t>
      </w:r>
    </w:p>
    <w:p>
      <w:r>
        <w:t>Evolution of the total consciousness is possible only</w:t>
      </w:r>
    </w:p>
    <w:p>
      <w:r>
        <w:t>because of the descent and burial into matter of thatLogoic spark. Its magnetic quality is such as to inte-grate into a whole, the units of consciousness from themineral, vegetable, and animal kingdoms which orbitwithin its ring-pass-not. Thus do all kingdoms in naturemeet and merge within humanity, and thus does thePlanetary Logos lift into a higher state of perfectedawareness the very depths of his own lower conscious-ness. This, in turn, lifts in frequency the substance of</w:t>
      </w:r>
    </w:p>
    <w:p>
      <w:r>
        <w:t>The Nature of The Soul</w:t>
      </w:r>
    </w:p>
    <w:p>
      <w:r>
        <w:t>288his cosmic physical body until at the height of its perfec-</w:t>
      </w:r>
    </w:p>
    <w:p>
      <w:r>
        <w:t>tion there are no distortions or sub-planes of it.</w:t>
      </w:r>
    </w:p>
    <w:p>
      <w:r>
        <w:t>The evolutionary process is actually a process of identi-</w:t>
      </w:r>
    </w:p>
    <w:p>
      <w:r>
        <w:t>fication. When the Logoic Spark made Its descent andindividualized the group consciousness or Soul whichgave it house, so to speak, it identified at the lowestlevel of its individualization, that is, as unevolved ani-mal man. It then manifested the consciousness of un-evolved animal man, and the experiences necessary tothe growth of the identified focus. Gradually such expe-rience, plus the magnetic quality of the Logoic spark offire, integrated the mineral consciousness with that ofthe animal man. Man and his body became one.</w:t>
      </w:r>
    </w:p>
    <w:p>
      <w:r>
        <w:t>At the height of this development, the Logoic spark</w:t>
      </w:r>
    </w:p>
    <w:p>
      <w:r>
        <w:t>began to identify with his emotions, and to manifest theexperience necessary to the growth of the identifiedfocus within the astral sphere. Gradually such experi-ence, plus the magnetic quality of the Logoic fire, inte-grated the vegetable consciousness with that of theanimal man. Man, his body, and his feeling nature be-came one.</w:t>
      </w:r>
    </w:p>
    <w:p>
      <w:r>
        <w:t>Thus the Soular life of the mineral and vegetable king-</w:t>
      </w:r>
    </w:p>
    <w:p>
      <w:r>
        <w:t>doms in nature, into which the Logoic Spark had madeits descent, was integrated with the animal Soul, andman became what he is today, an emotionally polarizedpersona.</w:t>
      </w:r>
    </w:p>
    <w:p>
      <w:r>
        <w:t>The process of identification proceeds from this point</w:t>
      </w:r>
    </w:p>
    <w:p>
      <w:r>
        <w:t>with the Logoic Spark identifying with his thought-life,becoming more mental in nature; lifting the integratedmineral, vegetable, and animal aspects of his nature upinto a focused unit of consciousness within his mindwhere he can begin to identify as a Soul.</w:t>
      </w:r>
    </w:p>
    <w:p>
      <w:r>
        <w:t>The individualization proceeds, then, from the level of</w:t>
      </w:r>
    </w:p>
    <w:p>
      <w:r>
        <w:t>animal man to the level of incarnating Soul. The identi-</w:t>
      </w:r>
    </w:p>
    <w:p>
      <w:r>
        <w:t>Lesson 23</w:t>
      </w:r>
    </w:p>
    <w:p>
      <w:r>
        <w:t>289fied focus, the I consciousness, begins to exert its control</w:t>
      </w:r>
    </w:p>
    <w:p>
      <w:r>
        <w:t>over the form-nature via its residence in the mentalbody, gradually realizing its true identity and its DivineHeritage.</w:t>
      </w:r>
    </w:p>
    <w:p>
      <w:r>
        <w:t>Relate this to the collective body of humanity, and you</w:t>
      </w:r>
    </w:p>
    <w:p>
      <w:r>
        <w:t>begin to realize the internal process manifesting withinthe consciousness and the instrumentality of the PlanetaryLogos via humanity, the cellular life of His physical brain.</w:t>
      </w:r>
    </w:p>
    <w:p>
      <w:r>
        <w:t>When the Logoic Spark, identified as a self-conscious</w:t>
      </w:r>
    </w:p>
    <w:p>
      <w:r>
        <w:t>persona, half emotional, half mental in nature, begins tograsp his true identity, when he begins to realize thathe is a consciousness inhabiting the bodies, that he isDivine in nature, he then begins to seek inwardly andupwardly for that Divine Prototype which precipitatedhim into incarnation. At first this is a half instinctual,half intuitional act, of which he is only vaguely con-scious, but it serves to establish a tentative alignmentwith the overshadowing realization of what he is, inreality.</w:t>
      </w:r>
    </w:p>
    <w:p>
      <w:r>
        <w:t>Via this interior, vertical alignment, more and more of</w:t>
      </w:r>
    </w:p>
    <w:p>
      <w:r>
        <w:t>his Divine Nature is impressed upon his brain aware-ness, until finally the fact of his ashramic group lifemakes its impact, and he begins to cognize, vaguely atfirst, his Spiritual relationships.</w:t>
      </w:r>
    </w:p>
    <w:p>
      <w:r>
        <w:t>I know of no other words in which to clothe this concept</w:t>
      </w:r>
    </w:p>
    <w:p>
      <w:r>
        <w:t>for your understanding, yet I know, also, how meaning-less it is to you. You are so caught up in the environ-ment of time and space, so inclined to believe only thatwhich is presently perceivable to the five physicalsenses, yet this is but a minute fraction of the sum totalof your life and affairs. Your life in the Ashram is notonly of much greater influence to the growth and devel-opment of human and even Logoic consciousness, but itis also of much greater ‘‘degree’’, if I may use that term.</w:t>
      </w:r>
    </w:p>
    <w:p>
      <w:r>
        <w:t>The Nature of The Soul</w:t>
      </w:r>
    </w:p>
    <w:p>
      <w:r>
        <w:t>290Here, within a magnetic field of Spiritual relationships,</w:t>
      </w:r>
    </w:p>
    <w:p>
      <w:r>
        <w:t>both of an horizontal and a vertical nature, you live,move, and have your being. Here, according to the pointof Soul development (Spiritual Age), the Purpose of thewhole incarnating cycle in the three worlds is known.And here, within that egoic group of brothers, someyounger, some older than you, is your Spiritual security,your relationship to the Father.</w:t>
      </w:r>
    </w:p>
    <w:p>
      <w:r>
        <w:t>It is awareness and perception of all this described</w:t>
      </w:r>
    </w:p>
    <w:p>
      <w:r>
        <w:t>above that you are working toward now. How is suchawareness achieved? It appears a stupendous undertak-ing to the man whose focus of consciousness includes solittle at present. Yet relatively speaking, it is not sostupendous nor so difficult as that growth which he hasalready made. Consider the vast expansion which youhave experienced from that dim, dark past in which theLogoic Spark was literally buried, to the present,where it burns with a steady expanding flame.</w:t>
      </w:r>
    </w:p>
    <w:p>
      <w:r>
        <w:t>The concepts contained within this lesson are put into</w:t>
      </w:r>
    </w:p>
    <w:p>
      <w:r>
        <w:t>intelligent activity within the consciousness via two newmeditation techniques which are utilized, one in themorning, and one at night. Much of its success will de-pend upon</w:t>
      </w:r>
    </w:p>
    <w:p>
      <w:r>
        <w:t>1. Your degree of rightly motivated aspiration;2. Your perseverance with meditation forms previ-</w:t>
      </w:r>
    </w:p>
    <w:p>
      <w:r>
        <w:t>ously given;</w:t>
      </w:r>
    </w:p>
    <w:p>
      <w:r>
        <w:t>3. And the degree of invocative strength developed</w:t>
      </w:r>
    </w:p>
    <w:p>
      <w:r>
        <w:t>via your past application of truth as you have</w:t>
      </w:r>
    </w:p>
    <w:p>
      <w:r>
        <w:t>known it.</w:t>
      </w:r>
    </w:p>
    <w:p>
      <w:r>
        <w:t>This meditation technique is an advanced one in which</w:t>
      </w:r>
    </w:p>
    <w:p>
      <w:r>
        <w:t>you begin to move from the confines of the meditationform and hence from the limitations of your own form-nature.</w:t>
      </w:r>
    </w:p>
    <w:p>
      <w:r>
        <w:t>Lesson 23</w:t>
      </w:r>
    </w:p>
    <w:p>
      <w:r>
        <w:t>291A.  Establish the three-fold lower alignment as quickly</w:t>
      </w:r>
    </w:p>
    <w:p>
      <w:r>
        <w:t>as possible without the use of a word form. This isimportant. Do not formulate the activity in words,but rather put the concept into action.</w:t>
      </w:r>
    </w:p>
    <w:p>
      <w:r>
        <w:t>1. Become physically relaxed and comfortable with-</w:t>
      </w:r>
    </w:p>
    <w:p>
      <w:r>
        <w:t>out saying or thinking the words.</w:t>
      </w:r>
    </w:p>
    <w:p>
      <w:r>
        <w:t>2.</w:t>
      </w:r>
    </w:p>
    <w:p>
      <w:r>
        <w:t>Become emotionally calm and serene without</w:t>
      </w:r>
    </w:p>
    <w:p>
      <w:r>
        <w:t>saying or thinking the words.</w:t>
      </w:r>
    </w:p>
    <w:p>
      <w:r>
        <w:t>3. Become mentally alert without saying or think-</w:t>
      </w:r>
    </w:p>
    <w:p>
      <w:r>
        <w:t>ing the words.</w:t>
      </w:r>
    </w:p>
    <w:p>
      <w:r>
        <w:t>B.  In the same way establish the focus of consciousness:</w:t>
      </w:r>
    </w:p>
    <w:p>
      <w:r>
        <w:t>1. First in the ajna where the three-fold persona is</w:t>
      </w:r>
    </w:p>
    <w:p>
      <w:r>
        <w:t>integrated into a unit aspiring to the Soul —</w:t>
      </w:r>
    </w:p>
    <w:p>
      <w:r>
        <w:t>without saying or thinking the words.</w:t>
      </w:r>
    </w:p>
    <w:p>
      <w:r>
        <w:t>2.Then, along a line of light, withdraw the focus</w:t>
      </w:r>
    </w:p>
    <w:p>
      <w:r>
        <w:t>from the ajna into the cave, all the time aspiring</w:t>
      </w:r>
    </w:p>
    <w:p>
      <w:r>
        <w:t>with Love to the Soul — without saying or think-ing the words.</w:t>
      </w:r>
    </w:p>
    <w:p>
      <w:r>
        <w:t>C.Identify as the Soul, again without word form, andthen enter into a meditative contemplation.</w:t>
      </w:r>
    </w:p>
    <w:p>
      <w:r>
        <w:t>Retrace the involutionary and evolutionary path you</w:t>
      </w:r>
    </w:p>
    <w:p>
      <w:r>
        <w:t>have taken as a Spark of Logoic fire. Use the cre-ative imagination, tracing your descent from Logoiclevels into an egoic group, from there into incarna-tion individualizing a Group Soul consisting of unitsof consciousness from the mineral, vegetable, andanimal kingdoms, into animal man, with yourselfthe Divine Spark buried in the very heart of the to-tality of consciousness. Endeavor to sense this act ofindividualization, and then carefully retrace theevolution of that individualized group Soul from its</w:t>
      </w:r>
    </w:p>
    <w:p>
      <w:r>
        <w:t>The Nature of The Soul</w:t>
      </w:r>
    </w:p>
    <w:p>
      <w:r>
        <w:t>292beginnings to its present point of development —</w:t>
      </w:r>
    </w:p>
    <w:p>
      <w:r>
        <w:t>always with yourself as the Divine Spark of Logoicfire residing at the very heart of the total conscious-ness.</w:t>
      </w:r>
    </w:p>
    <w:p>
      <w:r>
        <w:t>Then, as you reach the present point of development,</w:t>
      </w:r>
    </w:p>
    <w:p>
      <w:r>
        <w:t>again using the creative imagination, realize thatyou are the Logoic Spark, the Son of one of the sevenPlanetary Logoi, and that you are residing withinthe heart of the Spiritual Soul. Then, via a line oflight extending upward through the head center,make your alignment with the Planetary head cen-ter via:</w:t>
      </w:r>
    </w:p>
    <w:p>
      <w:r>
        <w:t>1.  Your ray group (ashram)2.  The Master of your ashram3.  The Lord of your ray group4.  The Logoi Who is your Divine Father</w:t>
      </w:r>
    </w:p>
    <w:p>
      <w:r>
        <w:t>Become then still, poised and alert, wholly receptive</w:t>
      </w:r>
    </w:p>
    <w:p>
      <w:r>
        <w:t>to the Divine Intent of your Being.</w:t>
      </w:r>
    </w:p>
    <w:p>
      <w:r>
        <w:t>D.Make your descent via the sounding of the OM —</w:t>
      </w:r>
    </w:p>
    <w:p>
      <w:r>
        <w:t>visualizing yourself as the Divine Spark — slowly</w:t>
      </w:r>
    </w:p>
    <w:p>
      <w:r>
        <w:t>forming a small golden sun in the center of the headwhich gently, yet with strength, radiates its Lightinto the mind and brain.</w:t>
      </w:r>
    </w:p>
    <w:p>
      <w:r>
        <w:t>Sound the OM through the ajna centre, pouring</w:t>
      </w:r>
    </w:p>
    <w:p>
      <w:r>
        <w:t>Light out upon your world.</w:t>
      </w:r>
    </w:p>
    <w:p>
      <w:r>
        <w:t>293LESSON 23B</w:t>
      </w:r>
    </w:p>
    <w:p>
      <w:r>
        <w:t>The following is an exercise to be used each night upon</w:t>
      </w:r>
    </w:p>
    <w:p>
      <w:r>
        <w:t>retiring. It is suggested that every student who is seri-ously endeavoring to dedicate himself to the service ofthe Plan for humanity, and who has been seriously at-tracted to this thought-form presentation, use the exer-cise without fail.</w:t>
      </w:r>
    </w:p>
    <w:p>
      <w:r>
        <w:t>Each of you has some little realization of the fact that</w:t>
      </w:r>
    </w:p>
    <w:p>
      <w:r>
        <w:t>the consciousness is very much alive and functioningelsewhere when the brain and body are sleeping. Some-times knowledge of this is impressed upon the brain viadream experiences which are usually vague distortionsof the reality.</w:t>
      </w:r>
    </w:p>
    <w:p>
      <w:r>
        <w:t>As the probationer begins to fit himself for service, and</w:t>
      </w:r>
    </w:p>
    <w:p>
      <w:r>
        <w:t>to consciously prepare himself for initiation, his con-sciousness is gathered into a closer relationship with hisashram during the period of sleep. Here he is impressedwith the particular Wisdom of his ashram, its plans andpurposes, etc.</w:t>
      </w:r>
    </w:p>
    <w:p>
      <w:r>
        <w:t>At a certain point in his development, via some senior</w:t>
      </w:r>
    </w:p>
    <w:p>
      <w:r>
        <w:t>disciple, he is instructed to enter into this relationshipconsciously upon going to sleep, and to endeavor to im-press upon his brain that Wisdom of which he is par-taking via the relationship while out of the body. Thishastens, somewhat, his development, expanding hisconsciousness and permitting a more perfect sub-conscious absorption of truth than when the awarenessis focused in the brain as a censor.</w:t>
      </w:r>
    </w:p>
    <w:p>
      <w:r>
        <w:t>With this in mind, you may carry out the following:</w:t>
      </w:r>
    </w:p>
    <w:p>
      <w:r>
        <w:t>As you go to sleep, slowly and easily, without cre-</w:t>
      </w:r>
    </w:p>
    <w:p>
      <w:r>
        <w:t>The Nature of The Soul</w:t>
      </w:r>
    </w:p>
    <w:p>
      <w:r>
        <w:t>294ating too great a point of tension, upon a line of</w:t>
      </w:r>
    </w:p>
    <w:p>
      <w:r>
        <w:t>light withdraw the consciousness from the ajnacenter into the cave in the center of the head. Lookoutward for a moment to the ajna, ascertainingthat the line of light remains intact, and thenturn your attention to the line of light extendingupward via the head center to loose itself in asphere of light which is the relationship with yourashram. Realize that that overshadowing light isplaced there for you by the ashram and place yourconsciousness within it upon going to sleep. En-deavor to remain there, with no other thought inmind than your relationship (as an incarnatingSoul) to the ashram, until you go to sleep.</w:t>
      </w:r>
    </w:p>
    <w:p>
      <w:r>
        <w:t>Keep a paper and pen handy and upon waking write the</w:t>
      </w:r>
    </w:p>
    <w:p>
      <w:r>
        <w:t>thought uppermost in mind, and any other impressionof Wisdom or Truth that you have been able to impressupon the brain. At a later date you will be given a moreadvanced technique to use in this regard.</w:t>
      </w:r>
    </w:p>
    <w:p>
      <w:r>
        <w:t>Lesson 23</w:t>
      </w:r>
    </w:p>
    <w:p>
      <w:r>
        <w:t>295Notes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24</w:t>
      </w:r>
    </w:p>
    <w:p>
      <w:r>
        <w:t>The Relationship Between Soul and Persona Rays:</w:t>
      </w:r>
    </w:p>
    <w:p>
      <w:r>
        <w:t>The Overshadowing Soul</w:t>
      </w:r>
    </w:p>
    <w:p>
      <w:r>
        <w:t>and the Persona Redefined;</w:t>
      </w:r>
    </w:p>
    <w:p>
      <w:r>
        <w:t>The Process of Soul Infusion;</w:t>
      </w:r>
    </w:p>
    <w:p>
      <w:r>
        <w:t>The Use of the Seventh Ray</w:t>
      </w:r>
    </w:p>
    <w:p>
      <w:r>
        <w:t>in Aiding This Process;</w:t>
      </w:r>
    </w:p>
    <w:p>
      <w:r>
        <w:t>The Role of the Persona Ray</w:t>
      </w:r>
    </w:p>
    <w:p>
      <w:r>
        <w:t>in the Service Activity,</w:t>
      </w:r>
    </w:p>
    <w:p>
      <w:r>
        <w:t>With an Example</w:t>
      </w:r>
    </w:p>
    <w:p>
      <w:r>
        <w:t>of Rays Two and Four</w:t>
      </w:r>
    </w:p>
    <w:p>
      <w:r>
        <w:t>299LESSON 24</w:t>
      </w:r>
    </w:p>
    <w:p>
      <w:r>
        <w:t>In lesson 22 of this series of instruction it is stated:</w:t>
      </w:r>
    </w:p>
    <w:p>
      <w:r>
        <w:t>‘‘As the probationer disciple consciously prepares</w:t>
      </w:r>
    </w:p>
    <w:p>
      <w:r>
        <w:t>himself for initiation, three subjects of great impor-tance to him at this point, demand his attention al-most simultaneously. They are:</w:t>
      </w:r>
    </w:p>
    <w:p>
      <w:r>
        <w:t>1.</w:t>
      </w:r>
    </w:p>
    <w:p>
      <w:r>
        <w:t>His peculiar ray makeup, and hence his</w:t>
      </w:r>
    </w:p>
    <w:p>
      <w:r>
        <w:t>group relationship to the Plan.</w:t>
      </w:r>
    </w:p>
    <w:p>
      <w:r>
        <w:t>2. His chosen field of service.3. The Art and Science of Magic, providing him</w:t>
      </w:r>
    </w:p>
    <w:p>
      <w:r>
        <w:t>with those techniques which make his chosenservice possible.</w:t>
      </w:r>
    </w:p>
    <w:p>
      <w:r>
        <w:t>Since each of these subjects is a vast field of knowl-</w:t>
      </w:r>
    </w:p>
    <w:p>
      <w:r>
        <w:t>edge in itself, we shall consider them consecutivelyin the order of their importance to the probationer,covering as much as is possible in so short a work.’’</w:t>
      </w:r>
    </w:p>
    <w:p>
      <w:r>
        <w:t>In our last two lessons, we have been considering the</w:t>
      </w:r>
    </w:p>
    <w:p>
      <w:r>
        <w:t>ray of the Soul, and are now ready to proceed to a con-sideration of the rays of the persona and its three foldvehicle of manifestation. This also brings us to the cho-sen field of service initiated by the probationer.</w:t>
      </w:r>
    </w:p>
    <w:p>
      <w:r>
        <w:t>There is much confusion, even yet, in the minds of most</w:t>
      </w:r>
    </w:p>
    <w:p>
      <w:r>
        <w:t>of you regarding the differentiation between Overshad-owing Soul and persona. We have discussed this in nu-merous ways using various terminologies and defini-tions for your clarification. Once more in this series weshall turn our attention specifically to this subject, for</w:t>
      </w:r>
    </w:p>
    <w:p>
      <w:r>
        <w:t>The Nature of The Soul</w:t>
      </w:r>
    </w:p>
    <w:p>
      <w:r>
        <w:t>300its understanding is a vital prerequisite to initiation. I</w:t>
      </w:r>
    </w:p>
    <w:p>
      <w:r>
        <w:t>would suggest that after this lesson you go through theseries, searching for and copying in a special notebookevery reference to this distinction. Study that which youfind, using the technique of meditative contemplation,recording each realization you receive in your notebook.Turn the notebook in to your teacher when you havecompleted the series. Your final grade, and you will begiven one, will be based largely upon this specialassignment, and your meditation record, which willbe requested at the same time. The final grade will beimportant to you, should you choose to take a moreadvanced course of instruction at a later date withany teacher or school serving this thought-form pre-sentation of the Wisdom.</w:t>
      </w:r>
    </w:p>
    <w:p>
      <w:r>
        <w:t>We have defined the Soul as the consciousness aspect,</w:t>
      </w:r>
    </w:p>
    <w:p>
      <w:r>
        <w:t>and in so far as humanity is concerned, we have given itthree classifications, namely:</w:t>
      </w:r>
    </w:p>
    <w:p>
      <w:r>
        <w:t>1. Sub-human — including mineral, vegetable, and</w:t>
      </w:r>
    </w:p>
    <w:p>
      <w:r>
        <w:t>animal;</w:t>
      </w:r>
    </w:p>
    <w:p>
      <w:r>
        <w:t>2. Human — this is the persona;3. Super-human or Spiritual — this is the Over-</w:t>
      </w:r>
    </w:p>
    <w:p>
      <w:r>
        <w:t>shadowing Soul.</w:t>
      </w:r>
    </w:p>
    <w:p>
      <w:r>
        <w:t>Both the persona and the Overshadowing Spiritual Soul</w:t>
      </w:r>
    </w:p>
    <w:p>
      <w:r>
        <w:t>are consciousness then. One, the persona, is an exten-sion of the other — the overshadowing. They are sepa-rated only by time and space, or form. The persona, apart of the Soul, is incarnate and imprisoned within theform-nature. The Overshadowing Spiritual Soul is thataspect of the consciousness which has maintained itselfin identity, above the frequency and, therefore, free ofthe limitation of form.</w:t>
      </w:r>
    </w:p>
    <w:p>
      <w:r>
        <w:t>That which overshadows is connected (if I may use so</w:t>
      </w:r>
    </w:p>
    <w:p>
      <w:r>
        <w:t>Lesson 24</w:t>
      </w:r>
    </w:p>
    <w:p>
      <w:r>
        <w:t>301poor a term) to the persona by a consciousness thread,</w:t>
      </w:r>
    </w:p>
    <w:p>
      <w:r>
        <w:t>which enters the form nature via the head center andthe etheric network, and is anchored to the form in theregion of the pineal gland. The Spiritual Soul is re-flected into the cave in the center of the head via thisthread of consciousness as the persona gives its atten-tion to it. In other words, when the incarnating con-sciousness, otherwise known as the persona, the con-scious thinking I, begins to aspire to the Spiritual Soul(its own identification with Spirit) and to turn its atten-tion upward via an alignment which uses the conscious-ness thread, the interplay of energy between that whichovershadows the form and that which indwells it createsa magnetic field of light in the cave in the center of thehead. The persona then attempts to place himself, to focushis consciousness within that light; and as he does so, theSpiritual Soul is reflected downward into the light, wherethe two, Soul and persona, are merged in awareness. Themergence takes place only momentarily at first, during hismoments of meditation, until finally a polarity has beenestablished (a brilliant focus of light) which locks the mer-gence, so to speak; and the man in the brain (now actuallythe man in the heart, for this center is the heart of hisbeing) becomes the conscious Soul incarnate.</w:t>
      </w:r>
    </w:p>
    <w:p>
      <w:r>
        <w:t>The persona has freed itself from form, is no longer</w:t>
      </w:r>
    </w:p>
    <w:p>
      <w:r>
        <w:t>identified with it, and the Spiritual Soul no longer over-shadows. He has incarnated into the form, which is nolonger a prison, but has become an instrument of serv-ice, a vehicle through which the Spiritual Soul makes itsappearance in the light of day, as we know it on earth.</w:t>
      </w:r>
    </w:p>
    <w:p>
      <w:r>
        <w:t>It is interesting to note here that this information is to</w:t>
      </w:r>
    </w:p>
    <w:p>
      <w:r>
        <w:t>be released, with ever–increasing clarity, by science aswell as religion and philosophy, during this New Agewhen the seventh ray of magic, of Divine Law and Or-der, comes into dominance.</w:t>
      </w:r>
    </w:p>
    <w:p>
      <w:r>
        <w:t>The seventh ray is, remember, the reflection of Spirit</w:t>
      </w:r>
    </w:p>
    <w:p>
      <w:r>
        <w:t>The Nature of The Soul</w:t>
      </w:r>
    </w:p>
    <w:p>
      <w:r>
        <w:t>302into matter. Here, then, is that great cycle of opportu-</w:t>
      </w:r>
    </w:p>
    <w:p>
      <w:r>
        <w:t>nity which not only renders the above readily attainableto all who are ready, but also renders it knowable asconcrete knowledge to all of humanity. This shall beknown as a part of the evolutionary development to-ward which mankind is moving. It shall be demon-strated as an established fact in nature, toward the endof this century, by those now taking initiation, and shallbecome a fixed ideal or goal in the minds of all men.</w:t>
      </w:r>
    </w:p>
    <w:p>
      <w:r>
        <w:t>I would have you consider the vast connotations of this</w:t>
      </w:r>
    </w:p>
    <w:p>
      <w:r>
        <w:t>fact. What has been the Spiritual goal for humanityduring the past age? A vague concept of an indefinableheaven, attainable only through Jesus Christ as a per-sona to be worshipped rather than through the teachingHe presented, with an everlasting hell of fire as the onlyalternative.</w:t>
      </w:r>
    </w:p>
    <w:p>
      <w:r>
        <w:t>What a tremendous change this new concept (new inso-</w:t>
      </w:r>
    </w:p>
    <w:p>
      <w:r>
        <w:t>far as the consciousness of present day humanity isconcerned) holds for mankind. Contemplate thatchange, and soak up its meaning, for this is the DivinePlan with which you seek to relate. This is the Truththat shall make men free, the cause toward which youare dedicated, and the work of this wonderful new en-ergy (new insofar as its present impact is concerned),which we call the seventh ray. This is its magic, theeffect it shall create in substance via the consciousnesswho appropriates and puts into right use its meaning.Grasp the meaning implanted into these words andmuch shall be revealed that has hitherto remained hid-den. Do you realize the glory of that to which you havealigned your aspiration and dedicated yourselves toserve?</w:t>
      </w:r>
    </w:p>
    <w:p>
      <w:r>
        <w:t>The integrating ray of the persona is that undertone of</w:t>
      </w:r>
    </w:p>
    <w:p>
      <w:r>
        <w:t>the Soul ray with which the incarnating consciousnesshas identified. It is a sub-ray of the OvershadowingSoul, and since it is the ray upon which the conscious-</w:t>
      </w:r>
    </w:p>
    <w:p>
      <w:r>
        <w:t>Lesson 24</w:t>
      </w:r>
    </w:p>
    <w:p>
      <w:r>
        <w:t>303ness in the three worlds functions, it is the most impor-</w:t>
      </w:r>
    </w:p>
    <w:p>
      <w:r>
        <w:t>tant of the sub-rays.</w:t>
      </w:r>
    </w:p>
    <w:p>
      <w:r>
        <w:t>This ray indicates the specific field of service for which</w:t>
      </w:r>
    </w:p>
    <w:p>
      <w:r>
        <w:t>the persona has been ‘‘best fitted’’ by its long cycle ofincarnations.</w:t>
      </w:r>
    </w:p>
    <w:p>
      <w:r>
        <w:t>For instance, let us consider the hypothetical case of a</w:t>
      </w:r>
    </w:p>
    <w:p>
      <w:r>
        <w:t>second ray soul with a fourth ray persona, whose evolu-tionary status is that of probationer disciple.</w:t>
      </w:r>
    </w:p>
    <w:p>
      <w:r>
        <w:t>The second ray soul relates this disciple generally to the</w:t>
      </w:r>
    </w:p>
    <w:p>
      <w:r>
        <w:t>field of teaching.</w:t>
      </w:r>
    </w:p>
    <w:p>
      <w:r>
        <w:t>The fourth ray persona relates him specifically to serve</w:t>
      </w:r>
    </w:p>
    <w:p>
      <w:r>
        <w:t>in one of three fields, namely:</w:t>
      </w:r>
    </w:p>
    <w:p>
      <w:r>
        <w:t>Via the balance of power through</w:t>
      </w:r>
    </w:p>
    <w:p>
      <w:r>
        <w:t>1. Culture2. International relationships including peace and</w:t>
      </w:r>
    </w:p>
    <w:p>
      <w:r>
        <w:t>war</w:t>
      </w:r>
    </w:p>
    <w:p>
      <w:r>
        <w:t>3. Social standards and behaviorisms</w:t>
      </w:r>
    </w:p>
    <w:p>
      <w:r>
        <w:t>Let us say that his choice is the field of culture because</w:t>
      </w:r>
    </w:p>
    <w:p>
      <w:r>
        <w:t>of past training. He is first of all a teacher of the Wis-dom. He will, then, endeavor to bring into the culture ofthe present civilization those new ideas and idealswhich will make of it an instrument through which theDivine Plan is enabled to manifest.</w:t>
      </w:r>
    </w:p>
    <w:p>
      <w:r>
        <w:t>He will, undoubtedly, enter the field of teaching, gradu-</w:t>
      </w:r>
    </w:p>
    <w:p>
      <w:r>
        <w:t>ally becoming an expert as an inspirational art teacher.He may confine his activity to the present educationalsystem, seeking from within to adapt it to the Plan; orhe may serve in one of the occult schools, or functionindependently in an attempt to establish his profession</w:t>
      </w:r>
    </w:p>
    <w:p>
      <w:r>
        <w:t>The Nature of The Soul</w:t>
      </w:r>
    </w:p>
    <w:p>
      <w:r>
        <w:t>304‘‘as such’’ in the world of affairs.</w:t>
      </w:r>
    </w:p>
    <w:p>
      <w:r>
        <w:t>In any of these events he will be attempting to balance</w:t>
      </w:r>
    </w:p>
    <w:p>
      <w:r>
        <w:t>the power of materialism with the Power of Light in thefield of culture. Thus, he is stepping the ray of his Souldown into the frequency of Harmony in order to balancethe pairs of opposites within his chosen field of service.</w:t>
      </w:r>
    </w:p>
    <w:p>
      <w:r>
        <w:t>Regardless of this one’s station in life, his daily routine,</w:t>
      </w:r>
    </w:p>
    <w:p>
      <w:r>
        <w:t>or his apparent karmic necessities, he will not find him-self, nor take initiation, until he himself initiates thatservice, via a planned activity, toward which he is bestfitted, and has been long trained by his OvershadowingSoul.</w:t>
      </w:r>
    </w:p>
    <w:p>
      <w:r>
        <w:t>There is a common misinterpretation in the minds of</w:t>
      </w:r>
    </w:p>
    <w:p>
      <w:r>
        <w:t>many aspirants and young probationers in the worldtoday anent the initiation of a service activity.</w:t>
      </w:r>
    </w:p>
    <w:p>
      <w:r>
        <w:t>Too many are prone to believe that in whatever field</w:t>
      </w:r>
    </w:p>
    <w:p>
      <w:r>
        <w:t>they might find themselves lies their service karma.Would that it were true.</w:t>
      </w:r>
    </w:p>
    <w:p>
      <w:r>
        <w:t>Do not forget that initiating a planned activity which</w:t>
      </w:r>
    </w:p>
    <w:p>
      <w:r>
        <w:t>will ‘‘precipitate’’ (and I use this word advisedly) hisservice karma is a part of a major initiation being takenby the probationer.</w:t>
      </w:r>
    </w:p>
    <w:p>
      <w:r>
        <w:t>Do not forget, also, that most probationers in the world</w:t>
      </w:r>
    </w:p>
    <w:p>
      <w:r>
        <w:t>today find themselves in jobs which are not at all totheir liking (nor do such jobs call forth and activatetheir true potentials), simply because of the necessity ofcaring for themselves and their families.</w:t>
      </w:r>
    </w:p>
    <w:p>
      <w:r>
        <w:t>This necessity is a karmic necessity of a personality</w:t>
      </w:r>
    </w:p>
    <w:p>
      <w:r>
        <w:t>nature, and it must be met. However, it must not onlybe met by a probationer, it must be resolved, so that itdoes not conflict with his service karma.</w:t>
      </w:r>
    </w:p>
    <w:p>
      <w:r>
        <w:t>Lesson 24</w:t>
      </w:r>
    </w:p>
    <w:p>
      <w:r>
        <w:t>305If this seems contradictory to other teaching which has</w:t>
      </w:r>
    </w:p>
    <w:p>
      <w:r>
        <w:t>been projected to you, please reserve judgment until ithas been adequately clarified for you, for we shall gointo it more specifically in our next lesson.</w:t>
      </w:r>
    </w:p>
    <w:p>
      <w:r>
        <w:t>In the meantime, suffice it to say that this problem,</w:t>
      </w:r>
    </w:p>
    <w:p>
      <w:r>
        <w:t>which is so much a part of the world problem, is a partof the test and trials of initiation, and as it is solved bythe probationer in this day and age, it will be solved forthe whole of humanity.</w:t>
      </w:r>
    </w:p>
    <w:p>
      <w:r>
        <w:t>The probationer in any age is faced with a world prob-</w:t>
      </w:r>
    </w:p>
    <w:p>
      <w:r>
        <w:t>lem which, as he arrives at and manifests its solution,lifts the whole of humanity into a higher standard ofliving, thus providing the group of probationers in theworld with a group service karma. They serve, not onlyeach in his own field, but as a group, in the very act oftaking initiation in a specific time and place.</w:t>
      </w:r>
    </w:p>
    <w:p>
      <w:r>
        <w:t>The Nature of The Soul</w:t>
      </w:r>
    </w:p>
    <w:p>
      <w:r>
        <w:t>306Notes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24</w:t>
      </w:r>
    </w:p>
    <w:p>
      <w:r>
        <w:t>307Notes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25</w:t>
      </w:r>
    </w:p>
    <w:p>
      <w:r>
        <w:t>Hindrances to the Manifestation</w:t>
      </w:r>
    </w:p>
    <w:p>
      <w:r>
        <w:t>of Ones Service Activity:</w:t>
      </w:r>
    </w:p>
    <w:p>
      <w:r>
        <w:t>The Problem of Detachment from Past Life Forms;</w:t>
      </w:r>
    </w:p>
    <w:p>
      <w:r>
        <w:t>Right Handling of Personal Karma</w:t>
      </w:r>
    </w:p>
    <w:p>
      <w:r>
        <w:t>via the Assumption of Service Karma;</w:t>
      </w:r>
    </w:p>
    <w:p>
      <w:r>
        <w:t>The Problems of Self-Importance,</w:t>
      </w:r>
    </w:p>
    <w:p>
      <w:r>
        <w:t>of Fear, and of Balance in personal and</w:t>
      </w:r>
    </w:p>
    <w:p>
      <w:r>
        <w:t>Service Obligations when Initiating a Service Activity;</w:t>
      </w:r>
    </w:p>
    <w:p>
      <w:r>
        <w:t>Right Orientation to Service</w:t>
      </w:r>
    </w:p>
    <w:p>
      <w:r>
        <w:t>by Affiliating with a Service Group,</w:t>
      </w:r>
    </w:p>
    <w:p>
      <w:r>
        <w:t>by Sacrificing Personal Ambition</w:t>
      </w:r>
    </w:p>
    <w:p>
      <w:r>
        <w:t>to the Good of the Divine Plan,</w:t>
      </w:r>
    </w:p>
    <w:p>
      <w:r>
        <w:t>and by the Elimination of Self-Importance</w:t>
      </w:r>
    </w:p>
    <w:p>
      <w:r>
        <w:t>311LESSON 25</w:t>
      </w:r>
    </w:p>
    <w:p>
      <w:r>
        <w:t>Any initiation is a new beginning. It involves an expan-</w:t>
      </w:r>
    </w:p>
    <w:p>
      <w:r>
        <w:t>sion of consciousness into an hitherto unrealized field ofSpiritual knowledge; a reorientation of the entire per-sona to that which has been newly realized; and a pre-cipitation of the truth into the daily life and affairs.</w:t>
      </w:r>
    </w:p>
    <w:p>
      <w:r>
        <w:t>How many times this has been stated, yet how little of</w:t>
      </w:r>
    </w:p>
    <w:p>
      <w:r>
        <w:t>its meaning makes an impact upon the brain. An initia-tion is literally a new birth, involving a renewal of thelife within the form. It is a new birth which is takenconsciously, by the Soul, without benefit of discarnating,in order to break the karmic patterns already estab-lished within the persona.</w:t>
      </w:r>
    </w:p>
    <w:p>
      <w:r>
        <w:t>Ordinarily, when a life in the body has served its pur-</w:t>
      </w:r>
    </w:p>
    <w:p>
      <w:r>
        <w:t>pose, i.e., when it has worked out a sufficient degree ofkarma, and effected a pre-determined degree of growth,the Soul brings about an abstraction of the personafrom its physical body, and that transition known asdeath ensues. The consciousness is removed from thekarmic limitations of its physical environment in orderto suffer new ones.</w:t>
      </w:r>
    </w:p>
    <w:p>
      <w:r>
        <w:t>Consider what takes place in the life and affairs of the</w:t>
      </w:r>
    </w:p>
    <w:p>
      <w:r>
        <w:t>persona at the time of the transition. He is removedfrom his family, from his friends, from his home andplace of work, and from his particular station in life.</w:t>
      </w:r>
    </w:p>
    <w:p>
      <w:r>
        <w:t>He undergoes, then, after passing over, a period of re-</w:t>
      </w:r>
    </w:p>
    <w:p>
      <w:r>
        <w:t>orientation in which he detaches from the forms his pastlife has taken. The karmic relationships of father,mother, life partner, children, etc., are gradually re-moved from his consciousness as such, so that his for-</w:t>
      </w:r>
    </w:p>
    <w:p>
      <w:r>
        <w:t>The Nature of The Soul</w:t>
      </w:r>
    </w:p>
    <w:p>
      <w:r>
        <w:t>312mer mother or son are no longer mother and son, but</w:t>
      </w:r>
    </w:p>
    <w:p>
      <w:r>
        <w:t>rather brother Souls.</w:t>
      </w:r>
    </w:p>
    <w:p>
      <w:r>
        <w:t>All the while that he is engaged in this reorientation, he</w:t>
      </w:r>
    </w:p>
    <w:p>
      <w:r>
        <w:t>extracts the wisdom gained from his experiences via areview of the past life. He sees it in retrospect, gaining anew understanding of its lessons through observation,and gradually he is enabled to detach from the formsthat life took.</w:t>
      </w:r>
    </w:p>
    <w:p>
      <w:r>
        <w:t>The length of this period will be determined by the age</w:t>
      </w:r>
    </w:p>
    <w:p>
      <w:r>
        <w:t>of the Soul, and the relative unfoldment of the Soulwithin the persona, so that some spend the equivalentof centuries in this devachanic experience, some theequivalent of a few years or even moments, after whichthey go on to higher forms of learning and other paths ofexperience while out of the body, and still others are sounable to detach, so earthbound, that they seek rein-carnation prematurely into a like environmental condi-tion.</w:t>
      </w:r>
    </w:p>
    <w:p>
      <w:r>
        <w:t>The detachment from the forms the past life has taken</w:t>
      </w:r>
    </w:p>
    <w:p>
      <w:r>
        <w:t>makes possible the rebirth of the persona into a newand different environment, a new and different set ofcoordinates which will provide the karmic limitationsthe new life shall take, and render possible anotherexpansion or growth of consciousness and the balancingof another aspect of the total karma.</w:t>
      </w:r>
    </w:p>
    <w:p>
      <w:r>
        <w:t>Consider how necessary this is to the evolutionary proc-</w:t>
      </w:r>
    </w:p>
    <w:p>
      <w:r>
        <w:t>ess. What would happen if a man carried over from onelife to another his old loves, his old enemies, his old likesand dislikes, which were created largely by the child-hood environment, rather than his intelligent choices, orhis former status in life. Even his talents must change,or the painter should always be the painter, the states-man the statesman, and the thief the thief, etc.; and theSoul would never achieve a rounded– out development.</w:t>
      </w:r>
    </w:p>
    <w:p>
      <w:r>
        <w:t>Lesson 25</w:t>
      </w:r>
    </w:p>
    <w:p>
      <w:r>
        <w:t>313Yet, when it is suggested to the probationer that he</w:t>
      </w:r>
    </w:p>
    <w:p>
      <w:r>
        <w:t>must initiate his own service activity, he is stunned,shocked, and frightened as he begins to grasp the mean-ing of that statement.</w:t>
      </w:r>
    </w:p>
    <w:p>
      <w:r>
        <w:t>So, let us look again at the path of Initiation. What does</w:t>
      </w:r>
    </w:p>
    <w:p>
      <w:r>
        <w:t>it mean? What are its connotations?</w:t>
      </w:r>
    </w:p>
    <w:p>
      <w:r>
        <w:t>The path of Initiation is a process which enables the</w:t>
      </w:r>
    </w:p>
    <w:p>
      <w:r>
        <w:t>Soul to master its own form-nature and free itself fromthe wheel of rebirth. What does this process involve?</w:t>
      </w:r>
    </w:p>
    <w:p>
      <w:r>
        <w:t>Each initiation involves the expansion of the personality</w:t>
      </w:r>
    </w:p>
    <w:p>
      <w:r>
        <w:t>consciousness to include some degree of the Wisdom ofthe Soul, and to that degree, via a reorientation of thewhole persona, to detach from the illusions of the formwithout benefit of death.</w:t>
      </w:r>
    </w:p>
    <w:p>
      <w:r>
        <w:t>Since we are concerned with the third initiation, which</w:t>
      </w:r>
    </w:p>
    <w:p>
      <w:r>
        <w:t>is the illumination of the total consciousness and thetransfiguration of the form, we shall consider some ofthe general detachments which take place at the time ofthis particular initiation.</w:t>
      </w:r>
    </w:p>
    <w:p>
      <w:r>
        <w:t>Karmic Obligation of a Personal Nature</w:t>
      </w:r>
    </w:p>
    <w:p>
      <w:r>
        <w:t>This is one of the most difficult concepts to impress upon</w:t>
      </w:r>
    </w:p>
    <w:p>
      <w:r>
        <w:t>the probationer; and it may take many lifetimes beforethe Overshadowing Spiritual Soul can impress it uponthe persona sufficiently to render initiation attainablein any one incarnation.</w:t>
      </w:r>
    </w:p>
    <w:p>
      <w:r>
        <w:t>Personal karma is resolved into, and balanced by, the</w:t>
      </w:r>
    </w:p>
    <w:p>
      <w:r>
        <w:t>conscious acceptance of service karma. This in no waymeans that a probationer’s personal karma can beeliminated like an old glove. It does not mean that aman is justified in shirking or failing to meet his presentresponsibilities. It means, simply, that those responsibilitiesare met via the acceptance of a greater burden of karma.</w:t>
      </w:r>
    </w:p>
    <w:p>
      <w:r>
        <w:t>The Nature of The Soul</w:t>
      </w:r>
    </w:p>
    <w:p>
      <w:r>
        <w:t>314Does this not appear paradoxical? Yet all truth is a</w:t>
      </w:r>
    </w:p>
    <w:p>
      <w:r>
        <w:t>paradox; an inability, or a refusal, to see the paradoxindicates that a man’s thought is an opinion rather thana truth.</w:t>
      </w:r>
    </w:p>
    <w:p>
      <w:r>
        <w:t>A general lack of understanding anent this concept, plus</w:t>
      </w:r>
    </w:p>
    <w:p>
      <w:r>
        <w:t>a certain apathy on the part of the consciousness inregards to service, holds so many today from entrythrough the door of initiation. It is a deplorable condi-tion to observe in a world where the need of humanityshouts for the service activity of thousands of probation-ers who stand at the very gates of illumination, but whosee not the open way.</w:t>
      </w:r>
    </w:p>
    <w:p>
      <w:r>
        <w:t>It is often an undue illusion of self importance that ren-</w:t>
      </w:r>
    </w:p>
    <w:p>
      <w:r>
        <w:t>ders a potential disciple karmically not free to serve thePlan according to his relationship to it.</w:t>
      </w:r>
    </w:p>
    <w:p>
      <w:r>
        <w:t>I speak now to many of you, who, in your present job or</w:t>
      </w:r>
    </w:p>
    <w:p>
      <w:r>
        <w:t>work, waste your talents and your energies upon aworld condition that you alone could solve.</w:t>
      </w:r>
    </w:p>
    <w:p>
      <w:r>
        <w:t>How many of you are completely satisfied with the way</w:t>
      </w:r>
    </w:p>
    <w:p>
      <w:r>
        <w:t>in which you earn bread for your families? How many ofyou love your work, would not change it if the opportu-nity to do so were presented? And how many of youconsider the daily routine to be the service for which youare best fitted to render the Plan?</w:t>
      </w:r>
    </w:p>
    <w:p>
      <w:r>
        <w:t>For those of you who answer in the affirmative, this is</w:t>
      </w:r>
    </w:p>
    <w:p>
      <w:r>
        <w:t>not written for you, except as a general truth which willgive you an understanding of your brothers.</w:t>
      </w:r>
    </w:p>
    <w:p>
      <w:r>
        <w:t>For those whose answers are negative, this is written</w:t>
      </w:r>
    </w:p>
    <w:p>
      <w:r>
        <w:t>directly to you, and your numbers in the world today aremany.</w:t>
      </w:r>
    </w:p>
    <w:p>
      <w:r>
        <w:t>There is a new profession being established within the</w:t>
      </w:r>
    </w:p>
    <w:p>
      <w:r>
        <w:t>present civilization. Many of you have incarnated for</w:t>
      </w:r>
    </w:p>
    <w:p>
      <w:r>
        <w:t>Lesson 25</w:t>
      </w:r>
    </w:p>
    <w:p>
      <w:r>
        <w:t>315the express purpose of helping to establish it, while</w:t>
      </w:r>
    </w:p>
    <w:p>
      <w:r>
        <w:t>many others of you have incarnated for the opportunityit presents in regard to your own growth, if you can andwill seize that opportunity.</w:t>
      </w:r>
    </w:p>
    <w:p>
      <w:r>
        <w:t>The new profession is the Practice of the Wisdom in the</w:t>
      </w:r>
    </w:p>
    <w:p>
      <w:r>
        <w:t>various fields of human endeavor. It makes its entrymore easily into the body of humanity via the fields ofteaching, healing, the creative arts, business, and voca-tional guidance, so that we find most disciples who aredirectly related to this aspect of the Plan particularlyfitted to serve in one or another of these fields.</w:t>
      </w:r>
    </w:p>
    <w:p>
      <w:r>
        <w:t>Probationers, even after realizing their specific relation-</w:t>
      </w:r>
    </w:p>
    <w:p>
      <w:r>
        <w:t>ship to the Plan, and after having formulated in medita-tion a planned service activity, fear initiating that ac-tivity if it takes them from the means by which theyhave been earning their livelihood. The probationerbecomes confused, undergoes a most uncomfortableperiod of conflict in which he feels pulled between twoobligations, his obligation to the Plan and his obligationto his dependents. If his daily routine necessitates hisconstant violation of those basic concepts of truth whichhe has accepted as being the Path, his conflict is in-creased, and often he suffers psychological and physicaldis-ease as a result of that conflict.</w:t>
      </w:r>
    </w:p>
    <w:p>
      <w:r>
        <w:t>This is a most difficult problem and its resolution de-</w:t>
      </w:r>
    </w:p>
    <w:p>
      <w:r>
        <w:t>mands the development of the discriminative faculty,plus a subjective effort to manifest Divine Adjustmentto the Divine Plan.</w:t>
      </w:r>
    </w:p>
    <w:p>
      <w:r>
        <w:t>The probationer is not justified in failing to provide for</w:t>
      </w:r>
    </w:p>
    <w:p>
      <w:r>
        <w:t>those who are karmically dependent upon him; there-fore, he cannot, with wisdom, move prematurely fromone activity, which does provide him with a measure ofmaterial security, into another which does not. Hismove can be made only after it has been thoroughlyworked out according to the Plan, and after a karmic</w:t>
      </w:r>
    </w:p>
    <w:p>
      <w:r>
        <w:t>The Nature of The Soul</w:t>
      </w:r>
    </w:p>
    <w:p>
      <w:r>
        <w:t>316adjustment has been made that provides for his per-</w:t>
      </w:r>
    </w:p>
    <w:p>
      <w:r>
        <w:t>sonal obligations.</w:t>
      </w:r>
    </w:p>
    <w:p>
      <w:r>
        <w:t>Regardless of how impossible the situation may appear,</w:t>
      </w:r>
    </w:p>
    <w:p>
      <w:r>
        <w:t>that adjustment can be made if the probationer isrightly oriented to the Plan. Right orientation entailsthe following:</w:t>
      </w:r>
    </w:p>
    <w:p>
      <w:r>
        <w:t>1. His affiliation with a service group whose mem-</w:t>
      </w:r>
    </w:p>
    <w:p>
      <w:r>
        <w:t>bers are united in a common purpose and goal.This may surprise you somewhat. No pro-bationer initiates a service activity in this cyclicperiod of opportunity alone and unaided. Hierar-chial effort today moves into the body of human-ity via a group movement rather than throughselected individuals working alone with some as-</w:t>
      </w:r>
    </w:p>
    <w:p>
      <w:r>
        <w:t>pect of the Plan. Thus, if the probationer is</w:t>
      </w:r>
    </w:p>
    <w:p>
      <w:r>
        <w:t>rightly oriented he will find his place within a</w:t>
      </w:r>
    </w:p>
    <w:p>
      <w:r>
        <w:t>service group, and his relationship to the Plan</w:t>
      </w:r>
    </w:p>
    <w:p>
      <w:r>
        <w:t>will be from within a group in relationship to it.More will be given anent this particular subjectlater in this series.</w:t>
      </w:r>
    </w:p>
    <w:p>
      <w:r>
        <w:t>2.</w:t>
      </w:r>
    </w:p>
    <w:p>
      <w:r>
        <w:t>His complete dedication to the Divine Plan for</w:t>
      </w:r>
    </w:p>
    <w:p>
      <w:r>
        <w:t>humanity. That Plan, the evolution of the Soul,</w:t>
      </w:r>
    </w:p>
    <w:p>
      <w:r>
        <w:t>has taken the first place of importance in his life.</w:t>
      </w:r>
    </w:p>
    <w:p>
      <w:r>
        <w:t>It is, in fact, his life, his cause for being in the</w:t>
      </w:r>
    </w:p>
    <w:p>
      <w:r>
        <w:t>three worlds; and he is willing to make the com-plete sacrifice for it, the sacrifice of all personal</w:t>
      </w:r>
    </w:p>
    <w:p>
      <w:r>
        <w:t>ambition and desire to the working out of the</w:t>
      </w:r>
    </w:p>
    <w:p>
      <w:r>
        <w:t>Plan.</w:t>
      </w:r>
    </w:p>
    <w:p>
      <w:r>
        <w:t>Thus, he is enabled, as he sets out subjectively, to es-</w:t>
      </w:r>
    </w:p>
    <w:p>
      <w:r>
        <w:t>tablish Divine adjustment in his life and affairs, toask nothing for the personal self. This, of course, con-stitutes the supreme test for the probationer, for whodoes not come into a service group in the beginning withconscious and unconscious self-motivations? All do, forthat is where they are in the evolutionary process, and</w:t>
      </w:r>
    </w:p>
    <w:p>
      <w:r>
        <w:t>Lesson 25</w:t>
      </w:r>
    </w:p>
    <w:p>
      <w:r>
        <w:t>317if they had purified their motives, they would have</w:t>
      </w:r>
    </w:p>
    <w:p>
      <w:r>
        <w:t>taken the initiation long since.</w:t>
      </w:r>
    </w:p>
    <w:p>
      <w:r>
        <w:t>The probationer, then, must accept himself as he is. He</w:t>
      </w:r>
    </w:p>
    <w:p>
      <w:r>
        <w:t>must be able to look into his own mind and emotions,seeing here a personal ambition, and there a personaldesire, and with a divine sense of humor place themupon the altar.</w:t>
      </w:r>
    </w:p>
    <w:p>
      <w:r>
        <w:t>The man who fools himself at this point and tells him-</w:t>
      </w:r>
    </w:p>
    <w:p>
      <w:r>
        <w:t>self that he is without personal motivation fails to passthe test, and must continue another period of prepara-tion for initiation.</w:t>
      </w:r>
    </w:p>
    <w:p>
      <w:r>
        <w:t>3.</w:t>
      </w:r>
    </w:p>
    <w:p>
      <w:r>
        <w:t>His conscious effort to eliminate his illusion of</w:t>
      </w:r>
    </w:p>
    <w:p>
      <w:r>
        <w:t>self-importance. This is perhaps the most diffi-</w:t>
      </w:r>
    </w:p>
    <w:p>
      <w:r>
        <w:t>cult of all for it demands a detachment from thekarmic form of all relationships and the estab-lishment of right relationship, which is essen-tially brotherhood, with all associates.</w:t>
      </w:r>
    </w:p>
    <w:p>
      <w:r>
        <w:t>Let us, for example, consider the probationer who is a</w:t>
      </w:r>
    </w:p>
    <w:p>
      <w:r>
        <w:t>husband, and a father. His task is to detach, withoutbenefit of the transition known as death, from his senseof husbandship and fatherhood, which are in most casesa subconscious dictatorship or ownership, and to reat-tach as a brother whose relationships are all within theOne Life. The effects are of so subtle a nature that, unlessone is very careful, a glamour can be built in here whichwould serve as a pitfall or bypath for incarnations.</w:t>
      </w:r>
    </w:p>
    <w:p>
      <w:r>
        <w:t>The probationer does not desert his obligations. He does</w:t>
      </w:r>
    </w:p>
    <w:p>
      <w:r>
        <w:t>not leave his loved ones or his dependents, but he real-izes that his sense of importance in relationship to themis false. The true Father is God, and He is the only realsecurity upon which humanity can rely.</w:t>
      </w:r>
    </w:p>
    <w:p>
      <w:r>
        <w:t>The probationer then goes even further and considers</w:t>
      </w:r>
    </w:p>
    <w:p>
      <w:r>
        <w:t>just how important is he to his family? What would</w:t>
      </w:r>
    </w:p>
    <w:p>
      <w:r>
        <w:t>The Nature of The Soul</w:t>
      </w:r>
    </w:p>
    <w:p>
      <w:r>
        <w:t>318happen to them if he were to suddenly discarnate? This</w:t>
      </w:r>
    </w:p>
    <w:p>
      <w:r>
        <w:t>enables him to look at these relationships from a newperspective, as being within the One Life; and while hecontinues outwardly to manifest as husband and father,he does so inwardly detached from a sense of self-impor-tance. Thus, he places his and his family’s security inthe Plan. He realizes that his dedication is to the great-est good for the greatest number, and this includes all ofhumanity. Thus, the probationer shifts his sense ofresponsibility from family to humanity, which includesfamily, and manifests the Plan for all.</w:t>
      </w:r>
    </w:p>
    <w:p>
      <w:r>
        <w:t>In this way the probationer resolves personal karma by</w:t>
      </w:r>
    </w:p>
    <w:p>
      <w:r>
        <w:t>accepting his service karma, realizing as he does so thatthe Plan includes every member of humanity. His obli-gation is to the whole.</w:t>
      </w:r>
    </w:p>
    <w:p>
      <w:r>
        <w:t>We shall proceed with this subject in the next lesson. In</w:t>
      </w:r>
    </w:p>
    <w:p>
      <w:r>
        <w:t>the meantime, please write as an assignment your un-derstanding of the above concept.</w:t>
      </w:r>
    </w:p>
    <w:p>
      <w:r>
        <w:t>Lesson 25</w:t>
      </w:r>
    </w:p>
    <w:p>
      <w:r>
        <w:t>319Notes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26</w:t>
      </w:r>
    </w:p>
    <w:p>
      <w:r>
        <w:t>Creating a Body Receptive for Your Service Activity:</w:t>
      </w:r>
    </w:p>
    <w:p>
      <w:r>
        <w:t>Deciding Whether Your Service Activity</w:t>
      </w:r>
    </w:p>
    <w:p>
      <w:r>
        <w:t>will be an Avocation or a Vocation,</w:t>
      </w:r>
    </w:p>
    <w:p>
      <w:r>
        <w:t>Based on Karma and the Body Receptive;</w:t>
      </w:r>
    </w:p>
    <w:p>
      <w:r>
        <w:t>The Body Receptive as it Relates to</w:t>
      </w:r>
    </w:p>
    <w:p>
      <w:r>
        <w:t>the Profession of The Wisdom;</w:t>
      </w:r>
    </w:p>
    <w:p>
      <w:r>
        <w:t>Adjusting Personal Karma to Allow</w:t>
      </w:r>
    </w:p>
    <w:p>
      <w:r>
        <w:t>your Service Activity to be Full Time</w:t>
      </w:r>
    </w:p>
    <w:p>
      <w:r>
        <w:t>323LESSON 26</w:t>
      </w:r>
    </w:p>
    <w:p>
      <w:r>
        <w:t>As a probationer arrives at that point in time and space</w:t>
      </w:r>
    </w:p>
    <w:p>
      <w:r>
        <w:t>wherein he is setting into motion a planned service ac-tivity, several choices confront him.</w:t>
      </w:r>
    </w:p>
    <w:p>
      <w:r>
        <w:t>First, he must decide whether he shall initiate the ac-</w:t>
      </w:r>
    </w:p>
    <w:p>
      <w:r>
        <w:t>tivity as an avocation or as a vocation, and this will bedependent upon two major factors:</w:t>
      </w:r>
    </w:p>
    <w:p>
      <w:r>
        <w:t>1. The relation of his karmic situation to his chosen</w:t>
      </w:r>
    </w:p>
    <w:p>
      <w:r>
        <w:t>field of service. In other words, will his presentkarmic obligations permit his entry into the fieldon a full-time basis?</w:t>
      </w:r>
    </w:p>
    <w:p>
      <w:r>
        <w:t>2. The point of evolutionary development achieved by</w:t>
      </w:r>
    </w:p>
    <w:p>
      <w:r>
        <w:t>humanity as a whole in relation to that aspect ofthe Plan he seeks to serve. In other words, has asufficient field of magnetic receptivity to this aspectof the Plan been built into the body of humanity topermit his full-time objective occupation therein?</w:t>
      </w:r>
    </w:p>
    <w:p>
      <w:r>
        <w:t>In answer to both of these questions, if the probationer</w:t>
      </w:r>
    </w:p>
    <w:p>
      <w:r>
        <w:t>is a young man or woman who finds his service withinthe present fields of either psychology or education,among many others, and has the means of attaining asuitable education, he would find no difficulty in enter-ing his chosen field on a full-time basis.</w:t>
      </w:r>
    </w:p>
    <w:p>
      <w:r>
        <w:t>If, however, his chosen field should be that of teaching</w:t>
      </w:r>
    </w:p>
    <w:p>
      <w:r>
        <w:t>the Wisdom or of Spiritual Healing, or Right HumanRelations, etc., he might find it necessary to initiate theactivity as an avocation until such time as he and thegroup to which he belongs awakens, stimulates andactivates the ‘‘body receptive’’ to his field within the</w:t>
      </w:r>
    </w:p>
    <w:p>
      <w:r>
        <w:t>The Nature of The Soul</w:t>
      </w:r>
    </w:p>
    <w:p>
      <w:r>
        <w:t>324body of humanity. This is a most important concept and</w:t>
      </w:r>
    </w:p>
    <w:p>
      <w:r>
        <w:t>should be given much contemplation.</w:t>
      </w:r>
    </w:p>
    <w:p>
      <w:r>
        <w:t>There is, within the body of humanity, a state of con-</w:t>
      </w:r>
    </w:p>
    <w:p>
      <w:r>
        <w:t>sciousness composed of many persons throughout theworld, which is specifically related to that aspect of thePlan you seek to serve. This state of consciousness, orworld group of personae, we call the ‘‘body receptive’’.They are karmically receptive, either potentially oractively, to a particular aspect of the Plan, and it isthrough them that the disciple precipitates his share ofthat Plan into the world of affairs. They constitute hislower alignment with humanity, just as his ashramconstitutes his higher alignment with the Hierarchy.</w:t>
      </w:r>
    </w:p>
    <w:p>
      <w:r>
        <w:t>The ‘‘body receptive’’ to psychology, for example, is suffi-</w:t>
      </w:r>
    </w:p>
    <w:p>
      <w:r>
        <w:t>ciently active to permit disciples in that field to functionon a professional basis, while the ‘‘body receptive’’ to theteaching of The Wisdom has not yet permitted disciplesto function therein on a professional basis.</w:t>
      </w:r>
    </w:p>
    <w:p>
      <w:r>
        <w:t>Those disciples who are specifically related to the new</w:t>
      </w:r>
    </w:p>
    <w:p>
      <w:r>
        <w:t>thought–form presentation of The Wisdom find them-selves faced with the task not only of initiating aplanned service activity, but also of pioneering a newprofession within the body of humanity. They not onlyhave to teach those who are sufficiently receptive, butthey also have to awaken, stimulate, and activate thosewho are subjectively ready for, but not yet magneticallyreceptive to, the teaching.</w:t>
      </w:r>
    </w:p>
    <w:p>
      <w:r>
        <w:t>Observe the pioneering work going forward in the field</w:t>
      </w:r>
    </w:p>
    <w:p>
      <w:r>
        <w:t>of parapsychology for a greater understanding of whatyet has to be initiated in the field of The Wisdom.</w:t>
      </w:r>
    </w:p>
    <w:p>
      <w:r>
        <w:t>I should like to say just a few words here in regard to</w:t>
      </w:r>
    </w:p>
    <w:p>
      <w:r>
        <w:t>The Wisdom as a profession, for most of you who re-spond to this series of instructions are related to it inone specific or another.</w:t>
      </w:r>
    </w:p>
    <w:p>
      <w:r>
        <w:t>Lesson 26</w:t>
      </w:r>
    </w:p>
    <w:p>
      <w:r>
        <w:t>325The Wisdom is not religion, though it is applicable to it;</w:t>
      </w:r>
    </w:p>
    <w:p>
      <w:r>
        <w:t>it is not education, nor science, nor psychology, norhealing, nor government, etc., though it is applicable to,and within, all of these. It is, then, a profession in itself,which will, when adequately developed, express itself inmany specialized aspects.</w:t>
      </w:r>
    </w:p>
    <w:p>
      <w:r>
        <w:t>Its purpose will be to synthesize, through its magnetic</w:t>
      </w:r>
    </w:p>
    <w:p>
      <w:r>
        <w:t>quality of Light, the consciousness of the many into aOne, i.e., to attract, relate, and integrate the separativeconsciousness of human beings into a living totality ofOne Humanity.</w:t>
      </w:r>
    </w:p>
    <w:p>
      <w:r>
        <w:t>Its immediate goal is to awaken the ‘‘body receptive’’ to it</w:t>
      </w:r>
    </w:p>
    <w:p>
      <w:r>
        <w:t>so that it can be given birth within the world of affairs as arecognized profession. This period in time is the opportu-nity for its cycle of emergence. Contained within the largercycle of emergence are three major high points, if I mightcall them that, which are particularly advantageous to theprecipitation of The Wisdom into world affairs. Two ofthese three high points manifested from the years 1960 to1963, or 1964, and on or about 1975. The third point willmanifest toward the end of the century.</w:t>
      </w:r>
    </w:p>
    <w:p>
      <w:r>
        <w:t>Disciples and probationers are urged to take advantage</w:t>
      </w:r>
    </w:p>
    <w:p>
      <w:r>
        <w:t>of these high points of opportunity and, particularly, toprepare for the coming one.</w:t>
      </w:r>
    </w:p>
    <w:p>
      <w:r>
        <w:t>You might well ask, how can I best prepare to be of</w:t>
      </w:r>
    </w:p>
    <w:p>
      <w:r>
        <w:t>service in this way?</w:t>
      </w:r>
    </w:p>
    <w:p>
      <w:r>
        <w:t>The Wisdom makes its entry as a profession first in the</w:t>
      </w:r>
    </w:p>
    <w:p>
      <w:r>
        <w:t>specialized field of teaching. Many probationers initiat-ing their planned service activities at this time findthemselves specifically related to this aspect of the Plan.</w:t>
      </w:r>
    </w:p>
    <w:p>
      <w:r>
        <w:t>[An aside note may be inserted here: In 1975 The</w:t>
      </w:r>
    </w:p>
    <w:p>
      <w:r>
        <w:t>Wisdom, already established somewhat as a profes-sion, entered the specialized field of healing, uniting,</w:t>
      </w:r>
    </w:p>
    <w:p>
      <w:r>
        <w:t>The Nature of The Soul</w:t>
      </w:r>
    </w:p>
    <w:p>
      <w:r>
        <w:t>326as it did so, the many different organizations dedi-</w:t>
      </w:r>
    </w:p>
    <w:p>
      <w:r>
        <w:t>cated to the better health of man into an integratedeffort toward his Spiritual, mental, emotional andphysical well-being.]</w:t>
      </w:r>
    </w:p>
    <w:p>
      <w:r>
        <w:t>At present the majority of probationers will establish</w:t>
      </w:r>
    </w:p>
    <w:p>
      <w:r>
        <w:t>teaching centers throughout the world where The Wis-dom, as such, will be made available to humanity.</w:t>
      </w:r>
    </w:p>
    <w:p>
      <w:r>
        <w:t>This must begin on a small scale, of course, but if it is</w:t>
      </w:r>
    </w:p>
    <w:p>
      <w:r>
        <w:t>established properly, it will expand rapidly and anchoritself within the body of humanity as a recognized ful-fillment of a specific need.</w:t>
      </w:r>
    </w:p>
    <w:p>
      <w:r>
        <w:t>This calls for an immediate expansion of consciousness</w:t>
      </w:r>
    </w:p>
    <w:p>
      <w:r>
        <w:t>on the part of the probationer. Remember, The Wisdomis not a Religion. Most probationers tend to think of it inthose terms and this is a major mistake, and a majorhindrance to its precipitation. It is applicable to andwithin religion, but it must not be confined or limitedtherein. It must not be established as Religion.</w:t>
      </w:r>
    </w:p>
    <w:p>
      <w:r>
        <w:t>It is The Wisdom, applicable in all departments of hu-</w:t>
      </w:r>
    </w:p>
    <w:p>
      <w:r>
        <w:t>man living, and probationers would do well to meditateupon the concept.</w:t>
      </w:r>
    </w:p>
    <w:p>
      <w:r>
        <w:t>As a young teacher initiates his activity; that is, as he</w:t>
      </w:r>
    </w:p>
    <w:p>
      <w:r>
        <w:t>begins to actually teach The Wisdom to his first stu-dents, he must be very careful to do just that. He does nottake them from their present religious affiliation, but urgesthem to look for, find, and enunciate, as well as to practice,the truth present within their respective churches.</w:t>
      </w:r>
    </w:p>
    <w:p>
      <w:r>
        <w:t>He will arrange his classes so as not to interfere with and</w:t>
      </w:r>
    </w:p>
    <w:p>
      <w:r>
        <w:t>demand a choice between their present church affiliationand their new study. He must be very, very careful in thisrespect, for if he does not establish right relationship withevery religion, and particularly with orthodox Christianity,he will defeat the Purpose of his service activity.</w:t>
      </w:r>
    </w:p>
    <w:p>
      <w:r>
        <w:t>Lesson 26</w:t>
      </w:r>
    </w:p>
    <w:p>
      <w:r>
        <w:t>327The young teacher does not call The Wisdom psychol-</w:t>
      </w:r>
    </w:p>
    <w:p>
      <w:r>
        <w:t>ogy, or parapsychology, or even occultism, for it is notthese, though it is applicable to, and within, them. Hecalls it The Wisdom and urges the practice of The Wis-dom by his students in their daily life and affairs.</w:t>
      </w:r>
    </w:p>
    <w:p>
      <w:r>
        <w:t>I cannot over-emphasize this point, for it is one which</w:t>
      </w:r>
    </w:p>
    <w:p>
      <w:r>
        <w:t>gives the Hierarchy great concern at this time. So manyprobationers in the world today are confused as to whatThe Wisdom is, and, in their efforts to make of it some-thing which it is not, they are thwarting Hierarchialeffort rather than aiding it.</w:t>
      </w:r>
    </w:p>
    <w:p>
      <w:r>
        <w:t>If you are endeavoring to teach The Wisdom, or to prac-</w:t>
      </w:r>
    </w:p>
    <w:p>
      <w:r>
        <w:t>tice it, then by all means call it that. The concept of TheWisdom should be impacting humanity today with atremendous force, yet that force has been diffused andscattered by the misguided efforts of many.</w:t>
      </w:r>
    </w:p>
    <w:p>
      <w:r>
        <w:t>Learn to speak of The Wisdom often, refer to it in your</w:t>
      </w:r>
    </w:p>
    <w:p>
      <w:r>
        <w:t>conversation, and if asked for an explanation of it, why,then, give that explanation, for this is an opportunity toawaken, stimulate, and activate the ‘‘body receptive’’ to it.</w:t>
      </w:r>
    </w:p>
    <w:p>
      <w:r>
        <w:t>The probationer who is related to this specific activity</w:t>
      </w:r>
    </w:p>
    <w:p>
      <w:r>
        <w:t>will usually initiate his service first on a part-time ba-sis, teaching one or two classes a week until such timeas he has activated his share of the ‘‘body receptive’’. Ashe initiates whatever objective measures he formulatesto activate the ‘‘body receptive’’, he also initiates anintensive subjective effort toward the same end. Thiswill be as follows:</w:t>
      </w:r>
    </w:p>
    <w:p>
      <w:r>
        <w:t>He becomes a focus in consciousness via an established</w:t>
      </w:r>
    </w:p>
    <w:p>
      <w:r>
        <w:t>meditative state of mind, through which the energiesand concepts, on a subjective level, can pass from Hier-archial levels via his ashram, into the etheric network ofhumanity via the ‘‘body receptive’’. He pays particularattention to the ‘‘body receptive’’, endeavoring to</w:t>
      </w:r>
    </w:p>
    <w:p>
      <w:r>
        <w:t>The Nature of The Soul</w:t>
      </w:r>
    </w:p>
    <w:p>
      <w:r>
        <w:t>328awaken a response from within it to The Wisdom with</w:t>
      </w:r>
    </w:p>
    <w:p>
      <w:r>
        <w:t>which it is specifically related.</w:t>
      </w:r>
    </w:p>
    <w:p>
      <w:r>
        <w:t>Eventually, in some one incarnation or another, the</w:t>
      </w:r>
    </w:p>
    <w:p>
      <w:r>
        <w:t>probationer initiates his service activity on a full-timebasis and completes the third initiation. In order to dothis he must bring Divine Adjustment to the Divine Planin his life and affairs, resolving all karma of a personalnature that stands between himself and his service.</w:t>
      </w:r>
    </w:p>
    <w:p>
      <w:r>
        <w:t>This brings him to another and most difficult choice.</w:t>
      </w:r>
    </w:p>
    <w:p>
      <w:r>
        <w:t>When and where that is in time and space, and in whatdegree shall he precipitate the remainder of his out-standing personal karma so it can be adjusted?</w:t>
      </w:r>
    </w:p>
    <w:p>
      <w:r>
        <w:t>This brings us to a place in the initiatory process which</w:t>
      </w:r>
    </w:p>
    <w:p>
      <w:r>
        <w:t>is almost heartbreaking and often terrifying to the pro-bationer in its connotations.</w:t>
      </w:r>
    </w:p>
    <w:p>
      <w:r>
        <w:t>What man at this point upon the path knows the karma</w:t>
      </w:r>
    </w:p>
    <w:p>
      <w:r>
        <w:t>he has engendered in the past which yet must be re-solved or balanced before he can give himself to thePlan? He knows not whether it will bring apparentpleasure or pain, whether it will take a relatively shortor long time to resolve. He only knows that it is thereand must be consciously precipitated to be resolved.</w:t>
      </w:r>
    </w:p>
    <w:p>
      <w:r>
        <w:t>This, again, is one of the sacrifices and the tests of ini-</w:t>
      </w:r>
    </w:p>
    <w:p>
      <w:r>
        <w:t>tiation. At the third initiation the man deliberately, andin full waking consciousness, precipitates the remainderof that personal karma which stands between himselfand his chosen field of service.</w:t>
      </w:r>
    </w:p>
    <w:p>
      <w:r>
        <w:t>What can be said anent this subject that will bring</w:t>
      </w:r>
    </w:p>
    <w:p>
      <w:r>
        <w:t>clarity and yet give the assurance and courage which isso necessary to the committing of the act?</w:t>
      </w:r>
    </w:p>
    <w:p>
      <w:r>
        <w:t>It is a part of this specific initiation. Each and every one who</w:t>
      </w:r>
    </w:p>
    <w:p>
      <w:r>
        <w:t>reaches this point goes through this experience and grows</w:t>
      </w:r>
    </w:p>
    <w:p>
      <w:r>
        <w:t>Lesson 26</w:t>
      </w:r>
    </w:p>
    <w:p>
      <w:r>
        <w:t>329thereby. It is the sacrifice of the separative self to the Plan.</w:t>
      </w:r>
    </w:p>
    <w:p>
      <w:r>
        <w:t>These are statements which have little meaning to the</w:t>
      </w:r>
    </w:p>
    <w:p>
      <w:r>
        <w:t>man who has not made them a part of his consciousnessvia experience, yet, the Truth within them, and hisresponse to that truth, give him the courage and theperception to complete the initiation.</w:t>
      </w:r>
    </w:p>
    <w:p>
      <w:r>
        <w:t>The probationer who is faced with this necessity must</w:t>
      </w:r>
    </w:p>
    <w:p>
      <w:r>
        <w:t>put his faith, his trust, in God, and in all of those higherSpiritual relationships in God, who have, through their ownsacrifice, aligned with him to help him through this period.</w:t>
      </w:r>
    </w:p>
    <w:p>
      <w:r>
        <w:t>H e  m u s t  r e a l i z e  t h a t  n o  S o u l  i s  b u r d e n e d  w i t h  m o r e</w:t>
      </w:r>
    </w:p>
    <w:p>
      <w:r>
        <w:t>than It can, via Its persona, carry and resolve accordingto Divine Law. He then sacrifices the separated self inthe following manner. After having established his ownmeditative focus, and alignment with the Plan via hisashram, he evokes from within himself Love for that Plan.</w:t>
      </w:r>
    </w:p>
    <w:p>
      <w:r>
        <w:t>When the Love within him reaches its height, he then</w:t>
      </w:r>
    </w:p>
    <w:p>
      <w:r>
        <w:t>pours it out upon humanity, and meditates upon thefollowing invocation:</w:t>
      </w:r>
    </w:p>
    <w:p>
      <w:r>
        <w:t>‘‘I stand willing to serve the Divine Plan. Make of</w:t>
      </w:r>
    </w:p>
    <w:p>
      <w:r>
        <w:t>me a whole consciousness and a whole instrumentso that Light may pour through me to light theway of men. Whatsoever karma I may have en-gendered in the past which stands between myselfand my presently potential service, precipitate inthat order which will, under Divine Accommoda-tion, open my eye to the way of the Disciple. Guideme that I might adjust whatsoever karma is pre-cipitated according to the greatest good of thegreatest number. Give me knowledge of the Lawof Love. I stand willing to serve the Divine Plan.’’</w:t>
      </w:r>
    </w:p>
    <w:p>
      <w:r>
        <w:t>The Nature of The Soul</w:t>
      </w:r>
    </w:p>
    <w:p>
      <w:r>
        <w:t>330Notes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26</w:t>
      </w:r>
    </w:p>
    <w:p>
      <w:r>
        <w:t>331Notes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27</w:t>
      </w:r>
    </w:p>
    <w:p>
      <w:r>
        <w:t>The Souls Ideation of a Plan of Action:</w:t>
      </w:r>
    </w:p>
    <w:p>
      <w:r>
        <w:t>The Relationship of the Soul as Mediator</w:t>
      </w:r>
    </w:p>
    <w:p>
      <w:r>
        <w:t>Between the Monad and the Persona;</w:t>
      </w:r>
    </w:p>
    <w:p>
      <w:r>
        <w:t>The Christ as isPerfect Action Within the One Lifel.;</w:t>
      </w:r>
    </w:p>
    <w:p>
      <w:r>
        <w:t>The Plan of Action to Become Christ-like via</w:t>
      </w:r>
    </w:p>
    <w:p>
      <w:r>
        <w:t>Identification as Soul aspiring to be the Christ,</w:t>
      </w:r>
    </w:p>
    <w:p>
      <w:r>
        <w:t>and by Expressing this Through the Persona;</w:t>
      </w:r>
    </w:p>
    <w:p>
      <w:r>
        <w:t>The Karmic Relationship of the State of your</w:t>
      </w:r>
    </w:p>
    <w:p>
      <w:r>
        <w:t>Equipment when it Expresses itself Negatively;</w:t>
      </w:r>
    </w:p>
    <w:p>
      <w:r>
        <w:t>The Law of Grace</w:t>
      </w:r>
    </w:p>
    <w:p>
      <w:r>
        <w:t>335LESSON 27</w:t>
      </w:r>
    </w:p>
    <w:p>
      <w:r>
        <w:t>It is the nature of the Soul to manifest itself in form,</w:t>
      </w:r>
    </w:p>
    <w:p>
      <w:r>
        <w:t>i.e., to reflect its ‘‘condition’’ or ‘‘state’’ upon the sub-stance of the vibratory plane into which it is focused, insuch a way as to arrange that substance into the ap-pearance of an organized form. Thus, consciousnessinhabits a body, and via that body produces an envi-ronment with a resulting series of experiences.</w:t>
      </w:r>
    </w:p>
    <w:p>
      <w:r>
        <w:t>Experience reveals the Soul to itself. It out-pictures the</w:t>
      </w:r>
    </w:p>
    <w:p>
      <w:r>
        <w:t>consciousness in substance, which reflects back intothe center of perception its own state of being. Since theSoul is in potential the expression of Wisdom, it evolvesor unfolds that Wisdom via its ability to perceive its ownappearance in form, and to cognize the meaning of thatform. In other words, as the Soul looks into the reflec-tion of itself in the mirror of experience, which is actu-ally a moving picture of its state of development, it in-tuits its own mistakes and grows in Wisdom.</w:t>
      </w:r>
    </w:p>
    <w:p>
      <w:r>
        <w:t>The Over-Soul of Humanity, focused into the three</w:t>
      </w:r>
    </w:p>
    <w:p>
      <w:r>
        <w:t>worlds of human endeavor, reflects its ‘‘state of being’’upon the substance of the three-fold vehicle of appear-ance. This organized form we call the body of humanity.The Over-Soul then inhabits that body via its manymembers and produces an environment which we callthe world of affairs. Its experience in that world of af-fairs reflects back into its own center of perception, viaits many members, its state of being, and the Over-Soulthen unfolds the necessary Wisdom to produce an evolu-tion of itself.</w:t>
      </w:r>
    </w:p>
    <w:p>
      <w:r>
        <w:t>The unfoldment of Wisdom within the Soul itself then</w:t>
      </w:r>
    </w:p>
    <w:p>
      <w:r>
        <w:t>takes place as the Soul ideates a Divine Plan of Action.</w:t>
      </w:r>
    </w:p>
    <w:p>
      <w:r>
        <w:t>The Nature of The Soul</w:t>
      </w:r>
    </w:p>
    <w:p>
      <w:r>
        <w:t>336This ideation of a Divine Plan ensues when the Soul</w:t>
      </w:r>
    </w:p>
    <w:p>
      <w:r>
        <w:t>compares, or reflects back into comparison, its presentreflection with that Monadic impulse which has movedit into being.</w:t>
      </w:r>
    </w:p>
    <w:p>
      <w:r>
        <w:t>The Monad, which is the archetype of the Soul, assumes</w:t>
      </w:r>
    </w:p>
    <w:p>
      <w:r>
        <w:t>the stature of Christ; the Divine Son; consciousness of,and sacrificial action within, the One Life.</w:t>
      </w:r>
    </w:p>
    <w:p>
      <w:r>
        <w:t>The persona, that part of the Soul, remember, which is</w:t>
      </w:r>
    </w:p>
    <w:p>
      <w:r>
        <w:t>imprisoned via reflection in the form, aspires to theOvershadowing Soul, which is a growing expression ofWisdom. The Overshadowing Soul aspires to the Mo-nad, i.e., The Christ, which can be defined for the mo-ment as perfect action within the One Life.</w:t>
      </w:r>
    </w:p>
    <w:p>
      <w:r>
        <w:t>The persona aspires via discipline.The Soul aspires via ideation.At the time of the third initiation, as the secrets of that</w:t>
      </w:r>
    </w:p>
    <w:p>
      <w:r>
        <w:t>initiation are revealed, and these constitute the expan-sion of consciousness which characterizes initiationitself, the persona merges its awareness with that of theOvershadowing Soul via identification; and the sense ofduality between the two disappears. The Overshadow-ing is no longer overshadowing, but moves within thebrain because the consciousness therein is identified asthe Spiritual Soul.</w:t>
      </w:r>
    </w:p>
    <w:p>
      <w:r>
        <w:t>This is an act of magic in itself, carried out by the cre-</w:t>
      </w:r>
    </w:p>
    <w:p>
      <w:r>
        <w:t>ative Will. It produces a specific change in awareness.The man gains awareness of himself as a Soul, andthere is no longer a division between Soul and persona.That division is healed, the apparent gap in conscious-ness closed, and the persona takes its intended place:the revealing mask or appearance of the Soul in thethree worlds.</w:t>
      </w:r>
    </w:p>
    <w:p>
      <w:r>
        <w:t>Lesson 27</w:t>
      </w:r>
    </w:p>
    <w:p>
      <w:r>
        <w:t>337The man who is now the incarnating Soul shifts his</w:t>
      </w:r>
    </w:p>
    <w:p>
      <w:r>
        <w:t>level of aspiration onto a higher turn of the Spiral andvia ideation aspires to The Christ. This takes the form,in appearance or experience, of service to the Plan. Inte-riorly the Soul now ideates the Divine Plan, and out-wardly he serves that Plan in an endeavor to manifestperfect action within the One Life.</w:t>
      </w:r>
    </w:p>
    <w:p>
      <w:r>
        <w:t>What does this mean to you?</w:t>
      </w:r>
    </w:p>
    <w:p>
      <w:r>
        <w:t>1.  It means that you have reached that point of de-</w:t>
      </w:r>
    </w:p>
    <w:p>
      <w:r>
        <w:t>velopment wherein via identification you are tobecome in awareness the incarnating Soul. Nolonger are you to aspire as a persona to a Soulwhich overshadows. Identify within the cave inthe center of your head as the Soul, and en-deavor to remain there throughout the twenty-four hours. Each time you think or say ‘‘I’’, do sofrom this center, cognizing the meaning of the ‘‘I’’as Soul.</w:t>
      </w:r>
    </w:p>
    <w:p>
      <w:r>
        <w:t>As you look out upon your world, look through</w:t>
      </w:r>
    </w:p>
    <w:p>
      <w:r>
        <w:t>the ajna center from your residence in the caveas the Soul, and do not permit yourself to bepulled down or out, either from that position orthat identification.</w:t>
      </w:r>
    </w:p>
    <w:p>
      <w:r>
        <w:t>‘‘I am the Soul here and now.’’</w:t>
      </w:r>
    </w:p>
    <w:p>
      <w:r>
        <w:t>2.  It means that you have reached that point of de-</w:t>
      </w:r>
    </w:p>
    <w:p>
      <w:r>
        <w:t>velopment wherein your aspiration is directed toThe Christ. From this time forward, identify asthe Soul and aspire to The Christ.</w:t>
      </w:r>
    </w:p>
    <w:p>
      <w:r>
        <w:t>As the Soul in the center of the head, ideate the</w:t>
      </w:r>
    </w:p>
    <w:p>
      <w:r>
        <w:t>Divine Plan as it is held in focus for you by TheChrist.</w:t>
      </w:r>
    </w:p>
    <w:p>
      <w:r>
        <w:t>This you do by becoming so perfectly aligned</w:t>
      </w:r>
    </w:p>
    <w:p>
      <w:r>
        <w:t>The Nature of The Soul</w:t>
      </w:r>
    </w:p>
    <w:p>
      <w:r>
        <w:t>338with The Christ that you are receptive only to</w:t>
      </w:r>
    </w:p>
    <w:p>
      <w:r>
        <w:t>His impact in this center.</w:t>
      </w:r>
    </w:p>
    <w:p>
      <w:r>
        <w:t>Do not align negatively with thought–forms on</w:t>
      </w:r>
    </w:p>
    <w:p>
      <w:r>
        <w:t>mental levels, or feelings on astral levels, or sit-uations and circumstances on physical levels.That is, do not permit yourself to be attracted —and therefore influenced — by them. Remain posi-tive to all horizontal effects, and positively nega-tive, alerted to and attracted by The Christ viayour vertical alignment.</w:t>
      </w:r>
    </w:p>
    <w:p>
      <w:r>
        <w:t>‘‘I am That I am.’’</w:t>
      </w:r>
    </w:p>
    <w:p>
      <w:r>
        <w:t>Thus, you are enabled to ideate (give form within</w:t>
      </w:r>
    </w:p>
    <w:p>
      <w:r>
        <w:t>your consciousness) to the Divine Plan.</w:t>
      </w:r>
    </w:p>
    <w:p>
      <w:r>
        <w:t>3.</w:t>
      </w:r>
    </w:p>
    <w:p>
      <w:r>
        <w:t>It means that you are ready to put the Divine</w:t>
      </w:r>
    </w:p>
    <w:p>
      <w:r>
        <w:t>Plan into action within and through the sub-</w:t>
      </w:r>
    </w:p>
    <w:p>
      <w:r>
        <w:t>stance of your own vehicles.</w:t>
      </w:r>
    </w:p>
    <w:p>
      <w:r>
        <w:t>All substance in the three worlds is impressed, that is,</w:t>
      </w:r>
    </w:p>
    <w:p>
      <w:r>
        <w:t>colored or conditioned, by one or another of the sevenrays. Thus is substance given its Divine Intent by Spirit.</w:t>
      </w:r>
    </w:p>
    <w:p>
      <w:r>
        <w:t>That substance which has coalesced to produce your</w:t>
      </w:r>
    </w:p>
    <w:p>
      <w:r>
        <w:t>bodies, mental, astral and etheric–physical, is, then,already impressed with a Divine Intent according to itspredominant ray energy.</w:t>
      </w:r>
    </w:p>
    <w:p>
      <w:r>
        <w:t>You, the Soul, have chosen the ray type of substance</w:t>
      </w:r>
    </w:p>
    <w:p>
      <w:r>
        <w:t>through which you shall make an appearance in thethree worlds, and conditioned that substance further,via reflection, with your karmic intent.</w:t>
      </w:r>
    </w:p>
    <w:p>
      <w:r>
        <w:t>Your equipment: mental, astral and etheric–physical</w:t>
      </w:r>
    </w:p>
    <w:p>
      <w:r>
        <w:t>bodies, reveals the karmic necessity which brought youinto incarnation. This is your karma, and its effectsmanifest as experience patterns in your life and affairs.</w:t>
      </w:r>
    </w:p>
    <w:p>
      <w:r>
        <w:t>Lesson 27</w:t>
      </w:r>
    </w:p>
    <w:p>
      <w:r>
        <w:t>339The way you think, feel, and act are all the effects of the</w:t>
      </w:r>
    </w:p>
    <w:p>
      <w:r>
        <w:t>karmic necessity built into the substance of your bodies.</w:t>
      </w:r>
    </w:p>
    <w:p>
      <w:r>
        <w:t>A karmic necessity always manifests as a choice, so that</w:t>
      </w:r>
    </w:p>
    <w:p>
      <w:r>
        <w:t>the effect in experience may be the adjustment ofkarma, or the building of new karma to be worked outin another life. Since there are few who have arrived atthe possibility of the perfect act, which is the balance ofkarma with no further creation of it, most persons ei-ther balance the old via a building of new, in your case,service karma; or fail to make an adjustment whichnecessitates a return to a like experience; or place anadditional burden of karma onto that which has alreadybeen engendered.</w:t>
      </w:r>
    </w:p>
    <w:p>
      <w:r>
        <w:t>If the probationer is prone to criticism, this indicates the</w:t>
      </w:r>
    </w:p>
    <w:p>
      <w:r>
        <w:t>karmic necessity to build into the substance of his men-tal body an understanding which supersedes criticism.In other words, the Soul observing this reflection of itsconsciousness in the experience of the persona, will, asthat reflection is thrown back into its own center ofperception, see it in comparison with the Monadic Im-pulse which is the motivation for Being.</w:t>
      </w:r>
    </w:p>
    <w:p>
      <w:r>
        <w:t>The Soul ideates the Divine Plan as held in focus by The</w:t>
      </w:r>
    </w:p>
    <w:p>
      <w:r>
        <w:t>Christ, which, in this case, takes the form of loving un-derstanding. As that loving understanding grows orunfolds within the Soul, the Soul then endeavors toreflect it, via the mind, into the brain awareness of theman, and the man gradually develops the quality ofcompassion.</w:t>
      </w:r>
    </w:p>
    <w:p>
      <w:r>
        <w:t>This is a somewhat new concept of karma and can eas-</w:t>
      </w:r>
    </w:p>
    <w:p>
      <w:r>
        <w:t>ily be related to Evolution as one of its great laws.</w:t>
      </w:r>
    </w:p>
    <w:p>
      <w:r>
        <w:t>We see the law working in the world of the persona as a</w:t>
      </w:r>
    </w:p>
    <w:p>
      <w:r>
        <w:t>harvest in experience of that which the persona sows inexperience. We also see the inner meaning of karma asit relates to the Soul and its growth.</w:t>
      </w:r>
    </w:p>
    <w:p>
      <w:r>
        <w:t>The Nature of The Soul</w:t>
      </w:r>
    </w:p>
    <w:p>
      <w:r>
        <w:t>340When the man begins to think as the Soul, he is then</w:t>
      </w:r>
    </w:p>
    <w:p>
      <w:r>
        <w:t>enabled to adjust those karmic causes and effects withinhimself without going through the long, slow, outerprocess of action and reaction. He adjusts the karmicnecessity within himself to the Divine Plan as he ide-ates that Plan, and invokes the Law of Grace or Mercy.</w:t>
      </w:r>
    </w:p>
    <w:p>
      <w:r>
        <w:t>This has always been a subject of interest to probation-</w:t>
      </w:r>
    </w:p>
    <w:p>
      <w:r>
        <w:t>ers, for once a man becomes aware of the law of karma,it is difficult to see how something which has been setinto motion can be offset or superseded. Yet, the Law ofLove teaches a Law of Grace or Mercy, and it is so.</w:t>
      </w:r>
    </w:p>
    <w:p>
      <w:r>
        <w:t>Let us look at a probationer who does have this ten-</w:t>
      </w:r>
    </w:p>
    <w:p>
      <w:r>
        <w:t>dency to criticize, along with other companion qualitiesof a negative nature. Obviously he has engendered quitean overlay of personal karma, as he has expressed thesequalities in the past. Yet, now he is applying for initia-tion, seeks to serve the Plan, and is gradually overcom-ing the negativity within himself. Must he spend yearsor even incarnations reaping the effects of seeds sown inthe past before he is free to be of service?</w:t>
      </w:r>
    </w:p>
    <w:p>
      <w:r>
        <w:t>No, it is not necessary that he do so, for once he over-</w:t>
      </w:r>
    </w:p>
    <w:p>
      <w:r>
        <w:t>comes the karmic cause of such effects within himself,the Law of Grace begins to operate. The overlay of per-sonal karma created in the past by these karmic causesis transmuted as he takes up his service in the threeworlds.</w:t>
      </w:r>
    </w:p>
    <w:p>
      <w:r>
        <w:t>Please note: this is possible only as the man overcomes</w:t>
      </w:r>
    </w:p>
    <w:p>
      <w:r>
        <w:t>the cause within himself, and not before.</w:t>
      </w:r>
    </w:p>
    <w:p>
      <w:r>
        <w:t>Even then there is a short cycle of manifesting negativ-</w:t>
      </w:r>
    </w:p>
    <w:p>
      <w:r>
        <w:t>ity as the law already in motion fulfills itself, but if theprobationer maintains his equilibrium (manifests com-passion in the face of an experience which would have— in the past — evoked an expression of criticism)through the completion of the cycle, it will not reappear</w:t>
      </w:r>
    </w:p>
    <w:p>
      <w:r>
        <w:t>Lesson 27</w:t>
      </w:r>
    </w:p>
    <w:p>
      <w:r>
        <w:t>341as another obstacle to service.</w:t>
      </w:r>
    </w:p>
    <w:p>
      <w:r>
        <w:t>It is wise at this point for the probationer to consider</w:t>
      </w:r>
    </w:p>
    <w:p>
      <w:r>
        <w:t>these karmic necessities that have been built into hisinstrument.</w:t>
      </w:r>
    </w:p>
    <w:p>
      <w:r>
        <w:t>Wherever he is manifesting a condition of negativity</w:t>
      </w:r>
    </w:p>
    <w:p>
      <w:r>
        <w:t>within his own expression, here is indicated the neces-sity to expand his consciousness, via ideation, to under-stand its polar opposite, and via that understanding, tore-condition the substance of his bodies to manifest thatpolar opposite. Thus are the karmic effects created inthe past offset and transmuted, and the man graduallyliberated from the prison of the form.</w:t>
      </w:r>
    </w:p>
    <w:p>
      <w:r>
        <w:t>What is the prison of the form but those forms we build</w:t>
      </w:r>
    </w:p>
    <w:p>
      <w:r>
        <w:t>for ourselves, which call us back into incarnation overand over again?</w:t>
      </w:r>
    </w:p>
    <w:p>
      <w:r>
        <w:t>The Nature of The Soul</w:t>
      </w:r>
    </w:p>
    <w:p>
      <w:r>
        <w:t>342Notes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27</w:t>
      </w:r>
    </w:p>
    <w:p>
      <w:r>
        <w:t>343Notes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28</w:t>
      </w:r>
    </w:p>
    <w:p>
      <w:r>
        <w:t>The Forms Role in the Souls Use of Magic:</w:t>
      </w:r>
    </w:p>
    <w:p>
      <w:r>
        <w:t>The Brain as Necessary to Form Building;</w:t>
      </w:r>
    </w:p>
    <w:p>
      <w:r>
        <w:t>Meditation as an Alchemical Process of</w:t>
      </w:r>
    </w:p>
    <w:p>
      <w:r>
        <w:t>Altering the Brains Cellular Construction;</w:t>
      </w:r>
    </w:p>
    <w:p>
      <w:r>
        <w:t>The Function of the Brain in Form Building</w:t>
      </w:r>
    </w:p>
    <w:p>
      <w:r>
        <w:t>and the Practice of Projection;</w:t>
      </w:r>
    </w:p>
    <w:p>
      <w:r>
        <w:t>The Science of Impression as Used by the Soul</w:t>
      </w:r>
    </w:p>
    <w:p>
      <w:r>
        <w:t>to Train the Response Mechanism of the Brain</w:t>
      </w:r>
    </w:p>
    <w:p>
      <w:r>
        <w:t>347LESSON 28</w:t>
      </w:r>
    </w:p>
    <w:p>
      <w:r>
        <w:t>The Art and Science of Magic, which we might also ac-</w:t>
      </w:r>
    </w:p>
    <w:p>
      <w:r>
        <w:t>curately define as the art and science of service, oper-ates according to fixed laws which the probationer islearning to manipulate. These laws control the move-ment of energy, force, and substance into predeterminedpatterns, which we call forms.</w:t>
      </w:r>
    </w:p>
    <w:p>
      <w:r>
        <w:t>As the Soul comprehends the Law, and manipulates it</w:t>
      </w:r>
    </w:p>
    <w:p>
      <w:r>
        <w:t>in cooperation with Divine Purpose and Plan, He mas-ters the form nature and not only liberates himself fromits prison, but uses it (the form nature) in service to TheChrist.</w:t>
      </w:r>
    </w:p>
    <w:p>
      <w:r>
        <w:t>It might be well at this point to consider the form na-</w:t>
      </w:r>
    </w:p>
    <w:p>
      <w:r>
        <w:t>ture for further clarification. A form is any arrangementof energy, force, and substance that is perceivable to theconsciousness. For instance, a thought which can be per-ceived and known as thought by the consciousness is athought-form. If that thought sets up a vibration withinthe astral body, and is perceived from an emotionalpolarization, it has clothed itself in astral substance andis an astral form. If this same thought is brought downinto appearance in the Light of Day, i.e., made manifestto the five physical senses, it has become a physicalform.</w:t>
      </w:r>
    </w:p>
    <w:p>
      <w:r>
        <w:t>A form is but the appearance of reality, it is not the</w:t>
      </w:r>
    </w:p>
    <w:p>
      <w:r>
        <w:t>reality itself. This is a concept which gives rise to someproblems in comprehension, because the consciousnessof the probationer is still imprisoned within the brain,which is not only a form, but the form-making instru-</w:t>
      </w:r>
    </w:p>
    <w:p>
      <w:r>
        <w:t>ment insofar as the three lower worlds are concerned.</w:t>
      </w:r>
    </w:p>
    <w:p>
      <w:r>
        <w:t>The Nature of The Soul</w:t>
      </w:r>
    </w:p>
    <w:p>
      <w:r>
        <w:t>348If we are to understand in any way, man as a Soul and</w:t>
      </w:r>
    </w:p>
    <w:p>
      <w:r>
        <w:t>his supremacy over the world of appearance, we mustunderstand the brain and its occult function. Here is theinstrument which produces the phenomenon of magic,or form building, in the three worlds. Its final secretsare known only at the completion of the third initiation,but an approach to such revelation can be made now.</w:t>
      </w:r>
    </w:p>
    <w:p>
      <w:r>
        <w:t>The brain is in actuality a focus in substance of the</w:t>
      </w:r>
    </w:p>
    <w:p>
      <w:r>
        <w:t>incarnating consciousness. We say ‘‘the man in thebrain’’. What we mean is ‘‘the focus of the Soul in sub-stance, the man in his house’’. The brain is a condensa-tion of mental, astral, and etheric matter, created by afocus of these three frequencies of matter through thecave in the center of the head. The pineal and pituitaryglands are the positive and negative polarities, whichset up an interplay of force resulting in the birth of con-sciousness within, or its reflection upon this condensedmatter that we call the brain.</w:t>
      </w:r>
    </w:p>
    <w:p>
      <w:r>
        <w:t>The cave in the center of the head is occultly defined as</w:t>
      </w:r>
    </w:p>
    <w:p>
      <w:r>
        <w:t>that place where land, air and water meet, because thisis the center in which etheric, mental, and astral sub-stance is focused (in that order) for condensation intoform. The brain might be called the master-form, theinstrument through which the focused substance iscondensed into intelligible appearance in the lower men-tal, astral, and etheric-physical worlds.</w:t>
      </w:r>
    </w:p>
    <w:p>
      <w:r>
        <w:t>The consciousness imprisoned within the brain sees the</w:t>
      </w:r>
    </w:p>
    <w:p>
      <w:r>
        <w:t>outer world according to the forms impressed (or con-densed) there. In other words, he sees an outer appear-ance through its form or formulae within his own brain,and interprets it accordingly. Thus is he limited by hisown form-making instrument.</w:t>
      </w:r>
    </w:p>
    <w:p>
      <w:r>
        <w:t>A very good example of this is the student who per-</w:t>
      </w:r>
    </w:p>
    <w:p>
      <w:r>
        <w:t>ceived the phenomenon of occult light for the first time.In the middle of her meditation, she suddenly found</w:t>
      </w:r>
    </w:p>
    <w:p>
      <w:r>
        <w:t>Lesson 28</w:t>
      </w:r>
    </w:p>
    <w:p>
      <w:r>
        <w:t>349herself (in her imagination) opening the door of her</w:t>
      </w:r>
    </w:p>
    <w:p>
      <w:r>
        <w:t>refrigerator. The light flashed on as the door opened andflooded the inside of her head with its brilliance.</w:t>
      </w:r>
    </w:p>
    <w:p>
      <w:r>
        <w:t>When this same student realized that she had perceived</w:t>
      </w:r>
    </w:p>
    <w:p>
      <w:r>
        <w:t>this phenomenon through an acceptable form within herown brain, and that the perception of the ‘‘light in thehead’’ was by no means uncommon, she no longerneeded the refrigerator in order to perceive the light.</w:t>
      </w:r>
    </w:p>
    <w:p>
      <w:r>
        <w:t>As the probationer practices the daily meditation, he</w:t>
      </w:r>
    </w:p>
    <w:p>
      <w:r>
        <w:t>lifts the frequency of his brain, changing the cellularconstruction of it in such a way as to alter the formsalready impressed upon it. This is possible because hismeditations act upon the etheric, mental, and astralsubstance being focused into and through the cave. Hecan alter his own brain because he is working from thatcenter which is its cause. The substance of the vehiclesis conditioned through the brain itself from the center(the cave), which brings it (the substance) into firstfocus. Thus is the cave (a part of the head center) theheart of a man’s being. It is the very center of his threevehicles and is constructed of etheric light substance inall three frequencies of the lower worlds. In other words,it is here that land, air, and water meet, and in justthat order.</w:t>
      </w:r>
    </w:p>
    <w:p>
      <w:r>
        <w:t>Several points of extreme occult importance are indi-</w:t>
      </w:r>
    </w:p>
    <w:p>
      <w:r>
        <w:t>cated in this instruction:</w:t>
      </w:r>
    </w:p>
    <w:p>
      <w:r>
        <w:t>1.</w:t>
      </w:r>
    </w:p>
    <w:p>
      <w:r>
        <w:t>That the brain is necessary to the building of</w:t>
      </w:r>
    </w:p>
    <w:p>
      <w:r>
        <w:t>form in lower mental and astral planes, as well</w:t>
      </w:r>
    </w:p>
    <w:p>
      <w:r>
        <w:t>as the physical. This has been veiled heretoforeto safeguard humanity from the works of prema-</w:t>
      </w:r>
    </w:p>
    <w:p>
      <w:r>
        <w:t>ture magicians, but such safeguarding is no</w:t>
      </w:r>
    </w:p>
    <w:p>
      <w:r>
        <w:t>longer possible with the incoming seventh ray.The great occult secrets having to do with magic,and the brain as the instrument of it, are revealedas the seventh ray makes its influence felt.</w:t>
      </w:r>
    </w:p>
    <w:p>
      <w:r>
        <w:t>The Nature of The Soul</w:t>
      </w:r>
    </w:p>
    <w:p>
      <w:r>
        <w:t>3502.That once the man has freed himself from the</w:t>
      </w:r>
    </w:p>
    <w:p>
      <w:r>
        <w:t>limitations of his own form (the brain) and</w:t>
      </w:r>
    </w:p>
    <w:p>
      <w:r>
        <w:t>stands within the cave in the center of the head,</w:t>
      </w:r>
    </w:p>
    <w:p>
      <w:r>
        <w:t>he is in the position of master, i.e., he can controlsubstance.</w:t>
      </w:r>
    </w:p>
    <w:p>
      <w:r>
        <w:t>3. That the way of becoming the magician is clearly</w:t>
      </w:r>
    </w:p>
    <w:p>
      <w:r>
        <w:t>defined as:</w:t>
      </w:r>
    </w:p>
    <w:p>
      <w:r>
        <w:t>a. meditation</w:t>
      </w:r>
    </w:p>
    <w:p>
      <w:r>
        <w:t>b. practice in form-buildingc. practice in projection</w:t>
      </w:r>
    </w:p>
    <w:p>
      <w:r>
        <w:t>It is unusually simple. The man frees himself from the</w:t>
      </w:r>
    </w:p>
    <w:p>
      <w:r>
        <w:t>confines of form through his attention to meditation. Inmeditation he gradually places himself, his own focus ofconsciousness, in the cave in the center of the head,where he becomes the manipulator. He then practicesform-building, molding substance into those forms thathe wishes to manifest. Over a long period of time, heevolves his consciousness into an identification with theSoul, and as the Soul, with the One Life, until the finalsecrets of projection are made known to him. Theserelate to the focused third eye, the brain, and the ajnaand throat centers.</w:t>
      </w:r>
    </w:p>
    <w:p>
      <w:r>
        <w:t>The mental, etheric and astral substance necessary to</w:t>
      </w:r>
    </w:p>
    <w:p>
      <w:r>
        <w:t>the building of an intended form is appropriated by theconsciousness in the cave. This is important; the magi-cian does not appropriate from an astral polarization viathe energy of desire. He appropriates needed substancefrom a Soul polarization in the cave via the energy ofDivine Intent.</w:t>
      </w:r>
    </w:p>
    <w:p>
      <w:r>
        <w:t>He then brings that substance into proper focus via the</w:t>
      </w:r>
    </w:p>
    <w:p>
      <w:r>
        <w:t>focused third eye, and molds it into shape, impressingthe shape upon the physical brain for condensation intoform. The condensed form is then projected from thebrain into time and space via the ajna and throat centers.</w:t>
      </w:r>
    </w:p>
    <w:p>
      <w:r>
        <w:t>Lesson 28</w:t>
      </w:r>
    </w:p>
    <w:p>
      <w:r>
        <w:t>351Let us consider this in its practical application insofar</w:t>
      </w:r>
    </w:p>
    <w:p>
      <w:r>
        <w:t>as the probationer is concerned.</w:t>
      </w:r>
    </w:p>
    <w:p>
      <w:r>
        <w:t>The probationer is attempting to live in the world as the</w:t>
      </w:r>
    </w:p>
    <w:p>
      <w:r>
        <w:t>Soul. This is the purpose behind all of his disciplinaryaction. He is endeavoring to lift himself from a sepa-rated personality focus into a Soul focus, from which hewill know himself to be, and to function within his dailylife and affairs, as a part of the One Humanity.</w:t>
      </w:r>
    </w:p>
    <w:p>
      <w:r>
        <w:t>As he ascertains the secrets of magic, he employs them</w:t>
      </w:r>
    </w:p>
    <w:p>
      <w:r>
        <w:t>to this end. The forms he builds will all relate to this</w:t>
      </w:r>
    </w:p>
    <w:p>
      <w:r>
        <w:t>goal until such time as it has become a manifest reality</w:t>
      </w:r>
    </w:p>
    <w:p>
      <w:r>
        <w:t>in the three worlds.</w:t>
      </w:r>
    </w:p>
    <w:p>
      <w:r>
        <w:t>First, he achieves a momentary cyclic polarization via</w:t>
      </w:r>
    </w:p>
    <w:p>
      <w:r>
        <w:t>repeated meditation exercises in which he focuses hisconsciousness in the cave in the center of the head, andidentifies as the Soul.</w:t>
      </w:r>
    </w:p>
    <w:p>
      <w:r>
        <w:t>Later, he stabilizes the cyclic polarization into a perma-</w:t>
      </w:r>
    </w:p>
    <w:p>
      <w:r>
        <w:t>nent one via a steady and constant Soul identification inthis center. He takes up his residence here.</w:t>
      </w:r>
    </w:p>
    <w:p>
      <w:r>
        <w:t>At this time he is so identified with the Soul, that he</w:t>
      </w:r>
    </w:p>
    <w:p>
      <w:r>
        <w:t>views the vehicles from an entirely different perspective.These three vehicles have become his three-fold instru-ment of contact with the three worlds of human en-deavor. They are seen as a necessary instrument ofservice to the One Life. As the Soul, he then endeavorsto appropriate and control them, i.e., to assert his mas-tery over this form nature.</w:t>
      </w:r>
    </w:p>
    <w:p>
      <w:r>
        <w:t>He must clearly differentiate between the form nature</w:t>
      </w:r>
    </w:p>
    <w:p>
      <w:r>
        <w:t>and his own intent. It is at this stage that he seriouslystudies that form nature, learning particularly thatsensation is a characteristic of the form, and not of con-sciousness. The consciousness who is identified with,and limited within, the form nature perceives via,</w:t>
      </w:r>
    </w:p>
    <w:p>
      <w:r>
        <w:t>The Nature of The Soul</w:t>
      </w:r>
    </w:p>
    <w:p>
      <w:r>
        <w:t>352evaluates according to, and bases his decisions upon,</w:t>
      </w:r>
    </w:p>
    <w:p>
      <w:r>
        <w:t>this sensational response of the form to stimuli.</w:t>
      </w:r>
    </w:p>
    <w:p>
      <w:r>
        <w:t>A very good example of this distinction between form</w:t>
      </w:r>
    </w:p>
    <w:p>
      <w:r>
        <w:t>and consciousness is the Soul’s attitude toward food.The Soul will permit the body to take into itself onlythat food which is necessary to its health. It is not theconsciousness who is hungry. It is not the consciousnesswho likes or dislikes a particular kind of food. The re-sponse of the form nature itself to the act of eating is asensational response.</w:t>
      </w:r>
    </w:p>
    <w:p>
      <w:r>
        <w:t>The probationer, newly identified as the Soul, asserts</w:t>
      </w:r>
    </w:p>
    <w:p>
      <w:r>
        <w:t>his mastery over the form nature through these distinc-tions and the training of the vehicles to newer and moreeffective tastes. In other words, knowing that it is thenature of the form to respond via sensation, he trains itto like that which he intends for it. He refines its sensa-tional response to stimuli.</w:t>
      </w:r>
    </w:p>
    <w:p>
      <w:r>
        <w:t>In the same way he trains the vehicles to permit, or to</w:t>
      </w:r>
    </w:p>
    <w:p>
      <w:r>
        <w:t>carry through into manifestation, his intended expres-sions of Love, Compassion, Harmony, Beauty, etc. He isrefining the form nature via his alteration of its sensa-tional response. He trains it to enjoy via sensory experi-ence these higher qualities which he himself enjoys froma higher correspondence of sensation. That higher corre-spondence might be defined as inner knowing, Wisdom,or pure reason, the very nature of consciousness.</w:t>
      </w:r>
    </w:p>
    <w:p>
      <w:r>
        <w:t>In other words, consciousness knows, it cognizes pure</w:t>
      </w:r>
    </w:p>
    <w:p>
      <w:r>
        <w:t>reason, while the form senses.</w:t>
      </w:r>
    </w:p>
    <w:p>
      <w:r>
        <w:t>It is important at this time to point out that it is the</w:t>
      </w:r>
    </w:p>
    <w:p>
      <w:r>
        <w:t>nature of form to respond via sensation. The Soul doesnot attempt to kill or stamp out this nature, but rather totrain its sensational response toward a positive reaction tothe higher qualities. Thus, he is impressing substanceitself with a new condition, a new natural response.</w:t>
      </w:r>
    </w:p>
    <w:p>
      <w:r>
        <w:t>Lesson 28</w:t>
      </w:r>
    </w:p>
    <w:p>
      <w:r>
        <w:t>353From his polarization in the cave he determines the new</w:t>
      </w:r>
    </w:p>
    <w:p>
      <w:r>
        <w:t>response to be impressed; builds its form (habit); focusesthat form into the brain for condensation; and fromthere projects it into time and space ( now in the bodies</w:t>
      </w:r>
    </w:p>
    <w:p>
      <w:r>
        <w:t>as a part of the built-in response mechanism) via theajna center and the throat center. As the visualizedform (in this case the new response) is projected via theajna, its note or vibration is sounded in the throat cen-ter. The OM, which is the magic word of the Soul, issounded on that note which is the vibratory frequency ofthe constructed form. This note is intuited by the Soul.</w:t>
      </w:r>
    </w:p>
    <w:p>
      <w:r>
        <w:t>After this work has been completed via a formal medita-</w:t>
      </w:r>
    </w:p>
    <w:p>
      <w:r>
        <w:t>tion, the Soul maintains via the focused third eye, hisattention to it until well after the vehicles automaticallyrespond via the new impress.</w:t>
      </w:r>
    </w:p>
    <w:p>
      <w:r>
        <w:t>In other words, he maintains the vision in the ajna and</w:t>
      </w:r>
    </w:p>
    <w:p>
      <w:r>
        <w:t>continues to sound the note in the throat center, via thetonal quality of his voice, as he goes about the task ofdaily living.</w:t>
      </w:r>
    </w:p>
    <w:p>
      <w:r>
        <w:t>If this is done properly, the entire work can be com-</w:t>
      </w:r>
    </w:p>
    <w:p>
      <w:r>
        <w:t>pleted in a seven-day cycle. For six days the attention ismaintained upon the effort. On the seventh day, theconsciousness relaxes his attention knowing the work iscomplete and the effect in substance is good .</w:t>
      </w:r>
    </w:p>
    <w:p>
      <w:r>
        <w:t>The connotations of this lesson cannot be grasped in one</w:t>
      </w:r>
    </w:p>
    <w:p>
      <w:r>
        <w:t>reading or even in one class discussion. They demanddeep contemplation. For those whose sincerity of motiveis such that the intuitive faculty is functioning, real illu-mination can be had from the foregoing.</w:t>
      </w:r>
    </w:p>
    <w:p>
      <w:r>
        <w:t>The Nature of The Soul</w:t>
      </w:r>
    </w:p>
    <w:p>
      <w:r>
        <w:t>354Notes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28</w:t>
      </w:r>
    </w:p>
    <w:p>
      <w:r>
        <w:t>355Notes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29</w:t>
      </w:r>
    </w:p>
    <w:p>
      <w:r>
        <w:t>The Souls Role as Magician,</w:t>
      </w:r>
    </w:p>
    <w:p>
      <w:r>
        <w:t>and the Breaking and</w:t>
      </w:r>
    </w:p>
    <w:p>
      <w:r>
        <w:t>Rebuilding of the Antakarana:</w:t>
      </w:r>
    </w:p>
    <w:p>
      <w:r>
        <w:t>The Nature of the Soul to Create Forms;</w:t>
      </w:r>
    </w:p>
    <w:p>
      <w:r>
        <w:t>The Veiling of the Secrets of Conscious</w:t>
      </w:r>
    </w:p>
    <w:p>
      <w:r>
        <w:t>Creativity Due to the Atlantean Episode;</w:t>
      </w:r>
    </w:p>
    <w:p>
      <w:r>
        <w:t>The Atlantean Violation of the Plan;</w:t>
      </w:r>
    </w:p>
    <w:p>
      <w:r>
        <w:t>The Great Invocation;</w:t>
      </w:r>
    </w:p>
    <w:p>
      <w:r>
        <w:t>The Laws of the Creative Process;</w:t>
      </w:r>
    </w:p>
    <w:p>
      <w:r>
        <w:t>The Use of Esoteric Light,</w:t>
      </w:r>
    </w:p>
    <w:p>
      <w:r>
        <w:t>Sound, Color, and Vibration</w:t>
      </w:r>
    </w:p>
    <w:p>
      <w:r>
        <w:t>359LESSON 29</w:t>
      </w:r>
    </w:p>
    <w:p>
      <w:r>
        <w:t>The appearance of form on any plane of existence pre-</w:t>
      </w:r>
    </w:p>
    <w:p>
      <w:r>
        <w:t>supposes that its creator has consciously or uncon-sciously cooperated with the law, and that working un-der and with that law, he has followed a certain processwhich we call magic. The process results in an appear-ance of form, where before there was no form. It moldssubstance (and I refer now to prime matter) into a vehi-cle for Spirit and/or consciousness, whichever the casemay be; and after condensation of that prime matterinto its desired frequency, it maintains the substance ina coherent whole within a ring-pass-not. This is truewhether the form be a thought or a physical body.</w:t>
      </w:r>
    </w:p>
    <w:p>
      <w:r>
        <w:t>Because there has been a necessary veiling of this sub-</w:t>
      </w:r>
    </w:p>
    <w:p>
      <w:r>
        <w:t>ject since the Atlantean period, we find that it is misin-terpreted by almost all students and probationer disci-ples working in the world today.</w:t>
      </w:r>
    </w:p>
    <w:p>
      <w:r>
        <w:t>A clear enunciation of Truth is demanded as the new</w:t>
      </w:r>
    </w:p>
    <w:p>
      <w:r>
        <w:t>cycle of opportunity comes into being. It is with thatenunciation, primarily anent this subject, that this trea-tise deals. Why then is this course of instruction entitled‘‘The Nature of the Soul’’? Because it is the nature of theSoul to create form. Because the Soul is the mediatorbetween Spirit and matter. Because the Soul is the ma-</w:t>
      </w:r>
    </w:p>
    <w:p>
      <w:r>
        <w:t>gician.</w:t>
      </w:r>
    </w:p>
    <w:p>
      <w:r>
        <w:t>Before it would be wise to proceed with the unveiling of</w:t>
      </w:r>
    </w:p>
    <w:p>
      <w:r>
        <w:t>truth anent the creative process, some consideration ofthe cause of its present condition is vitally necessary.</w:t>
      </w:r>
    </w:p>
    <w:p>
      <w:r>
        <w:t>There was a time in the history of mankind when this</w:t>
      </w:r>
    </w:p>
    <w:p>
      <w:r>
        <w:t>subject was not shrouded in mystery, when all children</w:t>
      </w:r>
    </w:p>
    <w:p>
      <w:r>
        <w:t>The Nature of The Soul</w:t>
      </w:r>
    </w:p>
    <w:p>
      <w:r>
        <w:t>360were taught the steps of the creative process as natu-</w:t>
      </w:r>
    </w:p>
    <w:p>
      <w:r>
        <w:t>rally and as systematically as they are now taught thefundamentals of arithmetic.</w:t>
      </w:r>
    </w:p>
    <w:p>
      <w:r>
        <w:t>And why not? This is man’s Divine heritage. It is the</w:t>
      </w:r>
    </w:p>
    <w:p>
      <w:r>
        <w:t>reason for his being, the Logoic Purpose underlyinghumanity’s place in the scheme of things. Man was born</w:t>
      </w:r>
    </w:p>
    <w:p>
      <w:r>
        <w:t>to create , to build the forms into which the consciousness</w:t>
      </w:r>
    </w:p>
    <w:p>
      <w:r>
        <w:t>of God could manifest.</w:t>
      </w:r>
    </w:p>
    <w:p>
      <w:r>
        <w:t>In the long passage of time and history, what could</w:t>
      </w:r>
    </w:p>
    <w:p>
      <w:r>
        <w:t>have happened to have caused mankind to lose his Di-vine Right? How was it that he could have been deniedhis place in the life and affairs of the Logos of which heis an inseparable part? He must have committed an al-most unpardonable crime against that Life, and this hedid.</w:t>
      </w:r>
    </w:p>
    <w:p>
      <w:r>
        <w:t>We see the karmic consequences of such an act all about</w:t>
      </w:r>
    </w:p>
    <w:p>
      <w:r>
        <w:t>us today. We see a humanity utterly lost to knowledgeof its identity, of its Divine Purpose, and of its inmostnatural creativeness. We see humankind steeped in fearof the monster it has created out of substance, a lonely,suffering humanity at the mercy of that monster, deniedthe golden key of Wisdom, which is its only hope forfreedom.</w:t>
      </w:r>
    </w:p>
    <w:p>
      <w:r>
        <w:t>Only a few words are permitted regarding the At-</w:t>
      </w:r>
    </w:p>
    <w:p>
      <w:r>
        <w:t>lantean episode, but these few will suffice.</w:t>
      </w:r>
    </w:p>
    <w:p>
      <w:r>
        <w:t>When a man creates a form out of substance, he is using</w:t>
      </w:r>
    </w:p>
    <w:p>
      <w:r>
        <w:t>the economy of the Life in which he lives. He does notalter the composition of it, but he does alter the rela-tionships of Spirit, matter, and consciousness. When hedoes this in violation of the Plan of the One Life, henaturally sets up a disturbance within the whole sphere(Planetary and even Solar), which puts it out of tone (soto speak) with the Life in which it lives. Thus, its ownrelativity is disturbed, its purpose thwarted, and its</w:t>
      </w:r>
    </w:p>
    <w:p>
      <w:r>
        <w:t>Lesson 29</w:t>
      </w:r>
    </w:p>
    <w:p>
      <w:r>
        <w:t>361growth momentarily delayed. Is this Planetary Karma?</w:t>
      </w:r>
    </w:p>
    <w:p>
      <w:r>
        <w:t>It must be so, yet we have to look at the part humanityhas played in this karmic precipitation in order to bringabout a balance of it.</w:t>
      </w:r>
    </w:p>
    <w:p>
      <w:r>
        <w:t>Let us look again at humanity’s place in the scheme of</w:t>
      </w:r>
    </w:p>
    <w:p>
      <w:r>
        <w:t>things, in order to clearly ascertain his Purpose and theviolation of that Purpose. Humanity, as we have saidmany times, is the Planetary throat center, the centerthrough which the Logoic Word sounds forth. That word(the Soul and later the Monad on its own plane) is crea-tive. It creates the forms within which our God shallappear.</w:t>
      </w:r>
    </w:p>
    <w:p>
      <w:r>
        <w:t>Looking at it from another perspective, we see human-</w:t>
      </w:r>
    </w:p>
    <w:p>
      <w:r>
        <w:t>ity as the brain of the Logos. Each human being is,then, a brain cell within the One Life. The Logos, ordirecting will, transfers His Purpose and Plan, via theheart of His Being, the Hierarchy, into this brain forcondensation into form. Humanity then takes into itselfthat Purpose and Plan, recreates it into form, and givesit appearance in the Light of Day.</w:t>
      </w:r>
    </w:p>
    <w:p>
      <w:r>
        <w:t>During the Atlantean period when all human beings</w:t>
      </w:r>
    </w:p>
    <w:p>
      <w:r>
        <w:t>were conscious magicians according to Plan , humanity,</w:t>
      </w:r>
    </w:p>
    <w:p>
      <w:r>
        <w:t>for an inexplicable reason (except that it be karmic),denied the Logoic Plan for one of its own. That is, menconceived and created according to their own separativepurposes. In so doing, the economy of the Planetary Lifewas misused, the relationship of Spirit, matter, andconsciousness altered, and the antakarana betweenman and his own Soul broken. As the word sounded intime and space, it took on a destructive tone because itwas sounded in violation of the One Life.</w:t>
      </w:r>
    </w:p>
    <w:p>
      <w:r>
        <w:t>The breaking of the antakarana resulted in an up-</w:t>
      </w:r>
    </w:p>
    <w:p>
      <w:r>
        <w:t>heaval within the consciousness of the Planetary Life,and man set himself adrift from the Logoic Purposewhich had brought him into being, i.e., he broke off</w:t>
      </w:r>
    </w:p>
    <w:p>
      <w:r>
        <w:t>The Nature of The Soul</w:t>
      </w:r>
    </w:p>
    <w:p>
      <w:r>
        <w:t>362his own relationship with God.</w:t>
      </w:r>
    </w:p>
    <w:p>
      <w:r>
        <w:t>It was not a vengeful God who denied man his Divine</w:t>
      </w:r>
    </w:p>
    <w:p>
      <w:r>
        <w:t>heritage. It was man himself who destroyed his ownawareness of himself as Soul, and consequently shut thedoor upon his creative genius.</w:t>
      </w:r>
    </w:p>
    <w:p>
      <w:r>
        <w:t>The outer results of this act came in the form of a</w:t>
      </w:r>
    </w:p>
    <w:p>
      <w:r>
        <w:t>cataclysm which wiped out the Atlantean civilization.The violent changing of the earth’s surfaces, the in-undation of heavily populated areas with water, andthe gradual decline of man’s knowledge of the cre-ative process, were but outer reflections of the ter-rible upheaval taking place within the consciousnessof the Planet itself.</w:t>
      </w:r>
    </w:p>
    <w:p>
      <w:r>
        <w:t>Since that time, humanity has gradually brought itself</w:t>
      </w:r>
    </w:p>
    <w:p>
      <w:r>
        <w:t>back to the reappearing cycle of opportunity. The anta-karana, not only between man and his Soul, but be-tween the Hierarchy and humanity, is being recon-structed by those disciples in the world who consciouslyserve the Plan. That Plan, which has to do with man asa creator, is once again being focussed downward, andthe redemption of both consciousness and substance forLogoic Purpose becomes possible.</w:t>
      </w:r>
    </w:p>
    <w:p>
      <w:r>
        <w:t>Thus, the unveiling of the mysteries proceeds according</w:t>
      </w:r>
    </w:p>
    <w:p>
      <w:r>
        <w:t>to law, but with this specific warning: Let your creativegenius be directed to the working out of God’s Plan onearth.</w:t>
      </w:r>
    </w:p>
    <w:p>
      <w:r>
        <w:t>It is suggested that the sincere student take The Great</w:t>
      </w:r>
    </w:p>
    <w:p>
      <w:r>
        <w:t>Invocation into meditation for further clarification inthe light of the above.</w:t>
      </w:r>
    </w:p>
    <w:p>
      <w:r>
        <w:t>‘‘From the point of Light within the mind of God</w:t>
      </w:r>
    </w:p>
    <w:p>
      <w:r>
        <w:t>Let Light stream forth into the minds of men.Let Light descend on earth.</w:t>
      </w:r>
    </w:p>
    <w:p>
      <w:r>
        <w:t>Lesson 29</w:t>
      </w:r>
    </w:p>
    <w:p>
      <w:r>
        <w:t>363From the point of Love within the Heart of God</w:t>
      </w:r>
    </w:p>
    <w:p>
      <w:r>
        <w:t>Let Love stream forth into the hearts of men.May Christ return to earth.</w:t>
      </w:r>
    </w:p>
    <w:p>
      <w:r>
        <w:t>From the centre where the Will of God is known</w:t>
      </w:r>
    </w:p>
    <w:p>
      <w:r>
        <w:t>Let Purpose guide the little wills of men,The Purpose which the Master Knows andserves.’’</w:t>
      </w:r>
    </w:p>
    <w:p>
      <w:r>
        <w:t>These first three stanzas have to do with the recon-</w:t>
      </w:r>
    </w:p>
    <w:p>
      <w:r>
        <w:t>struction of that triple strand of Light which is calledthe antakarana. They refer, also, to the proper equationof spirit, matter, and consciousness, which since At-lantis has been out of balance.</w:t>
      </w:r>
    </w:p>
    <w:p>
      <w:r>
        <w:t>‘‘From the centre which we call the race of men</w:t>
      </w:r>
    </w:p>
    <w:p>
      <w:r>
        <w:t>Let the Plan of Love and Light work outAnd may it seal the door where evil dwells.</w:t>
      </w:r>
    </w:p>
    <w:p>
      <w:r>
        <w:t>Let Light, and Love, and Power restore the Plan</w:t>
      </w:r>
    </w:p>
    <w:p>
      <w:r>
        <w:t>on earth.’’</w:t>
      </w:r>
    </w:p>
    <w:p>
      <w:r>
        <w:t>These last are self-explanatory in the consciousness of</w:t>
      </w:r>
    </w:p>
    <w:p>
      <w:r>
        <w:t>one who has intuited the Truth from the above text.</w:t>
      </w:r>
    </w:p>
    <w:p>
      <w:r>
        <w:t>The laws which have to do with the creative process</w:t>
      </w:r>
    </w:p>
    <w:p>
      <w:r>
        <w:t>concern:</w:t>
      </w:r>
    </w:p>
    <w:p>
      <w:r>
        <w:t>1.  The illumination of the three.</w:t>
      </w:r>
    </w:p>
    <w:p>
      <w:r>
        <w:t>We are concerned here with the equation of spirit, mat-</w:t>
      </w:r>
    </w:p>
    <w:p>
      <w:r>
        <w:t>ter, and consciousness. Into what relationship mustthese three be placed in order to produce a manifesta-tion of the Plan?</w:t>
      </w:r>
    </w:p>
    <w:p>
      <w:r>
        <w:t>This was the first law the Atlantean consciousness vio-</w:t>
      </w:r>
    </w:p>
    <w:p>
      <w:r>
        <w:t>lated, in that it disregarded the relationship completely.The same is true of the black magician of today whocreates for his own purposes. Remember that the Divine</w:t>
      </w:r>
    </w:p>
    <w:p>
      <w:r>
        <w:t>The Nature of The Soul</w:t>
      </w:r>
    </w:p>
    <w:p>
      <w:r>
        <w:t>364Purpose of humanity in the scheme of things is to create</w:t>
      </w:r>
    </w:p>
    <w:p>
      <w:r>
        <w:t>the forms into which the consciousness of God can mani-fest.</w:t>
      </w:r>
    </w:p>
    <w:p>
      <w:r>
        <w:t>If you will recall, the first instruction in this series had</w:t>
      </w:r>
    </w:p>
    <w:p>
      <w:r>
        <w:t>to do with the triune cause back of all manifestation.The trinity of spirit, matter, and consciousness is thekey formula, the first cause of all that is. The man who</w:t>
      </w:r>
    </w:p>
    <w:p>
      <w:r>
        <w:t>creates must, then, work with this cause if his creativityis to be in line with Divine Purpose.</w:t>
      </w:r>
    </w:p>
    <w:p>
      <w:r>
        <w:t>As conscious Souls, we are the mediator between spirit</w:t>
      </w:r>
    </w:p>
    <w:p>
      <w:r>
        <w:t>and matter. We must then take our conscious placebetween the two in order to perform the Divine Miracleof creation.</w:t>
      </w:r>
    </w:p>
    <w:p>
      <w:r>
        <w:t>This we do via our conscious alignment with, and focus</w:t>
      </w:r>
    </w:p>
    <w:p>
      <w:r>
        <w:t>within, the causal triangle of the manifest planet.</w:t>
      </w:r>
    </w:p>
    <w:p>
      <w:r>
        <w:t>We become one with the consciousness of that Life in</w:t>
      </w:r>
    </w:p>
    <w:p>
      <w:r>
        <w:t>which we live, move and have our being, enter into Hismeditation, equate spirit to matter according to His Plan,and proceed from here with the building of the form intowhich such Plan shall manifest. Thus do we set up thenecessary polarity into which the consciousness of Godcan manifest.</w:t>
      </w:r>
    </w:p>
    <w:p>
      <w:r>
        <w:t>Volumes could be written anent this subject, yet it is</w:t>
      </w:r>
    </w:p>
    <w:p>
      <w:r>
        <w:t>necessary for our present purpose to touch briefly uponit in order to proceed with the text. Therefore, I urgeeach one of you to take this concept into meditation, toexpand it until you cognize the depth and the breadth ofits meaning.</w:t>
      </w:r>
    </w:p>
    <w:p>
      <w:r>
        <w:t>Never attempt to build a form from within a separated</w:t>
      </w:r>
    </w:p>
    <w:p>
      <w:r>
        <w:t>focus of identification. Establish first in deep meditationyour at-one-ment with the One Life. Dare  to set aside</w:t>
      </w:r>
    </w:p>
    <w:p>
      <w:r>
        <w:t>your own separated identity, your own purpose andgoal, and to ascertain the way in which you can best</w:t>
      </w:r>
    </w:p>
    <w:p>
      <w:r>
        <w:t>Lesson 29</w:t>
      </w:r>
    </w:p>
    <w:p>
      <w:r>
        <w:t>365serve the Plan via your alignment with it, as an integral</w:t>
      </w:r>
    </w:p>
    <w:p>
      <w:r>
        <w:t>part of the One Life.</w:t>
      </w:r>
    </w:p>
    <w:p>
      <w:r>
        <w:t>I here insert a warning. Do not attempt to become the</w:t>
      </w:r>
    </w:p>
    <w:p>
      <w:r>
        <w:t>One Life within yourself, but give up self in order tobecome a part of that One Life; and from this focus,learn to serve the many.</w:t>
      </w:r>
    </w:p>
    <w:p>
      <w:r>
        <w:t>The first law with which the magician is concerned is</w:t>
      </w:r>
    </w:p>
    <w:p>
      <w:r>
        <w:t>the equation of spirit, matter and consciousness. Viathis equation he is enabled to view the archetypal form,or in other words, to ascertain that aspect of the Planfor which he as Soul is responsible.</w:t>
      </w:r>
    </w:p>
    <w:p>
      <w:r>
        <w:t>2.  The appropriation of substance and its creation</w:t>
      </w:r>
    </w:p>
    <w:p>
      <w:r>
        <w:t>into devic form.</w:t>
      </w:r>
    </w:p>
    <w:p>
      <w:r>
        <w:t>The building of the form proceeds in four frequencies of</w:t>
      </w:r>
    </w:p>
    <w:p>
      <w:r>
        <w:t>prime matter. This means that behind all form on any</w:t>
      </w:r>
    </w:p>
    <w:p>
      <w:r>
        <w:t>plane of existence are four frequencies, sometimes re-</w:t>
      </w:r>
    </w:p>
    <w:p>
      <w:r>
        <w:t>ferred to as the four elements of earth, air, fire and wa-</w:t>
      </w:r>
    </w:p>
    <w:p>
      <w:r>
        <w:t>ter.</w:t>
      </w:r>
    </w:p>
    <w:p>
      <w:r>
        <w:t>They are known by the occultist as</w:t>
      </w:r>
    </w:p>
    <w:p>
      <w:r>
        <w:t>1  =  esoteric light</w:t>
      </w:r>
    </w:p>
    <w:p>
      <w:r>
        <w:t>2  =  esoteric sound3  =  esoteric color4  =  esoteric vibration</w:t>
      </w:r>
    </w:p>
    <w:p>
      <w:r>
        <w:t>These four frequencies of prime matter make up the</w:t>
      </w:r>
    </w:p>
    <w:p>
      <w:r>
        <w:t>substance of any plane of existence, and are the stuffout of which the devic form is constructed.</w:t>
      </w:r>
    </w:p>
    <w:p>
      <w:r>
        <w:t>The magician must appropriate these four elements, and</w:t>
      </w:r>
    </w:p>
    <w:p>
      <w:r>
        <w:t>in their proper combination construct the devic form intowhich the Plan can be carried into outer manifestation.</w:t>
      </w:r>
    </w:p>
    <w:p>
      <w:r>
        <w:t>Let us look at the manifest form itself. Behind the</w:t>
      </w:r>
    </w:p>
    <w:p>
      <w:r>
        <w:t>The Nature of The Soul</w:t>
      </w:r>
    </w:p>
    <w:p>
      <w:r>
        <w:t>366physical appearance is the physical-etheric devic form.</w:t>
      </w:r>
    </w:p>
    <w:p>
      <w:r>
        <w:t>Behind this deva are four frequencies of etheric mattercalled earth, air, fire, and water — or light, sound, color,and vibration — which have been combined in such away as to produce an etheric deva of a certain type.</w:t>
      </w:r>
    </w:p>
    <w:p>
      <w:r>
        <w:t>Yet as we look at this, we are seeing but the lowest</w:t>
      </w:r>
    </w:p>
    <w:p>
      <w:r>
        <w:t>appearance in substance of the quaternary. These fourhave been driven forth into manifestation. But beforethey took form in mental, astral, and etheric substance,they were created as the quaternary on Soul levels outof the four frequencies of prime matter. Thus does theconstruction of the form proceed above the three planesof human endeavor, in the Buddhic sphere of the Soul.</w:t>
      </w:r>
    </w:p>
    <w:p>
      <w:r>
        <w:t>Once the form is constructed, it is driven downward by</w:t>
      </w:r>
    </w:p>
    <w:p>
      <w:r>
        <w:t>the Soul to pass into outer manifestation. We shall dealwith this later. In the meantime, attempt to cognize themeaning of the instruction contained in this lesson,remembering that all work thus described so far is car-ried out by the Soul on its own plane of affairs.</w:t>
      </w:r>
    </w:p>
    <w:p>
      <w:r>
        <w:t>Lesson 29</w:t>
      </w:r>
    </w:p>
    <w:p>
      <w:r>
        <w:t>367Notes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30</w:t>
      </w:r>
    </w:p>
    <w:p>
      <w:r>
        <w:t>Becoming Receptive to Intuitive Realization:</w:t>
      </w:r>
    </w:p>
    <w:p>
      <w:r>
        <w:t>Airs Relation to Esoteric</w:t>
      </w:r>
    </w:p>
    <w:p>
      <w:r>
        <w:t>Breath and Sound;</w:t>
      </w:r>
    </w:p>
    <w:p>
      <w:r>
        <w:t>Distinguishing Between</w:t>
      </w:r>
    </w:p>
    <w:p>
      <w:r>
        <w:t>the White and Black Magician;</w:t>
      </w:r>
    </w:p>
    <w:p>
      <w:r>
        <w:t>Earths Relation to Light</w:t>
      </w:r>
    </w:p>
    <w:p>
      <w:r>
        <w:t>or Primordial Blackness;</w:t>
      </w:r>
    </w:p>
    <w:p>
      <w:r>
        <w:t>The Origin of Evil as Related</w:t>
      </w:r>
    </w:p>
    <w:p>
      <w:r>
        <w:t>to the Previous Impress of Earth;</w:t>
      </w:r>
    </w:p>
    <w:p>
      <w:r>
        <w:t>The Impact of Air on Earth,</w:t>
      </w:r>
    </w:p>
    <w:p>
      <w:r>
        <w:t>and the Birth of the Opposites</w:t>
      </w:r>
    </w:p>
    <w:p>
      <w:r>
        <w:t>as Devil and Christ</w:t>
      </w:r>
    </w:p>
    <w:p>
      <w:r>
        <w:t>371LESSON 30</w:t>
      </w:r>
    </w:p>
    <w:p>
      <w:r>
        <w:t>The four frequencies of matter, sometimes referred to as</w:t>
      </w:r>
    </w:p>
    <w:p>
      <w:r>
        <w:t>the lower quaternary, have to do with the four spiritualprinciples into which prime matter (insofar as humanityis concerned) has been divided. This is a somewhat diffi-cult subject, since we are dealing with a matter whichhas come out of the major three, and is the prime mat-ter only of the physical body of our Planetary Logos.These are the frequencies which constitute the cosmicphysical nature and limitation of our Logos, and bywhich He is related, in a physical sense, within Hiscosmic environment. They condition His influence in hisown world of affairs, in that they underlie the radiatoryactivity which is peculiar to Him, and which has itseffect in his Solar and Cosmic relationships.</w:t>
      </w:r>
    </w:p>
    <w:p>
      <w:r>
        <w:t>In order to more clearly understand this subject, consider</w:t>
      </w:r>
    </w:p>
    <w:p>
      <w:r>
        <w:t>again the fact that Spirit and matter are but the two po-larities of one energy or force. Spirit, matter, and con-sciousness make up the causal triangle of manifestation.Out of that first trinity is born a focus of consciousnesswhich is Logoic, in that it is a precipitated synthesis of thethree. This focus is numerically a four in consciousness,since it is the harmony of the three, which has been pre-cipitated into a lower frequency of itself.</w:t>
      </w:r>
    </w:p>
    <w:p>
      <w:r>
        <w:t>Thus, while Logos means One, it also means four, in</w:t>
      </w:r>
    </w:p>
    <w:p>
      <w:r>
        <w:t>that that which is behind Logos is sounding, i.e.,breathing. Sound has to do with breath, the first har-monic movement of the major three into manifestation.</w:t>
      </w:r>
    </w:p>
    <w:p>
      <w:r>
        <w:t>Thus, that frequency of matter that is defined as esoteric</w:t>
      </w:r>
    </w:p>
    <w:p>
      <w:r>
        <w:t>sound, or the so-called element of air, is numerically a Oneor a four, the living breath or Word of the Creator.</w:t>
      </w:r>
    </w:p>
    <w:p>
      <w:r>
        <w:t>The Nature of The Soul</w:t>
      </w:r>
    </w:p>
    <w:p>
      <w:r>
        <w:t>372The Word, or breath, contains within itself Spirit, mat-</w:t>
      </w:r>
    </w:p>
    <w:p>
      <w:r>
        <w:t>ter, and consciousness in a new frequency, which in itssubjective focus is a One, and in its outer manifestationis a four. Thus, out of the three comes the lower quater-nary of manifestation.</w:t>
      </w:r>
    </w:p>
    <w:p>
      <w:r>
        <w:t>This frequency of prime matter is a principle, then,</w:t>
      </w:r>
    </w:p>
    <w:p>
      <w:r>
        <w:t>created out of the first movement of Will upon intelli-gence. The first motion of the Will moves forth from theOne, who creates as a focus (breath) of the major threeinto a new synthesis of sound (the Word).</w:t>
      </w:r>
    </w:p>
    <w:p>
      <w:r>
        <w:t>The Word or breath, the actual sound of God which we</w:t>
      </w:r>
    </w:p>
    <w:p>
      <w:r>
        <w:t>call Air, as a frequency of matter, is everywhere equallypresent within any form. Thus, this frequency of matteris the first to be appropriated by the creating Soul as hesets out to build a form into which the Plan is mademanifest.</w:t>
      </w:r>
    </w:p>
    <w:p>
      <w:r>
        <w:t>This is why the magician is concerned first with the</w:t>
      </w:r>
    </w:p>
    <w:p>
      <w:r>
        <w:t>equation of Spirit, matter, and consciousness. If he is toserve that Life in which he lives, he must ascertain suchrelationship before he can bring it into proper focus, i.e.,sound the Word.</w:t>
      </w:r>
    </w:p>
    <w:p>
      <w:r>
        <w:t>He must then, via repeated meditations, seek to enter</w:t>
      </w:r>
    </w:p>
    <w:p>
      <w:r>
        <w:t>into the meditation of the One Life until he can do so atwill. Once he does achieve this awareness, the Planbecomes clear, as well as his relationship to that Plan.When he is identified as a consciousness with the Oneand the Many, he sees Spirit and matter in their rela-tionship to the One Consciousness, and can then bringthe three into the proper new focus for the manifesta-tion of the Plan in time and space.</w:t>
      </w:r>
    </w:p>
    <w:p>
      <w:r>
        <w:t>While it is impossible to make this perfectly clear to the</w:t>
      </w:r>
    </w:p>
    <w:p>
      <w:r>
        <w:t>student via any grouping of words, such clarity willcome when the meditation described is reached. Then, andonly then, will the student understand the instruction</w:t>
      </w:r>
    </w:p>
    <w:p>
      <w:r>
        <w:t>Lesson 30</w:t>
      </w:r>
    </w:p>
    <w:p>
      <w:r>
        <w:t>373anent the illumination of the three, yet such instruction is</w:t>
      </w:r>
    </w:p>
    <w:p>
      <w:r>
        <w:t>preparatory and does aid the meditation process. There-fore, study it well, and take it into contemplative medi-tation.</w:t>
      </w:r>
    </w:p>
    <w:p>
      <w:r>
        <w:t>This first movement of the will upon Intelligence is the</w:t>
      </w:r>
    </w:p>
    <w:p>
      <w:r>
        <w:t>first cause of the form-to-be, which is set into motion bythe creating Soul. It is the Logoic movement into mani-festation.</w:t>
      </w:r>
    </w:p>
    <w:p>
      <w:r>
        <w:t>If the word, the sound, or the breath is analogous to</w:t>
      </w:r>
    </w:p>
    <w:p>
      <w:r>
        <w:t>Logos (that which is the precipitated frequencies of themajor three into a synthetic harmony), then the elementof Air, which is the first to be appropriated by the magi-cian, must be so constructed by him as to carry the focusof consciousness of the form-to-be.</w:t>
      </w:r>
    </w:p>
    <w:p>
      <w:r>
        <w:t>Contained within every form is its own created causal</w:t>
      </w:r>
    </w:p>
    <w:p>
      <w:r>
        <w:t>(Soul) consciousness, whether that form be man, or onewhich has been created by man. The creating Soul relatesSpirit to matter via the newly created consciousness whichis to manifest a new form. That consciousness must, then,be of the Plan and not of any separated identity.</w:t>
      </w:r>
    </w:p>
    <w:p>
      <w:r>
        <w:t>It is this very point which differentiates the white magi-</w:t>
      </w:r>
    </w:p>
    <w:p>
      <w:r>
        <w:t>cian from the black magician. The consciousness impris-oned in the form created by the black magician is of hisown separated identity. It is created by his personaldesire and ambition, while the white magician createsfrom the Soul level of the One Life, according to thePlan of that Life.</w:t>
      </w:r>
    </w:p>
    <w:p>
      <w:r>
        <w:t>Via esoteric sound, the movement of the Spiritual</w:t>
      </w:r>
    </w:p>
    <w:p>
      <w:r>
        <w:t>breath, the consciousness of the form-to-be is given birthin light. Air is shaped into and sounded as the Word.</w:t>
      </w:r>
    </w:p>
    <w:p>
      <w:r>
        <w:t>To proceed with a further unveiling of Truth, while the</w:t>
      </w:r>
    </w:p>
    <w:p>
      <w:r>
        <w:t>element of earth is defined esoterically as Light, it is inits essence the primordial black. That darkness or pri-</w:t>
      </w:r>
    </w:p>
    <w:p>
      <w:r>
        <w:t>The Nature of The Soul</w:t>
      </w:r>
    </w:p>
    <w:p>
      <w:r>
        <w:t>374mordial no-thing becomes Light (consciousness in mat-</w:t>
      </w:r>
    </w:p>
    <w:p>
      <w:r>
        <w:t>ter), or the element earth, as Logos, the Word, soundswithin it.</w:t>
      </w:r>
    </w:p>
    <w:p>
      <w:r>
        <w:t>Here is the second frequency of prime matter, a princi-</w:t>
      </w:r>
    </w:p>
    <w:p>
      <w:r>
        <w:t>ple created out of the second movement of Will uponIntelligence. The first movement gave birth to con-sciousness as the Word, a focus of cause; the secondmovement gives birth to consciousness in form, the formwhich separates it, so to speak, from its creator.</w:t>
      </w:r>
    </w:p>
    <w:p>
      <w:r>
        <w:t>Earth, then, is created out of no-thing, the primordial dark,</w:t>
      </w:r>
    </w:p>
    <w:p>
      <w:r>
        <w:t>that which is the polar opposite of Logos, inert intelligence.It is created by the action of consciousness upon no-thing,as that consciousness is breathed into its sphere. Whenconsciousness radiates (via air) out into a sphere of no-thing, that no-thing or primordial dark becomes Light, andthe element earth is born. Thus is the Word imprisonedwithin a ring-pass-not, its etheric Light body.</w:t>
      </w:r>
    </w:p>
    <w:p>
      <w:r>
        <w:t>An aside note may be inserted here. The above presup-</w:t>
      </w:r>
    </w:p>
    <w:p>
      <w:r>
        <w:t>poses that the Soul on its own plane, in order to takeunto itself a form, had first to breathe itself forth into thevoid. It gave itself unto that void, where even the Fatherwas lost, and awoke to find itself within its prison.</w:t>
      </w:r>
    </w:p>
    <w:p>
      <w:r>
        <w:t>Herein is explained the mystery of the dark night of the</w:t>
      </w:r>
    </w:p>
    <w:p>
      <w:r>
        <w:t>Soul, when it again crosses the void, this time in fullwaking consciousness, to rejoin the Father.</w:t>
      </w:r>
    </w:p>
    <w:p>
      <w:r>
        <w:t>We come now to an ancient mystery which has to do with</w:t>
      </w:r>
    </w:p>
    <w:p>
      <w:r>
        <w:t>the origin of evil upon this planet. While that primordialdark is truly a no-thing, it has already been impressed in aprevious Solar system with a form nature. That form na-ture is dormant until Light moving within darkness awak-ens it into activity. Thus is the opposition to consciousnessas a Divine Being born. The so-called devil is born alongwith the Christ in the first sheath of Light created. TheDweller on the Threshold resides in the causal sheath and</w:t>
      </w:r>
    </w:p>
    <w:p>
      <w:r>
        <w:t>Lesson 30</w:t>
      </w:r>
    </w:p>
    <w:p>
      <w:r>
        <w:t>375is, therefore, the last opposition to be confronted by the</w:t>
      </w:r>
    </w:p>
    <w:p>
      <w:r>
        <w:t>applicant to the initiation of liberation.</w:t>
      </w:r>
    </w:p>
    <w:p>
      <w:r>
        <w:t>Here is the major physical limitation of our Logos, His</w:t>
      </w:r>
    </w:p>
    <w:p>
      <w:r>
        <w:t>karmic equipment carried over from a former incarna-tion, and the reason why ours is not a sacred planet.That Light, which is the element earth, moves into acolor dictated by a previous impression of substance,borning a form nature which is in opposition to theevolution of consciousness.</w:t>
      </w:r>
    </w:p>
    <w:p>
      <w:r>
        <w:t>It is with this opposition that the Adept deals as he</w:t>
      </w:r>
    </w:p>
    <w:p>
      <w:r>
        <w:t>builds the forms designed to carry the consciousness ofthe Plan into manifestation.</w:t>
      </w:r>
    </w:p>
    <w:p>
      <w:r>
        <w:t>How does all of this relate to the work of magic into which</w:t>
      </w:r>
    </w:p>
    <w:p>
      <w:r>
        <w:t>a probationer disciple enters in order to serve the Plan?</w:t>
      </w:r>
    </w:p>
    <w:p>
      <w:r>
        <w:t>The first implications are those which have to do with</w:t>
      </w:r>
    </w:p>
    <w:p>
      <w:r>
        <w:t>the tremendous forces of creation itself, with which he isfinally working. He has to appropriate the very breathof the One in Whom he lives in order to create at all. Hemust himself function as the One, and as that One,breathe forth into the primordial black the soul (con-sciousness) of the form-to-be, in such a way as to createout of nothing the element which gives shape or firstbody (light or earth) to that Soul.</w:t>
      </w:r>
    </w:p>
    <w:p>
      <w:r>
        <w:t>He does this in full knowledge that harmony upon this</w:t>
      </w:r>
    </w:p>
    <w:p>
      <w:r>
        <w:t>planet is known through conflict. He must then ascer-tain the conflict which will be born into being with thenewly-created form, and with wisdom, account for it.</w:t>
      </w:r>
    </w:p>
    <w:p>
      <w:r>
        <w:t>That primordial no-thing which he must appropriate in</w:t>
      </w:r>
    </w:p>
    <w:p>
      <w:r>
        <w:t>order to create the element earth, contains within itselfa dormant opposition, which will rise up as the con-sciousness of Planetary prime matter, to oppose thevery Plan he seeks to serve. Yet, that consciousness willbe a part of the newly-created Soul, wedded to it, as</w:t>
      </w:r>
    </w:p>
    <w:p>
      <w:r>
        <w:t>The Nature of The Soul</w:t>
      </w:r>
    </w:p>
    <w:p>
      <w:r>
        <w:t>376Light irrevocably awakens and attracts it into being.</w:t>
      </w:r>
    </w:p>
    <w:p>
      <w:r>
        <w:t>Why create at all, he wonders? Yet the realization must</w:t>
      </w:r>
    </w:p>
    <w:p>
      <w:r>
        <w:t>come that it is only in this way that Planetary karmacan be resolved. This aspect of Logoic equipment mustbe redeemed before our planet takes its place amongthose sacred in the system.</w:t>
      </w:r>
    </w:p>
    <w:p>
      <w:r>
        <w:t>The assurance of success lies in the name of Christ.</w:t>
      </w:r>
    </w:p>
    <w:p>
      <w:r>
        <w:t>Only in this Name do we propose to create; only in thisName is synthesis truly possible. The Word he soundsforth in time and space is the Name of Christ.</w:t>
      </w:r>
    </w:p>
    <w:p>
      <w:r>
        <w:t>Let us now recapitulate the procedure thus far from a</w:t>
      </w:r>
    </w:p>
    <w:p>
      <w:r>
        <w:t>somewhat different perspective.</w:t>
      </w:r>
    </w:p>
    <w:p>
      <w:r>
        <w:t>‘‘The Soul in meditation deep, merges with the</w:t>
      </w:r>
    </w:p>
    <w:p>
      <w:r>
        <w:t>One and sees the Plan before him.The illumination of the three reveals the Word.</w:t>
      </w:r>
    </w:p>
    <w:p>
      <w:r>
        <w:t>The Soul in meditation deep, takes unto his heart</w:t>
      </w:r>
    </w:p>
    <w:p>
      <w:r>
        <w:t>that Word and sounds it there.The creator and his creations are one.</w:t>
      </w:r>
    </w:p>
    <w:p>
      <w:r>
        <w:t>The sounding word casts a shadow in the darkest</w:t>
      </w:r>
    </w:p>
    <w:p>
      <w:r>
        <w:t>night. The Soul with heartfelt Love sounds forththe Word to sound within the shadow, and Lightis born within its sphere.</w:t>
      </w:r>
    </w:p>
    <w:p>
      <w:r>
        <w:t>Three colors merge and blend, and fire claims the</w:t>
      </w:r>
    </w:p>
    <w:p>
      <w:r>
        <w:t>Word. The creator and his creation are no longerone.’’</w:t>
      </w:r>
    </w:p>
    <w:p>
      <w:r>
        <w:t>The above is translated from an ancient work of teach-</w:t>
      </w:r>
    </w:p>
    <w:p>
      <w:r>
        <w:t>ing, long lost to humankind. Its finding, and its release,indicates the promise of this new cycle. It is given hereas a seed-thought for meditation by the Soul who seeksto serve.</w:t>
      </w:r>
    </w:p>
    <w:p>
      <w:r>
        <w:t>Lesson 30</w:t>
      </w:r>
    </w:p>
    <w:p>
      <w:r>
        <w:t>377Notes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31</w:t>
      </w:r>
    </w:p>
    <w:p>
      <w:r>
        <w:t>What to do With Intuitive Realization:</w:t>
      </w:r>
    </w:p>
    <w:p>
      <w:r>
        <w:t>The Relationship of Fire and Water</w:t>
      </w:r>
    </w:p>
    <w:p>
      <w:r>
        <w:t>in the Creative Process;</w:t>
      </w:r>
    </w:p>
    <w:p>
      <w:r>
        <w:t>Individualization of the Manasic Unit;</w:t>
      </w:r>
    </w:p>
    <w:p>
      <w:r>
        <w:t>The Claiming of the Manasic Sheath;</w:t>
      </w:r>
    </w:p>
    <w:p>
      <w:r>
        <w:t>The Birth of the Deva;</w:t>
      </w:r>
    </w:p>
    <w:p>
      <w:r>
        <w:t>The Souls Preparations for Driving</w:t>
      </w:r>
    </w:p>
    <w:p>
      <w:r>
        <w:t>the Deva Down into Birth</w:t>
      </w:r>
    </w:p>
    <w:p>
      <w:r>
        <w:t>in the Three Lower Worlds;</w:t>
      </w:r>
    </w:p>
    <w:p>
      <w:r>
        <w:t>The Use of the Brain</w:t>
      </w:r>
    </w:p>
    <w:p>
      <w:r>
        <w:t>in the Creative Process</w:t>
      </w:r>
    </w:p>
    <w:p>
      <w:r>
        <w:t>381LESSON 31</w:t>
      </w:r>
    </w:p>
    <w:p>
      <w:r>
        <w:t>We come, now, to the most difficult stage of the creative</w:t>
      </w:r>
    </w:p>
    <w:p>
      <w:r>
        <w:t>process to reveal in word form. How is mind itself cre-ated? How does the Soul, through a manipulation of thisfrequency of prime matter, become an isolated ego?</w:t>
      </w:r>
    </w:p>
    <w:p>
      <w:r>
        <w:t>Here, indeed, is a mystery which has troubled the</w:t>
      </w:r>
    </w:p>
    <w:p>
      <w:r>
        <w:t>thoughts of every serious student of alchemy downthrough the ages. For just as every form in the threeworlds is indwelt by its own causal consciousness, soalso is it indwelt by such consciousness through themedium of an isolated mind. That isolated mind is aneffect, a radiation or emanation of the manasic unitcreated and contained within the causal sheath.</w:t>
      </w:r>
    </w:p>
    <w:p>
      <w:r>
        <w:t>The Word, sounding within its sphere of light, produces</w:t>
      </w:r>
    </w:p>
    <w:p>
      <w:r>
        <w:t>three colors which merge and blend into one Fire. ThatFire is manas, the principle of mind which blazes up toclaim the Word.</w:t>
      </w:r>
    </w:p>
    <w:p>
      <w:r>
        <w:t>The student must be very careful at this point to avoid a</w:t>
      </w:r>
    </w:p>
    <w:p>
      <w:r>
        <w:t>confusion which could result through misinterpretationof two apparently conflicting concepts. The element ofearth or light comes before, and is in a higher frequencyof prime matter than, that of fire. Earth, then, or theprinciple of light, which must not be confused with thephysical plane of the planet earth, comes before fire orthe principle of manas.</w:t>
      </w:r>
    </w:p>
    <w:p>
      <w:r>
        <w:t>Light moves into three colors, which, as they blend,</w:t>
      </w:r>
    </w:p>
    <w:p>
      <w:r>
        <w:t>become fire or manas. The three colors are the spiritualforces or energies of Divine Will, Divine Love, and In-telligent Activity. One of them, insofar as this planet isconcerned, becomes or takes on the nature of the</w:t>
      </w:r>
    </w:p>
    <w:p>
      <w:r>
        <w:t>The Nature of The Soul</w:t>
      </w:r>
    </w:p>
    <w:p>
      <w:r>
        <w:t>382dweller on the threshold, as that opposition to the Plan,</w:t>
      </w:r>
    </w:p>
    <w:p>
      <w:r>
        <w:t>which is born within the light, moves into the frequency ofprime matter which we call the principle of manas or mind.</w:t>
      </w:r>
    </w:p>
    <w:p>
      <w:r>
        <w:t>In Lesson 30 it is stated:</w:t>
      </w:r>
    </w:p>
    <w:p>
      <w:r>
        <w:t>‘‘That light which is the element earth, moves into a</w:t>
      </w:r>
    </w:p>
    <w:p>
      <w:r>
        <w:t>color dictated by a previous impression of substance,borning a form nature which is in opposition to theevolution of consciousness.’’</w:t>
      </w:r>
    </w:p>
    <w:p>
      <w:r>
        <w:t>The color, one of three, gives manas, in this planetary</w:t>
      </w:r>
    </w:p>
    <w:p>
      <w:r>
        <w:t>system, a nature which is contradictory to the Purposeof the Soul, yet it is only via mind that the Soul canmanifest his purpose. It is with this specific color ornature of mind that the Soul is concerned as he seeksliberation from his prison. It is this color which isolateshim, via the principle of manas, from his brothers. Itconstitutes the illusion of the mental plane with whichthe initiate must deal as he seeks to serve the Plan.</w:t>
      </w:r>
    </w:p>
    <w:p>
      <w:r>
        <w:t>The Soul or consciousness of the form-to-be, is swal-</w:t>
      </w:r>
    </w:p>
    <w:p>
      <w:r>
        <w:t>lowed up in fire, and its sound is lost. As that fire con-sumes the Word, its light is dimmed, gradually recedingto a point, and the Soul is claimed by another sheath,the manasic unit. It has been given form: the creatorand his creation are no longer one.</w:t>
      </w:r>
    </w:p>
    <w:p>
      <w:r>
        <w:t>There is naught now but form. The Soul or Word within</w:t>
      </w:r>
    </w:p>
    <w:p>
      <w:r>
        <w:t>its form is silent until its creator awakens it to life.</w:t>
      </w:r>
    </w:p>
    <w:p>
      <w:r>
        <w:t>The creator looks upon his creation and sounds that</w:t>
      </w:r>
    </w:p>
    <w:p>
      <w:r>
        <w:t>note which is its life.</w:t>
      </w:r>
    </w:p>
    <w:p>
      <w:r>
        <w:t>The note is sensed, and the sleeping soul responds. The</w:t>
      </w:r>
    </w:p>
    <w:p>
      <w:r>
        <w:t>Word begins to vibrate, moving out upon a wave to jointhe myriads. Thus, is the fourth principle of vibration,or the element of water, created by the sound of theWord within its form.</w:t>
      </w:r>
    </w:p>
    <w:p>
      <w:r>
        <w:t>Lesson 31</w:t>
      </w:r>
    </w:p>
    <w:p>
      <w:r>
        <w:t>383The wave creates time and space, or a sphere of activity,</w:t>
      </w:r>
    </w:p>
    <w:p>
      <w:r>
        <w:t>within which the form relates to other forms.</w:t>
      </w:r>
    </w:p>
    <w:p>
      <w:r>
        <w:t>Air, earth, fire, and water have been thus manipulated</w:t>
      </w:r>
    </w:p>
    <w:p>
      <w:r>
        <w:t>and the deva lives, a creation not yet born into appear-ance in the three worlds, but having causal place in theBuddhic sphere within its creator’s aura.</w:t>
      </w:r>
    </w:p>
    <w:p>
      <w:r>
        <w:t>Thus is a persona created prior to its birth in the three</w:t>
      </w:r>
    </w:p>
    <w:p>
      <w:r>
        <w:t>worlds of human endeavor.</w:t>
      </w:r>
    </w:p>
    <w:p>
      <w:r>
        <w:t>Please remember that all four frequencies of prime mat-</w:t>
      </w:r>
    </w:p>
    <w:p>
      <w:r>
        <w:t>ter thus described are above the three lower worlds.They make up the substantial body of the Buddhicplane, and in different equations, make up the substantialbody of the mental, astral, and etheric planes as well.</w:t>
      </w:r>
    </w:p>
    <w:p>
      <w:r>
        <w:t>The lower mental is a condensation into a lower fre-</w:t>
      </w:r>
    </w:p>
    <w:p>
      <w:r>
        <w:t>quency range of the four elements in an equation thatgives fire the predominance.</w:t>
      </w:r>
    </w:p>
    <w:p>
      <w:r>
        <w:t>The astral is a condensation of the four into an equation</w:t>
      </w:r>
    </w:p>
    <w:p>
      <w:r>
        <w:t>that gives water its predominance.</w:t>
      </w:r>
    </w:p>
    <w:p>
      <w:r>
        <w:t>The etheric is a condensation of the four into an equa-</w:t>
      </w:r>
    </w:p>
    <w:p>
      <w:r>
        <w:t>tion that gives earth the predominance.</w:t>
      </w:r>
    </w:p>
    <w:p>
      <w:r>
        <w:t>Air is everywhere equally present.The physical plane of appearances is produced by the</w:t>
      </w:r>
    </w:p>
    <w:p>
      <w:r>
        <w:t>dweller on the threshold as a distortion of air, earth,fire, and water. When the dweller is overcome ortransmuted by the Angel of the Presence, the physi-cal plane will be no longer.</w:t>
      </w:r>
    </w:p>
    <w:p>
      <w:r>
        <w:t>For so long as the Soul is the victim of the dweller, he is</w:t>
      </w:r>
    </w:p>
    <w:p>
      <w:r>
        <w:t>condemned to the wheel of rebirth in the dweller’s domain.</w:t>
      </w:r>
    </w:p>
    <w:p>
      <w:r>
        <w:t>The creative process described thus far takes place on</w:t>
      </w:r>
    </w:p>
    <w:p>
      <w:r>
        <w:t>The Nature of The Soul</w:t>
      </w:r>
    </w:p>
    <w:p>
      <w:r>
        <w:t>384Buddhic levels by the consciousness, who is functioning</w:t>
      </w:r>
    </w:p>
    <w:p>
      <w:r>
        <w:t>within and as the One Life. He is then operating abovethe brain and lower mind nature, unobstructed by theforms contained therein. He has yet to precipitate hiscreated form into manifestation.</w:t>
      </w:r>
    </w:p>
    <w:p>
      <w:r>
        <w:t>And now I tell you something of a secret which is of</w:t>
      </w:r>
    </w:p>
    <w:p>
      <w:r>
        <w:t>great importance to you at this time.</w:t>
      </w:r>
    </w:p>
    <w:p>
      <w:r>
        <w:t>Those who read, study, and meditate upon these in-</w:t>
      </w:r>
    </w:p>
    <w:p>
      <w:r>
        <w:t>structions are already engaged in this creative processduring those hours when the body is sleeping. The newexpansions of consciousness, which are achieved viaexperiences in consciousness, are conceived and givenform by the Soul-centered student himself as he func-tions in the ashramic group life each night.</w:t>
      </w:r>
    </w:p>
    <w:p>
      <w:r>
        <w:t>It is his task to drive these new experiences down into</w:t>
      </w:r>
    </w:p>
    <w:p>
      <w:r>
        <w:t>manifestation, to impact and impress the brain in sucha way as to give them birth in physical, astral, andmental awareness.</w:t>
      </w:r>
    </w:p>
    <w:p>
      <w:r>
        <w:t>The life experience of the accepted disciple in the three</w:t>
      </w:r>
    </w:p>
    <w:p>
      <w:r>
        <w:t>lower worlds is created in this way. The plan of service,which takes advantage of every opportunity in time andspace, is conceived and molded into devic form by theSoul-centered disciple while his body sleeps, until conti-nuity is achieved to the degree that he enters the ash-ramic group life during his meditations. Human karma,national, group, and individual karma are observed, andaccounted for, i.e., made right use of in service to thePlan, as experiences are created which will resolve it allin Divine Law and Order.</w:t>
      </w:r>
    </w:p>
    <w:p>
      <w:r>
        <w:t>Sooner or later each one of you will create in full waking</w:t>
      </w:r>
    </w:p>
    <w:p>
      <w:r>
        <w:t>consciousness, not only such experiences in this incarna-tion, but the total life experience of following incarnations,the total service plan which proceeds with continuityfrom one life to the next.</w:t>
      </w:r>
    </w:p>
    <w:p>
      <w:r>
        <w:t>Lesson 31</w:t>
      </w:r>
    </w:p>
    <w:p>
      <w:r>
        <w:t>385In just this way, the initiate moves into his own mani-</w:t>
      </w:r>
    </w:p>
    <w:p>
      <w:r>
        <w:t>festations in time and space, leaving nothing to karmaor fate, but manipulating such karma to serve the Plan.</w:t>
      </w:r>
    </w:p>
    <w:p>
      <w:r>
        <w:t>As you enter into meditation, do so with the realization</w:t>
      </w:r>
    </w:p>
    <w:p>
      <w:r>
        <w:t>that your immediate goal of development or unfoldmentis to achieve that continuity between the Soul on itsown plane and its life in the body, so there is no gap orbreak between.</w:t>
      </w:r>
    </w:p>
    <w:p>
      <w:r>
        <w:t>At present your waking hours find you functioning in</w:t>
      </w:r>
    </w:p>
    <w:p>
      <w:r>
        <w:t>the brain as a recipient of higher impress when suchreception is possible. Realize that you are moving to-ward such a union with the Soul on its own plane thatyou will function as the creating and impressing agent.</w:t>
      </w:r>
    </w:p>
    <w:p>
      <w:r>
        <w:t>How is the created form driven downward into mani-</w:t>
      </w:r>
    </w:p>
    <w:p>
      <w:r>
        <w:t>festation?</w:t>
      </w:r>
    </w:p>
    <w:p>
      <w:r>
        <w:t>The Soul has now to impress the intangible (insofar as</w:t>
      </w:r>
    </w:p>
    <w:p>
      <w:r>
        <w:t>the three worlds are concerned) and subtle form, withits imprisoned consciousness, upon the form-making in-strument in the three worlds, the physical brain. Thishe must do in such a way as to make possible its ap-pearance in etheric, mental, and astral substance.</w:t>
      </w:r>
    </w:p>
    <w:p>
      <w:r>
        <w:t>In Lesson 28 it is stated:</w:t>
      </w:r>
    </w:p>
    <w:p>
      <w:r>
        <w:t>‘‘The brain is actually a focus in substance of the in-</w:t>
      </w:r>
    </w:p>
    <w:p>
      <w:r>
        <w:t>carnating consciousness. We say, ‘the man in thebrain’. What we mean is, the focus of the Soul insubstance, ‘the man in his house’. The brain is acondensation of mental, astral, and etheric mattercreated by a focus of these three frequencies of matterthrough the cave in the center of the head. The pinealand pituitary glands are the positive and negative po-larities which set up an interplay of force resultingin the birth of consciousness within, or its reflectionupon, this condensed matter — we call the brain.</w:t>
      </w:r>
    </w:p>
    <w:p>
      <w:r>
        <w:t>The Nature of The Soul</w:t>
      </w:r>
    </w:p>
    <w:p>
      <w:r>
        <w:t>386The cave in the center of the head is occultly defined as</w:t>
      </w:r>
    </w:p>
    <w:p>
      <w:r>
        <w:t>that place where land, air, and water meet, becausethis is the center in which etheric, mental, and astralsubstance is focused (in that order) for condensationinto form.’’</w:t>
      </w:r>
    </w:p>
    <w:p>
      <w:r>
        <w:t>I should like to insert here that air has been used in</w:t>
      </w:r>
    </w:p>
    <w:p>
      <w:r>
        <w:t>connection with the mental plane as a part of the veil ofTruth. Actually that statement is an occult fact, sinceair is everywhere equally present, but it is also incom-plete.</w:t>
      </w:r>
    </w:p>
    <w:p>
      <w:r>
        <w:t>When this is considered in the light of the preceding</w:t>
      </w:r>
    </w:p>
    <w:p>
      <w:r>
        <w:t>instruction, it begins to convey real meaning.</w:t>
      </w:r>
    </w:p>
    <w:p>
      <w:r>
        <w:t>The Soul has created a devic form out of the four ele-</w:t>
      </w:r>
    </w:p>
    <w:p>
      <w:r>
        <w:t>ments of the Buddhic sphere. Let us say, for our pur-poses here, that that form has to do with the Soul’sexpression in the three worlds, via the medium of anillumined persona. The consciousness, which the Soulwould express and which has been imprisoned withinthe newly-created form, has to incarnate into the physi-cal brain, i.e., it must be focused there within its newform before it can manifest in the three worlds.</w:t>
      </w:r>
    </w:p>
    <w:p>
      <w:r>
        <w:t>The Soul, still on his own plane, looks down, via the</w:t>
      </w:r>
    </w:p>
    <w:p>
      <w:r>
        <w:t>channel created from the causal sheath, through thehead center to the cave and readies himself to drive thecreated devic form downward into a focus in the cave.</w:t>
      </w:r>
    </w:p>
    <w:p>
      <w:r>
        <w:t>In the cave the substantial forces of his bodies meet,</w:t>
      </w:r>
    </w:p>
    <w:p>
      <w:r>
        <w:t>and in this center they will claim or clothe the newdeva.</w:t>
      </w:r>
    </w:p>
    <w:p>
      <w:r>
        <w:t>He is now concerned with these forces and their effect</w:t>
      </w:r>
    </w:p>
    <w:p>
      <w:r>
        <w:t>upon his created form. He has, then, to look through thecenter where etheric, mental, and astral devas meet,into the bodies themselves, to ascertain their readinessto cooperate with this effort.</w:t>
      </w:r>
    </w:p>
    <w:p>
      <w:r>
        <w:t>Lesson 31</w:t>
      </w:r>
    </w:p>
    <w:p>
      <w:r>
        <w:t>387The condition of the bodies is reflected back into the</w:t>
      </w:r>
    </w:p>
    <w:p>
      <w:r>
        <w:t>cave. For just as the forces concentrated there havecreated them, so do they impact upon their centercausing reaction therein.</w:t>
      </w:r>
    </w:p>
    <w:p>
      <w:r>
        <w:t>More will be given anent this stage of the creative proc-</w:t>
      </w:r>
    </w:p>
    <w:p>
      <w:r>
        <w:t>ess in the next lesson.</w:t>
      </w:r>
    </w:p>
    <w:p>
      <w:r>
        <w:t>As an assignment, please explain in your own words</w:t>
      </w:r>
    </w:p>
    <w:p>
      <w:r>
        <w:t>your understanding of the four elements.</w:t>
      </w:r>
    </w:p>
    <w:p>
      <w:r>
        <w:t>The Nature of The Soul</w:t>
      </w:r>
    </w:p>
    <w:p>
      <w:r>
        <w:t>388Notes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31</w:t>
      </w:r>
    </w:p>
    <w:p>
      <w:r>
        <w:t>389Notes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32</w:t>
      </w:r>
    </w:p>
    <w:p>
      <w:r>
        <w:t>Ceremonial Magic,</w:t>
      </w:r>
    </w:p>
    <w:p>
      <w:r>
        <w:t>or the Manipulation of</w:t>
      </w:r>
    </w:p>
    <w:p>
      <w:r>
        <w:t>the Devas of the Lower Four:</w:t>
      </w:r>
    </w:p>
    <w:p>
      <w:r>
        <w:t>The Devas of Mental, Astral, Etheric,</w:t>
      </w:r>
    </w:p>
    <w:p>
      <w:r>
        <w:t>and Physical-Dense Substance</w:t>
      </w:r>
    </w:p>
    <w:p>
      <w:r>
        <w:t>(or Energy, Force, Substance, and Appearance);</w:t>
      </w:r>
    </w:p>
    <w:p>
      <w:r>
        <w:t>The Evolution of the Devic Lives;</w:t>
      </w:r>
    </w:p>
    <w:p>
      <w:r>
        <w:t>The Use of Will when Impacting the Devas;</w:t>
      </w:r>
    </w:p>
    <w:p>
      <w:r>
        <w:t>The Parallel Evolution of Consciousness</w:t>
      </w:r>
    </w:p>
    <w:p>
      <w:r>
        <w:t>(as Being) and Matter (as Intelligence);</w:t>
      </w:r>
    </w:p>
    <w:p>
      <w:r>
        <w:t>The Souls Assessment of</w:t>
      </w:r>
    </w:p>
    <w:p>
      <w:r>
        <w:t>the Condition of the Lower Four</w:t>
      </w:r>
    </w:p>
    <w:p>
      <w:r>
        <w:t>393LESSON 32</w:t>
      </w:r>
    </w:p>
    <w:p>
      <w:r>
        <w:t>The term “ceremonial magic” is one which has been</w:t>
      </w:r>
    </w:p>
    <w:p>
      <w:r>
        <w:t>used deliberately, both as a veil and as an occult indi-cation of Truth. It refers to that conscious manipulationof energy, force, and substance which produces phe-nomenal appearance in the world of affairs.</w:t>
      </w:r>
    </w:p>
    <w:p>
      <w:r>
        <w:t>In the last few lessons we have concerned ourselves</w:t>
      </w:r>
    </w:p>
    <w:p>
      <w:r>
        <w:t>almost completely with the creative process as it is ini-tiated from the level of the Buddhic plane by the Soul-centered disciple. While this is pure creativity, andwhile we have referred to it as magic, it is not actuallyceremonial magic, for ceremonial magic deals with themanipulation of the lower four.</w:t>
      </w:r>
    </w:p>
    <w:p>
      <w:r>
        <w:t>Here we come to a further unscrambling of Truth in</w:t>
      </w:r>
    </w:p>
    <w:p>
      <w:r>
        <w:t>order to understand a subject which has been clothed inso many veils as to render it seeming fancy.</w:t>
      </w:r>
    </w:p>
    <w:p>
      <w:r>
        <w:t>We have described the lower quaternary as the four</w:t>
      </w:r>
    </w:p>
    <w:p>
      <w:r>
        <w:t>frequencies of prime matter, or earth, air, fire, and wa-ter. These refer to prime matter in the planetary sense,which is found in the Buddhic sphere, and which is usedby the creator as he initiates from the level of Soul thatwhich is to take form in the three lower worlds. In otherwords, we have described the process of creating a Sou-lar deva (causal form), which may or may not take onan appearance in mental, astral, and etheric substance.</w:t>
      </w:r>
    </w:p>
    <w:p>
      <w:r>
        <w:t>The devas of the lower four refer to:</w:t>
      </w:r>
    </w:p>
    <w:p>
      <w:r>
        <w:t>1.  the devas of the mental plane</w:t>
      </w:r>
    </w:p>
    <w:p>
      <w:r>
        <w:t>2.  the devas of the astral plane</w:t>
      </w:r>
    </w:p>
    <w:p>
      <w:r>
        <w:t>The Nature of The Soul</w:t>
      </w:r>
    </w:p>
    <w:p>
      <w:r>
        <w:t>3943.  the devas of the etheric plane</w:t>
      </w:r>
    </w:p>
    <w:p>
      <w:r>
        <w:t>4.  the particular devas of appearance</w:t>
      </w:r>
    </w:p>
    <w:p>
      <w:r>
        <w:t>or:</w:t>
      </w:r>
    </w:p>
    <w:p>
      <w:r>
        <w:t>1.  energy</w:t>
      </w:r>
    </w:p>
    <w:p>
      <w:r>
        <w:t>2.  force3.  substance4.  appearance</w:t>
      </w:r>
    </w:p>
    <w:p>
      <w:r>
        <w:t>In other words, the work on Buddhic levels is pure crea-</w:t>
      </w:r>
    </w:p>
    <w:p>
      <w:r>
        <w:t>tivity, while the work below that level is ceremonialmagic, i.e., the manipulation of four orders of devic life.</w:t>
      </w:r>
    </w:p>
    <w:p>
      <w:r>
        <w:t>The kingdom of devas is a parallel evolution of sub-</w:t>
      </w:r>
    </w:p>
    <w:p>
      <w:r>
        <w:t>stance or intelligence which relates to consciousness insuch a way as to give substantial form and appearanceto it. Thus does Logoic Purpose work out into manifesta-tion via the consciousness aspect in its relationship tothe devic evolution. Via this relationship, a man is en-abled to think, to feel, and to act, for it is the deva whogives body to that which he would express on any level.</w:t>
      </w:r>
    </w:p>
    <w:p>
      <w:r>
        <w:t>To the man in the brain, or the consciousness impris-</w:t>
      </w:r>
    </w:p>
    <w:p>
      <w:r>
        <w:t>oned within the confines of the three lower worlds, theSoular deva, whose creation we have considered in thelast few lessons, is the archetypal form. To the devas ofthe lower four, the Soular deva is not only the arche-typal form, but the higher directing life toward whichthey aspire, and whom they seek to obey.</w:t>
      </w:r>
    </w:p>
    <w:p>
      <w:r>
        <w:t>Just as the imprisoned consciousness aspires toward,</w:t>
      </w:r>
    </w:p>
    <w:p>
      <w:r>
        <w:t>and seeks union with, its higher correspondent, so dothe devas of the lower four evolve similarly. Just as theconsciousness finally reaches such union via devic life,so does the deva reach his union via consciousness.Thus, both kingdoms are interdependent and can reachthe fulfillment of their respective purposes and goals</w:t>
      </w:r>
    </w:p>
    <w:p>
      <w:r>
        <w:t>Lesson 32</w:t>
      </w:r>
    </w:p>
    <w:p>
      <w:r>
        <w:t>395only through a cooperative effort with one another.</w:t>
      </w:r>
    </w:p>
    <w:p>
      <w:r>
        <w:t>Every form that is perceivable to the five physical</w:t>
      </w:r>
    </w:p>
    <w:p>
      <w:r>
        <w:t>senses is constructed of the devas of the lower four, andindwelt by consciousness. The bodies themselves areconstituted of devic lives, so that the two evolutions ofdeva and consciousness are closer than are Logos andSoul, even though the latter two are One.</w:t>
      </w:r>
    </w:p>
    <w:p>
      <w:r>
        <w:t>The very mind with which you think is a deva. The</w:t>
      </w:r>
    </w:p>
    <w:p>
      <w:r>
        <w:t>feeling nature through which you perceive, sense, andtouch, is another deva. The substantial body behindyour appearance, and the appearance itself, each is anintelligent life within this devic evolution. These liveshave to be deliberately contacted by the consciousness,and cooperated with in the working out of God’s Plan onearth, before either can realize its Purpose and goal.</w:t>
      </w:r>
    </w:p>
    <w:p>
      <w:r>
        <w:t>The devic evolution is the third aspect, the negative pole of</w:t>
      </w:r>
    </w:p>
    <w:p>
      <w:r>
        <w:t>manifestation. At its highest level, it is the third Logos, butin its highest grade available to man, it is the Holy Ghost,and in its lowest grade, it is the physical element.</w:t>
      </w:r>
    </w:p>
    <w:p>
      <w:r>
        <w:t>Consider for just a moment these two parallel evolu-</w:t>
      </w:r>
    </w:p>
    <w:p>
      <w:r>
        <w:t>tions in their unconscious relationship to one another.</w:t>
      </w:r>
    </w:p>
    <w:p>
      <w:r>
        <w:t>A man in his mind (mental deva) is enabled to think</w:t>
      </w:r>
    </w:p>
    <w:p>
      <w:r>
        <w:t>only because the deva obligingly arranges itself ac-cording to the dictates of the man’s will, which is thepositive pole.</w:t>
      </w:r>
    </w:p>
    <w:p>
      <w:r>
        <w:t>A man in his feeling nature (astral deva) is enabled to</w:t>
      </w:r>
    </w:p>
    <w:p>
      <w:r>
        <w:t>perceive via the senses, to sense and touch only becausethe deva obligingly relates him within a sphere of activ-ity or vibration. It puts him in touch with other formsand states of consciousness or isolated egos, according tothe dictates of his Will.A man in his inner substantial Soul (etheric deva) is en-abled to act only because the deva gives substance to</w:t>
      </w:r>
    </w:p>
    <w:p>
      <w:r>
        <w:t>The Nature of The Soul</w:t>
      </w:r>
    </w:p>
    <w:p>
      <w:r>
        <w:t>396what he would do.</w:t>
      </w:r>
    </w:p>
    <w:p>
      <w:r>
        <w:t>A man in his physical body or appearance (a combination or</w:t>
      </w:r>
    </w:p>
    <w:p>
      <w:r>
        <w:t>interaction of etheric deva and elemental) is in appearanceonly because the elemental gives him appearance (reflectswhat he is) according to the dictates of his will.</w:t>
      </w:r>
    </w:p>
    <w:p>
      <w:r>
        <w:t>In this way, the human evolution lives within, and un-</w:t>
      </w:r>
    </w:p>
    <w:p>
      <w:r>
        <w:t>knowingly manipulates, devic lives in order to manifestat all. The deva always cooperates with the will aspectas it is wielded by a man’s consciousness. Thus does itserve his evolutionary purpose.</w:t>
      </w:r>
    </w:p>
    <w:p>
      <w:r>
        <w:t>The man consciously cooperates with the evolutionary</w:t>
      </w:r>
    </w:p>
    <w:p>
      <w:r>
        <w:t>purpose of the deva only when he transfers or impressesupon it with clarity the Divine Will, rather than a sepa-rated will. Thus is the deva enabled to contact, andfinally merge with, its higher life, namely Spirit.</w:t>
      </w:r>
    </w:p>
    <w:p>
      <w:r>
        <w:t>Consciousness is the evolution of Being, of Identity.Matter is the evolution of intelligence or substance.The attention of these two evolutions will not be di-</w:t>
      </w:r>
    </w:p>
    <w:p>
      <w:r>
        <w:t>rected to the evolution of the first aspect in this par-ticular Solar incarnation, though some few revelationsanent it will come in toward the end of its day. Thethird or final incarnation of our Solar system in thecosmic physical plane will reveal the evolution of Spirit,and hence complete the final equation of Spirit, matter,and consciousness on its own level, or in a Solar sense.</w:t>
      </w:r>
    </w:p>
    <w:p>
      <w:r>
        <w:t>For our purposes, then, the devic evolution is the polar</w:t>
      </w:r>
    </w:p>
    <w:p>
      <w:r>
        <w:t>opposite of the Will aspect, and via its manipulation theDivine Will, will finally reveal itself. These devas are thebuilders of the universe, who, in obedience to a directingwill, arrange themselves in activity to produce form.</w:t>
      </w:r>
    </w:p>
    <w:p>
      <w:r>
        <w:t>In our last lesson, we had arrived at that critical place</w:t>
      </w:r>
    </w:p>
    <w:p>
      <w:r>
        <w:t>Lesson 32</w:t>
      </w:r>
    </w:p>
    <w:p>
      <w:r>
        <w:t>397in the creative process where the Soul, on its own level,</w:t>
      </w:r>
    </w:p>
    <w:p>
      <w:r>
        <w:t>must ascertain the readiness of the lower devas to coop-erate with his effort.</w:t>
      </w:r>
    </w:p>
    <w:p>
      <w:r>
        <w:t>‘‘The Soul, still on his own plane, looks down, via the</w:t>
      </w:r>
    </w:p>
    <w:p>
      <w:r>
        <w:t>channel created from the causal sheath, through thehead centre to the cave, and readies himself to drive thecreated devic form downward into a focus in the cave.’’</w:t>
      </w:r>
    </w:p>
    <w:p>
      <w:r>
        <w:t>Three factors here concern the Soul. They are: The state</w:t>
      </w:r>
    </w:p>
    <w:p>
      <w:r>
        <w:t>of the incarnate consciousness as it is reflected by:</w:t>
      </w:r>
    </w:p>
    <w:p>
      <w:r>
        <w:t>1.</w:t>
      </w:r>
    </w:p>
    <w:p>
      <w:r>
        <w:t>The etheric deva, who shall give first action to</w:t>
      </w:r>
    </w:p>
    <w:p>
      <w:r>
        <w:t>the newly created form, i.e., life in the three</w:t>
      </w:r>
    </w:p>
    <w:p>
      <w:r>
        <w:t>worlds. In other words, out of its own substance,</w:t>
      </w:r>
    </w:p>
    <w:p>
      <w:r>
        <w:t>the etheric deva shall build the etheric network,</w:t>
      </w:r>
    </w:p>
    <w:p>
      <w:r>
        <w:t>the inner substantial body, or constitutional</w:t>
      </w:r>
    </w:p>
    <w:p>
      <w:r>
        <w:t>framework, of that which is to take birth in thethree lower worlds.</w:t>
      </w:r>
    </w:p>
    <w:p>
      <w:r>
        <w:t>This deva must then reflect a ready consciousness via</w:t>
      </w:r>
    </w:p>
    <w:p>
      <w:r>
        <w:t>its upward movement of poise. It is held steady andreceptive to higher impact. Its breath is quiet, i.e., inthe higher interlude of reception.</w:t>
      </w:r>
    </w:p>
    <w:p>
      <w:r>
        <w:t>2. The mental deva who shall give Purpose and di-</w:t>
      </w:r>
    </w:p>
    <w:p>
      <w:r>
        <w:t>rection, or Potency, to the form. This deva re-</w:t>
      </w:r>
    </w:p>
    <w:p>
      <w:r>
        <w:t>flects the readiness of consciousness via its</w:t>
      </w:r>
    </w:p>
    <w:p>
      <w:r>
        <w:t>alerted attention to higher impact. The lucidity</w:t>
      </w:r>
    </w:p>
    <w:p>
      <w:r>
        <w:t>of its substance is noted. Is it such that the</w:t>
      </w:r>
    </w:p>
    <w:p>
      <w:r>
        <w:t>higher purpose of the precipitated form can be</w:t>
      </w:r>
    </w:p>
    <w:p>
      <w:r>
        <w:t>impressed upon it? Will that purpose reflect asmeaning in the mind nature of the new form?</w:t>
      </w:r>
    </w:p>
    <w:p>
      <w:r>
        <w:t>This deva must clothe the new form with that body of</w:t>
      </w:r>
    </w:p>
    <w:p>
      <w:r>
        <w:t>mind which ensures the precipitation of its creator’sintent. That intent is reflected, via meaning, as the lifeplan of the form from its end to its beginning.</w:t>
      </w:r>
    </w:p>
    <w:p>
      <w:r>
        <w:t>The Nature of The Soul</w:t>
      </w:r>
    </w:p>
    <w:p>
      <w:r>
        <w:t>398I should like to clarify somewhat this occult statement</w:t>
      </w:r>
    </w:p>
    <w:p>
      <w:r>
        <w:t>of ‘‘from its end to its beginning.’’ That which is reflecteddownward from the mental body to the astral is an in-version of the created image, so the last (beginning)comes first in the sequence of manifestation. Thus, themental deva receives and builds from the end to thebeginning.</w:t>
      </w:r>
    </w:p>
    <w:p>
      <w:r>
        <w:t>This deva has to be coordinated with the etheric deva in</w:t>
      </w:r>
    </w:p>
    <w:p>
      <w:r>
        <w:t>the higher interlude of reception.</w:t>
      </w:r>
    </w:p>
    <w:p>
      <w:r>
        <w:t>3. The astral deva who, out of his own substance,</w:t>
      </w:r>
    </w:p>
    <w:p>
      <w:r>
        <w:t>shall create a field of activity and relate the</w:t>
      </w:r>
    </w:p>
    <w:p>
      <w:r>
        <w:t>newly created form within its own sphere, to that</w:t>
      </w:r>
    </w:p>
    <w:p>
      <w:r>
        <w:t>field of activity which is to be its world of affairs.</w:t>
      </w:r>
    </w:p>
    <w:p>
      <w:r>
        <w:t>This deva must evidence the readiness of the incarnat-</w:t>
      </w:r>
    </w:p>
    <w:p>
      <w:r>
        <w:t>ing consciousness via its utter quiet, i.e., peace. Onlyout of peace is that chaos of activity born which resultsin a new precipitation of purpose and Plan.</w:t>
      </w:r>
    </w:p>
    <w:p>
      <w:r>
        <w:t>This deva is coordinated with the other two in the lower</w:t>
      </w:r>
    </w:p>
    <w:p>
      <w:r>
        <w:t>interlude of reception.</w:t>
      </w:r>
    </w:p>
    <w:p>
      <w:r>
        <w:t>We have herein considered the requisites to magical</w:t>
      </w:r>
    </w:p>
    <w:p>
      <w:r>
        <w:t>function insofar as the devas of the lower three are con-cerned. They indicate the three requisite conditions ofthe incarnating consciousness as being:</w:t>
      </w:r>
    </w:p>
    <w:p>
      <w:r>
        <w:t>1. that it has been brought into a point of focus (ab-</w:t>
      </w:r>
    </w:p>
    <w:p>
      <w:r>
        <w:t>straction from the world of horizontal impacts);</w:t>
      </w:r>
    </w:p>
    <w:p>
      <w:r>
        <w:t>2. that it is aligned and receptive via mind to the</w:t>
      </w:r>
    </w:p>
    <w:p>
      <w:r>
        <w:t>higher purpose and Plan;</w:t>
      </w:r>
    </w:p>
    <w:p>
      <w:r>
        <w:t>3. that it is capable of entering that silence known</w:t>
      </w:r>
    </w:p>
    <w:p>
      <w:r>
        <w:t>as Peace, i.e., its focus is one of poise.</w:t>
      </w:r>
    </w:p>
    <w:p>
      <w:r>
        <w:t>Lesson 32</w:t>
      </w:r>
    </w:p>
    <w:p>
      <w:r>
        <w:t>399Notes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33</w:t>
      </w:r>
    </w:p>
    <w:p>
      <w:r>
        <w:t>Using the Higher and Lower Interludes</w:t>
      </w:r>
    </w:p>
    <w:p>
      <w:r>
        <w:t>of the Creative Process to Manifest the Form:</w:t>
      </w:r>
    </w:p>
    <w:p>
      <w:r>
        <w:t>The Relationship of the Ashramic</w:t>
      </w:r>
    </w:p>
    <w:p>
      <w:r>
        <w:t>Meditation to the Moon Cycles;</w:t>
      </w:r>
    </w:p>
    <w:p>
      <w:r>
        <w:t>Coordination of the Souls Lower</w:t>
      </w:r>
    </w:p>
    <w:p>
      <w:r>
        <w:t>Interlude of Meditation with the</w:t>
      </w:r>
    </w:p>
    <w:p>
      <w:r>
        <w:t>Higher Interlude of the Persona;</w:t>
      </w:r>
    </w:p>
    <w:p>
      <w:r>
        <w:t>The Higher Interludes Connection</w:t>
      </w:r>
    </w:p>
    <w:p>
      <w:r>
        <w:t>with the Full Moon and Illumination;</w:t>
      </w:r>
    </w:p>
    <w:p>
      <w:r>
        <w:t>The Lower Interludes Connection</w:t>
      </w:r>
    </w:p>
    <w:p>
      <w:r>
        <w:t>with the New Moon and Precipitation;</w:t>
      </w:r>
    </w:p>
    <w:p>
      <w:r>
        <w:t>The Minor Cycles of the Twenty-four Hour Day</w:t>
      </w:r>
    </w:p>
    <w:p>
      <w:r>
        <w:t>403LESSON 33</w:t>
      </w:r>
    </w:p>
    <w:p>
      <w:r>
        <w:t>‘‘Throughout the entire incarnation</w:t>
      </w:r>
    </w:p>
    <w:p>
      <w:r>
        <w:t>the Spiritual Soul is in meditation deep.’’</w:t>
      </w:r>
    </w:p>
    <w:p>
      <w:r>
        <w:t>Let us now consider a hypothetical case of a group Soul</w:t>
      </w:r>
    </w:p>
    <w:p>
      <w:r>
        <w:t>(an ashramic group life) who has created a new life inthe form of a Soular deva. That deva contains the Di-vine Purpose of the incarnating group, its service planin the three worlds, and whatsoever of The Wisdom isnecessary to the manifestation of its service.</w:t>
      </w:r>
    </w:p>
    <w:p>
      <w:r>
        <w:t>It is suggested that those students of this text who con-</w:t>
      </w:r>
    </w:p>
    <w:p>
      <w:r>
        <w:t>sider themselves to be integrated into a potential serv-ice group give the above concept their deepest consid-eration.</w:t>
      </w:r>
    </w:p>
    <w:p>
      <w:r>
        <w:t>The soul on his own plane has ascertained the readiness</w:t>
      </w:r>
    </w:p>
    <w:p>
      <w:r>
        <w:t>of the incarnating consciousness, and its instrumental-ity, to cooperate with the Divine Purpose and Plan. Hehas now to drive the newly created Soular deva down-ward into a focus in the cave, where the devas of thelower four will give it a form and an activity that iscomprehensible to the human consciousness.</w:t>
      </w:r>
    </w:p>
    <w:p>
      <w:r>
        <w:t>In order to do this, the overshadowing Soul must coordi-</w:t>
      </w:r>
    </w:p>
    <w:p>
      <w:r>
        <w:t>nate the lower interlude of his meditation with thehigher interlude of the meditating persona.</w:t>
      </w:r>
    </w:p>
    <w:p>
      <w:r>
        <w:t>This concept gives added light to the pure reason of</w:t>
      </w:r>
    </w:p>
    <w:p>
      <w:r>
        <w:t>meditation itself. When the incarnating consciousnessmakes himself available to the overshadowing Soul onthe high mount of meditation, that Soul precipitates itsPurpose, Wisdom, and Plan into the mind, brain, andaffairs of its persona.</w:t>
      </w:r>
    </w:p>
    <w:p>
      <w:r>
        <w:t>The Nature of The Soul</w:t>
      </w:r>
    </w:p>
    <w:p>
      <w:r>
        <w:t>404The first time this act really occurs, the third initiation</w:t>
      </w:r>
    </w:p>
    <w:p>
      <w:r>
        <w:t>is underway. The Overshadowing Spiritual Soul is in-carnating into its prepared vehicle of manifestation viathe process of illumination and transfiguration.</w:t>
      </w:r>
    </w:p>
    <w:p>
      <w:r>
        <w:t>The meditation interludes are as follows:</w:t>
      </w:r>
    </w:p>
    <w:p>
      <w:r>
        <w:t>A.The higher interlude is reached when the conscious-</w:t>
      </w:r>
    </w:p>
    <w:p>
      <w:r>
        <w:t>ness enters its highest point of receptivity, otherwiseknown as the occult silence. This is the moment ofgreatest aspiration to that which is transcendent.</w:t>
      </w:r>
    </w:p>
    <w:p>
      <w:r>
        <w:t>While a higher interlude is reached cyclically in each</w:t>
      </w:r>
    </w:p>
    <w:p>
      <w:r>
        <w:t>meditation, the highest peak of all is normally reachedonce during each moon cycle, on or about the time of thefull moon.</w:t>
      </w:r>
    </w:p>
    <w:p>
      <w:r>
        <w:t>B.The lower interlude is reached when the conscious-ness, after having taken unto himself the overshad-</w:t>
      </w:r>
    </w:p>
    <w:p>
      <w:r>
        <w:t>owing illumination, precipitates that illumination</w:t>
      </w:r>
    </w:p>
    <w:p>
      <w:r>
        <w:t>into a lower frequency of appearance. It is, then, themoment wherein magic is done.</w:t>
      </w:r>
    </w:p>
    <w:p>
      <w:r>
        <w:t>As with the higher interlude, each meditation should</w:t>
      </w:r>
    </w:p>
    <w:p>
      <w:r>
        <w:t>provide for the cyclic moment of precipitation. None theless, the lowest interlude of all (the moment of greatestmagical opportunity) is normally reached once duringeach moon cycle, just after the dark of the moon.</w:t>
      </w:r>
    </w:p>
    <w:p>
      <w:r>
        <w:t>This means that the Overshadowing Spiritual Soul</w:t>
      </w:r>
    </w:p>
    <w:p>
      <w:r>
        <w:t>makes its major cyclic approach to its persona duringthe full–moon period covering from 12 hours to 3 days,depending upon its point of evolutionary development.This is its lower interlude, the moment apropos to itsprecipitation of illumination into the meditating con-sciousness of the persona.</w:t>
      </w:r>
    </w:p>
    <w:p>
      <w:r>
        <w:t>The Overshadowing Spiritual Soul makes its minor cy-</w:t>
      </w:r>
    </w:p>
    <w:p>
      <w:r>
        <w:t>clic approach to the meditating persona once each</w:t>
      </w:r>
    </w:p>
    <w:p>
      <w:r>
        <w:t>Lesson 33</w:t>
      </w:r>
    </w:p>
    <w:p>
      <w:r>
        <w:t>405twenty-four hours during the morning period covering</w:t>
      </w:r>
    </w:p>
    <w:p>
      <w:r>
        <w:t>from sunrise to high noon, depending upon its point ofevolutionary development.</w:t>
      </w:r>
    </w:p>
    <w:p>
      <w:r>
        <w:t>The indwelling consciousness establishes its cyclic in-</w:t>
      </w:r>
    </w:p>
    <w:p>
      <w:r>
        <w:t>terludes via the meditation practice of approach. Theminor cycle of the higher interlude is approached eachmorning via a carefully practiced alignment, focus, andsilent aspiration. The major cycle of the higher interludeis approached via the utilization of the daily high pointfor a specific Purpose during the period from new moonto full moon.</w:t>
      </w:r>
    </w:p>
    <w:p>
      <w:r>
        <w:t>In other words, the daily meditation during this period</w:t>
      </w:r>
    </w:p>
    <w:p>
      <w:r>
        <w:t>is considered as a cyclic approach to the greatest mo-ment of opportunity for illumination upon a specific seedthought. No one realization reached during this majorcycle of approach is considered, or accepted, as the goalof the meditation until that moment.</w:t>
      </w:r>
    </w:p>
    <w:p>
      <w:r>
        <w:t>The meditation, from new moon to full moon, is one</w:t>
      </w:r>
    </w:p>
    <w:p>
      <w:r>
        <w:t>meditation approach carried out cyclically.</w:t>
      </w:r>
    </w:p>
    <w:p>
      <w:r>
        <w:t>The process then reverses with the minor cycle of the</w:t>
      </w:r>
    </w:p>
    <w:p>
      <w:r>
        <w:t>lower interlude being utilized each day via the practiceof a lower alignment, contemplation, or reflection, andthe act of precipitation.</w:t>
      </w:r>
    </w:p>
    <w:p>
      <w:r>
        <w:t>The major cycle of the lower interlude, which is actually</w:t>
      </w:r>
    </w:p>
    <w:p>
      <w:r>
        <w:t>an approach via gradual descent, utilizes each dailymeditation for a specific Purpose during the period fromfull moon to the dark of the moon.</w:t>
      </w:r>
    </w:p>
    <w:p>
      <w:r>
        <w:t>During this period, the higher interlude is used as a</w:t>
      </w:r>
    </w:p>
    <w:p>
      <w:r>
        <w:t>time of contemplation or thought-form building of thatillumination already received. A new seed-thought is nottaken during this cycle, nor are new realizations sought.The purpose of the period is the embodiment of that re-ceived during the higher interlude.</w:t>
      </w:r>
    </w:p>
    <w:p>
      <w:r>
        <w:t>The Nature of The Soul</w:t>
      </w:r>
    </w:p>
    <w:p>
      <w:r>
        <w:t>406When the major cyclic moment is reached, the real work</w:t>
      </w:r>
    </w:p>
    <w:p>
      <w:r>
        <w:t>of magic is entered, and the full cycle of meditation con-cluded.</w:t>
      </w:r>
    </w:p>
    <w:p>
      <w:r>
        <w:t>The meditation from full moon to the dark of the moon,</w:t>
      </w:r>
    </w:p>
    <w:p>
      <w:r>
        <w:t>is one meditation descent from a higher interlude into alower one, carried out cyclically.</w:t>
      </w:r>
    </w:p>
    <w:p>
      <w:r>
        <w:t>This means that the daily meditations, from one new</w:t>
      </w:r>
    </w:p>
    <w:p>
      <w:r>
        <w:t>moon to the next, are but the cyclic activities of one fullmeditation, utilizing a continuity of one seed-thought orgoal.</w:t>
      </w:r>
    </w:p>
    <w:p>
      <w:r>
        <w:t>I should like to bring out one other point of major im-</w:t>
      </w:r>
    </w:p>
    <w:p>
      <w:r>
        <w:t>portance at this time. When the disciple can enter intomeditation upon arising, and maintain or hold themeditative state of mind throughout the day, his minorcycle of precipitation is reached during the period fromsunset to midnight.</w:t>
      </w:r>
    </w:p>
    <w:p>
      <w:r>
        <w:t>If the meditation cycles are not properly utilized, the</w:t>
      </w:r>
    </w:p>
    <w:p>
      <w:r>
        <w:t>whole meditation is thrown out of balance and cannotbe expected to bring the best result. After the proba-tioner has become somewhat reoriented to the life of theSoul and seeks to serve the Divine Plan, he must thenlearn to make right use of these cycles.</w:t>
      </w:r>
    </w:p>
    <w:p>
      <w:r>
        <w:t>If the approach to the higher interlude is not carried</w:t>
      </w:r>
    </w:p>
    <w:p>
      <w:r>
        <w:t>out, with an inner dedication to Purpose, consciousSoul contact cannot be expected to ensue. If the ap-proach via descent to the lower interlude is not main-tained for the specific purpose of embodiment, how,then, can the probationer expect to master the formnature? If the continuity of the full meditation is in-terrupted, the next cycle is thrown out of balance,and confusion is the natural result.</w:t>
      </w:r>
    </w:p>
    <w:p>
      <w:r>
        <w:t>During your study of this series of instruction, your</w:t>
      </w:r>
    </w:p>
    <w:p>
      <w:r>
        <w:t>practice of meditation has followed a much shorter</w:t>
      </w:r>
    </w:p>
    <w:p>
      <w:r>
        <w:t>Lesson 33</w:t>
      </w:r>
    </w:p>
    <w:p>
      <w:r>
        <w:t>407cycle; however, you are now ready to initiate the con-</w:t>
      </w:r>
    </w:p>
    <w:p>
      <w:r>
        <w:t>tinuity of meditation as practiced by the Hierarchyand its disciples.</w:t>
      </w:r>
    </w:p>
    <w:p>
      <w:r>
        <w:t>Proceed then, keeping in mind the following ideas as</w:t>
      </w:r>
    </w:p>
    <w:p>
      <w:r>
        <w:t>you do so:</w:t>
      </w:r>
    </w:p>
    <w:p>
      <w:r>
        <w:t>1. That the Overshadowing Soul is a group Soul at-</w:t>
      </w:r>
    </w:p>
    <w:p>
      <w:r>
        <w:t>tempting to appropriate, via its lower interlude, theincarnating consciousness of its instrumentality.</w:t>
      </w:r>
    </w:p>
    <w:p>
      <w:r>
        <w:t>2. That that instrumentality consists of:</w:t>
      </w:r>
    </w:p>
    <w:p>
      <w:r>
        <w:t>a. the world group of disciples,</w:t>
      </w:r>
    </w:p>
    <w:p>
      <w:r>
        <w:t>b. the ashramic group life of which you are a re-</w:t>
      </w:r>
    </w:p>
    <w:p>
      <w:r>
        <w:t>lated part,</w:t>
      </w:r>
    </w:p>
    <w:p>
      <w:r>
        <w:t>c. the group unit with which you are in incar-</w:t>
      </w:r>
    </w:p>
    <w:p>
      <w:r>
        <w:t>nate contact.</w:t>
      </w:r>
    </w:p>
    <w:p>
      <w:r>
        <w:t>As you proceed with your alignment, include a horizon-</w:t>
      </w:r>
    </w:p>
    <w:p>
      <w:r>
        <w:t>tal one with these three aspects of the instrumentalityof the Soul.</w:t>
      </w:r>
    </w:p>
    <w:p>
      <w:r>
        <w:t>Consider, for a moment, the tremendous power potential</w:t>
      </w:r>
    </w:p>
    <w:p>
      <w:r>
        <w:t>of a group of disciples who could, and would, establish andmaintain the continuity of meditation together as one.</w:t>
      </w:r>
    </w:p>
    <w:p>
      <w:r>
        <w:t>The higher interlude would find each focus in the cave,</w:t>
      </w:r>
    </w:p>
    <w:p>
      <w:r>
        <w:t>or a higher center, in one state of silent receptivitywhere the separated consciousness has merged into aone life. The illumination could then be precipitated intothe consciousness of the entire group, and each onewould cognize the same Purpose, Wisdom, and Plan.</w:t>
      </w:r>
    </w:p>
    <w:p>
      <w:r>
        <w:t>The lower interlude would find each focus in the cave</w:t>
      </w:r>
    </w:p>
    <w:p>
      <w:r>
        <w:t>synthesized into the white magician, where the act ofgroup precipitation could take place via the total in-strumentality.</w:t>
      </w:r>
    </w:p>
    <w:p>
      <w:r>
        <w:t>The Nature of The Soul</w:t>
      </w:r>
    </w:p>
    <w:p>
      <w:r>
        <w:t>408Thus does the disciple become a conscious part of the</w:t>
      </w:r>
    </w:p>
    <w:p>
      <w:r>
        <w:t>One Life, and thus does the One Life become a consciouspart of him. In this way, the Purpose, Wisdom, and Planof the ashramic group life is cognized and precipitatedinto a world service activity.</w:t>
      </w:r>
    </w:p>
    <w:p>
      <w:r>
        <w:t>3. That that which carries the illumination from the</w:t>
      </w:r>
    </w:p>
    <w:p>
      <w:r>
        <w:t>over-shadowing Soul to the incarnate conscious-</w:t>
      </w:r>
    </w:p>
    <w:p>
      <w:r>
        <w:t>ness is a Soular Deva, created specifically for</w:t>
      </w:r>
    </w:p>
    <w:p>
      <w:r>
        <w:t>that purpose.</w:t>
      </w:r>
    </w:p>
    <w:p>
      <w:r>
        <w:t>This deva will be driven downward by the Overshadowing</w:t>
      </w:r>
    </w:p>
    <w:p>
      <w:r>
        <w:t>Soul when the higher interlude of the persona is coordi-nated with the lower interlude of the Soul.</w:t>
      </w:r>
    </w:p>
    <w:p>
      <w:r>
        <w:t>At this point, an annual meditation cycle which utilizes</w:t>
      </w:r>
    </w:p>
    <w:p>
      <w:r>
        <w:t>both the major and minor cyclic interludes, is offered tothose of you who are intuitively guided to make rightuse of it.</w:t>
      </w:r>
    </w:p>
    <w:p>
      <w:r>
        <w:t>This meditation can best be initiated during the first</w:t>
      </w:r>
    </w:p>
    <w:p>
      <w:r>
        <w:t>new moon of the new year, or during that new moonwhich follows the Wesak festival.</w:t>
      </w:r>
    </w:p>
    <w:p>
      <w:r>
        <w:t>The purpose of the full year of meditation will be the</w:t>
      </w:r>
    </w:p>
    <w:p>
      <w:r>
        <w:t>precipitation of the Wisdom into the consciousness ofhumanity as it relates to the following twelve seedthoughts. Each seed thought will cover one full cycle ofmeditation from each new moon to the next in the ordergiven.</w:t>
      </w:r>
    </w:p>
    <w:p>
      <w:r>
        <w:t>1. ‘‘The Power of Truth is God.’’2. ‘‘The Love of Truth is Wisdom.’’3. ‘‘The Light of Truth is ‘Every Man a Christ’.’’4. ‘‘The Truth Shall Make you Free.’’</w:t>
      </w:r>
    </w:p>
    <w:p>
      <w:r>
        <w:t>Lesson 33</w:t>
      </w:r>
    </w:p>
    <w:p>
      <w:r>
        <w:t>4095. ‘‘The Will to Synthesis is the Spirit of Peace.’’</w:t>
      </w:r>
    </w:p>
    <w:p>
      <w:r>
        <w:t>6. ‘‘The Will to Love is the Cause of Peace.’’7. ‘‘The Will to Good is the Action of Peace.’’8.</w:t>
      </w:r>
    </w:p>
    <w:p>
      <w:r>
        <w:t>‘‘The Divine Motivation of Force is the Life of</w:t>
      </w:r>
    </w:p>
    <w:p>
      <w:r>
        <w:t>God.’’</w:t>
      </w:r>
    </w:p>
    <w:p>
      <w:r>
        <w:t>9. ‘‘The Wisdom of Force is the Love of God.’’</w:t>
      </w:r>
    </w:p>
    <w:p>
      <w:r>
        <w:t>10.‘‘The Right Use of Force is the Love of Humanity,</w:t>
      </w:r>
    </w:p>
    <w:p>
      <w:r>
        <w:t>Individually and Collectively.’’</w:t>
      </w:r>
    </w:p>
    <w:p>
      <w:r>
        <w:t>11.‘‘Love Transcends Conflict.’’</w:t>
      </w:r>
    </w:p>
    <w:p>
      <w:r>
        <w:t>12.‘‘The Divine Plan for Humanity Manifests</w:t>
      </w:r>
    </w:p>
    <w:p>
      <w:r>
        <w:t>Through the Divinity of Every Individual Unit.’’</w:t>
      </w:r>
    </w:p>
    <w:p>
      <w:r>
        <w:t>The Nature of The Soul</w:t>
      </w:r>
    </w:p>
    <w:p>
      <w:r>
        <w:t>410Notes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33</w:t>
      </w:r>
    </w:p>
    <w:p>
      <w:r>
        <w:t>411Notes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34</w:t>
      </w:r>
    </w:p>
    <w:p>
      <w:r>
        <w:t>Problems of the Young Disciple as</w:t>
      </w:r>
    </w:p>
    <w:p>
      <w:r>
        <w:t>Ceremonial Magic is First Attempted:</w:t>
      </w:r>
    </w:p>
    <w:p>
      <w:r>
        <w:t>The No-Mans Land Between</w:t>
      </w:r>
    </w:p>
    <w:p>
      <w:r>
        <w:t>Identity as Soul and Persona;</w:t>
      </w:r>
    </w:p>
    <w:p>
      <w:r>
        <w:t>The Problem of Dissatisfaction</w:t>
      </w:r>
    </w:p>
    <w:p>
      <w:r>
        <w:t>with the World of the Persona;</w:t>
      </w:r>
    </w:p>
    <w:p>
      <w:r>
        <w:t>The Dilemma of Impotence</w:t>
      </w:r>
    </w:p>
    <w:p>
      <w:r>
        <w:t>and the Glamours of Futility,</w:t>
      </w:r>
    </w:p>
    <w:p>
      <w:r>
        <w:t>Depression, and Self-Pity;</w:t>
      </w:r>
    </w:p>
    <w:p>
      <w:r>
        <w:t>Wielding Divine Laws</w:t>
      </w:r>
    </w:p>
    <w:p>
      <w:r>
        <w:t>as Methods of Coping;</w:t>
      </w:r>
    </w:p>
    <w:p>
      <w:r>
        <w:t>The Law of Economy and</w:t>
      </w:r>
    </w:p>
    <w:p>
      <w:r>
        <w:t>the Nature of Obsessing</w:t>
      </w:r>
    </w:p>
    <w:p>
      <w:r>
        <w:t>Thought-Forms;</w:t>
      </w:r>
    </w:p>
    <w:p>
      <w:r>
        <w:t>Right Relationship</w:t>
      </w:r>
    </w:p>
    <w:p>
      <w:r>
        <w:t>with Finance</w:t>
      </w:r>
    </w:p>
    <w:p>
      <w:r>
        <w:t>415LESSON 34</w:t>
      </w:r>
    </w:p>
    <w:p>
      <w:r>
        <w:t>The young disciple who is entering the realm of initiate</w:t>
      </w:r>
    </w:p>
    <w:p>
      <w:r>
        <w:t>magic for the first time finds himself beset with obsta-cles and conflicts, which, in their total impact, give theappearance of utter confusion or chaos. He moves withinthat no-man’s land between two worlds, each with a dis-tinct set of laws, finding that he can enter into neither.</w:t>
      </w:r>
    </w:p>
    <w:p>
      <w:r>
        <w:t>The old world of the persona, within which he has lived,</w:t>
      </w:r>
    </w:p>
    <w:p>
      <w:r>
        <w:t>and moved, and had his being for untold centuries ofexperience, is no longer open to him. He long since tooka path which led directly out of it, and with little recog-nition, he has finally moved through the gate whichbars him from reentry into it.</w:t>
      </w:r>
    </w:p>
    <w:p>
      <w:r>
        <w:t>Ahead he sees — but dimly yet — a new world of the</w:t>
      </w:r>
    </w:p>
    <w:p>
      <w:r>
        <w:t>Soul, wherein new laws of life must be learned before hecan begin to function. As he practices meditation, he islearning the rudiments of mobility, communication, andcognition. He stumbles, as does the baby when it islearning to walk; he stutters, as with the child who islearning to talk; and he makes mistakes similar to thoseof the youngster with his three R’s.</w:t>
      </w:r>
    </w:p>
    <w:p>
      <w:r>
        <w:t>His horizons have extended far beyond the circumfer-</w:t>
      </w:r>
    </w:p>
    <w:p>
      <w:r>
        <w:t>ence of his physical vision. A new and different lightthan that of his sun shines upon all that is, making itgrow according to an inner half-seen pattern. Life is nolonger a space of time between birth and death, but hasbecome an everlasting growth of consciousness andchanging forms.</w:t>
      </w:r>
    </w:p>
    <w:p>
      <w:r>
        <w:t>Yet, this newly born one (newly born to the Spirit) still</w:t>
      </w:r>
    </w:p>
    <w:p>
      <w:r>
        <w:t>occupies a persona, still finds himself in this world, if no</w:t>
      </w:r>
    </w:p>
    <w:p>
      <w:r>
        <w:t>The Nature of The Soul</w:t>
      </w:r>
    </w:p>
    <w:p>
      <w:r>
        <w:t>416longer of it.</w:t>
      </w:r>
    </w:p>
    <w:p>
      <w:r>
        <w:t>What, specifically, are his problems? Those of you who</w:t>
      </w:r>
    </w:p>
    <w:p>
      <w:r>
        <w:t>have come thus far will recognize such problems whenthey are stated, even though you yourselves might beunable to define them.</w:t>
      </w:r>
    </w:p>
    <w:p>
      <w:r>
        <w:t>First, of course, is the sense of ‘‘so little real knowledge’’,</w:t>
      </w:r>
    </w:p>
    <w:p>
      <w:r>
        <w:t>which every young disciple feels with such an acuteawareness. The vast expansion of consciousness whichhe has experienced — and it is vast when compared tothat of but a short time ago — is as nothing in sight ofthat which he has yet to attain. His vision of the worldof reality, with all of his new knowledge, is but a placeof shadows. The laws that he must manipulate are butdefinitions which sound and feel right to him, but which,as yet, hold little practical meaning. That Soul which heis (his very identity) is as yet little more than theory.</w:t>
      </w:r>
    </w:p>
    <w:p>
      <w:r>
        <w:t>Secondly, and at the same time, the young disciple ex-</w:t>
      </w:r>
    </w:p>
    <w:p>
      <w:r>
        <w:t>periences an increasing dissatisfaction with the world ofthe persona, which grows out of all proportion to his newknowledge. Here he cannot find joy or peace of mind. Hegrows tired of his very life work. He finds every contribu-tion he would make to society utterly inadequate. The giftis given, but without the spirit of the giver.</w:t>
      </w:r>
    </w:p>
    <w:p>
      <w:r>
        <w:t>This is a dangerous period, a test of the very process of</w:t>
      </w:r>
    </w:p>
    <w:p>
      <w:r>
        <w:t>initiation, which claims the failure of many a beginner.</w:t>
      </w:r>
    </w:p>
    <w:p>
      <w:r>
        <w:t>In addition to these two problems, the young disciple</w:t>
      </w:r>
    </w:p>
    <w:p>
      <w:r>
        <w:t>very often experiences such things as financial and so-cial failure, influential failure, and the futility of impo-tency in all of the activities which count with him.Magic no longer works, not even the simple magic of themind, which he learned long ago.</w:t>
      </w:r>
    </w:p>
    <w:p>
      <w:r>
        <w:t>What are the answers to this complex maze of chaos?</w:t>
      </w:r>
    </w:p>
    <w:p>
      <w:r>
        <w:t>What is the path that leads out of it into the new world</w:t>
      </w:r>
    </w:p>
    <w:p>
      <w:r>
        <w:t>Lesson 34</w:t>
      </w:r>
    </w:p>
    <w:p>
      <w:r>
        <w:t>417which stands as a dim beacon before him? There are an-</w:t>
      </w:r>
    </w:p>
    <w:p>
      <w:r>
        <w:t>swers; there is a way, and this lesson shall devote itselfto both.</w:t>
      </w:r>
    </w:p>
    <w:p>
      <w:r>
        <w:t>Learn, first, what it is you experience with the feeling na-</w:t>
      </w:r>
    </w:p>
    <w:p>
      <w:r>
        <w:t>ture. What is that weight of sorrow you have suddenlytaken on your shoulders and cannot put down nor bear tohold? What is this burden imprisoning you from natural joy?</w:t>
      </w:r>
    </w:p>
    <w:p>
      <w:r>
        <w:t>It is the weight of the world sorrow pressing in upon</w:t>
      </w:r>
    </w:p>
    <w:p>
      <w:r>
        <w:t>you. It is the eternal cry of the imprisoned Soul for re-lease, the Soul of humanity, which suffers the indigni-ties of the evil nature of ignorance.</w:t>
      </w:r>
    </w:p>
    <w:p>
      <w:r>
        <w:t>My brothers, you have scarcely touched it; you have but</w:t>
      </w:r>
    </w:p>
    <w:p>
      <w:r>
        <w:t>tasted of the pain of human suffering (and I speak nownot of the persona, but of Soul suffering) that every ini-tiate and adept knows so well. What moves God to waitupon humanity? What moves the great consciousnessand Light of the Christ to sacrifice His heaven to over-shadow and intervene in human affairs? What movesthe Hierarchy to stay within the dark star, when theCosmos waits without? What is it that calls forth com-passion from every Life that is free of it? What is theneed for compassion?</w:t>
      </w:r>
    </w:p>
    <w:p>
      <w:r>
        <w:t>You have felt that burden, have experienced its like-</w:t>
      </w:r>
    </w:p>
    <w:p>
      <w:r>
        <w:t>ness, as you have opened your heart to the Soul of hu-manity, and in most cases, you have considered it yourown. You have claimed it, have interpreted it via self-pity, depression, futility. This you think is your own?Ah, my brothers, such ego, for no one unit could havereason or access to such sorrow.</w:t>
      </w:r>
    </w:p>
    <w:p>
      <w:r>
        <w:t>Here is the first step toward freedom. Realize, once and</w:t>
      </w:r>
    </w:p>
    <w:p>
      <w:r>
        <w:t>for all, that you have or can experience nothing of your-self alone, for you are not alone. The depressions andsorrows experienced by every mystic or occultist arethe sorrows of the World Soul in its total imprisonment.</w:t>
      </w:r>
    </w:p>
    <w:p>
      <w:r>
        <w:t>The Nature of The Soul</w:t>
      </w:r>
    </w:p>
    <w:p>
      <w:r>
        <w:t>418As you become conscious of the One Life, you open the</w:t>
      </w:r>
    </w:p>
    <w:p>
      <w:r>
        <w:t>door of awareness to this condition within a part of it.As you merge more and more closely within the OneLife, you will know and experience this condition to itsvery depths. This is a part of the Consciousness of theSoul. Would you escape it? This is your share of Plane-tary karma.</w:t>
      </w:r>
    </w:p>
    <w:p>
      <w:r>
        <w:t>Yet it need not be the cause of your failure as a disciple.</w:t>
      </w:r>
    </w:p>
    <w:p>
      <w:r>
        <w:t>Even in the midst of its awareness, joy can also beknown, both the natural joy of life itself, and the joy ofknowing that you can serve to alleviate some little bit ofthat great suffering.</w:t>
      </w:r>
    </w:p>
    <w:p>
      <w:r>
        <w:t>Thus is this pair of opposites balanced, and the initiate</w:t>
      </w:r>
    </w:p>
    <w:p>
      <w:r>
        <w:t>born to serve humanity.</w:t>
      </w:r>
    </w:p>
    <w:p>
      <w:r>
        <w:t>Learn to stand with that Divine Strength which does</w:t>
      </w:r>
    </w:p>
    <w:p>
      <w:r>
        <w:t>not permit an astral subjugation to it.</w:t>
      </w:r>
    </w:p>
    <w:p>
      <w:r>
        <w:t>The second step to freedom follows closely upon the</w:t>
      </w:r>
    </w:p>
    <w:p>
      <w:r>
        <w:t>first. It has to do with Law. Those Laws which manipu-late Spirit and matter, or Plan and form, have to be as-certained and wielded with a fearlessness characteristicof The Christ.</w:t>
      </w:r>
    </w:p>
    <w:p>
      <w:r>
        <w:t>First, we look at the old set of laws that have brought</w:t>
      </w:r>
    </w:p>
    <w:p>
      <w:r>
        <w:t>us this far, moving into an awareness of the new onesthrough cognition of higher correspondence.</w:t>
      </w:r>
    </w:p>
    <w:p>
      <w:r>
        <w:t>What is the medium of exchange in the world of affairs</w:t>
      </w:r>
    </w:p>
    <w:p>
      <w:r>
        <w:t>— the medium that governs and controls the movementof all energies, forces, and substance in the physicalplane of appearances?</w:t>
      </w:r>
    </w:p>
    <w:p>
      <w:r>
        <w:t>It is the financial system via which commerce and ex-</w:t>
      </w:r>
    </w:p>
    <w:p>
      <w:r>
        <w:t>change of all kinds is possible. This system carries thelife blood of human affairs, and is the part of the economywhich makes such life possible. It has built the present</w:t>
      </w:r>
    </w:p>
    <w:p>
      <w:r>
        <w:t>Lesson 34</w:t>
      </w:r>
    </w:p>
    <w:p>
      <w:r>
        <w:t>419civilization and sustains it.</w:t>
      </w:r>
    </w:p>
    <w:p>
      <w:r>
        <w:t>In the present world, this medium of exchange is the</w:t>
      </w:r>
    </w:p>
    <w:p>
      <w:r>
        <w:t>reflection of the inner etheric network of the body ofhumanity, that network which holds together andmakes possible, via exchange, the interrelationships ofall parts to one another and to the whole.</w:t>
      </w:r>
    </w:p>
    <w:p>
      <w:r>
        <w:t>The word of power, which manipulates the energies</w:t>
      </w:r>
    </w:p>
    <w:p>
      <w:r>
        <w:t>through the financial system, is ‘‘money’’ — crystallizedthird ray energy. Money, then, is not the medium of ex-change, as is supposed by many, for that medium is the</w:t>
      </w:r>
    </w:p>
    <w:p>
      <w:r>
        <w:t>system. Money is that form into which power has beendirected or designated.</w:t>
      </w:r>
    </w:p>
    <w:p>
      <w:r>
        <w:t>In the world of affairs, money is a reflection of the sa-</w:t>
      </w:r>
    </w:p>
    <w:p>
      <w:r>
        <w:t>cred word of the Soul, which moves the life of humanitythrough its etheric medium of exchange. Its power liesin its mantric form, for both the OM and money are es-sentially mantrams, i.e., words of magical power.</w:t>
      </w:r>
    </w:p>
    <w:p>
      <w:r>
        <w:t>The forms in the physical world are manipulated</w:t>
      </w:r>
    </w:p>
    <w:p>
      <w:r>
        <w:t>through their exchange, within an elaborate system ofexchange, via the sounding of that word which has thepower to move them. These forms we shall define as the‘devas of appearance.’</w:t>
      </w:r>
    </w:p>
    <w:p>
      <w:r>
        <w:t>In a similar manner, the devas of the etheric, astral,</w:t>
      </w:r>
    </w:p>
    <w:p>
      <w:r>
        <w:t>and mental planes are manipulated through their ex-change via the sounding of that word which has thepower to move them.</w:t>
      </w:r>
    </w:p>
    <w:p>
      <w:r>
        <w:t>Consider now the disciple who brings a gift (something</w:t>
      </w:r>
    </w:p>
    <w:p>
      <w:r>
        <w:t>which he wishes to exchange) which has no monetaryvalue (no real place yet) within the financial medium of ex-change. His problem is very real, for if he would exchangethat which he has, for life within the world of affairs, he mustmake a place for it within  the economic system of the world.</w:t>
      </w:r>
    </w:p>
    <w:p>
      <w:r>
        <w:t>Yet, a gift of the Spirit has no monetary value, nor can</w:t>
      </w:r>
    </w:p>
    <w:p>
      <w:r>
        <w:t>The Nature of The Soul</w:t>
      </w:r>
    </w:p>
    <w:p>
      <w:r>
        <w:t>420it truly be given such, for to do so would limit it to the</w:t>
      </w:r>
    </w:p>
    <w:p>
      <w:r>
        <w:t>world of form.</w:t>
      </w:r>
    </w:p>
    <w:p>
      <w:r>
        <w:t>Thus, the young disciple moves in a no-man’s land be-</w:t>
      </w:r>
    </w:p>
    <w:p>
      <w:r>
        <w:t>tween the world of concrete facts and the world of so-called miracles.</w:t>
      </w:r>
    </w:p>
    <w:p>
      <w:r>
        <w:t>He has first to realize that his gift of the Spirit can only</w:t>
      </w:r>
    </w:p>
    <w:p>
      <w:r>
        <w:t>be exchanged behind the scenes of ordinary affairs viathe manipulation of the devas of the etheric, astral, andmental planes. That gift will be carried from one con-sciousness to another by those devas, when the word ofPower is sounded.</w:t>
      </w:r>
    </w:p>
    <w:p>
      <w:r>
        <w:t>But that which is subjective does take on an appear-</w:t>
      </w:r>
    </w:p>
    <w:p>
      <w:r>
        <w:t>ance, and a new deva of appearance must be createdthat can be exchanged for life and influence in the worldof affairs.</w:t>
      </w:r>
    </w:p>
    <w:p>
      <w:r>
        <w:t>The disciple knows the form he exchanges is not his gift;</w:t>
      </w:r>
    </w:p>
    <w:p>
      <w:r>
        <w:t>it is not his contribution to humanity, even though itmay appear as such.</w:t>
      </w:r>
    </w:p>
    <w:p>
      <w:r>
        <w:t>He detaches the sense of importance from the form or</w:t>
      </w:r>
    </w:p>
    <w:p>
      <w:r>
        <w:t>appearance of his service, knowing wherein his realservice lies.</w:t>
      </w:r>
    </w:p>
    <w:p>
      <w:r>
        <w:t>Then, calmly, without emotion, he aligns the devas of</w:t>
      </w:r>
    </w:p>
    <w:p>
      <w:r>
        <w:t>appearance with the devas of the Plan, aligns the lowerword of power with the higher one, and sounds thatmantram which gives him control of the form nature.</w:t>
      </w:r>
    </w:p>
    <w:p>
      <w:r>
        <w:t>The mantram that he sounds is more than a word. It is a</w:t>
      </w:r>
    </w:p>
    <w:p>
      <w:r>
        <w:t>synthesis of Light, sound, color, and vibration into a newceremony, the ceremony of life itself.</w:t>
      </w:r>
    </w:p>
    <w:p>
      <w:r>
        <w:t>With this ceremony, we shall deal at some length in the</w:t>
      </w:r>
    </w:p>
    <w:p>
      <w:r>
        <w:t>following lessons. In preparation for such illumination,it is suggested that you consider the particular devas of</w:t>
      </w:r>
    </w:p>
    <w:p>
      <w:r>
        <w:t>Lesson 34</w:t>
      </w:r>
    </w:p>
    <w:p>
      <w:r>
        <w:t>421appearance with which you are most familiar.</w:t>
      </w:r>
    </w:p>
    <w:p>
      <w:r>
        <w:t>First, what is a deva of appearance? It is the obsessing</w:t>
      </w:r>
    </w:p>
    <w:p>
      <w:r>
        <w:t>thought-form just behind, or controlling, the appearanceof the outer picture, an interaction between the ethericdeva and the elemental.</w:t>
      </w:r>
    </w:p>
    <w:p>
      <w:r>
        <w:t>Consider the obsessing thought-form behind the mone-</w:t>
      </w:r>
    </w:p>
    <w:p>
      <w:r>
        <w:t>tary value of any article of goods, of any act of publicservice, of any act of work, etc.</w:t>
      </w:r>
    </w:p>
    <w:p>
      <w:r>
        <w:t>Consider the obsessing thought-form behind the color of</w:t>
      </w:r>
    </w:p>
    <w:p>
      <w:r>
        <w:t>a man’s skin, his racial characteristics, his social classand consciousness, his likes and dislikes, etc.</w:t>
      </w:r>
    </w:p>
    <w:p>
      <w:r>
        <w:t>Consider the obsessing thought-form behind national-</w:t>
      </w:r>
    </w:p>
    <w:p>
      <w:r>
        <w:t>ism, Catholicism, Protestantism, Buddhism, Capitalism,Communism, etc.</w:t>
      </w:r>
    </w:p>
    <w:p>
      <w:r>
        <w:t>Consider the obsessing thought-form behind peace and</w:t>
      </w:r>
    </w:p>
    <w:p>
      <w:r>
        <w:t>war, good and evil, life and death, love and hate.</w:t>
      </w:r>
    </w:p>
    <w:p>
      <w:r>
        <w:t>Anything that is makes its appearance in the three</w:t>
      </w:r>
    </w:p>
    <w:p>
      <w:r>
        <w:t>worlds via a thought-form which obsesses consciousness.This we call the deva of appearance, which finds itsplace between, and yet within, the etheric deva and theelemental form.</w:t>
      </w:r>
    </w:p>
    <w:p>
      <w:r>
        <w:t>If the disciple is to control the form nature, he must deal</w:t>
      </w:r>
    </w:p>
    <w:p>
      <w:r>
        <w:t>with these devas, choosing those with which he will beobsessed, and with which he, in turn, will obsess. If thiscomes as a shock, realize that you are only consideringthe facts of life.</w:t>
      </w:r>
    </w:p>
    <w:p>
      <w:r>
        <w:t>The Nature of The Soul</w:t>
      </w:r>
    </w:p>
    <w:p>
      <w:r>
        <w:t>422Notes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34</w:t>
      </w:r>
    </w:p>
    <w:p>
      <w:r>
        <w:t>423Notes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35</w:t>
      </w:r>
    </w:p>
    <w:p>
      <w:r>
        <w:t>Aligning Devas via the Ceremony of Life:</w:t>
      </w:r>
    </w:p>
    <w:p>
      <w:r>
        <w:t>Participation in the Ritual</w:t>
      </w:r>
    </w:p>
    <w:p>
      <w:r>
        <w:t>(Formal and Informal) of Aligning Devas;</w:t>
      </w:r>
    </w:p>
    <w:p>
      <w:r>
        <w:t>The Light Body of The Christ, See-la-Aum;</w:t>
      </w:r>
    </w:p>
    <w:p>
      <w:r>
        <w:t>The Light Body of Humanity, Selah;</w:t>
      </w:r>
    </w:p>
    <w:p>
      <w:r>
        <w:t>The Use of Sound, the Brain, and</w:t>
      </w:r>
    </w:p>
    <w:p>
      <w:r>
        <w:t>the Center System in Formal Alignment</w:t>
      </w:r>
    </w:p>
    <w:p>
      <w:r>
        <w:t>427LESSON 35</w:t>
      </w:r>
    </w:p>
    <w:p>
      <w:r>
        <w:t>A disciple’s medium of expression, and therefore of ex-</w:t>
      </w:r>
    </w:p>
    <w:p>
      <w:r>
        <w:t>change, is the etheric Light body of the Planetary Logos.We view it first as a One Life, a great Light deva, whosesubstance enters into, permeates, and holds in right rela-tionship, all parts of the One Life in an integrated totality.</w:t>
      </w:r>
    </w:p>
    <w:p>
      <w:r>
        <w:t>Insofar as our planet is concerned, the Buddhic sphere</w:t>
      </w:r>
    </w:p>
    <w:p>
      <w:r>
        <w:t>is the point of origin, or more correctly, the door of entryof this light body into the seven vibratory spheres ofplanetary activity. Thus, via this medium of expression,the Life of our Logos flows into, and through, all of itsparts from the Buddhic sphere, the natural habitat ofthe Soul, which is the heart of the Logoic Life.</w:t>
      </w:r>
    </w:p>
    <w:p>
      <w:r>
        <w:t>Pause for a moment and consider the Buddhic sphere as</w:t>
      </w:r>
    </w:p>
    <w:p>
      <w:r>
        <w:t>the heart which distributes the life of the Logosthroughout the Planet via a great Light deva, whichemanates spherically from its center to its periphery.Thus does that Life reach into, and direct, the affairs ofthe seven planes or spheres of vibrating matter thatmake up the Logoic physical body.</w:t>
      </w:r>
    </w:p>
    <w:p>
      <w:r>
        <w:t>Via this emanating Life which is Love, the conscious</w:t>
      </w:r>
    </w:p>
    <w:p>
      <w:r>
        <w:t>Soul, according to its awareness, has access to, andexpression within, all seven spheres of planetary activ-ity, for this deva not only carries the life aspect, but isalso the vehicle of consciousness.</w:t>
      </w:r>
    </w:p>
    <w:p>
      <w:r>
        <w:t>When viewed from the perspective that sees it in its</w:t>
      </w:r>
    </w:p>
    <w:p>
      <w:r>
        <w:t>totality as a One Life, it is the Soular deva; the ethericLight body of the Logos Himself. This is the third aspectof manifestation constructed of light, sound, color, andvibration, or the elements of earth, air, fire, and water.</w:t>
      </w:r>
    </w:p>
    <w:p>
      <w:r>
        <w:t>The Nature of The Soul</w:t>
      </w:r>
    </w:p>
    <w:p>
      <w:r>
        <w:t>428Insofar as the disciple in the three worlds is concerned,</w:t>
      </w:r>
    </w:p>
    <w:p>
      <w:r>
        <w:t>this great Life, in its highest aspect, is the Lord of theDevic evolution, the energy and substance of TheChrist.</w:t>
      </w:r>
    </w:p>
    <w:p>
      <w:r>
        <w:t>It is via this deva that The Christ makes His Presence</w:t>
      </w:r>
    </w:p>
    <w:p>
      <w:r>
        <w:t>known to the meditating disciple, and via this deva thatHis plans and Purpose are revealed.</w:t>
      </w:r>
    </w:p>
    <w:p>
      <w:r>
        <w:t>Christ is the redeeming principle within the planetary</w:t>
      </w:r>
    </w:p>
    <w:p>
      <w:r>
        <w:t>Life. The great Light deva is the instrument of thatredemption, giving causal body to each focal point ofLogoic fire within the Buddhic sphere.</w:t>
      </w:r>
    </w:p>
    <w:p>
      <w:r>
        <w:t>Thus, a man’s Soul Body is but a part of the great Deva</w:t>
      </w:r>
    </w:p>
    <w:p>
      <w:r>
        <w:t>of Light, the body of Christ, in process of redemption.</w:t>
      </w:r>
    </w:p>
    <w:p>
      <w:r>
        <w:t>Upon completion of that redemption, the periphery of</w:t>
      </w:r>
    </w:p>
    <w:p>
      <w:r>
        <w:t>the Soular deva is shattered, permitting the Life andconsciousness to merge with that life of which it is apart.</w:t>
      </w:r>
    </w:p>
    <w:p>
      <w:r>
        <w:t>We speak of the Divine Plan for humanity as being held</w:t>
      </w:r>
    </w:p>
    <w:p>
      <w:r>
        <w:t>in focus by the Mind of The Christ. That focus withinwhich the Plan is held is the great Deva of Light whosename, as close as can be translated into formulatedsound is See-la-Aum. The meaning of this name is thePlan, and it can only be cognized through meditationand expressed through loving service.</w:t>
      </w:r>
    </w:p>
    <w:p>
      <w:r>
        <w:t>The sounding of this name in the proper combination of</w:t>
      </w:r>
    </w:p>
    <w:p>
      <w:r>
        <w:t>notes, and accompanied with the cognition of DivineIntent, invokes Divine Intervention into the life andaffairs of humanity. The release of this information is inpreparation for that time during the latter part of thetwentieth century when the world group of disciplesshall, in coordinated effort, invoke the reappearance ofThe Christ in a mass initiation.</w:t>
      </w:r>
    </w:p>
    <w:p>
      <w:r>
        <w:t>Lesson 35</w:t>
      </w:r>
    </w:p>
    <w:p>
      <w:r>
        <w:t>429This, however, must be preceded by many changes, both</w:t>
      </w:r>
    </w:p>
    <w:p>
      <w:r>
        <w:t>in the consciousness, and in the affairs of humanity.The integration of all disciples into a world group efforttoward rehabilitation and reorientation of the massmust proceed almost at once if the cycle of opportunityis to be taken advantage of. This effort will go forwardvia the practice, by such disciples, of the true Ceremonyof Life, as that ceremony is revealed by the incomingseventh ray.</w:t>
      </w:r>
    </w:p>
    <w:p>
      <w:r>
        <w:t>The consciousness of the One Life is identified as The</w:t>
      </w:r>
    </w:p>
    <w:p>
      <w:r>
        <w:t>Christ. The body of the One Life is identified as See-la-Aum. The Christ pronounces that body into existence;and the disciple of The Christ becomes its custodian, itstransmitter, and its focal point of precipitation intomanifest appearance.</w:t>
      </w:r>
    </w:p>
    <w:p>
      <w:r>
        <w:t>Let us look now at the lower correspondence of this</w:t>
      </w:r>
    </w:p>
    <w:p>
      <w:r>
        <w:t>great deva, the etheric network of the body of humanity.All human beings live, move, and have their beingwithin a great network of etheric substance, which is anemanation of this Light deva. It holds them in relation-ship to one another, and is the medium through whichthe life energies of the human kingdom circulatethroughout its many parts. This network, while anemanation, and, therefore, a part of yet a greater life, isalso a life in itself: another great deva who is the vehicleof human consciousness, i.e., consciousness which ispersona-identified. It responds to the mass mind, whichis both astral and mental in nature, reflecting the condi-tions of that mind into the world of affairs via the devasof appearance. Its name is Selah, and its response is tothat which reaches it via a brain.</w:t>
      </w:r>
    </w:p>
    <w:p>
      <w:r>
        <w:t>When the disciple deliberately, and with consciously</w:t>
      </w:r>
    </w:p>
    <w:p>
      <w:r>
        <w:t>formulated intent, sounds the name Selah upon theright note (such note being in the key of F), this devagives him its attention and carries out his intent via themaking of a deva of appearance.</w:t>
      </w:r>
    </w:p>
    <w:p>
      <w:r>
        <w:t>The Nature of The Soul</w:t>
      </w:r>
    </w:p>
    <w:p>
      <w:r>
        <w:t>430We have already defined a deva of appearance as the</w:t>
      </w:r>
    </w:p>
    <w:p>
      <w:r>
        <w:t>obsessing thought-form behind, and controlling thedetails of the outer picture. We have said it is the inter-action between the etheric deva and the elemental form.What is it that turns a thought in the minds of a fewmen into a public opinion, or into a custom? What givesit life in the affairs of humanity? It is Selah, the ethericnetwork and body of humanity, who takes that thoughtunto himself and gives it life force, such life force flow-ing into an elemental group life waiting for it.</w:t>
      </w:r>
    </w:p>
    <w:p>
      <w:r>
        <w:t>The deva of appearance, then, is the life force of the</w:t>
      </w:r>
    </w:p>
    <w:p>
      <w:r>
        <w:t>thought as it flows from the etheric network into a par-ticular form. That life force can only be given it by Selahas Selah responds to the directing will within a brain.</w:t>
      </w:r>
    </w:p>
    <w:p>
      <w:r>
        <w:t>When a thought, both mental and astral in nature, is</w:t>
      </w:r>
    </w:p>
    <w:p>
      <w:r>
        <w:t>given life force by the etheric network of humanity, itbecomes an obsession, because its power is now thepower of the form nature which does obsess the con-sciousness of humanity.</w:t>
      </w:r>
    </w:p>
    <w:p>
      <w:r>
        <w:t>Consider the effects, within the life and affairs of hu-</w:t>
      </w:r>
    </w:p>
    <w:p>
      <w:r>
        <w:t>manity, which could be engendered by a group oftrained thinkers. This is the work of the world group ofdisciples as they take on the service responsibility ofpreparation for the Reappearance of The Christ.</w:t>
      </w:r>
    </w:p>
    <w:p>
      <w:r>
        <w:t>The Ceremony of Life has to do with the bringing to-</w:t>
      </w:r>
    </w:p>
    <w:p>
      <w:r>
        <w:t>gether of See-la-Aum and Selah, so the Plan can takeappearance in the world of men. Remember, Selah onlyresponds to the directing will as it is focussed through aman’s brain, thus the Plan can only be precipitatedthrough a group of trained thinkers within the body ofhumanity.</w:t>
      </w:r>
    </w:p>
    <w:p>
      <w:r>
        <w:t>The sound which brings these two great devas together,</w:t>
      </w:r>
    </w:p>
    <w:p>
      <w:r>
        <w:t>after each has been contacted by the disciple, is the OM.This sound, when chanted on the right note (such note</w:t>
      </w:r>
    </w:p>
    <w:p>
      <w:r>
        <w:t>Lesson 35</w:t>
      </w:r>
    </w:p>
    <w:p>
      <w:r>
        <w:t>431being in the key of A), creates a channel, between See-</w:t>
      </w:r>
    </w:p>
    <w:p>
      <w:r>
        <w:t>la-Aum and Selah, through the disciple’s own ethericlight body. When it is chanted on the right note (suchnote being in the key of G), the circuit is completed be-tween the created deva of appearance within Selah, andits higher correspondent within See-la-Aum, without theinstrumentality of the disciple. This saves the disciplefrom his own work.</w:t>
      </w:r>
    </w:p>
    <w:p>
      <w:r>
        <w:t>This is most important, for if the disciple unknowingly</w:t>
      </w:r>
    </w:p>
    <w:p>
      <w:r>
        <w:t>creates a deva of appearance, and does not complete thealignment with the Plan, it invites the attention ofthose who would misuse it. In such instances, it mightalso move back upon its creator, obsessing his mind outof proportion to its purpose, thereby distorting his un-derstanding and often causing insanity. When one con-siders that its life force is the force of kundalini, oneunderstands why such precautions are necessary.</w:t>
      </w:r>
    </w:p>
    <w:p>
      <w:r>
        <w:t>The disciple, who is the intermediary between the two</w:t>
      </w:r>
    </w:p>
    <w:p>
      <w:r>
        <w:t>great devas for the sake of human consciousness, bringsevery aspect of his life and affairs into a divine cere-mony, which becomes his service activity.</w:t>
      </w:r>
    </w:p>
    <w:p>
      <w:r>
        <w:t>Ceremonial magic is a concept which can, if not cor-</w:t>
      </w:r>
    </w:p>
    <w:p>
      <w:r>
        <w:t>rectly approached, result in a very great glamour.Glamour, remember, is the interpretation given a truthby the astral consciousness. The glamour of ceremonymakes of it an outer act without inner meaning. Such isthe case with so many of the so-called ceremonies in usetoday.</w:t>
      </w:r>
    </w:p>
    <w:p>
      <w:r>
        <w:t>True ceremony is an inner state of being, which is</w:t>
      </w:r>
    </w:p>
    <w:p>
      <w:r>
        <w:t>channeled into every outer act.</w:t>
      </w:r>
    </w:p>
    <w:p>
      <w:r>
        <w:t>We begin with that consciousness who knows himself to</w:t>
      </w:r>
    </w:p>
    <w:p>
      <w:r>
        <w:t>be Divine, i.e., a part of the One Life. As he opens hiseye to the morning, it is with full realization of this fact;and because of it, it is with a deep appreciation of life</w:t>
      </w:r>
    </w:p>
    <w:p>
      <w:r>
        <w:t>The Nature of The Soul</w:t>
      </w:r>
    </w:p>
    <w:p>
      <w:r>
        <w:t>432that he greets a new day.</w:t>
      </w:r>
    </w:p>
    <w:p>
      <w:r>
        <w:t>Consciously realizing and appreciating Life for what it</w:t>
      </w:r>
    </w:p>
    <w:p>
      <w:r>
        <w:t>is, he consecrates himself, consciousness and instrumen-tality, and all that he has, to that Life. This he does inLove in the interior part of his being. This is ceremony.Everything that impinges upon his vision, his thoughtor feeling, receives his Love and appreciation because itis part of the One Life. He is cognizing and communingwith God via the only language permissible betweenGod and man — the exchange of Love.</w:t>
      </w:r>
    </w:p>
    <w:p>
      <w:r>
        <w:t>Whatever the early morning routine, it is a part of the</w:t>
      </w:r>
    </w:p>
    <w:p>
      <w:r>
        <w:t>ceremony, since it is being carried out by the disciplewith a deep realization of the inner meaning of life.</w:t>
      </w:r>
    </w:p>
    <w:p>
      <w:r>
        <w:t>The older and wiser the disciple, the greater is his cog-</w:t>
      </w:r>
    </w:p>
    <w:p>
      <w:r>
        <w:t>nition of this meaning, and the more powerful, there-fore, is his ceremony.</w:t>
      </w:r>
    </w:p>
    <w:p>
      <w:r>
        <w:t>The probationer who is attempting to become the ac-</w:t>
      </w:r>
    </w:p>
    <w:p>
      <w:r>
        <w:t>cepted disciple may initiate such ceremonial with aquiet contemplation of the One Life as he goes about thedaily business of arising from sleep and preparing forthe day. Just having learned that all forms are com-posed of intelligent substance, and that all intelligentsubstance constitutes devic lives, which, in their sum to-tal, are the matter aspect of the Holy Trinity, he chan-nels into such devas his awareness of love, as he contactsthem via form. Every form with which he comes intocontact, and every act in which he is engaged, receiveshis conscious love and appreciation as a part of the OneLife. Thus, he initiates his day with a ceremony whichcontinues throughout its twenty-four hours.</w:t>
      </w:r>
    </w:p>
    <w:p>
      <w:r>
        <w:t>The accepted disciple and initiate adds to this the sim-</w:t>
      </w:r>
    </w:p>
    <w:p>
      <w:r>
        <w:t>ple ceremony of aligning the manifesting devas of ap-pearance, within his immediate environment and hissphere of influence, with their higher correspondent, the</w:t>
      </w:r>
    </w:p>
    <w:p>
      <w:r>
        <w:t>Lesson 35</w:t>
      </w:r>
    </w:p>
    <w:p>
      <w:r>
        <w:t>433Plan. He does this via a channel created between See-la-</w:t>
      </w:r>
    </w:p>
    <w:p>
      <w:r>
        <w:t>Aum, through his own etheric light body, and Selah —and back again from Selah to See-la-Aum — via theetheric light body of the Planetary Logos as it emanatesthrough the three worlds of human endeavor and intothe body of humanity.</w:t>
      </w:r>
    </w:p>
    <w:p>
      <w:r>
        <w:t>The channel descends from its apex at the level of The</w:t>
      </w:r>
    </w:p>
    <w:p>
      <w:r>
        <w:t>Christ to its midway point in the cave in the head, fromthere to the manifesting devas of appearance within theetheric network of humanity via the ajna center, andascends, at an angle, back up through the three worlds ofhuman endeavor outside of the disciple’s instrumental-ity to its high point of origin.</w:t>
      </w:r>
    </w:p>
    <w:p>
      <w:r>
        <w:t>On the descent, the OM is chanted in the key of A seven</w:t>
      </w:r>
    </w:p>
    <w:p>
      <w:r>
        <w:t>times, each time in a lower octave than the one before,the sound becoming audible only at the midway point inthe cave, and continuing audibly until the descent hasbeen completed. The consciousness must be cognizant ofwhat he is doing, and why, for this to be effective.</w:t>
      </w:r>
    </w:p>
    <w:p>
      <w:r>
        <w:t>On the ascent, the OM is chanted in the key of G seven</w:t>
      </w:r>
    </w:p>
    <w:p>
      <w:r>
        <w:t>times, each time in a higher octave than in the one be-fore, the sound becoming inaudible on the fourth note,and continuing so until the high point of origin has beenreached.</w:t>
      </w:r>
    </w:p>
    <w:p>
      <w:r>
        <w:t>During the ascent, if the disciple will realize that hu-</w:t>
      </w:r>
    </w:p>
    <w:p>
      <w:r>
        <w:t>man kundalini (not his own but that of humanity) isbeing aligned with God’s will as it is focused by TheChrist, the ceremony will be more effective.</w:t>
      </w:r>
    </w:p>
    <w:p>
      <w:r>
        <w:t>A few more words. I should like to emphasize at this</w:t>
      </w:r>
    </w:p>
    <w:p>
      <w:r>
        <w:t>time the note of Selah is in the key of F.</w:t>
      </w:r>
    </w:p>
    <w:p>
      <w:r>
        <w:t>The note of See-la-Aum cannot be disclosed at this time.The note which aligns See-la-Aum with Selah, in readi-</w:t>
      </w:r>
    </w:p>
    <w:p>
      <w:r>
        <w:t>The Nature of The Soul</w:t>
      </w:r>
    </w:p>
    <w:p>
      <w:r>
        <w:t>434ness for invocation, is in the key of A.</w:t>
      </w:r>
    </w:p>
    <w:p>
      <w:r>
        <w:t>The note which aligns Selah with, and evokes kundalini</w:t>
      </w:r>
    </w:p>
    <w:p>
      <w:r>
        <w:t>upwards toward See-la-Aum, is in the key of G.</w:t>
      </w:r>
    </w:p>
    <w:p>
      <w:r>
        <w:t>Each note is seven-fold in nature, affecting the sub-</w:t>
      </w:r>
    </w:p>
    <w:p>
      <w:r>
        <w:t>stance of each of the seven spheres of vibrating matterwithin the logoic-cosmic physical body.</w:t>
      </w:r>
    </w:p>
    <w:p>
      <w:r>
        <w:t>A few words of warning before I bring this lesson to a</w:t>
      </w:r>
    </w:p>
    <w:p>
      <w:r>
        <w:t>close. Do not permit the import of this release to over-whelm your consciousness. You have entered into thegreat cycle of revelation as the seventh ray comes intoactive incarnation in world affairs. Accept the atmo-sphere of it with ease and move forward into real Light.</w:t>
      </w:r>
    </w:p>
    <w:p>
      <w:r>
        <w:t>Lesson 35</w:t>
      </w:r>
    </w:p>
    <w:p>
      <w:r>
        <w:t>435Notes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Nature of The Soul</w:t>
      </w:r>
    </w:p>
    <w:p>
      <w:r>
        <w:t>436Notes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35</w:t>
      </w:r>
    </w:p>
    <w:p>
      <w:r>
        <w:t>437Notes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36</w:t>
      </w:r>
    </w:p>
    <w:p>
      <w:r>
        <w:t>The Souls Assessment of Its Instrument:</w:t>
      </w:r>
    </w:p>
    <w:p>
      <w:r>
        <w:t>The Paradox of Causality;</w:t>
      </w:r>
    </w:p>
    <w:p>
      <w:r>
        <w:t>The Overshadowing and</w:t>
      </w:r>
    </w:p>
    <w:p>
      <w:r>
        <w:t>Indwelling State of Consciousness;</w:t>
      </w:r>
    </w:p>
    <w:p>
      <w:r>
        <w:t>The Alignment of Devas,</w:t>
      </w:r>
    </w:p>
    <w:p>
      <w:r>
        <w:t>and the Ceremony of Life,</w:t>
      </w:r>
    </w:p>
    <w:p>
      <w:r>
        <w:t>Used to Manifest the</w:t>
      </w:r>
    </w:p>
    <w:p>
      <w:r>
        <w:t>Divine Plan in Physical-Dense;</w:t>
      </w:r>
    </w:p>
    <w:p>
      <w:r>
        <w:t>The Call to a Deeper Capacity</w:t>
      </w:r>
    </w:p>
    <w:p>
      <w:r>
        <w:t>to Love and Wisdom as Applied Truth</w:t>
      </w:r>
    </w:p>
    <w:p>
      <w:r>
        <w:t>441LESSON 36</w:t>
      </w:r>
    </w:p>
    <w:p>
      <w:r>
        <w:t>If we have learned anything thus far, we have learned</w:t>
      </w:r>
    </w:p>
    <w:p>
      <w:r>
        <w:t>that the primary concern of the conscious soul incarnateis with his direction of energies and forces through theetheric network of his three-fold environment, and theeffects they create within the indwelling consciousnessof that environment.</w:t>
      </w:r>
    </w:p>
    <w:p>
      <w:r>
        <w:t>Let us approach this subject somewhat differently than</w:t>
      </w:r>
    </w:p>
    <w:p>
      <w:r>
        <w:t>before, looking more closely into that which constitutescause and effect.</w:t>
      </w:r>
    </w:p>
    <w:p>
      <w:r>
        <w:t>We have said previously that a man’s state of con-</w:t>
      </w:r>
    </w:p>
    <w:p>
      <w:r>
        <w:t>sciousness is the true cause of all that happens to him,since experience is but an outpicturing in substance ofthe inner state of consciousness. This is a truth which, ifnot rightly comprehended, can result in an interpreta-tion of contradictions which bring the probationer to astate of impasse.</w:t>
      </w:r>
    </w:p>
    <w:p>
      <w:r>
        <w:t>A man is his own cause, yet there are other causes</w:t>
      </w:r>
    </w:p>
    <w:p>
      <w:r>
        <w:t>which supersede and relate to the inner state of con-sciousness as cause to effect, and it is with these thatwe are here concerned. Paradox is polarity. It is notcontradiction. This must always be taken into consider-ation if a student is to grasp and to appreciate Truth.</w:t>
      </w:r>
    </w:p>
    <w:p>
      <w:r>
        <w:t>Let us look very closely at this paradox:</w:t>
      </w:r>
    </w:p>
    <w:p>
      <w:r>
        <w:t>1.  The indwelling consciousness is causal to the</w:t>
      </w:r>
    </w:p>
    <w:p>
      <w:r>
        <w:t>outer experience via its reflection in substance.</w:t>
      </w:r>
    </w:p>
    <w:p>
      <w:r>
        <w:t>2.  The conscious Soul, whether incarnate or over-</w:t>
      </w:r>
    </w:p>
    <w:p>
      <w:r>
        <w:t>shadowing, is causal to the indwelling persona-</w:t>
      </w:r>
    </w:p>
    <w:p>
      <w:r>
        <w:t>The Nature of The Soul</w:t>
      </w:r>
    </w:p>
    <w:p>
      <w:r>
        <w:t>442identified consciousness via:</w:t>
      </w:r>
    </w:p>
    <w:p>
      <w:r>
        <w:t>a.  His reflection into the substance of the three</w:t>
      </w:r>
    </w:p>
    <w:p>
      <w:r>
        <w:t>worlds as a persona, and</w:t>
      </w:r>
    </w:p>
    <w:p>
      <w:r>
        <w:t>b.  His direction of force throughout the etheric</w:t>
      </w:r>
    </w:p>
    <w:p>
      <w:r>
        <w:t>network of the environment within which heis related as a persona.</w:t>
      </w:r>
    </w:p>
    <w:p>
      <w:r>
        <w:t>For as long as the consciously-identified Soul is over-</w:t>
      </w:r>
    </w:p>
    <w:p>
      <w:r>
        <w:t>shadowing, he is directly causal only to his own per-sona-identified consciousness. In other words, hisalignment with, and entry into, the body of humanity asa causal factor is only via the persona for which he is afocus of light.</w:t>
      </w:r>
    </w:p>
    <w:p>
      <w:r>
        <w:t>While such a persona may appear as a causal factor</w:t>
      </w:r>
    </w:p>
    <w:p>
      <w:r>
        <w:t>within his environment, meting out pain or pleasure toothers, it can only be in response to their attraction ofsuch experience via their own inner state of being. Thusdo fully-identified personae work out together a groupkarma through natural attraction of one to another inan association of karmic factors.</w:t>
      </w:r>
    </w:p>
    <w:p>
      <w:r>
        <w:t>Example: A dominating and possessive woman will be</w:t>
      </w:r>
    </w:p>
    <w:p>
      <w:r>
        <w:t>attracted to, and attract unto herself, those whose karma(the conditional state of the incarnating consciousness)demands the experience such an association will engen-der.</w:t>
      </w:r>
    </w:p>
    <w:p>
      <w:r>
        <w:t>The moment the Overshadowing Soul begins to infuse</w:t>
      </w:r>
    </w:p>
    <w:p>
      <w:r>
        <w:t>its persona with an awareness of itself as Soul, a changetakes place in its causal power potential.</w:t>
      </w:r>
    </w:p>
    <w:p>
      <w:r>
        <w:t>Such a one becomes causal to the conditional state of</w:t>
      </w:r>
    </w:p>
    <w:p>
      <w:r>
        <w:t>consciousness of those around him, becoming, in point offact, much more than an instrument of personalitykarma.</w:t>
      </w:r>
    </w:p>
    <w:p>
      <w:r>
        <w:t>Lesson 36</w:t>
      </w:r>
    </w:p>
    <w:p>
      <w:r>
        <w:t>443As that infusion continues, and the incarnating con-</w:t>
      </w:r>
    </w:p>
    <w:p>
      <w:r>
        <w:t>sciousness becomes more and more Soul-aware andSoul-identified, he becomes the instrumentality of TheChrist and of the Plan for humanity. He cannot then bethe instrument through which ordinary personalitykarma is worked out.</w:t>
      </w:r>
    </w:p>
    <w:p>
      <w:r>
        <w:t>Example:  He could not be the dominating and posses-</w:t>
      </w:r>
    </w:p>
    <w:p>
      <w:r>
        <w:t>sive woman. If he were placed within a group whosedemands were for such a persona, his obligation to themwould be to instigate that growth which would lift themabove such needs. Thus, he becomes causative to theincarnating consciousness within his environment, ef-fecting its growth into a new conditional state of cause.</w:t>
      </w:r>
    </w:p>
    <w:p>
      <w:r>
        <w:t>This is service to humanity. Such service is rendered via</w:t>
      </w:r>
    </w:p>
    <w:p>
      <w:r>
        <w:t>the direction of force into and through the etheric net-work within which humanity lives.</w:t>
      </w:r>
    </w:p>
    <w:p>
      <w:r>
        <w:t>All force, whether of mental, astral, or etheric nature,</w:t>
      </w:r>
    </w:p>
    <w:p>
      <w:r>
        <w:t>reaches the consciousness of an individual, or a group,via the etheric lines of force which connect him or itwith its originating source. The impact upon the in-dwelling consciousness results in an outer experiencewhich, in turn, produces growth.</w:t>
      </w:r>
    </w:p>
    <w:p>
      <w:r>
        <w:t>Observe the conscious soul incarnate within his envi-</w:t>
      </w:r>
    </w:p>
    <w:p>
      <w:r>
        <w:t>ronment. Consciously identified with the One Life, andcognizant of its etheric body of manifestation, he relatesto those within his environment as interrelated parts ofthe totality. He then relates the Plan to the conscious-ness aspect of the environment. What new growth isindicated in the tonal quality of the relationshipbetween Plan and indwelling consciousness?</w:t>
      </w:r>
    </w:p>
    <w:p>
      <w:r>
        <w:t>Example:  He knows the Plan for humanity in general to</w:t>
      </w:r>
    </w:p>
    <w:p>
      <w:r>
        <w:t>be Christhood. He relates that planned goal to the in-carnating consciousness, and compares the tonal qualityof such consciousness to that of the Plan.</w:t>
      </w:r>
    </w:p>
    <w:p>
      <w:r>
        <w:t>The Nature of The Soul</w:t>
      </w:r>
    </w:p>
    <w:p>
      <w:r>
        <w:t>444His understanding will, of course, depend upon his com-</w:t>
      </w:r>
    </w:p>
    <w:p>
      <w:r>
        <w:t>prehension of the meaning of Christhood. What doessuch a goal mean to him?</w:t>
      </w:r>
    </w:p>
    <w:p>
      <w:r>
        <w:t>As he relates that meaning to the condition of the in-</w:t>
      </w:r>
    </w:p>
    <w:p>
      <w:r>
        <w:t>carnating consciousness, he works out the details of thePlan in time and space.</w:t>
      </w:r>
    </w:p>
    <w:p>
      <w:r>
        <w:t>Example:  To the probationer disciple, Christhood means</w:t>
      </w:r>
    </w:p>
    <w:p>
      <w:r>
        <w:t>brotherly love, peace, goodwill, security, harmony, etc.His understanding even of these is highly abstract.</w:t>
      </w:r>
    </w:p>
    <w:p>
      <w:r>
        <w:t>As he observes the incarnating consciousness of human-</w:t>
      </w:r>
    </w:p>
    <w:p>
      <w:r>
        <w:t>ity today, he sees separativeness, greed, resentment,hate, war, etc.</w:t>
      </w:r>
    </w:p>
    <w:p>
      <w:r>
        <w:t>Thus, he compares tonal qualities, and if he is not very</w:t>
      </w:r>
    </w:p>
    <w:p>
      <w:r>
        <w:t>careful at this point, his consciousness can become sooverwhelmed by the vast difference in the two tones hehears as to become lost in the glamour of futility.</w:t>
      </w:r>
    </w:p>
    <w:p>
      <w:r>
        <w:t>He must work to relate more carefully the Overshadow-</w:t>
      </w:r>
    </w:p>
    <w:p>
      <w:r>
        <w:t>ing Plan to that which is in manifestation.</w:t>
      </w:r>
    </w:p>
    <w:p>
      <w:r>
        <w:t>As he looks into the conditional state of the indwelling</w:t>
      </w:r>
    </w:p>
    <w:p>
      <w:r>
        <w:t>consciousness, he comprehends that the negativitiesthere are only the result of spiritual ignorance and thehold of the form over the consciousness. Man is not basi-cally evil. He is by nature divine, though perhaps as achild, ignorant of that divinity.</w:t>
      </w:r>
    </w:p>
    <w:p>
      <w:r>
        <w:t>While there is some aspiration, it is not rightly directed</w:t>
      </w:r>
    </w:p>
    <w:p>
      <w:r>
        <w:t>to invoke that Truth which man so desperately needs.In addition to this, he will discover and begin to com-prehend the appalling lack of human sensitivity to anovershadowing, obvious truth.</w:t>
      </w:r>
    </w:p>
    <w:p>
      <w:r>
        <w:t>Realizing that, as yet, humanity en masse can only be</w:t>
      </w:r>
    </w:p>
    <w:p>
      <w:r>
        <w:t>reached with divine ideas and forces via a constructed</w:t>
      </w:r>
    </w:p>
    <w:p>
      <w:r>
        <w:t>Lesson 36</w:t>
      </w:r>
    </w:p>
    <w:p>
      <w:r>
        <w:t>445form, he turns his attention to the world of form.</w:t>
      </w:r>
    </w:p>
    <w:p>
      <w:r>
        <w:t>Here he sees a world whose economy both serves the</w:t>
      </w:r>
    </w:p>
    <w:p>
      <w:r>
        <w:t>Plan, and the opposition of the separated self to thatPlan. The mass of humanity lives within a wartimeeconomy, basing this exchange of life force, and experi-ence in the world of affairs upon a highly organized wareffort. They call this a peace plan, devote their time andeffort to it as to a great cause, for there is a motivationand a deep desire within humanity for peace. Yet theyfail to realize that a wartime economy must result inwar, unless quickly altered. The pressure of such psy-chology, and the constant production of destructiveweapons, must find an outlet, for these constitute forceturned toward a specific end.</w:t>
      </w:r>
    </w:p>
    <w:p>
      <w:r>
        <w:t>At the same time, the economy serves the Plan, in that</w:t>
      </w:r>
    </w:p>
    <w:p>
      <w:r>
        <w:t>it has brought about a closer relationship between peo-ples and nations. No one today can live in completeisolation, no matter how he tries, for humanity hasbecome interdependent. Each needs the other, andwhatsoever the other has to offer, in order to live withinthis civilization.</w:t>
      </w:r>
    </w:p>
    <w:p>
      <w:r>
        <w:t>The probationer disciple, observing the conflicting note</w:t>
      </w:r>
    </w:p>
    <w:p>
      <w:r>
        <w:t>sounding in time and space as a result of such contra-dictions, comprehends and takes upon himself his shareof the responsibility of working out the details of thePlan in the world of affairs.</w:t>
      </w:r>
    </w:p>
    <w:p>
      <w:r>
        <w:t>Such details are obvious: a true peacetime economy in</w:t>
      </w:r>
    </w:p>
    <w:p>
      <w:r>
        <w:t>this instance, with the force of brotherhood manifestingfree trade among nations; co-existence and a distribu-tion of the world’s goods into those areas where they areneeded; food for the hungry; fuel and clothing for thecold and the ragged; medical wisdom and supplies forthe sick, etc., wheresoever such needs are in evidence.</w:t>
      </w:r>
    </w:p>
    <w:p>
      <w:r>
        <w:t>Here are some of the details of the Plan, and they are</w:t>
      </w:r>
    </w:p>
    <w:p>
      <w:r>
        <w:t>The Nature of The Soul</w:t>
      </w:r>
    </w:p>
    <w:p>
      <w:r>
        <w:t>446easy to draw. Observe any manifesting condition, relate</w:t>
      </w:r>
    </w:p>
    <w:p>
      <w:r>
        <w:t>its tonal quality with that of Christ, and the answer isobvious.</w:t>
      </w:r>
    </w:p>
    <w:p>
      <w:r>
        <w:t>The greatest need of the world today is for Wisdom. This</w:t>
      </w:r>
    </w:p>
    <w:p>
      <w:r>
        <w:t>civilization has been created by the West with its Chris-tian religion. Jesus brought to the West the concept oflove. His teaching is simple and direct. Yet the Westernbrother who claims Jesus as the savior of humanityprays for peace and goodwill, on the one hand, and ad-vocates war and disaster upon the other, via his action.</w:t>
      </w:r>
    </w:p>
    <w:p>
      <w:r>
        <w:t>To love one’s neighbor, to love one’s enemy, to love those</w:t>
      </w:r>
    </w:p>
    <w:p>
      <w:r>
        <w:t>whose treatment is cruel and unfair, to turn one’s cheek,these are the teachings the Western brother seeks tobring into the world. Yet with an appalling, blind ratio-nalization, he violates them consistently in the world ofaffairs.</w:t>
      </w:r>
    </w:p>
    <w:p>
      <w:r>
        <w:t>Probationer disciples who seek to serve the Divine Plan</w:t>
      </w:r>
    </w:p>
    <w:p>
      <w:r>
        <w:t>may comprehend the details of that Plan easily andsimply by comparing that which is in manifestation tothese aspects of the Divine Plan as held in focus by themind of the Christ. That mind is ever with humanity.</w:t>
      </w:r>
    </w:p>
    <w:p>
      <w:r>
        <w:t>Is there one in your environment who would harm you?</w:t>
      </w:r>
    </w:p>
    <w:p>
      <w:r>
        <w:t>Do you feel the sting of resentment or jealousy as it isloosed upon you by another? What are the dictates ofthe Plan in such an instance? How do you becomecausal to the conditional state of such a consciousness,effecting its growth into an awareness of love?</w:t>
      </w:r>
    </w:p>
    <w:p>
      <w:r>
        <w:t>Through love. By demonstrating real love via a con-</w:t>
      </w:r>
    </w:p>
    <w:p>
      <w:r>
        <w:t>structed form which will convey it. No enemy can re-main an enemy in the face of such an act.</w:t>
      </w:r>
    </w:p>
    <w:p>
      <w:r>
        <w:t>Jesus beat the money changers out of the temple, and</w:t>
      </w:r>
    </w:p>
    <w:p>
      <w:r>
        <w:t>Jesus was finally crucified. There is more than one les-son in this. Did a beating teach such men the value of</w:t>
      </w:r>
    </w:p>
    <w:p>
      <w:r>
        <w:t>Lesson 36</w:t>
      </w:r>
    </w:p>
    <w:p>
      <w:r>
        <w:t>447love, or did it teach them the right use of money? No,</w:t>
      </w:r>
    </w:p>
    <w:p>
      <w:r>
        <w:t>my brother, it brought a response of bitterness andgrowing hatred, which was finally demonstrated in theignoble death of a savior.</w:t>
      </w:r>
    </w:p>
    <w:p>
      <w:r>
        <w:t>Yet, the lesson, if it can be finally faced by a humanity</w:t>
      </w:r>
    </w:p>
    <w:p>
      <w:r>
        <w:t>that seeks Truth, can free the world of pain. It can freethe indwelling Christ from a continued crucifixion uponthe cross of the form nature.</w:t>
      </w:r>
    </w:p>
    <w:p>
      <w:r>
        <w:t>The seeker can learn all he will of Truth, but this will</w:t>
      </w:r>
    </w:p>
    <w:p>
      <w:r>
        <w:t>not give him Wisdom until he applies it. Love is Truth.Its forms are obvious. The Will to Love is a force which,when directed into and through the etheric network ofhumanity, will manifest each detail of the Plan in Di-vine Law and Order.</w:t>
      </w:r>
    </w:p>
    <w:p>
      <w:r>
        <w:t>The Nature of The Soul</w:t>
      </w:r>
    </w:p>
    <w:p>
      <w:r>
        <w:t>448Notes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36</w:t>
      </w:r>
    </w:p>
    <w:p>
      <w:r>
        <w:t>449Notes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37</w:t>
      </w:r>
    </w:p>
    <w:p>
      <w:r>
        <w:t>The Science of Right Human Relations,</w:t>
      </w:r>
    </w:p>
    <w:p>
      <w:r>
        <w:t>as Related to Esoteric Mathematics:</w:t>
      </w:r>
    </w:p>
    <w:p>
      <w:r>
        <w:t>God Unmanifest and Manifest;</w:t>
      </w:r>
    </w:p>
    <w:p>
      <w:r>
        <w:t>The Process of Involution</w:t>
      </w:r>
    </w:p>
    <w:p>
      <w:r>
        <w:t>and Evolution of the Logos;</w:t>
      </w:r>
    </w:p>
    <w:p>
      <w:r>
        <w:t>The Numerical Equations</w:t>
      </w:r>
    </w:p>
    <w:p>
      <w:r>
        <w:t>and Symbols of this Process</w:t>
      </w:r>
    </w:p>
    <w:p>
      <w:r>
        <w:t>and its Relation to the</w:t>
      </w:r>
    </w:p>
    <w:p>
      <w:r>
        <w:t>Unfoldment of Kundalini</w:t>
      </w:r>
    </w:p>
    <w:p>
      <w:r>
        <w:t>453LESSON 37</w:t>
      </w:r>
    </w:p>
    <w:p>
      <w:r>
        <w:t>Discipleship in the new age will deal largely with right</w:t>
      </w:r>
    </w:p>
    <w:p>
      <w:r>
        <w:t>human relations as these are discovered and made</w:t>
      </w:r>
    </w:p>
    <w:p>
      <w:r>
        <w:t>manifest via a research into, and practice of, a new sci-ence of mathematics. Until that new science becomesknown to the leadership of the world, right human rela-tions cannot be brought into outer manifestation, forthose equations which reveal them have not been found.</w:t>
      </w:r>
    </w:p>
    <w:p>
      <w:r>
        <w:t>Ceremonial magic and alchemy in the new age also will</w:t>
      </w:r>
    </w:p>
    <w:p>
      <w:r>
        <w:t>be based upon the new science, and on an understand-ing of planetary kundalini. Two courses of instructionentitled ‘‘The New Science of Mathematics’’ and ‘‘TheScience of Relationship’’ will be made available to hu-manity as a part of The New Thought-Form Presentationof The Wisdom.</w:t>
      </w:r>
    </w:p>
    <w:p>
      <w:r>
        <w:t>In the interim, students preparing for Discipleship, via</w:t>
      </w:r>
    </w:p>
    <w:p>
      <w:r>
        <w:t>a study of this course of instruction, will find in theselast few lessons some of the basic concepts from whichthe new science will proceed. It is suggested that theybe taken into meditation and reflection, both in an effortto awaken the intuitive faculty in this direction, and toprovide a magnetic field of receptivity in the three lowerworlds for the inflow of the new science.</w:t>
      </w:r>
    </w:p>
    <w:p>
      <w:r>
        <w:t>Numerical measurement in our present system of</w:t>
      </w:r>
    </w:p>
    <w:p>
      <w:r>
        <w:t>mathematics is based upon a scale of numbers from zeroto nine. Since the zero, out of which one comes, is in-tended to convey nothing or naught, the system ofcounting is based upon a false premise, which throws theentire sequence of logic into a series of false conclusions.</w:t>
      </w:r>
    </w:p>
    <w:p>
      <w:r>
        <w:t>The symbol used to convey the idea of nothing is a uni-</w:t>
      </w:r>
    </w:p>
    <w:p>
      <w:r>
        <w:t>versal symbol that really means the totality of every-</w:t>
      </w:r>
    </w:p>
    <w:p>
      <w:r>
        <w:t>The Nature of The Soul</w:t>
      </w:r>
    </w:p>
    <w:p>
      <w:r>
        <w:t>454thing that is. This is God transcendent, or God over-</w:t>
      </w:r>
    </w:p>
    <w:p>
      <w:r>
        <w:t>shadowing and unmanifest. While in one sense it is ano-thing, yet it is in essence everything that is, was, orwill be, i.e., pure Spirit.</w:t>
      </w:r>
    </w:p>
    <w:p>
      <w:r>
        <w:t>This everything, and yet no-thing, we have symbolized</w:t>
      </w:r>
    </w:p>
    <w:p>
      <w:r>
        <w:t>as a circle, yet in reality it has no beginning or end, nocenter or periphery. In actuality it is a sphere whichcannot be circumscribed, though we take the liberty ofdrawing it so in order to establish a symbol of firstcause. Yet, we must realize when we do this what is theessential meaning of that circle. We cannot give it po-sition in time and space, for these are containedwithin it.</w:t>
      </w:r>
    </w:p>
    <w:p>
      <w:r>
        <w:t>We have next the problem of manifest life coming out of</w:t>
      </w:r>
    </w:p>
    <w:p>
      <w:r>
        <w:t>the zero, and to understand how this can be, we mustproceed in the natural order of universal symbology.This is somewhat difficult, for the tendency of the hu-man mind is to count from one to three, and this is inopposition to the creative process. One does not comeout of the zero.</w:t>
      </w:r>
    </w:p>
    <w:p>
      <w:r>
        <w:t>The first manifestation of God is a Trinity; a one life,</w:t>
      </w:r>
    </w:p>
    <w:p>
      <w:r>
        <w:t>yes, but in structural reality, a three.</w:t>
      </w:r>
    </w:p>
    <w:p>
      <w:r>
        <w:t>It is symbolized by the circle with the dot, which has</w:t>
      </w:r>
    </w:p>
    <w:p>
      <w:r>
        <w:t>been interpreted in the past as a one. It is a One Lifebut it is held in three interrelated dimensions which areinseparable; therefore, its so-called Oneness is entirelysubjective.</w:t>
      </w:r>
    </w:p>
    <w:p>
      <w:r>
        <w:t>Lesson 37</w:t>
      </w:r>
    </w:p>
    <w:p>
      <w:r>
        <w:t>455The first dimension is the Overshadowing Totality that</w:t>
      </w:r>
    </w:p>
    <w:p>
      <w:r>
        <w:t>has been focussed into a positive polarity identified by thedot. The dot symbolizes the first dimension, yet present-day science gives that dot position but no dimension.</w:t>
      </w:r>
    </w:p>
    <w:p>
      <w:r>
        <w:t>The third dimension is the Overshadowing Totality that</w:t>
      </w:r>
    </w:p>
    <w:p>
      <w:r>
        <w:t>has been focussed into a negative polarity, identified asthe periphery of the circle.</w:t>
      </w:r>
    </w:p>
    <w:p>
      <w:r>
        <w:t>The second dimension is the space, or magnetic field</w:t>
      </w:r>
    </w:p>
    <w:p>
      <w:r>
        <w:t>between, which gives the Overshadowing Totality, Soulor awareness.</w:t>
      </w:r>
    </w:p>
    <w:p>
      <w:r>
        <w:t>It must be understood that these three cannot manifest in</w:t>
      </w:r>
    </w:p>
    <w:p>
      <w:r>
        <w:t>sequence as a one-two-three, for they come into objectivitytogether. When a center is visualized, it must have a periph-ery and a space between, or when a space is visualized, itmust be the magnetic field between two poles.</w:t>
      </w:r>
    </w:p>
    <w:p>
      <w:r>
        <w:t>The new scale proceeds, then, from zero to three, and is</w:t>
      </w:r>
    </w:p>
    <w:p>
      <w:r>
        <w:t>symbolized by the uncircumscribed sphere, which wecall zero, and the circle with the dot.</w:t>
      </w:r>
    </w:p>
    <w:p>
      <w:r>
        <w:t>From out of the three (polarity, and space or magnetic field)</w:t>
      </w:r>
    </w:p>
    <w:p>
      <w:r>
        <w:t>is born identity, a one which, oddly enough, is symbolized byan elongated triangle. If the A used in AUM were made tolook and sound like this,</w:t>
      </w:r>
    </w:p>
    <w:p>
      <w:r>
        <w:t>The Nature of The Soul</w:t>
      </w:r>
    </w:p>
    <w:p>
      <w:r>
        <w:t>456the symbology would be mathematically correct. This</w:t>
      </w:r>
    </w:p>
    <w:p>
      <w:r>
        <w:t>also is the correct drawing of the numeral one.</w:t>
      </w:r>
    </w:p>
    <w:p>
      <w:r>
        <w:t>Any one identity we refer to as Logos, meaning the cen-</w:t>
      </w:r>
    </w:p>
    <w:p>
      <w:r>
        <w:t>tral directing life of any organized system of life. Life isa term which describes the interrelated activity of thefirst three dimensions, as that activity is precipitated,via the word (Logos or focal point of consciousness), intofour lesser dimensions.</w:t>
      </w:r>
    </w:p>
    <w:p>
      <w:r>
        <w:t>The first Logos is the Indwelling self-conscious God of</w:t>
      </w:r>
    </w:p>
    <w:p>
      <w:r>
        <w:t>the manifest Cosmos, Who reproduces Himself into themany via the process of creation. This is the One Cen-tral Life of that highly and divinely organized system oflife we call the Cosmos; the One about Whom all lesserlives revolve, and in Whom they live, move, and havetheir being.</w:t>
      </w:r>
    </w:p>
    <w:p>
      <w:r>
        <w:t>This is a focal point of consciousness born into expres-</w:t>
      </w:r>
    </w:p>
    <w:p>
      <w:r>
        <w:t>sion from the first three interrelated and impersonaldimensions, and is the fourth dimension sought by pres-ent day science.</w:t>
      </w:r>
    </w:p>
    <w:p>
      <w:r>
        <w:t>Man lives in the fifth, sixth, and seventh dimensions,</w:t>
      </w:r>
    </w:p>
    <w:p>
      <w:r>
        <w:t>which he calls the first, second and third, and is, in hisown consciousness, the fourth dimension he seeks.</w:t>
      </w:r>
    </w:p>
    <w:p>
      <w:r>
        <w:t>The reproduction of the One into the many is symbol-</w:t>
      </w:r>
    </w:p>
    <w:p>
      <w:r>
        <w:t>ized by the squared circle with the dot at the center,which looks like this:</w:t>
      </w:r>
    </w:p>
    <w:p>
      <w:r>
        <w:t>This is The Christ crucified upon the cross of matter</w:t>
      </w:r>
    </w:p>
    <w:p>
      <w:r>
        <w:t>Lesson 37</w:t>
      </w:r>
    </w:p>
    <w:p>
      <w:r>
        <w:t>457into the many focal points of consciousness, which we</w:t>
      </w:r>
    </w:p>
    <w:p>
      <w:r>
        <w:t>call incarnating Souls. We use the term “incarnating”,in this instance, as it relates to the planet and Buddhicsphere, rather than as it relates to the three worlds ofhuman endeavor.</w:t>
      </w:r>
    </w:p>
    <w:p>
      <w:r>
        <w:t>This is a four, and the above symbol is the correct draw-</w:t>
      </w:r>
    </w:p>
    <w:p>
      <w:r>
        <w:t>ing of that number. This signifies the many who are inactuality a One. Realization of the One Life or Christ isattained as the identity enters into the fourth dimensionand experiences that One-ness in consciousness. Such aone we call a conscious soul incarnate. He is a four be-cause the positive and negative polarity of the dot andthe periphery have been reflected into the consciousnessso it, too, is dual.</w:t>
      </w:r>
    </w:p>
    <w:p>
      <w:r>
        <w:t>This duality in consciousness results in the fifth, sixth,</w:t>
      </w:r>
    </w:p>
    <w:p>
      <w:r>
        <w:t>and seventh dimensions, called the three worlds of hu-man endeavor, within which the incarnating Soul isimprisoned.</w:t>
      </w:r>
    </w:p>
    <w:p>
      <w:r>
        <w:t>A focal point of consciousness, besides being aware,</w:t>
      </w:r>
    </w:p>
    <w:p>
      <w:r>
        <w:t>which is its own characteristic, inherits from that posi-tive and negative polarity that gave it existence, thecharacteristics of will and intelligence. Thus, because ofits own inherent creativity, it produces those outgoingfrequencies which create the three lower worlds.</w:t>
      </w:r>
    </w:p>
    <w:p>
      <w:r>
        <w:t>The fifth, sixth, and seventh dimensions are reflections</w:t>
      </w:r>
    </w:p>
    <w:p>
      <w:r>
        <w:t>of the first three dimensions, which have been focusedinto and through the focal point of consciousness, asthrough a lens. Here again we see this fourth dimensionof consciousness as a door, the midway point betweenthe higher triad and the lower.</w:t>
      </w:r>
    </w:p>
    <w:p>
      <w:r>
        <w:t>The fifth dimension, which is the mental plane, is a</w:t>
      </w:r>
    </w:p>
    <w:p>
      <w:r>
        <w:t>reflection of the Will aspect, or the dot in the center ofthe circle. This is the positive polarity of the lower four.</w:t>
      </w:r>
    </w:p>
    <w:p>
      <w:r>
        <w:t>The Nature of The Soul</w:t>
      </w:r>
    </w:p>
    <w:p>
      <w:r>
        <w:t>458The seventh dimension, which is the etheric plane, is a</w:t>
      </w:r>
    </w:p>
    <w:p>
      <w:r>
        <w:t>reflection of the intelligence aspect, or the periphery ofthe circle. This is the negative polarity of the lower four.</w:t>
      </w:r>
    </w:p>
    <w:p>
      <w:r>
        <w:t>The sixth dimension, which is the astral plane, is a re-</w:t>
      </w:r>
    </w:p>
    <w:p>
      <w:r>
        <w:t>flection of the dual consciousness and is, then, the planewhere the pairs of opposites are reflected as a conditionin consciousness.</w:t>
      </w:r>
    </w:p>
    <w:p>
      <w:r>
        <w:t>The physical plane is the outer appearance of these</w:t>
      </w:r>
    </w:p>
    <w:p>
      <w:r>
        <w:t>three interrelated dimensions. It is time and space andwill continue only for so long as consciousness remainsdual in nature.</w:t>
      </w:r>
    </w:p>
    <w:p>
      <w:r>
        <w:t>This duality of consciousness is the result of its inability</w:t>
      </w:r>
    </w:p>
    <w:p>
      <w:r>
        <w:t>to identify as itself. It identifies with its positive andnegative polarities (of which the sexes are but an out-picturing), imprisoning itself thereby in the form natureof its own creation.</w:t>
      </w:r>
    </w:p>
    <w:p>
      <w:r>
        <w:t>The symbol of the three lower worlds is the swastika. It</w:t>
      </w:r>
    </w:p>
    <w:p>
      <w:r>
        <w:t>is numerically a seven, for here, in three interrelateddimensions, is the reflected activity of the first threeand the focal point of consciousness, which is a four.</w:t>
      </w:r>
    </w:p>
    <w:p>
      <w:r>
        <w:t>Thus, we see the created soul incarnating within alesser trinity, creating its own world of appearance.</w:t>
      </w:r>
    </w:p>
    <w:p>
      <w:r>
        <w:t>The Evolution of the created soul into The One Life of</w:t>
      </w:r>
    </w:p>
    <w:p>
      <w:r>
        <w:t>Christ produces a change in the polarities of the mentaland etheric planes. The life force imprisoned within theetheric is gradually attracted upward into the mental, sothat the lower triad becomes negative to the higher triad.</w:t>
      </w:r>
    </w:p>
    <w:p>
      <w:r>
        <w:t>Lesson 37</w:t>
      </w:r>
    </w:p>
    <w:p>
      <w:r>
        <w:t>459Thus, a tremendous shift takes place, the substance of</w:t>
      </w:r>
    </w:p>
    <w:p>
      <w:r>
        <w:t>the three lower dimensions becoming negative to theenergies of the three higher dimensions, and conscious-ness taking its rightful place as the mediator betweenthe two. The seven are synthesized into a causal triadwhich functions then on the Cosmic physical plane ratherthan in the subfrequencies of the Cosmic physical.</w:t>
      </w:r>
    </w:p>
    <w:p>
      <w:r>
        <w:t>The life force which has to be lifted is Planetary kun-</w:t>
      </w:r>
    </w:p>
    <w:p>
      <w:r>
        <w:t>dalini. It is symbolized by the serpent and is numeri-cally a 22.</w:t>
      </w:r>
    </w:p>
    <w:p>
      <w:r>
        <w:t>Here is the real matter aspect, the serpent fire of cre-</w:t>
      </w:r>
    </w:p>
    <w:p>
      <w:r>
        <w:t>ation, which gives life to the forms dictated by the Will.</w:t>
      </w:r>
    </w:p>
    <w:p>
      <w:r>
        <w:t>Planetary kundalini, which should reside in the mind</w:t>
      </w:r>
    </w:p>
    <w:p>
      <w:r>
        <w:t>nature, has fallen into the etheric body of manifestation,giving the form in the world of appearance dominanceover the incarnating soul.</w:t>
      </w:r>
    </w:p>
    <w:p>
      <w:r>
        <w:t>The serpent kingdom, which is not a true kingdom in</w:t>
      </w:r>
    </w:p>
    <w:p>
      <w:r>
        <w:t>Nature, is an outpicturing of this mis-creation or mis-direction of force.</w:t>
      </w:r>
    </w:p>
    <w:p>
      <w:r>
        <w:t>As the kundalini fire is lifted into its rightful place, the</w:t>
      </w:r>
    </w:p>
    <w:p>
      <w:r>
        <w:t>outer picture of the serpent will disappear from theearth. Here is the constant reminder, to the humanfamily of this planet, of its failure to orient within theCosmic scheme.</w:t>
      </w:r>
    </w:p>
    <w:p>
      <w:r>
        <w:t>The new science of mathematics will proceed, then, from</w:t>
      </w:r>
    </w:p>
    <w:p>
      <w:r>
        <w:t>the following numerical scale of measurement:</w:t>
      </w:r>
    </w:p>
    <w:p>
      <w:r>
        <w:t>Involution Evolution</w:t>
      </w:r>
    </w:p>
    <w:p>
      <w:r>
        <w:t>03147                 22                 74130</w:t>
      </w:r>
    </w:p>
    <w:p>
      <w:r>
        <w:t>The equation as it relates to the human family today</w:t>
      </w:r>
    </w:p>
    <w:p>
      <w:r>
        <w:t>reads 03147 = 22. Here is the serpent coiled.</w:t>
      </w:r>
    </w:p>
    <w:p>
      <w:r>
        <w:t>The Nature of The Soul</w:t>
      </w:r>
    </w:p>
    <w:p>
      <w:r>
        <w:t>460The equations, as they will relate to the human family</w:t>
      </w:r>
    </w:p>
    <w:p>
      <w:r>
        <w:t>when it takes its rightful place in the scheme of thingswill read: 03147 + 22 = 74130. This is the serpent</w:t>
      </w:r>
    </w:p>
    <w:p>
      <w:r>
        <w:t>standing upon its tail.</w:t>
      </w:r>
    </w:p>
    <w:p>
      <w:r>
        <w:t>The equation, as it will relate to the Planetary Logos</w:t>
      </w:r>
    </w:p>
    <w:p>
      <w:r>
        <w:t>upon completion of His initiation will read 03147 + 22 +</w:t>
      </w:r>
    </w:p>
    <w:p>
      <w:r>
        <w:t>74130 = 22. This is the serpent with the tail in itsmouth and reveals the place of our Logos within theSolar Scheme. He is the custodian of Solar Kundalini.</w:t>
      </w:r>
    </w:p>
    <w:p>
      <w:r>
        <w:t>Within this latter equation is hidden the divine name</w:t>
      </w:r>
    </w:p>
    <w:p>
      <w:r>
        <w:t>and nature of our Logos.</w:t>
      </w:r>
    </w:p>
    <w:p>
      <w:r>
        <w:t>Lesson 37</w:t>
      </w:r>
    </w:p>
    <w:p>
      <w:r>
        <w:t>461Notes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38</w:t>
      </w:r>
    </w:p>
    <w:p>
      <w:r>
        <w:t>The Awakening of Kundalini and</w:t>
      </w:r>
    </w:p>
    <w:p>
      <w:r>
        <w:t>the Redemption of Matter:</w:t>
      </w:r>
    </w:p>
    <w:p>
      <w:r>
        <w:t>The Division of the 22 into</w:t>
      </w:r>
    </w:p>
    <w:p>
      <w:r>
        <w:t>2 via the Fall of Man;</w:t>
      </w:r>
    </w:p>
    <w:p>
      <w:r>
        <w:t>The Unfoldment of Kundalini</w:t>
      </w:r>
    </w:p>
    <w:p>
      <w:r>
        <w:t>Through the Center System;</w:t>
      </w:r>
    </w:p>
    <w:p>
      <w:r>
        <w:t>The Redemption of Matter by</w:t>
      </w:r>
    </w:p>
    <w:p>
      <w:r>
        <w:t>Sealing the Door Where Evil Dwells</w:t>
      </w:r>
    </w:p>
    <w:p>
      <w:r>
        <w:t>465LESSON 38</w:t>
      </w:r>
    </w:p>
    <w:p>
      <w:r>
        <w:t>We have entered into an area of occult science that is</w:t>
      </w:r>
    </w:p>
    <w:p>
      <w:r>
        <w:t>most difficult for the human mind to comprehend. If thestudent will realize that he is not expected to under-stand the text at present, and if he will not make anattempt to either accept or reject it, but rather to be-come receptive, allowing the consciousness to respond inits own time, the way will be made easier. This text isnot written for the human mind. It is written for theSoul consciousness, therefore, the method of compre-hension is via the higher intuitive faculty rather thanthe intellect.</w:t>
      </w:r>
    </w:p>
    <w:p>
      <w:r>
        <w:t>It is the division of the twenty-two, within and by hu-</w:t>
      </w:r>
    </w:p>
    <w:p>
      <w:r>
        <w:t>manity, into a two, which is “the door where evil dwells”insofar as this planetary system is concerned. Twenty-two is the number of the true negative pole of manifes-tation in the Cosmic physical body of our Logos. Thishas been called kundalini, symbolized by the serpent,and likened unto Fire.</w:t>
      </w:r>
    </w:p>
    <w:p>
      <w:r>
        <w:t>How has it been so misinterpreted as to have become</w:t>
      </w:r>
    </w:p>
    <w:p>
      <w:r>
        <w:t>divided into two parts, and to have manifested as thesource of planetary evil? To understand this, the stu-dent must become cognizant of the nature of kundalini.</w:t>
      </w:r>
    </w:p>
    <w:p>
      <w:r>
        <w:t>In itself, kundalini is the latent fire of matter residing in</w:t>
      </w:r>
    </w:p>
    <w:p>
      <w:r>
        <w:t>the very heart of the atom of substance. It appears asthe central directing life of the atom, and in one sense, itis that in manifestation. But it is the true negative pole.In other words, it is pure spirit vibrating at its lowestpossible frequency. This means that the only universallife property which could be discovered and studied bythe human mind is the lowest manifestation (and such</w:t>
      </w:r>
    </w:p>
    <w:p>
      <w:r>
        <w:t>The Nature of The Soul</w:t>
      </w:r>
    </w:p>
    <w:p>
      <w:r>
        <w:t>466terminology carries the wrong connotation) of that</w:t>
      </w:r>
    </w:p>
    <w:p>
      <w:r>
        <w:t>which we call Spirit or God.</w:t>
      </w:r>
    </w:p>
    <w:p>
      <w:r>
        <w:t>Kundalini, then, in its essence is manas, the principle of</w:t>
      </w:r>
    </w:p>
    <w:p>
      <w:r>
        <w:t>Intelligence, which has fallen from its place in the Bud-dhic sphere into its own reflection, or its own magneticfield. It has moved into that color (a reflection of its ownfire) which livens the form aspect. Thus, the conscious-ness is carried into, and imprisoned within, the form.</w:t>
      </w:r>
    </w:p>
    <w:p>
      <w:r>
        <w:t>This is symbolized in the story of the Fall of Man from</w:t>
      </w:r>
    </w:p>
    <w:p>
      <w:r>
        <w:t>out of the Garden of Eden. Eve (the creative aspect ofthe Soul, now defined as the persona) was tempted bythe serpent (fallen kundalini) to taste of the apple(sensory experience of substance) from the tree ofknowledge (form aspect). After eating, Eve thentempted (attracted) Adam (the Overshadowing SpiritualSoul) to eat of the apple, and the process of reincarna-tion in the three lower worlds began. They were drivenout of the Garden of Eden (Buddhic sphere) by the Fa-ther, for the purpose of redeeming the fallen kundalini.</w:t>
      </w:r>
    </w:p>
    <w:p>
      <w:r>
        <w:t>Kundalini in its present manifest condition has been</w:t>
      </w:r>
    </w:p>
    <w:p>
      <w:r>
        <w:t>divided into two poles, one aspect residing in the lowestcenter of the etheric center system, and the other re-siding in the highest center of the etheric center system.Consciousness has been imprisoned between the divi-sion and has, therefore, lost its kingdom.</w:t>
      </w:r>
    </w:p>
    <w:p>
      <w:r>
        <w:t>This means that the positive pole toward which man is</w:t>
      </w:r>
    </w:p>
    <w:p>
      <w:r>
        <w:t>aspiring is the true negative pole of manifestation, whilethat which is the negative pole from which he arises isan illusion of his own making. The life between thesetwo poles can only be of the form, and this is why theaverage man cannot even conceive of an identity apartfrom the form.</w:t>
      </w:r>
    </w:p>
    <w:p>
      <w:r>
        <w:t>The bodies, then, are given the perceptive faculties, and</w:t>
      </w:r>
    </w:p>
    <w:p>
      <w:r>
        <w:t>a man’s perception is based upon the sensation of the</w:t>
      </w:r>
    </w:p>
    <w:p>
      <w:r>
        <w:t>Lesson 38</w:t>
      </w:r>
    </w:p>
    <w:p>
      <w:r>
        <w:t>467form as it responds to the fire of creation.</w:t>
      </w:r>
    </w:p>
    <w:p>
      <w:r>
        <w:t>This fire of creation, which we call kundalini and sym-</w:t>
      </w:r>
    </w:p>
    <w:p>
      <w:r>
        <w:t>bolize by the serpent of knowledge (which in his risenstate is the golden dragon of Wisdom), is the creativeforce itself. This is that intelligent life which is moved bya man’s, or a God’s, will to give life and reason to a form.</w:t>
      </w:r>
    </w:p>
    <w:p>
      <w:r>
        <w:t>We see polarity manifesting the pairs of opposites</w:t>
      </w:r>
    </w:p>
    <w:p>
      <w:r>
        <w:t>within the Planetary life and affairs because the nega-tive polarity of this planet has been split in two. This iswhy Christ can only be reached via the Presence by themeditating disciple in the three worlds.</w:t>
      </w:r>
    </w:p>
    <w:p>
      <w:r>
        <w:t>The Holy Ghost aspect is achieved when the kundalini</w:t>
      </w:r>
    </w:p>
    <w:p>
      <w:r>
        <w:t>fire residing in the lowest frequency of the Cosmicphysical is lifted up into the fourth ether, where theconsciousness can be animated by the Divine Intelli-gence of the Higher Triad.</w:t>
      </w:r>
    </w:p>
    <w:p>
      <w:r>
        <w:t>Consider the effect of the creative force within the body</w:t>
      </w:r>
    </w:p>
    <w:p>
      <w:r>
        <w:t>of humanity today. The kundalini fire resides in thecenter at the base of the spine. The motivating principleof Intelligence resides in the head center. This motivat-ing principle is the heart of manas, the true negativepole which receives the direct impress of the will. Thekundalini fire, which should burn around that heart, liesbelow it in frequency so that the motivating principlemust lower its own frequency before it can activate thelatent fire. That fire, once it is activated, burns upward,reaching toward its own desired center of polarity. In sodoing, it enters into and stimulates into vibratory activ-ity, those lower centers which lie between it and itsattracting pole.</w:t>
      </w:r>
    </w:p>
    <w:p>
      <w:r>
        <w:t>Please understand that this creative fire gives life to</w:t>
      </w:r>
    </w:p>
    <w:p>
      <w:r>
        <w:t>that into which it enters. The form, which houses or isenlivened by kundalini, becomes the vibrant center orfocal point of life force so that it generates its own life</w:t>
      </w:r>
    </w:p>
    <w:p>
      <w:r>
        <w:t>The Nature of The Soul</w:t>
      </w:r>
    </w:p>
    <w:p>
      <w:r>
        <w:t>468and affairs, or series of experiences.</w:t>
      </w:r>
    </w:p>
    <w:p>
      <w:r>
        <w:t>The kundalini attracted upward by the impulse of the</w:t>
      </w:r>
    </w:p>
    <w:p>
      <w:r>
        <w:t>motivating principle enters into the sacral center and,for a time, remains there, making this the stage of ac-tivity.</w:t>
      </w:r>
    </w:p>
    <w:p>
      <w:r>
        <w:t>The sacral center itself is that frequency in substance</w:t>
      </w:r>
    </w:p>
    <w:p>
      <w:r>
        <w:t>which has to do with the lower kingdoms in nature, andtheir appearance via procreation.</w:t>
      </w:r>
    </w:p>
    <w:p>
      <w:r>
        <w:t>Insofar as humanity as a whole is concerned, the kun-</w:t>
      </w:r>
    </w:p>
    <w:p>
      <w:r>
        <w:t>dalini has uncoiled one-and-a-half times. In other words,the fire burns in the center at the base of the spine andthe sacral, and reaching upward, stimulates into a great,related activity the solar plexus center.</w:t>
      </w:r>
    </w:p>
    <w:p>
      <w:r>
        <w:t>Thus, the power factor of manifestation (the astral</w:t>
      </w:r>
    </w:p>
    <w:p>
      <w:r>
        <w:t>body) and man’s desire nature (the lowered motivatingprinciple) are linked with, and directly related to, thecenter of procreation.</w:t>
      </w:r>
    </w:p>
    <w:p>
      <w:r>
        <w:t>If we look at the Planetary Life and affairs, forgetting</w:t>
      </w:r>
    </w:p>
    <w:p>
      <w:r>
        <w:t>humanity for a moment, we observe in manifestationthe lower kingdoms in nature. We do not see evidence ofa higher intelligence, or higher way of life, than thatwhich is evidenced by those kingdoms. These kingdomsare the life and affairs generated by the Planetary sac-ral center, which is now the home of the serpent.</w:t>
      </w:r>
    </w:p>
    <w:p>
      <w:r>
        <w:t>When we place humanity in the picture, we still see the</w:t>
      </w:r>
    </w:p>
    <w:p>
      <w:r>
        <w:t>life and affairs of the sacral, but with a difference. Hu-manity brings the kundalini up into the solar plexus,where intelligence in the form of a desire nature canwork to lift that creative fire still higher. Humanity,then, is that great life (Christ) in incarnation, whosesacrifice makes possible the redemption of substance,and the form, and the imprisoned consciousness of theLogos, via the redemption of the kundalini. Humanity</w:t>
      </w:r>
    </w:p>
    <w:p>
      <w:r>
        <w:t>Lesson 38</w:t>
      </w:r>
    </w:p>
    <w:p>
      <w:r>
        <w:t>469itself is the great avatar in incarnation.</w:t>
      </w:r>
    </w:p>
    <w:p>
      <w:r>
        <w:t>We see, then, that the form aspect has been given the</w:t>
      </w:r>
    </w:p>
    <w:p>
      <w:r>
        <w:t>creative impetus, and the strange phenomenon of crea-tion without an intelligently planned cooperation by theconsciousness takes place.</w:t>
      </w:r>
    </w:p>
    <w:p>
      <w:r>
        <w:t>The etheric body has become the negative pole of mani-</w:t>
      </w:r>
    </w:p>
    <w:p>
      <w:r>
        <w:t>festation, the custodian of the senses, so that a man’sperception and his comprehension, even his desire na-ture, are based upon the sensory nature of substancerather than the intuitive faculty of consciousness. Theform nature rules, and man follows the dictates of thesensation-loving form.</w:t>
      </w:r>
    </w:p>
    <w:p>
      <w:r>
        <w:t>Thus, a Soul is imprisoned within the confines of sub-</w:t>
      </w:r>
    </w:p>
    <w:p>
      <w:r>
        <w:t>stance. His incarnation into the world of appearance canonly take place via the process of procreation. It is theresult of the activity of the form, is dependent upon thatactivity, and is imprisoned within and by it.</w:t>
      </w:r>
    </w:p>
    <w:p>
      <w:r>
        <w:t>As the kundalini continues to uncoil, it activates the</w:t>
      </w:r>
    </w:p>
    <w:p>
      <w:r>
        <w:t>heart and throat centers, causing a shift in the life andaffairs from the instinctual level into the aspirationaland intellectual level. Man begins to think in terms ofself-improvement, and he aspires toward an ideal.</w:t>
      </w:r>
    </w:p>
    <w:p>
      <w:r>
        <w:t>As the kundalini reaches the throat center, it is at-</w:t>
      </w:r>
    </w:p>
    <w:p>
      <w:r>
        <w:t>tracted up, out of the sacral, by the positive polarity ofthe mind nature. The creative fire leaves the formerstage of activity, and man becomes creative in a newway. He is creative in his mind, rather than in just hislower form nature. Thus, he builds beauty into his sur-roundings, entering upon the creative way for the sheerjoy of it.</w:t>
      </w:r>
    </w:p>
    <w:p>
      <w:r>
        <w:t>The kundalini burning in the solar plexus and the heart</w:t>
      </w:r>
    </w:p>
    <w:p>
      <w:r>
        <w:t>centers causes a purification process to begin in theastral-desire nature. Man relates to his brothers in love</w:t>
      </w:r>
    </w:p>
    <w:p>
      <w:r>
        <w:t>The Nature of The Soul</w:t>
      </w:r>
    </w:p>
    <w:p>
      <w:r>
        <w:t>470and sympathy and begins to think in terms of their good</w:t>
      </w:r>
    </w:p>
    <w:p>
      <w:r>
        <w:t>rather than just his own.</w:t>
      </w:r>
    </w:p>
    <w:p>
      <w:r>
        <w:t>As the kundalini reaches into the ajna center (the result</w:t>
      </w:r>
    </w:p>
    <w:p>
      <w:r>
        <w:t>of conscious effort to meditate), the abstract nature ofmind is stimulated into great activity. Man is comingcloser to home. Eventually, that kundalini burns sobrightly in the ajna as to pull it up, out of the solarplexus. It is then burning from the heart, through thethroat, and into the ajna.</w:t>
      </w:r>
    </w:p>
    <w:p>
      <w:r>
        <w:t>The stage of activity shifts so completely that the man</w:t>
      </w:r>
    </w:p>
    <w:p>
      <w:r>
        <w:t>begins to live entirely in his mind, where he can beginto cognize his identity as consciousness. No longer arehis comprehension and his desire nature limited to thesensory experience of the form. He sees through the eyeof his mind, hears with the sensitive attunement of hislight body, and understands with his consciousness —which has become his heart. He is a conscious Soul in-carnate.</w:t>
      </w:r>
    </w:p>
    <w:p>
      <w:r>
        <w:t>Eventually, and finally, the serpent brings his tail up</w:t>
      </w:r>
    </w:p>
    <w:p>
      <w:r>
        <w:t>out of the heart and throat centers, and burns aroundthe motivating principle of Intelligence. The three majorcenters have merged into one (the kundalini redeemed),and the man’s consciousness is released to merge inawareness with that avatar which he is. There is, then,only Spirit, matter, and Consciousness as Christ.</w:t>
      </w:r>
    </w:p>
    <w:p>
      <w:r>
        <w:t>Discipleship in the new age, and particularly during the</w:t>
      </w:r>
    </w:p>
    <w:p>
      <w:r>
        <w:t>next fifty years as a preparation for the Coming, willwork to lift Planetary kundalini from the sacral centerup to the throat center, via the medium of humanity.The effort to establish right human relations in theworld of affairs is necessarily linked to this, for only viathe lifting of the kundalini up, out of the sacral center,will such be possible.</w:t>
      </w:r>
    </w:p>
    <w:p>
      <w:r>
        <w:t>How can such an effect be created? Disciples have to</w:t>
      </w:r>
    </w:p>
    <w:p>
      <w:r>
        <w:t>Lesson 38</w:t>
      </w:r>
    </w:p>
    <w:p>
      <w:r>
        <w:t>471become the positive polarity via group activity, which</w:t>
      </w:r>
    </w:p>
    <w:p>
      <w:r>
        <w:t>will attract the kundalini force within humanity up-ward.</w:t>
      </w:r>
    </w:p>
    <w:p>
      <w:r>
        <w:t>They must, as a group, embody the ideal so as to exert</w:t>
      </w:r>
    </w:p>
    <w:p>
      <w:r>
        <w:t>that strong and steady magnetic influence that willattract the response of the creative fire within all hu-man beings. The “twenty-two” has to become a reality inthe world of affairs before the “two” (lowered kundaliniand the door where evil dwells) can be swallowed up bythe dragon.</w:t>
      </w:r>
    </w:p>
    <w:p>
      <w:r>
        <w:t>The Nature of The Soul</w:t>
      </w:r>
    </w:p>
    <w:p>
      <w:r>
        <w:t>472Notes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38</w:t>
      </w:r>
    </w:p>
    <w:p>
      <w:r>
        <w:t>473Notes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39</w:t>
      </w:r>
    </w:p>
    <w:p>
      <w:r>
        <w:t>Group Consciousness:</w:t>
      </w:r>
    </w:p>
    <w:p>
      <w:r>
        <w:t>Initiation as a Group Process;</w:t>
      </w:r>
    </w:p>
    <w:p>
      <w:r>
        <w:t>Group Consciousness as Evidence</w:t>
      </w:r>
    </w:p>
    <w:p>
      <w:r>
        <w:t>of a Conscious Soul Incarnate;</w:t>
      </w:r>
    </w:p>
    <w:p>
      <w:r>
        <w:t>The Problem of Disillusionment</w:t>
      </w:r>
    </w:p>
    <w:p>
      <w:r>
        <w:t>and Passivity in Humanity;</w:t>
      </w:r>
    </w:p>
    <w:p>
      <w:r>
        <w:t>The Need for Humanity</w:t>
      </w:r>
    </w:p>
    <w:p>
      <w:r>
        <w:t>to Cultivate Right Action;</w:t>
      </w:r>
    </w:p>
    <w:p>
      <w:r>
        <w:t>The Problem of Subjective</w:t>
      </w:r>
    </w:p>
    <w:p>
      <w:r>
        <w:t>Integration of the Group Life;</w:t>
      </w:r>
    </w:p>
    <w:p>
      <w:r>
        <w:t>The Problem of Objective</w:t>
      </w:r>
    </w:p>
    <w:p>
      <w:r>
        <w:t>Embodiment of the Group Idea;</w:t>
      </w:r>
    </w:p>
    <w:p>
      <w:r>
        <w:t>The Problem of Taking Positive Action</w:t>
      </w:r>
    </w:p>
    <w:p>
      <w:r>
        <w:t>477LESSON 39</w:t>
      </w:r>
    </w:p>
    <w:p>
      <w:r>
        <w:t>Those of you who have received and given serious atten-</w:t>
      </w:r>
    </w:p>
    <w:p>
      <w:r>
        <w:t>tion to this course of instruction have responded to theHierarchial note which is now being sounded within thebody of humanity. That note affords the probationer dis-ciple an opportunity unparalleled in human history. Itpresents him with the opportunity to participate in agroup initiation which, if successful, during the remain-ing years of this century, will ensure the mass initiationof humanity into the fifth kingdom of conscious souls.</w:t>
      </w:r>
    </w:p>
    <w:p>
      <w:r>
        <w:t>It is realized that as yet there can be but very little</w:t>
      </w:r>
    </w:p>
    <w:p>
      <w:r>
        <w:t>grasp of the meaning of such an event. Yet, I urge eachone of you to think deeply upon it, to attempt via theintuition to cognize that meaning, and to let it inspireyou into a new and powerful effort to serve this goal forhumanity.</w:t>
      </w:r>
    </w:p>
    <w:p>
      <w:r>
        <w:t>Group initiation is a concept about which there is little</w:t>
      </w:r>
    </w:p>
    <w:p>
      <w:r>
        <w:t>known, for it is a new Hierarchial effort that until nowhas met with little real success. This does not mean thatall such efforts have failed, but that progress is seem-ingly slow, and to date has been at great seeming cost tothe personalities involved.</w:t>
      </w:r>
    </w:p>
    <w:p>
      <w:r>
        <w:t>The group with which the Hierarchy is concerned is not</w:t>
      </w:r>
    </w:p>
    <w:p>
      <w:r>
        <w:t>a group of personalities defined as aspirants, probation-ers, or disciples. It is a group consciousness within thebody of humanity, which is most receptive to, and capa-ble of expansion into, the world of overshadowing ideasand concepts now impacting upon humanity as the newway of life.</w:t>
      </w:r>
    </w:p>
    <w:p>
      <w:r>
        <w:t>The great difficulty encountered by the Hierarchy in</w:t>
      </w:r>
    </w:p>
    <w:p>
      <w:r>
        <w:t>The Nature of The Soul</w:t>
      </w:r>
    </w:p>
    <w:p>
      <w:r>
        <w:t>478this effort has been the lack of response, within those</w:t>
      </w:r>
    </w:p>
    <w:p>
      <w:r>
        <w:t>contacted and worked with, to the real group idea. Themoment the word “group” is used, the human mindthinks in terms of personalities and thus misinterpretsthe concept, losing the higher reality of it. Those personswho are involved forego the reality for the glamour of it,and in an illusion of self-importance as personae arerendered ineffective insofar as the group idea is con-cerned.</w:t>
      </w:r>
    </w:p>
    <w:p>
      <w:r>
        <w:t>From the perspective of the Hierarchy, the group is a</w:t>
      </w:r>
    </w:p>
    <w:p>
      <w:r>
        <w:t>state of consciousness within the body of humanity,which is shared by many persons. That state of con-sciousness, though it indwells a goodly part of the many,is One. It is then worked with as such, while the per-sonae that make up its instrumentality are seen as itshands and feet, etc. It is the state of consciousness thatis deliberately overshadowed with the planned activity,that is evoked into a response, and that is watched andguided into the initiatory effort.</w:t>
      </w:r>
    </w:p>
    <w:p>
      <w:r>
        <w:t>The Hierarchy is concerned, then, with the response of</w:t>
      </w:r>
    </w:p>
    <w:p>
      <w:r>
        <w:t>that state of consciousness as a one life  or a group ,</w:t>
      </w:r>
    </w:p>
    <w:p>
      <w:r>
        <w:t>rather than with the response of any separated persona,or group of personae. Not until the total group con-sciousness responds and embodies the new concept willthe Hierarchy consider such a group in manifestation .</w:t>
      </w:r>
    </w:p>
    <w:p>
      <w:r>
        <w:t>When looking at this state of consciousness which is at-</w:t>
      </w:r>
    </w:p>
    <w:p>
      <w:r>
        <w:t>tracting the attention of the Hierarchy, we find it hastwo characteristics and qualities which indicate its placeupon the path.</w:t>
      </w:r>
    </w:p>
    <w:p>
      <w:r>
        <w:t>1.  It is disillusioned with the world of affairs, almost</w:t>
      </w:r>
    </w:p>
    <w:p>
      <w:r>
        <w:t>satiated with the experience of an astral nature,yet it tends toward an unexpressed idealism. Thegreatest concept entertained by it is the idea of‘‘if”. If the world were not the way it is — ifChristianity could learn to practice the Law of</w:t>
      </w:r>
    </w:p>
    <w:p>
      <w:r>
        <w:t>Lesson 39</w:t>
      </w:r>
    </w:p>
    <w:p>
      <w:r>
        <w:t>479Love — if we were not under the constant threat</w:t>
      </w:r>
    </w:p>
    <w:p>
      <w:r>
        <w:t>of war — etc.</w:t>
      </w:r>
    </w:p>
    <w:p>
      <w:r>
        <w:t>This state of consciousness, which indwells so many, is</w:t>
      </w:r>
    </w:p>
    <w:p>
      <w:r>
        <w:t>of a negative influence in the world rather than a posi-tive one because of its use of the concept ‘‘if”. As agroup, it radiates this ‘‘if” into the life and affairs ofhumanity as a condition of defeatism, so we find hu-manity responding to the positive solutions of its prob-lems only with an apathetic ‘‘if”.</w:t>
      </w:r>
    </w:p>
    <w:p>
      <w:r>
        <w:t>2. At the same time, this state of consciousness is</w:t>
      </w:r>
    </w:p>
    <w:p>
      <w:r>
        <w:t>responsive in its mind nature to the overshadow-ing. It is aligned with, and receptive to, the idealin such a way as to give that ideal a thought–form. Its service potential, then, is great, for oncethat mind nature begins to control the disillu-sioned astral body with its defeatist attitude, itcan influence humanity into right action.</w:t>
      </w:r>
    </w:p>
    <w:p>
      <w:r>
        <w:t>Furthermore, the consciousness itself is seeking via its</w:t>
      </w:r>
    </w:p>
    <w:p>
      <w:r>
        <w:t>mind for universal principles. It intuits its own need forgrowth and stands at the very door of discovery. TheHierarchy seeks to plant that discovery in its thought-life. ‘‘Self-initiated growth and development into theideal of Christ, as the application of a Universal princi-ple’’, will become its sounding note in the three worlds ofhuman endeavor. This discovery will open the door ofinitiation.</w:t>
      </w:r>
    </w:p>
    <w:p>
      <w:r>
        <w:t>The instrumentality of the group is composed of many</w:t>
      </w:r>
    </w:p>
    <w:p>
      <w:r>
        <w:t>personalities in all walks of life who are, for the mostpart, ineffective in the world of affairs. There are few inthis particular level who are in positions of power or im-portance. They constitute the upper regions of the massconsciousness, yet are not really of that mass, since theydo not agree with its thought and desire life, thoughthey do share it in manifest condition and experience.</w:t>
      </w:r>
    </w:p>
    <w:p>
      <w:r>
        <w:t>The Nature of The Soul</w:t>
      </w:r>
    </w:p>
    <w:p>
      <w:r>
        <w:t>480A part of the consciousness has responded to the Hierar-</w:t>
      </w:r>
    </w:p>
    <w:p>
      <w:r>
        <w:t>chial effort and can be seen entering into greater activ-ity, but that activity must become much more effectivefor good in the world, and more widespread, before anyreal success of a group nature can be achieved.</w:t>
      </w:r>
    </w:p>
    <w:p>
      <w:r>
        <w:t>The probationer disciple who is a part of the instrumen-</w:t>
      </w:r>
    </w:p>
    <w:p>
      <w:r>
        <w:t>tality of the group consciousness must understand thathe cannot, and will not, take initiation of and by himself,but as the group does. Therefore, he does not aspire to apersonal or individual initiation into the One Life, butrather works steadily for the illumination of the group.</w:t>
      </w:r>
    </w:p>
    <w:p>
      <w:r>
        <w:t>This is a somewhat difficult concept for it is a new one,</w:t>
      </w:r>
    </w:p>
    <w:p>
      <w:r>
        <w:t>and the initiatory process involved is necessarily newand different than that of the immediate past. The ef-fort now being made is toward a synthesis of several ini-tiations into one major illumination and transfiguration.It involves the tests and trials in a greater concen-tration of several degrees, so that when complete, some-thing altogether new, insofar as this planet is concerned,will have been achieved. The third–degree initiate willevidence a broader consciousness, greater wisdom, and,therefore, more control of the form side of nature, thanthe third–degree initiate of the immediate past. Thus,his effect upon humanity will be of far greater consequencethan that of the brothers who have gone before him.</w:t>
      </w:r>
    </w:p>
    <w:p>
      <w:r>
        <w:t>The movement of a large group into such an expansion</w:t>
      </w:r>
    </w:p>
    <w:p>
      <w:r>
        <w:t>holds the hope of the Hierarchy for the restoration ofhumanity. It is upon this movement that Hierarchialhopes, prayers, and effort have been directed.</w:t>
      </w:r>
    </w:p>
    <w:p>
      <w:r>
        <w:t>Several problems confront the effort in this particular</w:t>
      </w:r>
    </w:p>
    <w:p>
      <w:r>
        <w:t>time, which should be given deep consideration by all ofthose involved.</w:t>
      </w:r>
    </w:p>
    <w:p>
      <w:r>
        <w:t>1.  The problem of subjective integration.</w:t>
      </w:r>
    </w:p>
    <w:p>
      <w:r>
        <w:t>Lesson 39</w:t>
      </w:r>
    </w:p>
    <w:p>
      <w:r>
        <w:t>481When the subjective thought and desire life of the group</w:t>
      </w:r>
    </w:p>
    <w:p>
      <w:r>
        <w:t>have been integrated into a One Life, with a powerfulinfluence for good in the world, the first major effort willthen have been completed.</w:t>
      </w:r>
    </w:p>
    <w:p>
      <w:r>
        <w:t>At this moment we observe that mass of thought and</w:t>
      </w:r>
    </w:p>
    <w:p>
      <w:r>
        <w:t>desire acting as barriers which hold each unit of con-sciousness in the three worlds separate and apart fromeach other, both in reception of an idea and in radiatoryinfluence. Yet, each unit of consciousness is essentiallyso alike, both in evolutionary development and in gen-eral karmic complication, that it is seen from the per-spective of the Hierarchy as a group.</w:t>
      </w:r>
    </w:p>
    <w:p>
      <w:r>
        <w:t>As each one aspires to the Soul, he is helping to super-</w:t>
      </w:r>
    </w:p>
    <w:p>
      <w:r>
        <w:t>sede the barriers of separation. As each one meditates,he comes closer to a conscious realization of the grouplife. The subjective integration can be brought aboutmore quickly if those of you who are receiving this in-struction, or one similar to it, will carry out the follow-ing suggestion.</w:t>
      </w:r>
    </w:p>
    <w:p>
      <w:r>
        <w:t>a. Think outwardly with love toward your group</w:t>
      </w:r>
    </w:p>
    <w:p>
      <w:r>
        <w:t>brothers, and realize that wherever the groupmembership may be in the world of affairs,all are consciously serving the same  Purpose,</w:t>
      </w:r>
    </w:p>
    <w:p>
      <w:r>
        <w:t>‘‘The Divine Plan for Humanity.’’</w:t>
      </w:r>
    </w:p>
    <w:p>
      <w:r>
        <w:t>b. Then realize that regardless of the varied ac-</w:t>
      </w:r>
    </w:p>
    <w:p>
      <w:r>
        <w:t>tivities of the group membership, each is con-sciously working toward the same goal, ‘‘theembodiment of peace, goodwill, and brother-hood by humanity in our time.’’</w:t>
      </w:r>
    </w:p>
    <w:p>
      <w:r>
        <w:t>c. Realizing this same purpose and goal which</w:t>
      </w:r>
    </w:p>
    <w:p>
      <w:r>
        <w:t>is shared by the entire group, dedicate the</w:t>
      </w:r>
    </w:p>
    <w:p>
      <w:r>
        <w:t>power of your thought and desire life to that</w:t>
      </w:r>
    </w:p>
    <w:p>
      <w:r>
        <w:t>group, and, in turn, dedicate the group,</w:t>
      </w:r>
    </w:p>
    <w:p>
      <w:r>
        <w:t>through your instrumentality, to The Christ.</w:t>
      </w:r>
    </w:p>
    <w:p>
      <w:r>
        <w:t>The Nature of The Soul</w:t>
      </w:r>
    </w:p>
    <w:p>
      <w:r>
        <w:t>482d.Try to carry this realization with you</w:t>
      </w:r>
    </w:p>
    <w:p>
      <w:r>
        <w:t>through-out the day, offering whatsoever re-</w:t>
      </w:r>
    </w:p>
    <w:p>
      <w:r>
        <w:t>alizations you might receive, the truths youare attempting to embody, the strengths andtalents you may have acquired, to the total</w:t>
      </w:r>
    </w:p>
    <w:p>
      <w:r>
        <w:t>group consciousness. Make these available</w:t>
      </w:r>
    </w:p>
    <w:p>
      <w:r>
        <w:t>via your related touch  with and within the</w:t>
      </w:r>
    </w:p>
    <w:p>
      <w:r>
        <w:t>group.</w:t>
      </w:r>
    </w:p>
    <w:p>
      <w:r>
        <w:t>2. The problem of objective embodiment of the group</w:t>
      </w:r>
    </w:p>
    <w:p>
      <w:r>
        <w:t>idea.</w:t>
      </w:r>
    </w:p>
    <w:p>
      <w:r>
        <w:t>The Hierarchy stands ready to precipitate into the total</w:t>
      </w:r>
    </w:p>
    <w:p>
      <w:r>
        <w:t>group consciousness many concepts and ideas, pluspractical techniques for their embodiment and use inservice, when  the group stands receptive as a group.</w:t>
      </w:r>
    </w:p>
    <w:p>
      <w:r>
        <w:t>The effort is hampered now by the tendency of the</w:t>
      </w:r>
    </w:p>
    <w:p>
      <w:r>
        <w:t>group membership to misinterpret such an effort as oneof individual contact and guidance. An individual be-comes conscious of the attention the group is receiving,takes that attention unto himself, and fails to record theimpression correctly because he is so englamoured withthe thought and desire of personal contact with the Hi-erarchy.</w:t>
      </w:r>
    </w:p>
    <w:p>
      <w:r>
        <w:t>This serves as a greater obstacle than you can realize at</w:t>
      </w:r>
    </w:p>
    <w:p>
      <w:r>
        <w:t>present. The projected concept is directed into the groupconsciousness to impact upon the minds and brains ofthose involved via their own Soul alignments. Whenmany group members receive that impact, and immedi-ately misinterpret it as coming direct from a member ofthe Hierarchy to themselves as individuals, a greatcloud arises in the astral-mental environment of thegroup, which distorts both their receptive and interpre-tive abilities. Thus, it becomes necessary for the Hierar-chy to withhold its guidance, and the entire effort ishampered.</w:t>
      </w:r>
    </w:p>
    <w:p>
      <w:r>
        <w:t>Lesson 39</w:t>
      </w:r>
    </w:p>
    <w:p>
      <w:r>
        <w:t>483If you become cognizant of a projected concept, and the</w:t>
      </w:r>
    </w:p>
    <w:p>
      <w:r>
        <w:t>energies accompanying that concept, realize that it doesnot come to you alone as an individual, but that it hasbeen made available to the group. Then, as a part of thatgroup, receive it, interpret it, and attempt to embody it.You can receive nothing specifically of, by, and for your-self as an individual unit of consciousness, from the Hi-erarchy. A disciple in the Hierarchy does not confine histhought or attention to an individual. He has masteredthe form nature and works with consciousness at thatlevel where all consciousness is one.</w:t>
      </w:r>
    </w:p>
    <w:p>
      <w:r>
        <w:t>Let your receptivity when in meditation be as, and with,</w:t>
      </w:r>
    </w:p>
    <w:p>
      <w:r>
        <w:t>the group. In this way you will add to the receptivepower of the total group.</w:t>
      </w:r>
    </w:p>
    <w:p>
      <w:r>
        <w:t>3.  The problem of taking positive action.</w:t>
      </w:r>
    </w:p>
    <w:p>
      <w:r>
        <w:t>This is a problem which always appears to be an indi-</w:t>
      </w:r>
    </w:p>
    <w:p>
      <w:r>
        <w:t>vidual one, but which is, in every sense, a group problem.The solution, then, is of a group nature and until this isrealized, the disciple is constantly frustrated in his at-tempt to take a positive action toward, or in, service.</w:t>
      </w:r>
    </w:p>
    <w:p>
      <w:r>
        <w:t>This particular problem includes finance, discipline, en-</w:t>
      </w:r>
    </w:p>
    <w:p>
      <w:r>
        <w:t>vironmental control, etc., and will be considered morefully in the next lesson.</w:t>
      </w:r>
    </w:p>
    <w:p>
      <w:r>
        <w:t>In the meantime, endeavor to cognize, more fully than</w:t>
      </w:r>
    </w:p>
    <w:p>
      <w:r>
        <w:t>heretofore, the meaning of group consciousness. As anassignment, intuit and bring to the next class a seed-thought which contains the depth and breadth of thatmeaning.</w:t>
      </w:r>
    </w:p>
    <w:p>
      <w:r>
        <w:t>Those who wish to receive a grade for this series of in-</w:t>
      </w:r>
    </w:p>
    <w:p>
      <w:r>
        <w:t>struction are advised to give their teacher the totalmeditation report written thus far, and the notebookregarding the difference between Soul and persona,suggested earlier.</w:t>
      </w:r>
    </w:p>
    <w:p>
      <w:r>
        <w:t>The Nature of The Soul</w:t>
      </w:r>
    </w:p>
    <w:p>
      <w:r>
        <w:t>484Notes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39</w:t>
      </w:r>
    </w:p>
    <w:p>
      <w:r>
        <w:t>485Notes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40</w:t>
      </w:r>
    </w:p>
    <w:p>
      <w:r>
        <w:t>Moving From the Hall of Learning</w:t>
      </w:r>
    </w:p>
    <w:p>
      <w:r>
        <w:t>to the Hall of Wisdom:</w:t>
      </w:r>
    </w:p>
    <w:p>
      <w:r>
        <w:t>The Distinction Between</w:t>
      </w:r>
    </w:p>
    <w:p>
      <w:r>
        <w:t>Knowledge and Wisdom;</w:t>
      </w:r>
    </w:p>
    <w:p>
      <w:r>
        <w:t>Wisdom as Love in Action;</w:t>
      </w:r>
    </w:p>
    <w:p>
      <w:r>
        <w:t>The Need for Courage,</w:t>
      </w:r>
    </w:p>
    <w:p>
      <w:r>
        <w:t>At-one-ment, and Cooperation</w:t>
      </w:r>
    </w:p>
    <w:p>
      <w:r>
        <w:t>with Fellow Disciples;</w:t>
      </w:r>
    </w:p>
    <w:p>
      <w:r>
        <w:t>The Problem of a Weak and</w:t>
      </w:r>
    </w:p>
    <w:p>
      <w:r>
        <w:t>Impotent Will, and an</w:t>
      </w:r>
    </w:p>
    <w:p>
      <w:r>
        <w:t>Unrefined Etheric Instrument</w:t>
      </w:r>
    </w:p>
    <w:p>
      <w:r>
        <w:t>489LESSON 40</w:t>
      </w:r>
    </w:p>
    <w:p>
      <w:r>
        <w:t>We have said that initiation is a new beginning, a new</w:t>
      </w:r>
    </w:p>
    <w:p>
      <w:r>
        <w:t>birth in awareness. The test of any initiation, whetherof an individual in the past, or of a group in the present,or of the mass in the future, is the ability of the con-sciousness involved to use that awareness to the bet-terment of those within the entire sphere of influence.</w:t>
      </w:r>
    </w:p>
    <w:p>
      <w:r>
        <w:t>You are in the process of initiation. Your consciousness</w:t>
      </w:r>
    </w:p>
    <w:p>
      <w:r>
        <w:t>has been initiated into a new field of awareness thatconcerns the whole of humanity. You have been taughtto think in terms of the One Life, to consider the Good,the True, and the Beautiful as it applies to that OneLife. While you have been totally concerned in thisstudy with The Wisdom, you are still within the Hall ofLearning. Yet, the passageway which connects the Hallof Learning with the Hall of Wisdom lies straight beforeyou with its doors wide, its light clearly showing themarked path, and many brothers awaiting your entry.</w:t>
      </w:r>
    </w:p>
    <w:p>
      <w:r>
        <w:t>Wisdom is more than knowledge. It is more than the</w:t>
      </w:r>
    </w:p>
    <w:p>
      <w:r>
        <w:t>contemplation of Truth. Wisdom is ‘‘Love in Action’’, theapplication of all that is known for the love of humanity.</w:t>
      </w:r>
    </w:p>
    <w:p>
      <w:r>
        <w:t>In the Hall of Wisdom, the student becomes the accepted</w:t>
      </w:r>
    </w:p>
    <w:p>
      <w:r>
        <w:t>disciple. His school now becomes the school of service,the new school for humanity, and his teacher is TheChrist. His heart is filled to overflowing with the loveChrist knows for humankind; and as it spills out intothe world, it brings healing, life and restoration to anailing humanity. Such a one becomes the custodian ofthe Law of Grace, wielding that law with an exactitudewhich surpasses even the exacting nature of karma. Heis a giver of peace in the midst of conflict; he is food for</w:t>
      </w:r>
    </w:p>
    <w:p>
      <w:r>
        <w:t>The Nature of The Soul</w:t>
      </w:r>
    </w:p>
    <w:p>
      <w:r>
        <w:t>490the hungry, pure water for the thirsty, and ease for</w:t>
      </w:r>
    </w:p>
    <w:p>
      <w:r>
        <w:t>every pain.</w:t>
      </w:r>
    </w:p>
    <w:p>
      <w:r>
        <w:t>He is all of these because he has become them himself.</w:t>
      </w:r>
    </w:p>
    <w:p>
      <w:r>
        <w:t>He no longer hungers, or thirsts, or cries out in the bit-terness of pain. His gift is of himself, therefore it is oneof Peace.</w:t>
      </w:r>
    </w:p>
    <w:p>
      <w:r>
        <w:t>All of this is Wisdom.The step from one Hall into the other appears great, as</w:t>
      </w:r>
    </w:p>
    <w:p>
      <w:r>
        <w:t>if over a chasm, yet when the passageway is seen, it isclearly one of light, which bridges that dark space be-tween two worlds in the space between two moments. Inthe twinkling of an eye is a man reborn and transfig-ured into the appearance of Christ.</w:t>
      </w:r>
    </w:p>
    <w:p>
      <w:r>
        <w:t>The Soul spends eons developing within the womb of</w:t>
      </w:r>
    </w:p>
    <w:p>
      <w:r>
        <w:t>matter, and is born forth into the world of Spirit afterthe pain of labour has subsided. Love gives birth afterpain has done its work, and Love is born.</w:t>
      </w:r>
    </w:p>
    <w:p>
      <w:r>
        <w:t>The Soul who stands ready upon the brink of the chasm,</w:t>
      </w:r>
    </w:p>
    <w:p>
      <w:r>
        <w:t>fearful for himself, trembling before the awe he senses,but cannot yet see, receives this encouragement:</w:t>
      </w:r>
    </w:p>
    <w:p>
      <w:r>
        <w:t>‘‘Dare to drop your conflict. Dare to become filled with</w:t>
      </w:r>
    </w:p>
    <w:p>
      <w:r>
        <w:t>Love. Dare to stop all thought and receive the Spirit ofGod. Dare to take the step with the eye lifted away fromthe chasm, fastened upon the Light.’’</w:t>
      </w:r>
    </w:p>
    <w:p>
      <w:r>
        <w:t>If I speak to you in symbols, it is because they convey</w:t>
      </w:r>
    </w:p>
    <w:p>
      <w:r>
        <w:t>the simple truth. The way is always hazardous right upuntil the last moment — and that moment is in theheart, not in time. The path of initiation appears toincrease the conflict, to sharpen the pain, to increase theburden, yet the Final Glory blazes forth in that momentwhen the life is filled with peace.</w:t>
      </w:r>
    </w:p>
    <w:p>
      <w:r>
        <w:t>Lesson 40</w:t>
      </w:r>
    </w:p>
    <w:p>
      <w:r>
        <w:t>491The applicant has within himself the Power to bring an</w:t>
      </w:r>
    </w:p>
    <w:p>
      <w:r>
        <w:t>instant cessation to pain and conflict. His choice it is,and this is the final choice, yet the one always before him.</w:t>
      </w:r>
    </w:p>
    <w:p>
      <w:r>
        <w:t>It makes little difference what his circumstances in the</w:t>
      </w:r>
    </w:p>
    <w:p>
      <w:r>
        <w:t>body, that body will become filled with peace when theconsciousness enters the final act and wields the powerof decision.</w:t>
      </w:r>
    </w:p>
    <w:p>
      <w:r>
        <w:t>While all of the above describes the final act of initia-</w:t>
      </w:r>
    </w:p>
    <w:p>
      <w:r>
        <w:t>tion, and the state of consciousness of him who is initi-ate, and while this act awaits only that moment offearlessness in the heart of the applicant, still it has tobe approached. The student disciple who has yet tobuild in his strength of decision does so via a clearlymarked path of approach that is characterized by posi-tive action in service.</w:t>
      </w:r>
    </w:p>
    <w:p>
      <w:r>
        <w:t>Throughout the world there are those probationer disci-</w:t>
      </w:r>
    </w:p>
    <w:p>
      <w:r>
        <w:t>ples, numbering about one-sixteenth of the world’spopulation, who are in their totality the group now re-ceiving Hierarchial attention. Theirs is the karmic rightof opportunity, during this crisis in human affairs, toconsciously restore God’s plan on earth. They form avast state of consciousness of potential power sufficientto turn the tide of human affairs in whatsoever directionthey choose, almost overnight.</w:t>
      </w:r>
    </w:p>
    <w:p>
      <w:r>
        <w:t>When this group consciousness and its instrumentality</w:t>
      </w:r>
    </w:p>
    <w:p>
      <w:r>
        <w:t>can be integrated into a focal point or centre, its invoca-tive and evocative strength will be sufficient to bring inthe Reappearance of The Christ. Consider such a groupin meditation upon one seed-thought having to do withsome specific aspect of the Plan in the world of affairs.Such a meditation would result in the rapid manifesta-tion of those events necessary to bring the specific as-pect of the Plan under consideration into appearance inthe light of day. Here is the answer to the solution of theworld’s problems.</w:t>
      </w:r>
    </w:p>
    <w:p>
      <w:r>
        <w:t>The Nature of The Soul</w:t>
      </w:r>
    </w:p>
    <w:p>
      <w:r>
        <w:t>492The probationer disciple in Great Britain or India, or any</w:t>
      </w:r>
    </w:p>
    <w:p>
      <w:r>
        <w:t>other part of the world, is so similar to you in conscious-ness that you could be of the same family. The outerconditions within which he lives may differ, yet hestruggles with the same inner conflicts, aspires toward,and works for, the same ideals as do you. Your problemsare his problems, your frustrations are his frustrations,and your success is his success. You realized one morn-ing, in some degree, that you are a Soul. So did yourbrother, wherever he was. You were momentarily over-come during the December ’56 lunar cycle with a senseof futility and helplessness. So were your brothersthroughout the world. You thrill to the joy of a newlyreceived Truth, or you despair to find yourself reactingto the form nature. So do your brothers. It is a One Life.</w:t>
      </w:r>
    </w:p>
    <w:p>
      <w:r>
        <w:t>When this is realized, even in some little degree, disci-</w:t>
      </w:r>
    </w:p>
    <w:p>
      <w:r>
        <w:t>ples will have found the way toward positive action.When you have a problem, regardless of the nature ofthat problem, realize that it is not your own. This is agroup problem, which has to be dealt with by the group.You are but a focal point through which it is makingitself known to the consciousness of the group.</w:t>
      </w:r>
    </w:p>
    <w:p>
      <w:r>
        <w:t>Achieve as great a realization of this as is possible via</w:t>
      </w:r>
    </w:p>
    <w:p>
      <w:r>
        <w:t>meditation and reflection, and then realize further thatif you, or a group unit, can arrive at the solution, theway is made easier for the entire group of probationersthroughout the world.</w:t>
      </w:r>
    </w:p>
    <w:p>
      <w:r>
        <w:t>Then, working from within the realization of this one</w:t>
      </w:r>
    </w:p>
    <w:p>
      <w:r>
        <w:t>group life, invoke the power of the group Soul to mani-fest the solution, whatever it might be, throughout itstotal consciousness and instrumentality.</w:t>
      </w:r>
    </w:p>
    <w:p>
      <w:r>
        <w:t>If you find yourself faced with some particular reactive</w:t>
      </w:r>
    </w:p>
    <w:p>
      <w:r>
        <w:t>pattern, which acts as an obstacle to the embodiment ofTruth, accept that pattern only as a condition to becorrected within and by the entire group. In this way</w:t>
      </w:r>
    </w:p>
    <w:p>
      <w:r>
        <w:t>Lesson 40</w:t>
      </w:r>
    </w:p>
    <w:p>
      <w:r>
        <w:t>493you de-personalize the apparent difficulty and clear the</w:t>
      </w:r>
    </w:p>
    <w:p>
      <w:r>
        <w:t>channels for a positive action from the level of the groupSoul.</w:t>
      </w:r>
    </w:p>
    <w:p>
      <w:r>
        <w:t>This also turns the attention away from the separated</w:t>
      </w:r>
    </w:p>
    <w:p>
      <w:r>
        <w:t>self, permitting the group life to pour through the in-strumentality.</w:t>
      </w:r>
    </w:p>
    <w:p>
      <w:r>
        <w:t>When this attitude has become habitual, the proba-</w:t>
      </w:r>
    </w:p>
    <w:p>
      <w:r>
        <w:t>tioner disciple may then take another positive step to-ward inner and outer integration.</w:t>
      </w:r>
    </w:p>
    <w:p>
      <w:r>
        <w:t>The group as a whole is now overshadowed with the</w:t>
      </w:r>
    </w:p>
    <w:p>
      <w:r>
        <w:t>higher third aspect. This means that the Angel of ThePresence stands ready to pour the Christ Life into thegroup the moment that group is developed sufficientlyin invocative strength to bring it down.</w:t>
      </w:r>
    </w:p>
    <w:p>
      <w:r>
        <w:t>Two related conditions arise within the group life to</w:t>
      </w:r>
    </w:p>
    <w:p>
      <w:r>
        <w:t>block the descent of the Holy Spirit into the group in-strumentality.</w:t>
      </w:r>
    </w:p>
    <w:p>
      <w:r>
        <w:t>1. The will is weak and impotent.2.</w:t>
      </w:r>
    </w:p>
    <w:p>
      <w:r>
        <w:t>The etheric instrument is not raised to a high</w:t>
      </w:r>
    </w:p>
    <w:p>
      <w:r>
        <w:t>enough frequency to conduct the higher frequen-</w:t>
      </w:r>
    </w:p>
    <w:p>
      <w:r>
        <w:t>cies of the Spirit through, into outer mani-festation.</w:t>
      </w:r>
    </w:p>
    <w:p>
      <w:r>
        <w:t>In order to grasp the significance of the overshadowing</w:t>
      </w:r>
    </w:p>
    <w:p>
      <w:r>
        <w:t>and the importance of its descent, please consider for amoment the group life (both consciousness and instru-mentality) as a potential antahkarana anchored withinthe body of humanity as a passageway between TheChrist and the world of affairs. When the Holy Spirit(higher third aspect) fills the group life, it will have be-come that antahkarana. Any disciple, then, may use itto invoke the Power of The Christ into manifestation inthe midst of any circumstance or situation. Thus, the</w:t>
      </w:r>
    </w:p>
    <w:p>
      <w:r>
        <w:t>The Nature of The Soul</w:t>
      </w:r>
    </w:p>
    <w:p>
      <w:r>
        <w:t>494saving or redeeming Power of Christ is brought into</w:t>
      </w:r>
    </w:p>
    <w:p>
      <w:r>
        <w:t>activity in the life and affairs of the disciple. It is avail-able to him. This is the Power which renders the work ofmagic potent and instantaneously effective.</w:t>
      </w:r>
    </w:p>
    <w:p>
      <w:r>
        <w:t>It must be understood that when a disciple works from</w:t>
      </w:r>
    </w:p>
    <w:p>
      <w:r>
        <w:t>this level of perception and available power, he does soin the Name of Christ. That is, he works as a part ofThe Christ Life. He cannot then be divided within him-self.</w:t>
      </w:r>
    </w:p>
    <w:p>
      <w:r>
        <w:t>The two conditions which block the descent are so inter-</w:t>
      </w:r>
    </w:p>
    <w:p>
      <w:r>
        <w:t>related that they can only be considered together, astwo sides of one problem.</w:t>
      </w:r>
    </w:p>
    <w:p>
      <w:r>
        <w:t>The impotence of the will is very marked in today’s pro-</w:t>
      </w:r>
    </w:p>
    <w:p>
      <w:r>
        <w:t>bationer disciple, as evidenced by the tremendous diffi-culties he encounters within himself whenever he at-tempts to discipline his own form nature, or to initiate aplanned service activity.</w:t>
      </w:r>
    </w:p>
    <w:p>
      <w:r>
        <w:t>Many opportunities of service are being missed by the</w:t>
      </w:r>
    </w:p>
    <w:p>
      <w:r>
        <w:t>probationer because of his own inability to establish acontrol of the devic life within his own environment. Thedeva responds to the consciousness as that conscious-ness wields the will energy. Lack of adequate materialsupply, of right conditions and opportunities, of inspiredcooperation from others, or even of inspiration withinoneself are symptoms of a weak and impotent will.When the will is functioning, all of the necessities to themanifestation of a planned service activity are assem-bled together via those devas whose response has beenattracted and initiated. The Power to build the struc-ture of the planned service activity is then transferredinto them via the invocation of the Power of The Christ.The higher third aspect (Angel of The Presence) is in-voked into command, and the builders obey his com-mand.</w:t>
      </w:r>
    </w:p>
    <w:p>
      <w:r>
        <w:t>Lesson 40</w:t>
      </w:r>
    </w:p>
    <w:p>
      <w:r>
        <w:t>495When the will is weak and impotent, the etheric body will</w:t>
      </w:r>
    </w:p>
    <w:p>
      <w:r>
        <w:t>be sluggish and unresponsive to higher impact. It cannotthen conduct the Light on into outer manifestation.</w:t>
      </w:r>
    </w:p>
    <w:p>
      <w:r>
        <w:t>The development of the Will, and the lifting of the</w:t>
      </w:r>
    </w:p>
    <w:p>
      <w:r>
        <w:t>etheric body in frequency, are two interrelated activitieswhich are initiated together.</w:t>
      </w:r>
    </w:p>
    <w:p>
      <w:r>
        <w:t>First observe the tone of your life. What are the habits</w:t>
      </w:r>
    </w:p>
    <w:p>
      <w:r>
        <w:t>of the etheric body itself? It causes the physical to sleep,to eat, to drink, to move, to speak, to follow specific pat-terns of reactions in given circumstances. What arethose reactions? What has that etheric body beentrained to like, to dislike, to want, to do?</w:t>
      </w:r>
    </w:p>
    <w:p>
      <w:r>
        <w:t>Wherever you find you are a slave to an unnecessary</w:t>
      </w:r>
    </w:p>
    <w:p>
      <w:r>
        <w:t>habit, that is, unnecessary to the good of the Life itself,achieve freedom from that habit. Do this not for moralreasons, but for the sake of developing the will andbringing your etheric deva under complete control.</w:t>
      </w:r>
    </w:p>
    <w:p>
      <w:r>
        <w:t>At the same time, consider the necessity to lift the fre-</w:t>
      </w:r>
    </w:p>
    <w:p>
      <w:r>
        <w:t>quency of the etheric into one which is compatible withthat of The Angel of The Presence. Visualize the body asone of a vibrant blue-white light, harmless in its radia-tion, and potent as an instrumentality of the Plan.</w:t>
      </w:r>
    </w:p>
    <w:p>
      <w:r>
        <w:t>Meditate upon purification, consecration, and transfigu-</w:t>
      </w:r>
    </w:p>
    <w:p>
      <w:r>
        <w:t>ration in connection with the etheric, and as you intuit</w:t>
      </w:r>
    </w:p>
    <w:p>
      <w:r>
        <w:t>the necessary disciplines, use your will to impose themupon the life of the instrumentality.</w:t>
      </w:r>
    </w:p>
    <w:p>
      <w:r>
        <w:t>Let your will become the will to serve, and for the sake</w:t>
      </w:r>
    </w:p>
    <w:p>
      <w:r>
        <w:t>of that service, use it.</w:t>
      </w:r>
    </w:p>
    <w:p>
      <w:r>
        <w:t>Before the probationer disciple can control the devas of</w:t>
      </w:r>
    </w:p>
    <w:p>
      <w:r>
        <w:t>his environment, he must control his own devas of ap-pearance. Before he can take action in the Name ofChrist, he must become filled with His Life.</w:t>
      </w:r>
    </w:p>
    <w:p>
      <w:r>
        <w:t>The Nature of The Soul</w:t>
      </w:r>
    </w:p>
    <w:p>
      <w:r>
        <w:t>496One other point, if the personal will is not adequate to</w:t>
      </w:r>
    </w:p>
    <w:p>
      <w:r>
        <w:t>the task, invoke the Divine Will of The Christ, via the</w:t>
      </w:r>
    </w:p>
    <w:p>
      <w:r>
        <w:t>group, to appropriate the personal will.</w:t>
      </w:r>
    </w:p>
    <w:p>
      <w:r>
        <w:t>And now we come to the end of this series of instruction.</w:t>
      </w:r>
    </w:p>
    <w:p>
      <w:r>
        <w:t>Its value to a needy humanity will be determined byyour response to, and application of, those basic conceptsof truth contained within it. If your life is enriched inspiritual growth by one of its concepts, it is serving itsPurpose. If someone else’s life is enriched by you, be-cause of that growth, you are serving the same Purpose.Let its Truth pour forth through you into all walks oflife, into all departments of human living, into the con-sciousness of humanity.</w:t>
      </w:r>
    </w:p>
    <w:p>
      <w:r>
        <w:t>Lesson 40</w:t>
      </w:r>
    </w:p>
    <w:p>
      <w:r>
        <w:t>497Notes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The Nature of The Soul</w:t>
      </w:r>
    </w:p>
    <w:p>
      <w:r>
        <w:t>498Notes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
        <w:t>Lesson 40</w:t>
      </w:r>
    </w:p>
    <w:p>
      <w:r>
        <w:t>499Notes</w:t>
      </w:r>
    </w:p>
    <w:p>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