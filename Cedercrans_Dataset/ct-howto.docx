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ct-howto.pdf</w:t>
      </w:r>
    </w:p>
    <w:p>
      <w:r>
        <w:t>Source: Wisdom Teachings\Creative Thinking\ct-howto.pdf</w:t>
      </w:r>
    </w:p>
    <w:p>
      <w:r>
        <w:t>How To Study</w:t>
      </w:r>
    </w:p>
    <w:p>
      <w:r>
        <w:t>Creative Thinking</w:t>
      </w:r>
    </w:p>
    <w:p>
      <w:r>
        <w:t>Creative Thinking  is a course in self-initiated spiritual</w:t>
      </w:r>
    </w:p>
    <w:p>
      <w:r>
        <w:t>growth and development. It is designed to facilitate</w:t>
      </w:r>
    </w:p>
    <w:p>
      <w:r>
        <w:t>step-by-step cleansing of the persona instrument and</w:t>
      </w:r>
    </w:p>
    <w:p>
      <w:r>
        <w:t>initiate Soul Awareness, in preparation for conscious</w:t>
      </w:r>
    </w:p>
    <w:p>
      <w:r>
        <w:t>service to the One Life. Each lesson in this course is a</w:t>
      </w:r>
    </w:p>
    <w:p>
      <w:r>
        <w:t>step in a transformative process. This process includes:</w:t>
      </w:r>
    </w:p>
    <w:p>
      <w:r>
        <w:t>I.</w:t>
      </w:r>
    </w:p>
    <w:p>
      <w:r>
        <w:t>A.  Studying the Material: The information included in</w:t>
      </w:r>
    </w:p>
    <w:p>
      <w:r>
        <w:t>the course is presented in a cyclic fashion. Each les-</w:t>
      </w:r>
    </w:p>
    <w:p>
      <w:r>
        <w:t>son builds a foundation for understanding and pre-</w:t>
      </w:r>
    </w:p>
    <w:p>
      <w:r>
        <w:t>pares the way for the next lesson. This progression</w:t>
      </w:r>
    </w:p>
    <w:p>
      <w:r>
        <w:t>from one lesson to the next creates an harmonic</w:t>
      </w:r>
    </w:p>
    <w:p>
      <w:r>
        <w:t>rhythm which aids the transformation process.</w:t>
      </w:r>
    </w:p>
    <w:p>
      <w:r>
        <w:t>In order to establish and maintain this rhythm, we</w:t>
      </w:r>
    </w:p>
    <w:p>
      <w:r>
        <w:t>suggest that all students of the course do the following:</w:t>
      </w:r>
    </w:p>
    <w:p>
      <w:r>
        <w:t>1. Begin with the Introductory Lesson and study each</w:t>
      </w:r>
    </w:p>
    <w:p>
      <w:r>
        <w:t>lesson in turn. Skipping around or starting in the</w:t>
      </w:r>
    </w:p>
    <w:p>
      <w:r>
        <w:t>middle will break the rhythm and cause confusion.</w:t>
      </w:r>
    </w:p>
    <w:p>
      <w:r>
        <w:t>2. Spend at least one week  (seven days) studying</w:t>
      </w:r>
    </w:p>
    <w:p>
      <w:r>
        <w:t>each lesson. Begin a new lesson on the same day</w:t>
      </w:r>
    </w:p>
    <w:p>
      <w:r>
        <w:t>of a week. You may devote more than one week</w:t>
      </w:r>
    </w:p>
    <w:p>
      <w:r>
        <w:t>to each lesson, but if you do, spend the same</w:t>
      </w:r>
    </w:p>
    <w:p>
      <w:r>
        <w:t>number of week s with each lesson.</w:t>
      </w:r>
    </w:p>
    <w:p>
      <w:r>
        <w:t>3. While studying the course, concentrate your at-</w:t>
      </w:r>
    </w:p>
    <w:p>
      <w:r>
        <w:t>tention on the course. Avoid practicing internal</w:t>
      </w:r>
    </w:p>
    <w:p>
      <w:r>
        <w:t>exercises from other disciplines, as they may not</w:t>
      </w:r>
    </w:p>
    <w:p>
      <w:r>
        <w:t>combine well with the exercises in Creative</w:t>
      </w:r>
    </w:p>
    <w:p>
      <w:r>
        <w:t>Thinking .</w:t>
      </w:r>
    </w:p>
    <w:p>
      <w:r>
        <w:t>519</w:t>
      </w:r>
    </w:p>
    <w:p>
      <w:r>
        <w:t>Creative Thinking</w:t>
      </w:r>
    </w:p>
    <w:p>
      <w:r>
        <w:t>We do not mean to imply that this course is in any way</w:t>
      </w:r>
    </w:p>
    <w:p>
      <w:r>
        <w:t>superior to any other course or discipline. In order to</w:t>
      </w:r>
    </w:p>
    <w:p>
      <w:r>
        <w:t>maintain the internal rhythm of this course, you must</w:t>
      </w:r>
    </w:p>
    <w:p>
      <w:r>
        <w:t>stay in the course. Once you have completed C.T. (Crea-</w:t>
      </w:r>
    </w:p>
    <w:p>
      <w:r>
        <w:t>tive Thinking ), we encourage you to include other</w:t>
      </w:r>
    </w:p>
    <w:p>
      <w:r>
        <w:t>schools and disciplines in your study and practice.</w:t>
      </w:r>
    </w:p>
    <w:p>
      <w:r>
        <w:t>4. Complete the assignments. The structure of the</w:t>
      </w:r>
    </w:p>
    <w:p>
      <w:r>
        <w:t>course is similar to that of a textbook and in-</w:t>
      </w:r>
    </w:p>
    <w:p>
      <w:r>
        <w:t>cludes frequent assignments. These assignments</w:t>
      </w:r>
    </w:p>
    <w:p>
      <w:r>
        <w:t>can be divided into three types:</w:t>
      </w:r>
    </w:p>
    <w:p>
      <w:r>
        <w:t>a. Subjective: These include internal activities</w:t>
      </w:r>
    </w:p>
    <w:p>
      <w:r>
        <w:t>such as the meditations.</w:t>
      </w:r>
    </w:p>
    <w:p>
      <w:r>
        <w:t>b. Objective: These include external activities</w:t>
      </w:r>
    </w:p>
    <w:p>
      <w:r>
        <w:t>such as writing a paper.</w:t>
      </w:r>
    </w:p>
    <w:p>
      <w:r>
        <w:t>c. Subjective and Objective: These combine in-</w:t>
      </w:r>
    </w:p>
    <w:p>
      <w:r>
        <w:t>ternal and external activities in a single as-</w:t>
      </w:r>
    </w:p>
    <w:p>
      <w:r>
        <w:t>signment (such as keeping a meditation log).</w:t>
      </w:r>
    </w:p>
    <w:p>
      <w:r>
        <w:t>In each case, the assignment is there for a specific pur-</w:t>
      </w:r>
    </w:p>
    <w:p>
      <w:r>
        <w:t>pose, to help you expand your awareness or embody a</w:t>
      </w:r>
    </w:p>
    <w:p>
      <w:r>
        <w:t>new concept. Completing the assignments is part of the</w:t>
      </w:r>
    </w:p>
    <w:p>
      <w:r>
        <w:t>rhythm of the course.</w:t>
      </w:r>
    </w:p>
    <w:p>
      <w:r>
        <w:t>B. Practicing the Meditation Techniques: The internal</w:t>
      </w:r>
    </w:p>
    <w:p>
      <w:r>
        <w:t>disciplines included in Creative Thinking  are pre-</w:t>
      </w:r>
    </w:p>
    <w:p>
      <w:r>
        <w:t>sented in a natural progression from basic to ad-</w:t>
      </w:r>
    </w:p>
    <w:p>
      <w:r>
        <w:t>vanced. The meditations are the heart of the course;</w:t>
      </w:r>
    </w:p>
    <w:p>
      <w:r>
        <w:t>the information in the lessons is designed to aid your</w:t>
      </w:r>
    </w:p>
    <w:p>
      <w:r>
        <w:t>practice and comprehension o f the meditations.</w:t>
      </w:r>
    </w:p>
    <w:p>
      <w:r>
        <w:t>1. Practice each of the meditation techniques ex-</w:t>
      </w:r>
    </w:p>
    <w:p>
      <w:r>
        <w:t>actly as described.</w:t>
      </w:r>
    </w:p>
    <w:p>
      <w:r>
        <w:t>2. Keep a meditation log: A daily written record</w:t>
      </w:r>
    </w:p>
    <w:p>
      <w:r>
        <w:t>helps you move the abstract realizations gained</w:t>
      </w:r>
    </w:p>
    <w:p>
      <w:r>
        <w:t>520</w:t>
      </w:r>
    </w:p>
    <w:p>
      <w:r>
        <w:t>Appendix A</w:t>
      </w:r>
    </w:p>
    <w:p>
      <w:r>
        <w:t>in meditation into your outer life and affairs.</w:t>
      </w:r>
    </w:p>
    <w:p>
      <w:r>
        <w:t>Each entry should include the day and date, the</w:t>
      </w:r>
    </w:p>
    <w:p>
      <w:r>
        <w:t>meditation technique, and any noticeable results.</w:t>
      </w:r>
    </w:p>
    <w:p>
      <w:r>
        <w:t>Include all realizations and internal experiences</w:t>
      </w:r>
    </w:p>
    <w:p>
      <w:r>
        <w:t>which occur during the meditation, and any re-</w:t>
      </w:r>
    </w:p>
    <w:p>
      <w:r>
        <w:t>lated insights and experiences which occur dur-</w:t>
      </w:r>
    </w:p>
    <w:p>
      <w:r>
        <w:t>ing the day or in your dreams.</w:t>
      </w:r>
    </w:p>
    <w:p>
      <w:r>
        <w:t>3. Learn the meditation forms. Be patient with the</w:t>
      </w:r>
    </w:p>
    <w:p>
      <w:r>
        <w:t>process. Over time the results will become ap-</w:t>
      </w:r>
    </w:p>
    <w:p>
      <w:r>
        <w:t>parent. We encourage you to practice these tech-</w:t>
      </w:r>
    </w:p>
    <w:p>
      <w:r>
        <w:t>niques as an on-going process for your inner</w:t>
      </w:r>
    </w:p>
    <w:p>
      <w:r>
        <w:t>growth.</w:t>
      </w:r>
    </w:p>
    <w:p>
      <w:r>
        <w:t>C. Embodying What You Learn: The Creative Thinking</w:t>
      </w:r>
    </w:p>
    <w:p>
      <w:r>
        <w:t>course is designed to help you find your place, and</w:t>
      </w:r>
    </w:p>
    <w:p>
      <w:r>
        <w:t>take up your work , in the One Life. It does this</w:t>
      </w:r>
    </w:p>
    <w:p>
      <w:r>
        <w:t>through:</w:t>
      </w:r>
    </w:p>
    <w:p>
      <w:r>
        <w:t>1. The Course of Instruction: This instruction con-</w:t>
      </w:r>
    </w:p>
    <w:p>
      <w:r>
        <w:t>sists of 40 lessons and lasts approximately ten</w:t>
      </w:r>
    </w:p>
    <w:p>
      <w:r>
        <w:t>months. During this period you concentrate on</w:t>
      </w:r>
    </w:p>
    <w:p>
      <w:r>
        <w:t>learning the ideas, practicing the techniques, and</w:t>
      </w:r>
    </w:p>
    <w:p>
      <w:r>
        <w:t>making The Wisdom a part of your daily life and</w:t>
      </w:r>
    </w:p>
    <w:p>
      <w:r>
        <w:t>affairs. Studying the lessons and practicing the</w:t>
      </w:r>
    </w:p>
    <w:p>
      <w:r>
        <w:t>techniques begin the process of self-transforma-</w:t>
      </w:r>
    </w:p>
    <w:p>
      <w:r>
        <w:t>tion. You complete that process as you apply your</w:t>
      </w:r>
    </w:p>
    <w:p>
      <w:r>
        <w:t>new understanding.</w:t>
      </w:r>
    </w:p>
    <w:p>
      <w:r>
        <w:t>2. The Embodiment Cycle: The months of instruc-</w:t>
      </w:r>
    </w:p>
    <w:p>
      <w:r>
        <w:t>tion are followed by a matching period of appli-</w:t>
      </w:r>
    </w:p>
    <w:p>
      <w:r>
        <w:t>cation. Creative Thinking  course is completed by</w:t>
      </w:r>
    </w:p>
    <w:p>
      <w:r>
        <w:t>moving what you learn from the instruction be-</w:t>
      </w:r>
    </w:p>
    <w:p>
      <w:r>
        <w:t>yond your immediate environment. This applica-</w:t>
      </w:r>
    </w:p>
    <w:p>
      <w:r>
        <w:t>tion or embodiment of The Wisdom includes:</w:t>
      </w:r>
    </w:p>
    <w:p>
      <w:r>
        <w:t>a. Subjective activity: Most of your service will</w:t>
      </w:r>
    </w:p>
    <w:p>
      <w:r>
        <w:t>be subjective, and may include many of the</w:t>
      </w:r>
    </w:p>
    <w:p>
      <w:r>
        <w:t>techniques you learned in Creative Thinking</w:t>
      </w:r>
    </w:p>
    <w:p>
      <w:r>
        <w:t>521</w:t>
      </w:r>
    </w:p>
    <w:p>
      <w:r>
        <w:t>Creative Thinking</w:t>
      </w:r>
    </w:p>
    <w:p>
      <w:r>
        <w:t>and its sister courses. If you continue to prac-</w:t>
      </w:r>
    </w:p>
    <w:p>
      <w:r>
        <w:t>tice The Wisdom after completing the instruc-</w:t>
      </w:r>
    </w:p>
    <w:p>
      <w:r>
        <w:t>tion, you will create an opportunity to help</w:t>
      </w:r>
    </w:p>
    <w:p>
      <w:r>
        <w:t>transform your environment.</w:t>
      </w:r>
    </w:p>
    <w:p>
      <w:r>
        <w:t>b. Objective service: Yo ur subjective practice</w:t>
      </w:r>
    </w:p>
    <w:p>
      <w:r>
        <w:t>may result in opportunities for providing ob-</w:t>
      </w:r>
    </w:p>
    <w:p>
      <w:r>
        <w:t>jective service to family, friends, co-workers</w:t>
      </w:r>
    </w:p>
    <w:p>
      <w:r>
        <w:t>or environment.</w:t>
      </w:r>
    </w:p>
    <w:p>
      <w:r>
        <w:t>II.</w:t>
      </w:r>
    </w:p>
    <w:p>
      <w:r>
        <w:t>Because students often approach a new course with pre-</w:t>
      </w:r>
    </w:p>
    <w:p>
      <w:r>
        <w:t>conceptions based on previous experiences, k eeping an</w:t>
      </w:r>
    </w:p>
    <w:p>
      <w:r>
        <w:t>open mind and an open heart will allow your intuition to</w:t>
      </w:r>
    </w:p>
    <w:p>
      <w:r>
        <w:t>integrate those experiences with the new material pre-</w:t>
      </w:r>
    </w:p>
    <w:p>
      <w:r>
        <w:t>sented in the course.</w:t>
      </w:r>
    </w:p>
    <w:p>
      <w:r>
        <w:t>There are a variety of methods of studying Creative</w:t>
      </w:r>
    </w:p>
    <w:p>
      <w:r>
        <w:t>Thinking . A positive approach is one which helps the</w:t>
      </w:r>
    </w:p>
    <w:p>
      <w:r>
        <w:t>student initiate his or her own growth and development.</w:t>
      </w:r>
    </w:p>
    <w:p>
      <w:r>
        <w:t>One method which is most supportive of self-initiation is</w:t>
      </w:r>
    </w:p>
    <w:p>
      <w:r>
        <w:t>Individual Self-directed Study.</w:t>
      </w:r>
    </w:p>
    <w:p>
      <w:r>
        <w:t>Initiating your own spiritual growth and development</w:t>
      </w:r>
    </w:p>
    <w:p>
      <w:r>
        <w:t>means choosing a path of study, practice, and applica-</w:t>
      </w:r>
    </w:p>
    <w:p>
      <w:r>
        <w:t>tion which is right for you.</w:t>
      </w:r>
    </w:p>
    <w:p>
      <w:r>
        <w:t>The primary value of individual, self-directed study lies in:</w:t>
      </w:r>
    </w:p>
    <w:p>
      <w:r>
        <w:t>1. A stronger focus of will: Every time you decide to</w:t>
      </w:r>
    </w:p>
    <w:p>
      <w:r>
        <w:t>study a lesson, practice a technique, or do an as-</w:t>
      </w:r>
    </w:p>
    <w:p>
      <w:r>
        <w:t>signment, you are exercising your will. As with</w:t>
      </w:r>
    </w:p>
    <w:p>
      <w:r>
        <w:t>any other kind of exercise, in order to receive the</w:t>
      </w:r>
    </w:p>
    <w:p>
      <w:r>
        <w:t>benefit you must do the work. No one can do it</w:t>
      </w:r>
    </w:p>
    <w:p>
      <w:r>
        <w:t>for you.</w:t>
      </w:r>
    </w:p>
    <w:p>
      <w:r>
        <w:t>2. That process is described in this recommendation</w:t>
      </w:r>
    </w:p>
    <w:p>
      <w:r>
        <w:t>from The Path of Initiation, Vol. II, lesson 4 :</w:t>
      </w:r>
    </w:p>
    <w:p>
      <w:r>
        <w:t>522</w:t>
      </w:r>
    </w:p>
    <w:p>
      <w:r>
        <w:t>Appendix A</w:t>
      </w:r>
    </w:p>
    <w:p>
      <w:r>
        <w:t>Many students reading this lesson will wonder how to</w:t>
      </w:r>
    </w:p>
    <w:p>
      <w:r>
        <w:t>do this work of lifting th e polarization without direct</w:t>
      </w:r>
    </w:p>
    <w:p>
      <w:r>
        <w:t>contact with a teacher. I shall answer that question in</w:t>
      </w:r>
    </w:p>
    <w:p>
      <w:r>
        <w:t>several ways.</w:t>
      </w:r>
    </w:p>
    <w:p>
      <w:r>
        <w:t>Firstly, let us understand t hat all [those] aspiring to</w:t>
      </w:r>
    </w:p>
    <w:p>
      <w:r>
        <w:t>the Soul are in direct contact with a teacher, namely</w:t>
      </w:r>
    </w:p>
    <w:p>
      <w:r>
        <w:t>their own Soul; and by continued aspiration, they will</w:t>
      </w:r>
    </w:p>
    <w:p>
      <w:r>
        <w:t>soon come to recognize the contact.</w:t>
      </w:r>
    </w:p>
    <w:p>
      <w:r>
        <w:t>Secondly, aspirants are enabled, through their right as-</w:t>
      </w:r>
    </w:p>
    <w:p>
      <w:r>
        <w:t>piration, to contact higher levels of awareness, and from</w:t>
      </w:r>
    </w:p>
    <w:p>
      <w:r>
        <w:t>these levels draw down those concepts of Truth which</w:t>
      </w:r>
    </w:p>
    <w:p>
      <w:r>
        <w:t>provide a sure foundation for their later understanding.</w:t>
      </w:r>
    </w:p>
    <w:p>
      <w:r>
        <w:t>Thirdly, aspirants learn to recognize experience as a</w:t>
      </w:r>
    </w:p>
    <w:p>
      <w:r>
        <w:t>great teacher, and through their efforts to live the Truth</w:t>
      </w:r>
    </w:p>
    <w:p>
      <w:r>
        <w:t>which they have grasped, they develop in the school of</w:t>
      </w:r>
    </w:p>
    <w:p>
      <w:r>
        <w:t>experience a consciousness rich in understanding. They</w:t>
      </w:r>
    </w:p>
    <w:p>
      <w:r>
        <w:t>do this deliberately, in full awareness of the activity,</w:t>
      </w:r>
    </w:p>
    <w:p>
      <w:r>
        <w:t>and their everyday life becomes a thing of beauty, re-</w:t>
      </w:r>
    </w:p>
    <w:p>
      <w:r>
        <w:t>gardless of appearances.</w:t>
      </w:r>
    </w:p>
    <w:p>
      <w:r>
        <w:t>3. Self-initiated service: As you subjectively respond</w:t>
      </w:r>
    </w:p>
    <w:p>
      <w:r>
        <w:t>to the needs of your environment, you expand</w:t>
      </w:r>
    </w:p>
    <w:p>
      <w:r>
        <w:t>your awareness of your place and function in the</w:t>
      </w:r>
    </w:p>
    <w:p>
      <w:r>
        <w:t>One Life. This in turn leads to conscious service</w:t>
      </w:r>
    </w:p>
    <w:p>
      <w:r>
        <w:t>to that Life as you take your place in It.</w:t>
      </w:r>
    </w:p>
    <w:p>
      <w:r>
        <w:t>III.</w:t>
      </w:r>
    </w:p>
    <w:p>
      <w:r>
        <w:t>If you are considering teaching Creative Thinking , we</w:t>
      </w:r>
    </w:p>
    <w:p>
      <w:r>
        <w:t>earnestly suggest that you fi rst experience the course.</w:t>
      </w:r>
    </w:p>
    <w:p>
      <w:r>
        <w:t>Experiencing the course will help you:</w:t>
      </w:r>
    </w:p>
    <w:p>
      <w:r>
        <w:t>A. Become aware of the difficulties attached to teach-</w:t>
      </w:r>
    </w:p>
    <w:p>
      <w:r>
        <w:t>ing. These include:</w:t>
      </w:r>
    </w:p>
    <w:p>
      <w:r>
        <w:t>1. The sage on a stage: The idea of being a spiritual</w:t>
      </w:r>
    </w:p>
    <w:p>
      <w:r>
        <w:t>523</w:t>
      </w:r>
    </w:p>
    <w:p>
      <w:r>
        <w:t>Creative Thinking</w:t>
      </w:r>
    </w:p>
    <w:p>
      <w:r>
        <w:t>teacher can be very attractive. Often the idea is</w:t>
      </w:r>
    </w:p>
    <w:p>
      <w:r>
        <w:t>so attractive that seekers attempt to create the</w:t>
      </w:r>
    </w:p>
    <w:p>
      <w:r>
        <w:t>outer form without first achieving the inner con-</w:t>
      </w:r>
    </w:p>
    <w:p>
      <w:r>
        <w:t>tent. This difficulty can be avoided by:</w:t>
      </w:r>
    </w:p>
    <w:p>
      <w:r>
        <w:t>a. Studying the course materials: You cannot</w:t>
      </w:r>
    </w:p>
    <w:p>
      <w:r>
        <w:t>teach what you do not know. Before you can</w:t>
      </w:r>
    </w:p>
    <w:p>
      <w:r>
        <w:t>facilitate the course, you must first experi-</w:t>
      </w:r>
    </w:p>
    <w:p>
      <w:r>
        <w:t>ence it for yourself.</w:t>
      </w:r>
    </w:p>
    <w:p>
      <w:r>
        <w:t>b. Practicing what you learn: You cannot teach</w:t>
      </w:r>
    </w:p>
    <w:p>
      <w:r>
        <w:t>what you cannot perform. Before you can</w:t>
      </w:r>
    </w:p>
    <w:p>
      <w:r>
        <w:t>teach someone else the techniques, you must</w:t>
      </w:r>
    </w:p>
    <w:p>
      <w:r>
        <w:t>practice and perform them yourself. Example</w:t>
      </w:r>
    </w:p>
    <w:p>
      <w:r>
        <w:t>is the best form of teaching.</w:t>
      </w:r>
    </w:p>
    <w:p>
      <w:r>
        <w:t>2. Being a successful teacher: This difficulty is</w:t>
      </w:r>
    </w:p>
    <w:p>
      <w:r>
        <w:t>based on the idea that an effective teacher has a</w:t>
      </w:r>
    </w:p>
    <w:p>
      <w:r>
        <w:t>classroom full of students. An effective teacher</w:t>
      </w:r>
    </w:p>
    <w:p>
      <w:r>
        <w:t>doesnt have to have a lot of students. Teaching</w:t>
      </w:r>
    </w:p>
    <w:p>
      <w:r>
        <w:t>is not a popularity contest. Such a focus turns</w:t>
      </w:r>
    </w:p>
    <w:p>
      <w:r>
        <w:t>the teachers attention on the student and away</w:t>
      </w:r>
    </w:p>
    <w:p>
      <w:r>
        <w:t>from the Wisdom. Neither does teaching have to</w:t>
      </w:r>
    </w:p>
    <w:p>
      <w:r>
        <w:t>occur in a conventional classroom.</w:t>
      </w:r>
    </w:p>
    <w:p>
      <w:r>
        <w:t>Creative Thinking  is neither a treatise on The Ageless</w:t>
      </w:r>
    </w:p>
    <w:p>
      <w:r>
        <w:t>Wisdom nor a meditation manual. Only through right</w:t>
      </w:r>
    </w:p>
    <w:p>
      <w:r>
        <w:t>aspiration to the Soul and successful completion of all</w:t>
      </w:r>
    </w:p>
    <w:p>
      <w:r>
        <w:t>the materials and exercises will one truly know Creative</w:t>
      </w:r>
    </w:p>
    <w:p>
      <w:r>
        <w:t>Thinking  and be ready to assist others in preparing for</w:t>
      </w:r>
    </w:p>
    <w:p>
      <w:r>
        <w:t>service to the One Life.</w:t>
      </w:r>
    </w:p>
    <w:p>
      <w:r>
        <w:t>524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