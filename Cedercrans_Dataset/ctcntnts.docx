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ctcntnts.pdf</w:t>
      </w:r>
    </w:p>
    <w:p>
      <w:r>
        <w:t>Source: Wisdom Teachings\Creative Thinking\ctcntnts.pdf</w:t>
      </w:r>
    </w:p>
    <w:p>
      <w:r>
        <w:t>CREATIVE THINKING</w:t>
      </w:r>
    </w:p>
    <w:p>
      <w:r>
        <w:t>II</w:t>
      </w:r>
    </w:p>
    <w:p>
      <w:r>
        <w:t>CREATIVE THINKING</w:t>
      </w:r>
    </w:p>
    <w:p>
      <w:r>
        <w:t>by Lucille Cedercrans</w:t>
      </w:r>
    </w:p>
    <w:p>
      <w:r>
        <w:t>Wisdom Impressions Publishers</w:t>
      </w:r>
    </w:p>
    <w:p>
      <w:r>
        <w:t>Whittier, CA</w:t>
      </w:r>
    </w:p>
    <w:p>
      <w:r>
        <w:t>III</w:t>
      </w:r>
    </w:p>
    <w:p>
      <w:r>
        <w:t>Creative Thinking</w:t>
      </w:r>
    </w:p>
    <w:p>
      <w:r>
        <w:t>by Lucille Cedercrans</w:t>
      </w:r>
    </w:p>
    <w:p>
      <w:r>
        <w:t>First Textbook Edition (soft cover), 2001</w:t>
      </w:r>
    </w:p>
    <w:p>
      <w:r>
        <w:t>Wisdom  Impressions is a group of practitioners of T he Wis-</w:t>
      </w:r>
    </w:p>
    <w:p>
      <w:r>
        <w:t>dom. Our mission is to help create the appearance, support</w:t>
      </w:r>
    </w:p>
    <w:p>
      <w:r>
        <w:t>the teaching, and facilitate the distribution of the Wisdom .</w:t>
      </w:r>
    </w:p>
    <w:p>
      <w:r>
        <w:t>Wisdom Impressions</w:t>
      </w:r>
    </w:p>
    <w:p>
      <w:r>
        <w:t>P.O. Box 6457</w:t>
      </w:r>
    </w:p>
    <w:p>
      <w:r>
        <w:t>Whittier, CA 90609-6457</w:t>
      </w:r>
    </w:p>
    <w:p>
      <w:r>
        <w:t>ISBN 1-883493-05-6  $21.95</w:t>
      </w:r>
    </w:p>
    <w:p>
      <w:r>
        <w:t>IV</w:t>
      </w:r>
    </w:p>
    <w:p>
      <w:r>
        <w:t>V</w:t>
      </w:r>
    </w:p>
    <w:p>
      <w:r>
        <w:t>THE GREAT INVOCATION</w:t>
      </w:r>
    </w:p>
    <w:p>
      <w:r>
        <w:t>From the point of Light within the Mind of God</w:t>
      </w:r>
    </w:p>
    <w:p>
      <w:r>
        <w:t>Let light stream forth into the minds of men.</w:t>
      </w:r>
    </w:p>
    <w:p>
      <w:r>
        <w:t>Let Light descend on Earth.</w:t>
      </w:r>
    </w:p>
    <w:p>
      <w:r>
        <w:t>From the point of Love within the Heart of God</w:t>
      </w:r>
    </w:p>
    <w:p>
      <w:r>
        <w:t>Let love stream forth into the hearts of men.</w:t>
      </w:r>
    </w:p>
    <w:p>
      <w:r>
        <w:t>May Christ return to Earth.</w:t>
      </w:r>
    </w:p>
    <w:p>
      <w:r>
        <w:t>From the center where the Will of God is known</w:t>
      </w:r>
    </w:p>
    <w:p>
      <w:r>
        <w:t>Let purpose guide the little wills of men </w:t>
      </w:r>
    </w:p>
    <w:p>
      <w:r>
        <w:t>The purpose which the Master k nows and serves.</w:t>
      </w:r>
    </w:p>
    <w:p>
      <w:r>
        <w:t>From the center which we call the race of men</w:t>
      </w:r>
    </w:p>
    <w:p>
      <w:r>
        <w:t>Let the Plan of Love and Light work out</w:t>
      </w:r>
    </w:p>
    <w:p>
      <w:r>
        <w:t>And may it seal the door where evil dwells.</w:t>
      </w:r>
    </w:p>
    <w:p>
      <w:r>
        <w:t>Let Light and Love and Power restore the Plan on</w:t>
      </w:r>
    </w:p>
    <w:p>
      <w:r>
        <w:t>Earth.</w:t>
      </w:r>
    </w:p>
    <w:p>
      <w:r>
        <w:t>The above Invocation or Prayer does not belong to any</w:t>
      </w:r>
    </w:p>
    <w:p>
      <w:r>
        <w:t>person or group but to all Humanity.  The beauty and</w:t>
      </w:r>
    </w:p>
    <w:p>
      <w:r>
        <w:t>the strength of this Invocation lies in its simplicity, and</w:t>
      </w:r>
    </w:p>
    <w:p>
      <w:r>
        <w:t>in its expression of certain central truths which all men,</w:t>
      </w:r>
    </w:p>
    <w:p>
      <w:r>
        <w:t>innately and normally, acceptthe truth of the exis-</w:t>
      </w:r>
    </w:p>
    <w:p>
      <w:r>
        <w:t>tence of a basic Intelligence to Whom we vaguely give</w:t>
      </w:r>
    </w:p>
    <w:p>
      <w:r>
        <w:t>the name of God; the truth that behind all outer seem-</w:t>
      </w:r>
    </w:p>
    <w:p>
      <w:r>
        <w:t>ing, the motivating power of the universe is Love; the</w:t>
      </w:r>
    </w:p>
    <w:p>
      <w:r>
        <w:t>truth that a great Individuality came to earth, called by</w:t>
      </w:r>
    </w:p>
    <w:p>
      <w:r>
        <w:t>Christians, the Christ, and embodied that love so that</w:t>
      </w:r>
    </w:p>
    <w:p>
      <w:r>
        <w:t>we could understand; the truth that both love and intel-</w:t>
      </w:r>
    </w:p>
    <w:p>
      <w:r>
        <w:t>ligence are effects of what is called the Will of God; and</w:t>
      </w:r>
    </w:p>
    <w:p>
      <w:r>
        <w:t>finally the self-evident truth that only through human-</w:t>
      </w:r>
    </w:p>
    <w:p>
      <w:r>
        <w:t>ity itself can the Divine Plan work out.</w:t>
      </w:r>
    </w:p>
    <w:p>
      <w:r>
        <w:t>Alice A. Bailey</w:t>
      </w:r>
    </w:p>
    <w:p>
      <w:r>
        <w:t>VI</w:t>
      </w:r>
    </w:p>
    <w:p>
      <w:r>
        <w:t>Editors Foreword</w:t>
      </w:r>
    </w:p>
    <w:p>
      <w:r>
        <w:t>Transmuting the persona, from a source of sensations</w:t>
      </w:r>
    </w:p>
    <w:p>
      <w:r>
        <w:t>and desires into a vehicle of light, is an essential part of</w:t>
      </w:r>
    </w:p>
    <w:p>
      <w:r>
        <w:t>spiritual growth and development. Transforming the</w:t>
      </w:r>
    </w:p>
    <w:p>
      <w:r>
        <w:t>persona enables the consciousness to rise up, identify as</w:t>
      </w:r>
    </w:p>
    <w:p>
      <w:r>
        <w:t>its true self, and discover its purpose, place and function</w:t>
      </w:r>
    </w:p>
    <w:p>
      <w:r>
        <w:t>in the One Life. The new body of light becomes an in-</w:t>
      </w:r>
    </w:p>
    <w:p>
      <w:r>
        <w:t>strument of the true self, the Spiritual Soul, through</w:t>
      </w:r>
    </w:p>
    <w:p>
      <w:r>
        <w:t>which the Soul manifests the Divine Plan in the world</w:t>
      </w:r>
    </w:p>
    <w:p>
      <w:r>
        <w:t>of affairs.</w:t>
      </w:r>
    </w:p>
    <w:p>
      <w:r>
        <w:t>Creative Thinking  is a course in cleansing or purifying</w:t>
      </w:r>
    </w:p>
    <w:p>
      <w:r>
        <w:t>the persona, in aspiration to the Overshadowing Spiri-</w:t>
      </w:r>
    </w:p>
    <w:p>
      <w:r>
        <w:t>tual Soul. If actively practiced, it will prepare the per-</w:t>
      </w:r>
    </w:p>
    <w:p>
      <w:r>
        <w:t>sona (mind, emotions, and body), to become a vehicle for</w:t>
      </w:r>
    </w:p>
    <w:p>
      <w:r>
        <w:t>serving the One Life.</w:t>
      </w:r>
    </w:p>
    <w:p>
      <w:r>
        <w:t>When the vehicle is prepared, the Spiritual Soul can be</w:t>
      </w:r>
    </w:p>
    <w:p>
      <w:r>
        <w:t>called into it. As the work of Creative Thinking  pro-</w:t>
      </w:r>
    </w:p>
    <w:p>
      <w:r>
        <w:t>ceeds, the practice of The Nature of The Soul  begins.</w:t>
      </w:r>
    </w:p>
    <w:p>
      <w:r>
        <w:t>The incarnate soul aspires to and at-ones with the</w:t>
      </w:r>
    </w:p>
    <w:p>
      <w:r>
        <w:t>Overshadowing Spiritual Soul. The two, individual iden-</w:t>
      </w:r>
    </w:p>
    <w:p>
      <w:r>
        <w:t>tity and group realization, become one, and the life and</w:t>
      </w:r>
    </w:p>
    <w:p>
      <w:r>
        <w:t>affairs becomes an embodiment of the Soul.</w:t>
      </w:r>
    </w:p>
    <w:p>
      <w:r>
        <w:t>Creative Thinking  first incarnated in 1957, as a series of</w:t>
      </w:r>
    </w:p>
    <w:p>
      <w:r>
        <w:t>dittoed lessons titled Corre ctive Thinking or C.T.</w:t>
      </w:r>
    </w:p>
    <w:p>
      <w:r>
        <w:t>The present edition of the text has been renamed Crea-</w:t>
      </w:r>
    </w:p>
    <w:p>
      <w:r>
        <w:t>tive Thinking. This alternative title was suggested by</w:t>
      </w:r>
    </w:p>
    <w:p>
      <w:r>
        <w:t>the author, and the editors feel that it accurately repre-</w:t>
      </w:r>
    </w:p>
    <w:p>
      <w:r>
        <w:t>sents the content, and helps make the work more acces-</w:t>
      </w:r>
    </w:p>
    <w:p>
      <w:r>
        <w:t>sible to modern seek ers.</w:t>
      </w:r>
    </w:p>
    <w:p>
      <w:r>
        <w:t>This edition is a faithful reproduction of the original</w:t>
      </w:r>
    </w:p>
    <w:p>
      <w:r>
        <w:t>printed edition. The only changes are minor corrections</w:t>
      </w:r>
    </w:p>
    <w:p>
      <w:r>
        <w:t>of grammar, punctuation, gender pronouns and design,</w:t>
      </w:r>
    </w:p>
    <w:p>
      <w:r>
        <w:t>and we changed most of the biblical quotes from the</w:t>
      </w:r>
    </w:p>
    <w:p>
      <w:r>
        <w:t>VII</w:t>
      </w:r>
    </w:p>
    <w:p>
      <w:r>
        <w:t>King James version to the Revised Standard version.</w:t>
      </w:r>
    </w:p>
    <w:p>
      <w:r>
        <w:t>Every effort was made to re tain the subjective quality</w:t>
      </w:r>
    </w:p>
    <w:p>
      <w:r>
        <w:t>and outer flavor of the earlier edition, while moderniz-</w:t>
      </w:r>
    </w:p>
    <w:p>
      <w:r>
        <w:t>ing the language in order to clarify the overshadowing</w:t>
      </w:r>
    </w:p>
    <w:p>
      <w:r>
        <w:t>meaning.</w:t>
      </w:r>
    </w:p>
    <w:p>
      <w:r>
        <w:t>The text was carefully scrutinized by the staff of Wis-</w:t>
      </w:r>
    </w:p>
    <w:p>
      <w:r>
        <w:t>dom Impressions. Whenever a correction would have</w:t>
      </w:r>
    </w:p>
    <w:p>
      <w:r>
        <w:t>changed the meaning or quality, the original text was</w:t>
      </w:r>
    </w:p>
    <w:p>
      <w:r>
        <w:t>retained.</w:t>
      </w:r>
    </w:p>
    <w:p>
      <w:r>
        <w:t>We have added a Table of Contents, Directory of Tech-</w:t>
      </w:r>
    </w:p>
    <w:p>
      <w:r>
        <w:t>niques, Study Guide, and Index. While not part of the</w:t>
      </w:r>
    </w:p>
    <w:p>
      <w:r>
        <w:t>original text, practitioners of the course have found</w:t>
      </w:r>
    </w:p>
    <w:p>
      <w:r>
        <w:t>them  helpful.</w:t>
      </w:r>
    </w:p>
    <w:p>
      <w:r>
        <w:t>Creative Thinking is a course of instruction in The Wis-</w:t>
      </w:r>
    </w:p>
    <w:p>
      <w:r>
        <w:t>dom. The Wisdom is not a religion, philosophy, or sci-</w:t>
      </w:r>
    </w:p>
    <w:p>
      <w:r>
        <w:t>ence, but an independent field of study, experience, and</w:t>
      </w:r>
    </w:p>
    <w:p>
      <w:r>
        <w:t>practice. For information on th e practice of this course,</w:t>
      </w:r>
    </w:p>
    <w:p>
      <w:r>
        <w:t>please see Appendix A, The Study Guide, beginning on</w:t>
      </w:r>
    </w:p>
    <w:p>
      <w:r>
        <w:t>p. 519.</w:t>
      </w:r>
    </w:p>
    <w:p>
      <w:r>
        <w:t>Current students should k eep in mind that when the</w:t>
      </w:r>
    </w:p>
    <w:p>
      <w:r>
        <w:t>course was written, Western students had access to</w:t>
      </w:r>
    </w:p>
    <w:p>
      <w:r>
        <w:t>fewer spiritual practices than is the case today. Medita-</w:t>
      </w:r>
    </w:p>
    <w:p>
      <w:r>
        <w:t>tion was not then a common practice, nor reincarnation</w:t>
      </w:r>
    </w:p>
    <w:p>
      <w:r>
        <w:t>a popular Western belief. Thus, the early C.T. lessons</w:t>
      </w:r>
    </w:p>
    <w:p>
      <w:r>
        <w:t>presume that students have a primarily Christian back-</w:t>
      </w:r>
    </w:p>
    <w:p>
      <w:r>
        <w:t>ground. However, this grad ually gives way to a more</w:t>
      </w:r>
    </w:p>
    <w:p>
      <w:r>
        <w:t>universal approach as the course introduces terms, con-</w:t>
      </w:r>
    </w:p>
    <w:p>
      <w:r>
        <w:t>cepts, and inner disciplines.</w:t>
      </w:r>
    </w:p>
    <w:p>
      <w:r>
        <w:t>Sincerely,</w:t>
      </w:r>
    </w:p>
    <w:p>
      <w:r>
        <w:t>The Editors</w:t>
      </w:r>
    </w:p>
    <w:p>
      <w:r>
        <w:t>August, 2001</w:t>
      </w:r>
    </w:p>
    <w:p>
      <w:r>
        <w:t>VIII</w:t>
      </w:r>
    </w:p>
    <w:p>
      <w:r>
        <w:t>Table of Contents</w:t>
      </w:r>
    </w:p>
    <w:p>
      <w:r>
        <w:t>Lesson</w:t>
      </w:r>
    </w:p>
    <w:p>
      <w:r>
        <w:t>Page</w:t>
      </w:r>
    </w:p>
    <w:p>
      <w:r>
        <w:t>Intro. The Wisdom of The Soul .</w:t>
      </w:r>
    </w:p>
    <w:p>
      <w:r>
        <w:t>1</w:t>
      </w:r>
    </w:p>
    <w:p>
      <w:r>
        <w:t>1 Identity ..............</w:t>
      </w:r>
    </w:p>
    <w:p>
      <w:r>
        <w:t>13</w:t>
      </w:r>
    </w:p>
    <w:p>
      <w:r>
        <w:t>2 Our Relationship with God ........</w:t>
      </w:r>
    </w:p>
    <w:p>
      <w:r>
        <w:t>25</w:t>
      </w:r>
    </w:p>
    <w:p>
      <w:r>
        <w:t>3 Right Relationship ....</w:t>
      </w:r>
    </w:p>
    <w:p>
      <w:r>
        <w:t>37</w:t>
      </w:r>
    </w:p>
    <w:p>
      <w:r>
        <w:t>4 Creativity: Mind, Emotions, and Body ........</w:t>
      </w:r>
    </w:p>
    <w:p>
      <w:r>
        <w:t>49</w:t>
      </w:r>
    </w:p>
    <w:p>
      <w:r>
        <w:t>5 The Spirit of Truth ...</w:t>
      </w:r>
    </w:p>
    <w:p>
      <w:r>
        <w:t>61</w:t>
      </w:r>
    </w:p>
    <w:p>
      <w:r>
        <w:t>6 Reincarnation ...</w:t>
      </w:r>
    </w:p>
    <w:p>
      <w:r>
        <w:t>71</w:t>
      </w:r>
    </w:p>
    <w:p>
      <w:r>
        <w:t>7 The Divine Plan for Humanity and The Re-</w:t>
      </w:r>
    </w:p>
    <w:p>
      <w:r>
        <w:t>appearance of The Christ ....</w:t>
      </w:r>
    </w:p>
    <w:p>
      <w:r>
        <w:t>83</w:t>
      </w:r>
    </w:p>
    <w:p>
      <w:r>
        <w:t>8 How to Restore Gods Plan on Earth .......</w:t>
      </w:r>
    </w:p>
    <w:p>
      <w:r>
        <w:t>95</w:t>
      </w:r>
    </w:p>
    <w:p>
      <w:r>
        <w:t>9 The Move from Emotional to Mental Polari-</w:t>
      </w:r>
    </w:p>
    <w:p>
      <w:r>
        <w:t>zation ...</w:t>
      </w:r>
    </w:p>
    <w:p>
      <w:r>
        <w:t>107</w:t>
      </w:r>
    </w:p>
    <w:p>
      <w:r>
        <w:t>10 Re-evaluating Your Goal ....</w:t>
      </w:r>
    </w:p>
    <w:p>
      <w:r>
        <w:t>119</w:t>
      </w:r>
    </w:p>
    <w:p>
      <w:r>
        <w:t>11 Consciousness and Mental Polarization .........</w:t>
      </w:r>
    </w:p>
    <w:p>
      <w:r>
        <w:t>131</w:t>
      </w:r>
    </w:p>
    <w:p>
      <w:r>
        <w:t>12 Choosing Our Feelings ...........</w:t>
      </w:r>
    </w:p>
    <w:p>
      <w:r>
        <w:t>143</w:t>
      </w:r>
    </w:p>
    <w:p>
      <w:r>
        <w:t>13 Rebuilding the Response Mechanism .............</w:t>
      </w:r>
    </w:p>
    <w:p>
      <w:r>
        <w:t>153</w:t>
      </w:r>
    </w:p>
    <w:p>
      <w:r>
        <w:t>14 Controlling the Emotional Response Mecha-</w:t>
      </w:r>
    </w:p>
    <w:p>
      <w:r>
        <w:t>nism ...................</w:t>
      </w:r>
    </w:p>
    <w:p>
      <w:r>
        <w:t>165</w:t>
      </w:r>
    </w:p>
    <w:p>
      <w:r>
        <w:t>IX</w:t>
      </w:r>
    </w:p>
    <w:p>
      <w:r>
        <w:t>15 Knowing Ourselves ..</w:t>
      </w:r>
    </w:p>
    <w:p>
      <w:r>
        <w:t>177</w:t>
      </w:r>
    </w:p>
    <w:p>
      <w:r>
        <w:t>16 The Mountaintop ................</w:t>
      </w:r>
    </w:p>
    <w:p>
      <w:r>
        <w:t>189</w:t>
      </w:r>
    </w:p>
    <w:p>
      <w:r>
        <w:t>17 Choosing and Directing Ones Thoughts .</w:t>
      </w:r>
    </w:p>
    <w:p>
      <w:r>
        <w:t>201</w:t>
      </w:r>
    </w:p>
    <w:p>
      <w:r>
        <w:t>18 Why Energy Follows Thought .......</w:t>
      </w:r>
    </w:p>
    <w:p>
      <w:r>
        <w:t>213</w:t>
      </w:r>
    </w:p>
    <w:p>
      <w:r>
        <w:t>19 The Goal of the Evolutionary Process ..</w:t>
      </w:r>
    </w:p>
    <w:p>
      <w:r>
        <w:t>225</w:t>
      </w:r>
    </w:p>
    <w:p>
      <w:r>
        <w:t>20 The White Magician ............</w:t>
      </w:r>
    </w:p>
    <w:p>
      <w:r>
        <w:t>235</w:t>
      </w:r>
    </w:p>
    <w:p>
      <w:r>
        <w:t>21 Self Awareness ......</w:t>
      </w:r>
    </w:p>
    <w:p>
      <w:r>
        <w:t>247</w:t>
      </w:r>
    </w:p>
    <w:p>
      <w:r>
        <w:t>22 Spiritual Relationships Within the One Life .</w:t>
      </w:r>
    </w:p>
    <w:p>
      <w:r>
        <w:t>259</w:t>
      </w:r>
    </w:p>
    <w:p>
      <w:r>
        <w:t>23 Integrating the Persona ......</w:t>
      </w:r>
    </w:p>
    <w:p>
      <w:r>
        <w:t>271</w:t>
      </w:r>
    </w:p>
    <w:p>
      <w:r>
        <w:t>24 The Will of God ................................................</w:t>
      </w:r>
    </w:p>
    <w:p>
      <w:r>
        <w:t>285</w:t>
      </w:r>
    </w:p>
    <w:p>
      <w:r>
        <w:t>25 The Cycle of Life ..............................................</w:t>
      </w:r>
    </w:p>
    <w:p>
      <w:r>
        <w:t>299</w:t>
      </w:r>
    </w:p>
    <w:p>
      <w:r>
        <w:t>26 The Nature of the Form ...............................</w:t>
      </w:r>
    </w:p>
    <w:p>
      <w:r>
        <w:t>315</w:t>
      </w:r>
    </w:p>
    <w:p>
      <w:r>
        <w:t>27 Building an Ideal .........</w:t>
      </w:r>
    </w:p>
    <w:p>
      <w:r>
        <w:t>327</w:t>
      </w:r>
    </w:p>
    <w:p>
      <w:r>
        <w:t>28 The Three Planes of Vibrating Matter ....</w:t>
      </w:r>
    </w:p>
    <w:p>
      <w:r>
        <w:t>345</w:t>
      </w:r>
    </w:p>
    <w:p>
      <w:r>
        <w:t>29 The Goal Toward Which Humanity Strives .......</w:t>
      </w:r>
    </w:p>
    <w:p>
      <w:r>
        <w:t>359</w:t>
      </w:r>
    </w:p>
    <w:p>
      <w:r>
        <w:t>30 Formulating the Blueprints of our Life and</w:t>
      </w:r>
    </w:p>
    <w:p>
      <w:r>
        <w:t>Affairs ............................................</w:t>
      </w:r>
    </w:p>
    <w:p>
      <w:r>
        <w:t>371</w:t>
      </w:r>
    </w:p>
    <w:p>
      <w:r>
        <w:t>31 The Origin of Thought .....................................</w:t>
      </w:r>
    </w:p>
    <w:p>
      <w:r>
        <w:t>385</w:t>
      </w:r>
    </w:p>
    <w:p>
      <w:r>
        <w:t>32 The Practical Application of the Seven Rays .</w:t>
      </w:r>
    </w:p>
    <w:p>
      <w:r>
        <w:t>397</w:t>
      </w:r>
    </w:p>
    <w:p>
      <w:r>
        <w:t>X</w:t>
      </w:r>
    </w:p>
    <w:p>
      <w:r>
        <w:t>33 The Focused Will to Love ................................</w:t>
      </w:r>
    </w:p>
    <w:p>
      <w:r>
        <w:t>409</w:t>
      </w:r>
    </w:p>
    <w:p>
      <w:r>
        <w:t>34 Definitions of Love .........................</w:t>
      </w:r>
    </w:p>
    <w:p>
      <w:r>
        <w:t>423</w:t>
      </w:r>
    </w:p>
    <w:p>
      <w:r>
        <w:t>35 How to Know The Divine Plan for Humanity.</w:t>
      </w:r>
    </w:p>
    <w:p>
      <w:r>
        <w:t>437</w:t>
      </w:r>
    </w:p>
    <w:p>
      <w:r>
        <w:t>36 Redeeming Substance via Transmutation ......</w:t>
      </w:r>
    </w:p>
    <w:p>
      <w:r>
        <w:t>451</w:t>
      </w:r>
    </w:p>
    <w:p>
      <w:r>
        <w:t>37 Concrete Science and Knowledge ...................</w:t>
      </w:r>
    </w:p>
    <w:p>
      <w:r>
        <w:t>463</w:t>
      </w:r>
    </w:p>
    <w:p>
      <w:r>
        <w:t>38 Devotion to An Ideal ....................................</w:t>
      </w:r>
    </w:p>
    <w:p>
      <w:r>
        <w:t>477</w:t>
      </w:r>
    </w:p>
    <w:p>
      <w:r>
        <w:t>39 The Seventh Law ......................................</w:t>
      </w:r>
    </w:p>
    <w:p>
      <w:r>
        <w:t>491</w:t>
      </w:r>
    </w:p>
    <w:p>
      <w:r>
        <w:t>40 The Conscious Soul Incarnate ...........................</w:t>
      </w:r>
    </w:p>
    <w:p>
      <w:r>
        <w:t>505</w:t>
      </w:r>
    </w:p>
    <w:p>
      <w:r>
        <w:t>Appendix A  How To Study Creative Thinking</w:t>
      </w:r>
    </w:p>
    <w:p>
      <w:r>
        <w:t>519</w:t>
      </w:r>
    </w:p>
    <w:p>
      <w:r>
        <w:t>Appendix B  Further Information ..</w:t>
      </w:r>
    </w:p>
    <w:p>
      <w:r>
        <w:t>525</w:t>
      </w:r>
    </w:p>
    <w:p>
      <w:r>
        <w:t>Index ................................................................ 527</w:t>
      </w:r>
    </w:p>
    <w:p>
      <w:r>
        <w:t>XI</w:t>
      </w:r>
    </w:p>
    <w:p>
      <w:r>
        <w:t>Directory of Techniques</w:t>
      </w:r>
    </w:p>
    <w:p>
      <w:r>
        <w:t>The inner disciplines listed below are an essential part</w:t>
      </w:r>
    </w:p>
    <w:p>
      <w:r>
        <w:t>of the Creative Thinking  course. Like all such disci-</w:t>
      </w:r>
    </w:p>
    <w:p>
      <w:r>
        <w:t>plines, they are designed to produce specific effects in</w:t>
      </w:r>
    </w:p>
    <w:p>
      <w:r>
        <w:t>the consciousness, bodies and environment of the stu-</w:t>
      </w:r>
    </w:p>
    <w:p>
      <w:r>
        <w:t>dent. When these disciplines are practiced in the proper</w:t>
      </w:r>
    </w:p>
    <w:p>
      <w:r>
        <w:t>order and manner, they facilitate unfoldment from indi-</w:t>
      </w:r>
    </w:p>
    <w:p>
      <w:r>
        <w:t>viduality to group awareness. However, they can be</w:t>
      </w:r>
    </w:p>
    <w:p>
      <w:r>
        <w:t>abused.</w:t>
      </w:r>
    </w:p>
    <w:p>
      <w:r>
        <w:t>Combining these disciplines with drugs, or other tech-</w:t>
      </w:r>
    </w:p>
    <w:p>
      <w:r>
        <w:t>niques, or using them for selfish purposes, is dangerous.</w:t>
      </w:r>
    </w:p>
    <w:p>
      <w:r>
        <w:t>If you have any questions about the use or effects of</w:t>
      </w:r>
    </w:p>
    <w:p>
      <w:r>
        <w:t>these disciplines, please write to Wisdom Impressions</w:t>
      </w:r>
    </w:p>
    <w:p>
      <w:r>
        <w:t>(see Appendix B, below).</w:t>
      </w:r>
    </w:p>
    <w:p>
      <w:r>
        <w:t>Lesson  Technique and Seed-Thought  Page</w:t>
      </w:r>
    </w:p>
    <w:p>
      <w:r>
        <w:t>1 Discover where you live inside your body  17</w:t>
      </w:r>
    </w:p>
    <w:p>
      <w:r>
        <w:t>1 Visualize yourself as dead ... 18</w:t>
      </w:r>
    </w:p>
    <w:p>
      <w:r>
        <w:t>1 Identity . 21</w:t>
      </w:r>
    </w:p>
    <w:p>
      <w:r>
        <w:t>I am the Soul, Son of God. I am a part of</w:t>
      </w:r>
    </w:p>
    <w:p>
      <w:r>
        <w:t>the Christ Life. I consciously invoke the</w:t>
      </w:r>
    </w:p>
    <w:p>
      <w:r>
        <w:t>Inner Christ Life to bring Divine Law and</w:t>
      </w:r>
    </w:p>
    <w:p>
      <w:r>
        <w:t>Order into my life and affairs. So Be It.</w:t>
      </w:r>
    </w:p>
    <w:p>
      <w:r>
        <w:t>2 Give each small child a priceless gift  30</w:t>
      </w:r>
    </w:p>
    <w:p>
      <w:r>
        <w:t>2 Identify as the Soul, Son of God . 32</w:t>
      </w:r>
    </w:p>
    <w:p>
      <w:r>
        <w:t>I Am a living Soul, Son of God. </w:t>
      </w:r>
    </w:p>
    <w:p>
      <w:r>
        <w:t>3 Pause and think I am  40</w:t>
      </w:r>
    </w:p>
    <w:p>
      <w:r>
        <w:t>XII</w:t>
      </w:r>
    </w:p>
    <w:p>
      <w:r>
        <w:t>3 Think of yourself as a part of the One Life .. 41</w:t>
      </w:r>
    </w:p>
    <w:p>
      <w:r>
        <w:t>3 Contemplate your identity in the One Life . 43</w:t>
      </w:r>
    </w:p>
    <w:p>
      <w:r>
        <w:t>I am Christ, child of God.</w:t>
      </w:r>
    </w:p>
    <w:p>
      <w:r>
        <w:t>4 Consider your ideal of yourself ... 54</w:t>
      </w:r>
    </w:p>
    <w:p>
      <w:r>
        <w:t>4 Opening your heart and mind to the ideal o f</w:t>
      </w:r>
    </w:p>
    <w:p>
      <w:r>
        <w:t>Christ ...</w:t>
      </w:r>
    </w:p>
    <w:p>
      <w:r>
        <w:t>56</w:t>
      </w:r>
    </w:p>
    <w:p>
      <w:r>
        <w:t>5 Let the light of understanding illumine the</w:t>
      </w:r>
    </w:p>
    <w:p>
      <w:r>
        <w:t>dark recesses of your consciousness ..</w:t>
      </w:r>
    </w:p>
    <w:p>
      <w:r>
        <w:t>67</w:t>
      </w:r>
    </w:p>
    <w:p>
      <w:r>
        <w:t>I Am That I Am.</w:t>
      </w:r>
    </w:p>
    <w:p>
      <w:r>
        <w:t>6 I am not my body, emotions, or mind  77-78</w:t>
      </w:r>
    </w:p>
    <w:p>
      <w:r>
        <w:t>I am the Soul, Son of God.</w:t>
      </w:r>
    </w:p>
    <w:p>
      <w:r>
        <w:t>8 Come to rest in that place where you live</w:t>
      </w:r>
    </w:p>
    <w:p>
      <w:r>
        <w:t>inside of your body .</w:t>
      </w:r>
    </w:p>
    <w:p>
      <w:r>
        <w:t>101</w:t>
      </w:r>
    </w:p>
    <w:p>
      <w:r>
        <w:t>8 Contemplate your move up into the head</w:t>
      </w:r>
    </w:p>
    <w:p>
      <w:r>
        <w:t>102</w:t>
      </w:r>
    </w:p>
    <w:p>
      <w:r>
        <w:t>9 Direct your attention to the back of and be-</w:t>
      </w:r>
    </w:p>
    <w:p>
      <w:r>
        <w:t>tween the shoulder blades ...</w:t>
      </w:r>
    </w:p>
    <w:p>
      <w:r>
        <w:t>111</w:t>
      </w:r>
    </w:p>
    <w:p>
      <w:r>
        <w:t>I am the son of God, inhabiting this body</w:t>
      </w:r>
    </w:p>
    <w:p>
      <w:r>
        <w:t>for a time in order to grow into the</w:t>
      </w:r>
    </w:p>
    <w:p>
      <w:r>
        <w:t>likeness of my Father who is in heaven.</w:t>
      </w:r>
    </w:p>
    <w:p>
      <w:r>
        <w:t>9 Imagine that you, in miniature, are within</w:t>
      </w:r>
    </w:p>
    <w:p>
      <w:r>
        <w:t>the heart center ..</w:t>
      </w:r>
    </w:p>
    <w:p>
      <w:r>
        <w:t>111-12</w:t>
      </w:r>
    </w:p>
    <w:p>
      <w:r>
        <w:t>I am the Christ-Child of God, born in the</w:t>
      </w:r>
    </w:p>
    <w:p>
      <w:r>
        <w:t>cave of the heart to know and experience</w:t>
      </w:r>
    </w:p>
    <w:p>
      <w:r>
        <w:t>love.</w:t>
      </w:r>
    </w:p>
    <w:p>
      <w:r>
        <w:t>XIII</w:t>
      </w:r>
    </w:p>
    <w:p>
      <w:r>
        <w:t>9 Picture from your focus in the heart center, a</w:t>
      </w:r>
    </w:p>
    <w:p>
      <w:r>
        <w:t>similar center about three inches in front  of</w:t>
      </w:r>
    </w:p>
    <w:p>
      <w:r>
        <w:t>the forehead .</w:t>
      </w:r>
    </w:p>
    <w:p>
      <w:r>
        <w:t>112-13</w:t>
      </w:r>
    </w:p>
    <w:p>
      <w:r>
        <w:t>9 The mountain climb ..</w:t>
      </w:r>
    </w:p>
    <w:p>
      <w:r>
        <w:t>113-14</w:t>
      </w:r>
    </w:p>
    <w:p>
      <w:r>
        <w:t>12 Use your mind to discover right action . 148</w:t>
      </w:r>
    </w:p>
    <w:p>
      <w:r>
        <w:t>14 Discover thought-forms by writing out</w:t>
      </w:r>
    </w:p>
    <w:p>
      <w:r>
        <w:t>thought patterns</w:t>
      </w:r>
    </w:p>
    <w:p>
      <w:r>
        <w:t>168</w:t>
      </w:r>
    </w:p>
    <w:p>
      <w:r>
        <w:t>14 Automatic association of emotion to</w:t>
      </w:r>
    </w:p>
    <w:p>
      <w:r>
        <w:t>thought .</w:t>
      </w:r>
    </w:p>
    <w:p>
      <w:r>
        <w:t>169</w:t>
      </w:r>
    </w:p>
    <w:p>
      <w:r>
        <w:t>14 Observe race-mind thought-forms . 169</w:t>
      </w:r>
    </w:p>
    <w:p>
      <w:r>
        <w:t>14 Removal of thought-form via reason and re-</w:t>
      </w:r>
    </w:p>
    <w:p>
      <w:r>
        <w:t>evaluation</w:t>
      </w:r>
    </w:p>
    <w:p>
      <w:r>
        <w:t>170</w:t>
      </w:r>
    </w:p>
    <w:p>
      <w:r>
        <w:t>14 Substituting a new pattern in the place of</w:t>
      </w:r>
    </w:p>
    <w:p>
      <w:r>
        <w:t>the old one ...</w:t>
      </w:r>
    </w:p>
    <w:p>
      <w:r>
        <w:t>171</w:t>
      </w:r>
    </w:p>
    <w:p>
      <w:r>
        <w:t>16 End of Mountain Climb</w:t>
      </w:r>
    </w:p>
    <w:p>
      <w:r>
        <w:t>191-93</w:t>
      </w:r>
    </w:p>
    <w:p>
      <w:r>
        <w:t>16 Integration of persona in aspiration to</w:t>
      </w:r>
    </w:p>
    <w:p>
      <w:r>
        <w:t>Father's Kingdom ..</w:t>
      </w:r>
    </w:p>
    <w:p>
      <w:r>
        <w:t>195-96</w:t>
      </w:r>
    </w:p>
    <w:p>
      <w:r>
        <w:t>I,     your   name   , a Son of God,</w:t>
      </w:r>
    </w:p>
    <w:p>
      <w:r>
        <w:t>integrate the forces of my body, emotions</w:t>
      </w:r>
    </w:p>
    <w:p>
      <w:r>
        <w:t>and mind to aspire to my Fathers</w:t>
      </w:r>
    </w:p>
    <w:p>
      <w:r>
        <w:t>Kingdom. Let there be light upon my</w:t>
      </w:r>
    </w:p>
    <w:p>
      <w:r>
        <w:t>path.</w:t>
      </w:r>
    </w:p>
    <w:p>
      <w:r>
        <w:t>17 Align, through the direction of your</w:t>
      </w:r>
    </w:p>
    <w:p>
      <w:r>
        <w:t>thought, with the forces of Light as they are</w:t>
      </w:r>
    </w:p>
    <w:p>
      <w:r>
        <w:t>wielded by the Christ .</w:t>
      </w:r>
    </w:p>
    <w:p>
      <w:r>
        <w:t>208</w:t>
      </w:r>
    </w:p>
    <w:p>
      <w:r>
        <w:t>19 Align your will with the Will of God .</w:t>
      </w:r>
    </w:p>
    <w:p>
      <w:r>
        <w:t>230</w:t>
      </w:r>
    </w:p>
    <w:p>
      <w:r>
        <w:t>XIV</w:t>
      </w:r>
    </w:p>
    <w:p>
      <w:r>
        <w:t>Not my will, but Thine.</w:t>
      </w:r>
    </w:p>
    <w:p>
      <w:r>
        <w:t>20 Feel whatsoever you choose to feel</w:t>
      </w:r>
    </w:p>
    <w:p>
      <w:r>
        <w:t>237-38</w:t>
      </w:r>
    </w:p>
    <w:p>
      <w:r>
        <w:t>20 Appropriating the Law of Polarity via</w:t>
      </w:r>
    </w:p>
    <w:p>
      <w:r>
        <w:t>comprehension and an act of the Will ..</w:t>
      </w:r>
    </w:p>
    <w:p>
      <w:r>
        <w:t>241-42</w:t>
      </w:r>
    </w:p>
    <w:p>
      <w:r>
        <w:t>20 Constructing a thought-form by maintain-</w:t>
      </w:r>
    </w:p>
    <w:p>
      <w:r>
        <w:t>ing a magnetic field, created by the polar</w:t>
      </w:r>
    </w:p>
    <w:p>
      <w:r>
        <w:t>forces of Will and Mind, in the mind .</w:t>
      </w:r>
    </w:p>
    <w:p>
      <w:r>
        <w:t>242</w:t>
      </w:r>
    </w:p>
    <w:p>
      <w:r>
        <w:t>20 Energy follows thought  243</w:t>
      </w:r>
    </w:p>
    <w:p>
      <w:r>
        <w:t>21 Realize that you are a Soul, and as a Soul</w:t>
      </w:r>
    </w:p>
    <w:p>
      <w:r>
        <w:t>contemplate the One Life .</w:t>
      </w:r>
    </w:p>
    <w:p>
      <w:r>
        <w:t>253-54</w:t>
      </w:r>
    </w:p>
    <w:p>
      <w:r>
        <w:t>I integrate the consciousness of my</w:t>
      </w:r>
    </w:p>
    <w:p>
      <w:r>
        <w:t>personality to become Soul conscious. </w:t>
      </w:r>
    </w:p>
    <w:p>
      <w:r>
        <w:t>22 Discover your field of Spiritual relation-</w:t>
      </w:r>
    </w:p>
    <w:p>
      <w:r>
        <w:t>ships, and via that discovery, establish</w:t>
      </w:r>
    </w:p>
    <w:p>
      <w:r>
        <w:t>right relationship, via:</w:t>
      </w:r>
    </w:p>
    <w:p>
      <w:r>
        <w:t>22 Observing your associates in a new light . 266</w:t>
      </w:r>
    </w:p>
    <w:p>
      <w:r>
        <w:t>22 Establishing that quality of love within</w:t>
      </w:r>
    </w:p>
    <w:p>
      <w:r>
        <w:t>her relationships, which is brotherhood</w:t>
      </w:r>
    </w:p>
    <w:p>
      <w:r>
        <w:t>267</w:t>
      </w:r>
    </w:p>
    <w:p>
      <w:r>
        <w:t>22 Ascertaining, via intuitive recognition,</w:t>
      </w:r>
    </w:p>
    <w:p>
      <w:r>
        <w:t>the Spiritual age of their consciousness</w:t>
      </w:r>
    </w:p>
    <w:p>
      <w:r>
        <w:t>267</w:t>
      </w:r>
    </w:p>
    <w:p>
      <w:r>
        <w:t>23 Align your consciousness with that of the</w:t>
      </w:r>
    </w:p>
    <w:p>
      <w:r>
        <w:t>overshadowing Spiritual Soul and discover</w:t>
      </w:r>
    </w:p>
    <w:p>
      <w:r>
        <w:t>your true identity ..</w:t>
      </w:r>
    </w:p>
    <w:p>
      <w:r>
        <w:t>279</w:t>
      </w:r>
    </w:p>
    <w:p>
      <w:r>
        <w:t>23 Align your problems with the overshadow-</w:t>
      </w:r>
    </w:p>
    <w:p>
      <w:r>
        <w:t>ing Wisdom of your Soul ..</w:t>
      </w:r>
    </w:p>
    <w:p>
      <w:r>
        <w:t>279</w:t>
      </w:r>
    </w:p>
    <w:p>
      <w:r>
        <w:t>XV</w:t>
      </w:r>
    </w:p>
    <w:p>
      <w:r>
        <w:t>23 Invoke the Divine Will of the overshadow-</w:t>
      </w:r>
    </w:p>
    <w:p>
      <w:r>
        <w:t>ing Soul to discipline the form-nature ..</w:t>
      </w:r>
    </w:p>
    <w:p>
      <w:r>
        <w:t>280</w:t>
      </w:r>
    </w:p>
    <w:p>
      <w:r>
        <w:t>24 Endeavor to imagine Spirit and Matter as</w:t>
      </w:r>
    </w:p>
    <w:p>
      <w:r>
        <w:t>two polarities of one energy .</w:t>
      </w:r>
    </w:p>
    <w:p>
      <w:r>
        <w:t>289</w:t>
      </w:r>
    </w:p>
    <w:p>
      <w:r>
        <w:t>24 Imagine that Soul as being magnetically</w:t>
      </w:r>
    </w:p>
    <w:p>
      <w:r>
        <w:t>attractive to substance, that coalesces to</w:t>
      </w:r>
    </w:p>
    <w:p>
      <w:r>
        <w:t>produce a body in three ranges of vibratory</w:t>
      </w:r>
    </w:p>
    <w:p>
      <w:r>
        <w:t>activity .</w:t>
      </w:r>
    </w:p>
    <w:p>
      <w:r>
        <w:t>289</w:t>
      </w:r>
    </w:p>
    <w:p>
      <w:r>
        <w:t>26 Consciously appropriate Divine Purpose</w:t>
      </w:r>
    </w:p>
    <w:p>
      <w:r>
        <w:t>and Power</w:t>
      </w:r>
    </w:p>
    <w:p>
      <w:r>
        <w:t>319</w:t>
      </w:r>
    </w:p>
    <w:p>
      <w:r>
        <w:t>27 Constructing a well-rounded ideal  331</w:t>
      </w:r>
    </w:p>
    <w:p>
      <w:r>
        <w:t>I am a focal point of blue-white Christ</w:t>
      </w:r>
    </w:p>
    <w:p>
      <w:r>
        <w:t>Light</w:t>
      </w:r>
    </w:p>
    <w:p>
      <w:r>
        <w:t>27 Twelve Month Meditation</w:t>
      </w:r>
    </w:p>
    <w:p>
      <w:r>
        <w:t>335-40</w:t>
      </w:r>
    </w:p>
    <w:p>
      <w:r>
        <w:t>28 Contemplate etheric and lift the level of</w:t>
      </w:r>
    </w:p>
    <w:p>
      <w:r>
        <w:t>perception</w:t>
      </w:r>
    </w:p>
    <w:p>
      <w:r>
        <w:t>353</w:t>
      </w:r>
    </w:p>
    <w:p>
      <w:r>
        <w:t>28 Revitalize and energize the system with</w:t>
      </w:r>
    </w:p>
    <w:p>
      <w:r>
        <w:t>vital life energy ..</w:t>
      </w:r>
    </w:p>
    <w:p>
      <w:r>
        <w:t>355</w:t>
      </w:r>
    </w:p>
    <w:p>
      <w:r>
        <w:t>28 Project streams of loving, helping thought</w:t>
      </w:r>
    </w:p>
    <w:p>
      <w:r>
        <w:t>and feeling to those within the environment</w:t>
      </w:r>
    </w:p>
    <w:p>
      <w:r>
        <w:t>355</w:t>
      </w:r>
    </w:p>
    <w:p>
      <w:r>
        <w:t>28 Realize that you as consciousness actually</w:t>
      </w:r>
    </w:p>
    <w:p>
      <w:r>
        <w:t>dwell within the etheric, substantial body o f</w:t>
      </w:r>
    </w:p>
    <w:p>
      <w:r>
        <w:t>God</w:t>
      </w:r>
    </w:p>
    <w:p>
      <w:r>
        <w:t>355</w:t>
      </w:r>
    </w:p>
    <w:p>
      <w:r>
        <w:t>29 Consider the impact of your thoughts upon</w:t>
      </w:r>
    </w:p>
    <w:p>
      <w:r>
        <w:t>the feeling aspect of the consciousness of</w:t>
      </w:r>
    </w:p>
    <w:p>
      <w:r>
        <w:t>others</w:t>
      </w:r>
    </w:p>
    <w:p>
      <w:r>
        <w:t>364-65</w:t>
      </w:r>
    </w:p>
    <w:p>
      <w:r>
        <w:t>XVI</w:t>
      </w:r>
    </w:p>
    <w:p>
      <w:r>
        <w:t>32 Contemplate the overshadowing presence o f</w:t>
      </w:r>
    </w:p>
    <w:p>
      <w:r>
        <w:t>these seven Divine expressions of Love</w:t>
      </w:r>
    </w:p>
    <w:p>
      <w:r>
        <w:t>until they become real ..</w:t>
      </w:r>
    </w:p>
    <w:p>
      <w:r>
        <w:t>404</w:t>
      </w:r>
    </w:p>
    <w:p>
      <w:r>
        <w:t>33 Learn to respond mentally rather than</w:t>
      </w:r>
    </w:p>
    <w:p>
      <w:r>
        <w:t>react emotionally, via:</w:t>
      </w:r>
    </w:p>
    <w:p>
      <w:r>
        <w:t>Formulate your intent (to love your</w:t>
      </w:r>
    </w:p>
    <w:p>
      <w:r>
        <w:t>neighbor) into a seed-thought ..</w:t>
      </w:r>
    </w:p>
    <w:p>
      <w:r>
        <w:t>415-16</w:t>
      </w:r>
    </w:p>
    <w:p>
      <w:r>
        <w:t>Translate the intent into an action picture</w:t>
      </w:r>
    </w:p>
    <w:p>
      <w:r>
        <w:t>...</w:t>
      </w:r>
    </w:p>
    <w:p>
      <w:r>
        <w:t>416</w:t>
      </w:r>
    </w:p>
    <w:p>
      <w:r>
        <w:t>Observe you emotional reactions and</w:t>
      </w:r>
    </w:p>
    <w:p>
      <w:r>
        <w:t>gradually establish control via a trans-</w:t>
      </w:r>
    </w:p>
    <w:p>
      <w:r>
        <w:t>mutation process</w:t>
      </w:r>
    </w:p>
    <w:p>
      <w:r>
        <w:t>416-17</w:t>
      </w:r>
    </w:p>
    <w:p>
      <w:r>
        <w:t>Formulate a planned activity that</w:t>
      </w:r>
    </w:p>
    <w:p>
      <w:r>
        <w:t>expresses your focused intent and set that</w:t>
      </w:r>
    </w:p>
    <w:p>
      <w:r>
        <w:t>activity into motion ...</w:t>
      </w:r>
    </w:p>
    <w:p>
      <w:r>
        <w:t>417</w:t>
      </w:r>
    </w:p>
    <w:p>
      <w:r>
        <w:t>33 Suggested Aids to Mental Polarization:</w:t>
      </w:r>
    </w:p>
    <w:p>
      <w:r>
        <w:t>Learn to see all sides of a situation,</w:t>
      </w:r>
    </w:p>
    <w:p>
      <w:r>
        <w:t>rather than just your own</w:t>
      </w:r>
    </w:p>
    <w:p>
      <w:r>
        <w:t>417</w:t>
      </w:r>
    </w:p>
    <w:p>
      <w:r>
        <w:t>Consciously think before feeling .</w:t>
      </w:r>
    </w:p>
    <w:p>
      <w:r>
        <w:t>417</w:t>
      </w:r>
    </w:p>
    <w:p>
      <w:r>
        <w:t>Find or create some hobby which taps the</w:t>
      </w:r>
    </w:p>
    <w:p>
      <w:r>
        <w:t>conscious mind ..</w:t>
      </w:r>
    </w:p>
    <w:p>
      <w:r>
        <w:t>417</w:t>
      </w:r>
    </w:p>
    <w:p>
      <w:r>
        <w:t>Read with the mind</w:t>
      </w:r>
    </w:p>
    <w:p>
      <w:r>
        <w:t>418</w:t>
      </w:r>
    </w:p>
    <w:p>
      <w:r>
        <w:t>Speak with the mind .</w:t>
      </w:r>
    </w:p>
    <w:p>
      <w:r>
        <w:t>418</w:t>
      </w:r>
    </w:p>
    <w:p>
      <w:r>
        <w:t>Act with the mind ..</w:t>
      </w:r>
    </w:p>
    <w:p>
      <w:r>
        <w:t>418</w:t>
      </w:r>
    </w:p>
    <w:p>
      <w:r>
        <w:t>Combine the energy of the mind and the</w:t>
      </w:r>
    </w:p>
    <w:p>
      <w:r>
        <w:t>force of the emotional feeling nature .</w:t>
      </w:r>
    </w:p>
    <w:p>
      <w:r>
        <w:t>418</w:t>
      </w:r>
    </w:p>
    <w:p>
      <w:r>
        <w:t>XVII</w:t>
      </w:r>
    </w:p>
    <w:p>
      <w:r>
        <w:t>34 Consider the feeling you know as love .. 426</w:t>
      </w:r>
    </w:p>
    <w:p>
      <w:r>
        <w:t>34 Suggested aids to the embodiment of love:</w:t>
      </w:r>
    </w:p>
    <w:p>
      <w:r>
        <w:t>Practice calling the energy of love from</w:t>
      </w:r>
    </w:p>
    <w:p>
      <w:r>
        <w:t>The Christ</w:t>
      </w:r>
    </w:p>
    <w:p>
      <w:r>
        <w:t>433</w:t>
      </w:r>
    </w:p>
    <w:p>
      <w:r>
        <w:t>Direct the energy of love with the mind</w:t>
      </w:r>
    </w:p>
    <w:p>
      <w:r>
        <w:t>433</w:t>
      </w:r>
    </w:p>
    <w:p>
      <w:r>
        <w:t>See love moving outward from yourself,</w:t>
      </w:r>
    </w:p>
    <w:p>
      <w:r>
        <w:t>along the threads of all your relationships</w:t>
      </w:r>
    </w:p>
    <w:p>
      <w:r>
        <w:t>433</w:t>
      </w:r>
    </w:p>
    <w:p>
      <w:r>
        <w:t>With love in the mind, control all emotional</w:t>
      </w:r>
    </w:p>
    <w:p>
      <w:r>
        <w:t>responses that are related to love ..</w:t>
      </w:r>
    </w:p>
    <w:p>
      <w:r>
        <w:t>433</w:t>
      </w:r>
    </w:p>
    <w:p>
      <w:r>
        <w:t>Acquire a broad and wise point of view by</w:t>
      </w:r>
    </w:p>
    <w:p>
      <w:r>
        <w:t>directing the energy of love in the mind ...</w:t>
      </w:r>
    </w:p>
    <w:p>
      <w:r>
        <w:t>433</w:t>
      </w:r>
    </w:p>
    <w:p>
      <w:r>
        <w:t>37 Thinking truth before acting ..</w:t>
      </w:r>
    </w:p>
    <w:p>
      <w:r>
        <w:t>472</w:t>
      </w:r>
    </w:p>
    <w:p>
      <w:r>
        <w:t>37 A problem for which there is no written</w:t>
      </w:r>
    </w:p>
    <w:p>
      <w:r>
        <w:t>solution .</w:t>
      </w:r>
    </w:p>
    <w:p>
      <w:r>
        <w:t>473</w:t>
      </w:r>
    </w:p>
    <w:p>
      <w:r>
        <w:t>XVIII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