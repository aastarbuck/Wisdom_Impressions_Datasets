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Wesak.pdf</w:t>
      </w:r>
    </w:p>
    <w:p>
      <w:r>
        <w:t>Source: Wisdom Teachings\xtra\Wesak.pdf</w:t>
      </w:r>
    </w:p>
    <w:p>
      <w:r>
        <w:t>The Wesak Festival</w:t>
      </w:r>
    </w:p>
    <w:p>
      <w:r>
        <w:t>The Desire to Attend the Festival,</w:t>
      </w:r>
    </w:p>
    <w:p>
      <w:r>
        <w:t>Focus the Aspiration of Humanity,</w:t>
      </w:r>
    </w:p>
    <w:p>
      <w:r>
        <w:t>Invocation to The Christ</w:t>
      </w:r>
    </w:p>
    <w:p>
      <w:r>
        <w:t>This will give clarification to the activity of the Wesak Festival, the May</w:t>
      </w:r>
    </w:p>
    <w:p>
      <w:r>
        <w:t>Full Moon.</w:t>
      </w:r>
    </w:p>
    <w:p>
      <w:r>
        <w:t>There has been a great deal of misi nterpretation among Western disciples</w:t>
      </w:r>
    </w:p>
    <w:p>
      <w:r>
        <w:t>anent this festival. It is extremely important that you arrive at an</w:t>
      </w:r>
    </w:p>
    <w:p>
      <w:r>
        <w:t>understanding of the purpose of the fest ival and of the method by which that</w:t>
      </w:r>
    </w:p>
    <w:p>
      <w:r>
        <w:t>purpose is carried out. Western disciple s are prone to think in regard to the</w:t>
      </w:r>
    </w:p>
    <w:p>
      <w:r>
        <w:t>Wesak Festival entirely of themselves. It is a characteristic of the Western</w:t>
      </w:r>
    </w:p>
    <w:p>
      <w:r>
        <w:t>mind to relate everything to the self rather than to relate the self to the</w:t>
      </w:r>
    </w:p>
    <w:p>
      <w:r>
        <w:t>other. Because of this tendency, the disc iple enters into the activity without a</w:t>
      </w:r>
    </w:p>
    <w:p>
      <w:r>
        <w:t>realization of the Divine Purpose underlying the activity. He aspires for his</w:t>
      </w:r>
    </w:p>
    <w:p>
      <w:r>
        <w:t>own illumination. In other words, he aspires as a separated individual.</w:t>
      </w:r>
    </w:p>
    <w:p>
      <w:r>
        <w:t>Among those who think of themselves as old occult students there is added to</w:t>
      </w:r>
    </w:p>
    <w:p>
      <w:r>
        <w:t>the natural aspiration the personality de sire to take part in a more subtle</w:t>
      </w:r>
    </w:p>
    <w:p>
      <w:r>
        <w:t>body in the activity of the festival. It is a very common desire of many</w:t>
      </w:r>
    </w:p>
    <w:p>
      <w:r>
        <w:t>disciples to attend the festival and as  can be readily seen the desire is</w:t>
      </w:r>
    </w:p>
    <w:p>
      <w:r>
        <w:t>concerned completely with the personality which is on a personality level.</w:t>
      </w:r>
    </w:p>
    <w:p>
      <w:r>
        <w:t>First of all, if any disciple desires to attend this festival, he does not speak</w:t>
      </w:r>
    </w:p>
    <w:p>
      <w:r>
        <w:t>of it to others. He does not pass the in formation on to members of his family</w:t>
      </w:r>
    </w:p>
    <w:p>
      <w:r>
        <w:t>or group. This does not include a very  few disciples who have written of the</w:t>
      </w:r>
    </w:p>
    <w:p>
      <w:r>
        <w:t>festival in order to make knowledg e of it available to the masses.</w:t>
      </w:r>
    </w:p>
    <w:p>
      <w:r>
        <w:t>Understanding of this will eliminate the de sire to attend the festival so that</w:t>
      </w:r>
    </w:p>
    <w:p>
      <w:r>
        <w:t>he could later share the information with others.</w:t>
      </w:r>
    </w:p>
    <w:p>
      <w:r>
        <w:t>A disciple does not attend this festival until he is motivated by a desire to</w:t>
      </w:r>
    </w:p>
    <w:p>
      <w:r>
        <w:t>serve for he would be of no use without it. This is a periodic yearly cycle for</w:t>
      </w:r>
    </w:p>
    <w:p>
      <w:r>
        <w:t>the vibratory frequency of the level of consciousness in which dwells the</w:t>
      </w:r>
    </w:p>
    <w:p>
      <w:r>
        <w:t>Hierarchy of Masters. The higher an d lower are very closely related in</w:t>
      </w:r>
    </w:p>
    <w:p>
      <w:r>
        <w:t>vibratory frequency at this particular ti me. This cyclic period has been taken</w:t>
      </w:r>
    </w:p>
    <w:p>
      <w:r>
        <w:t>advantage of by the Hierarchy and a technique has been established by which</w:t>
      </w:r>
    </w:p>
    <w:p>
      <w:r>
        <w:t>Divine Intervention into the life and affairs of the human entity as a whole is</w:t>
      </w:r>
    </w:p>
    <w:p>
      <w:r>
        <w:t>made possible. This technique I shall now explain.</w:t>
      </w:r>
    </w:p>
    <w:p>
      <w:r>
        <w:t>At this period, because of the close relationship which for a short time</w:t>
      </w:r>
    </w:p>
    <w:p>
      <w:r>
        <w:t>exists between the world of the Soul and the world of the personality, the</w:t>
      </w:r>
    </w:p>
    <w:p>
      <w:r>
        <w:t>masses of humanity unconsciously increase their aspiration. This they do as</w:t>
      </w:r>
    </w:p>
    <w:p>
      <w:r>
        <w:t>they automatically and unconsciously respond to the impact of higher</w:t>
      </w:r>
    </w:p>
    <w:p>
      <w:r>
        <w:t>energies to the call of the Soul. Their th oughts tend in this direction. Their</w:t>
      </w:r>
    </w:p>
    <w:p>
      <w:r>
        <w:t>emotions tend in the same direction and often very briefly the attention of the</w:t>
      </w:r>
    </w:p>
    <w:p>
      <w:r>
        <w:t>brain is also attracted. Because of this, the disciples in the world have been</w:t>
      </w:r>
    </w:p>
    <w:p>
      <w:r>
        <w:t>instructed to create a magnetic field which will attract unto themselves as a</w:t>
      </w:r>
    </w:p>
    <w:p>
      <w:r>
        <w:t>whole the aspiration of the masses. In his meditation, the disciple does not</w:t>
      </w:r>
    </w:p>
    <w:p>
      <w:r>
        <w:t>seek illumination for himself; he aspire s for humanity. He endeavors to focus</w:t>
      </w:r>
    </w:p>
    <w:p>
      <w:r>
        <w:t>much of the hopes and the prayers of humanity within himself.</w:t>
      </w:r>
    </w:p>
    <w:p>
      <w:r>
        <w:t>The Hierarchy, who has been preparin g for this moment each year from</w:t>
      </w:r>
    </w:p>
    <w:p>
      <w:r>
        <w:t>festival to festival in turn, gathers into  itself the aspiration of the disciples</w:t>
      </w:r>
    </w:p>
    <w:p>
      <w:r>
        <w:t>and that aspiration is used as a dire ct invocation to the Christ. When the</w:t>
      </w:r>
    </w:p>
    <w:p>
      <w:r>
        <w:t>time comes that the aspiration of the masses is great enough and disciples</w:t>
      </w:r>
    </w:p>
    <w:p>
      <w:r>
        <w:t>are able to focus that aspiration and it can be lifted up by the Hierarchy as a</w:t>
      </w:r>
    </w:p>
    <w:p>
      <w:r>
        <w:t>direct invocation to the Christ, the rea ppearance of the Christ in the life and</w:t>
      </w:r>
    </w:p>
    <w:p>
      <w:r>
        <w:t>affairs of the human family will be possible. Through this process, the</w:t>
      </w:r>
    </w:p>
    <w:p>
      <w:r>
        <w:t>vibratory frequency of race mind consciousness is increased.</w:t>
      </w:r>
    </w:p>
    <w:p>
      <w:r>
        <w:t>Each year a higher frequency has been  attained and as a result of the</w:t>
      </w:r>
    </w:p>
    <w:p>
      <w:r>
        <w:t>increased frequency, energies of a more potent nature have been released into</w:t>
      </w:r>
    </w:p>
    <w:p>
      <w:r>
        <w:t>the etheric body of the human family ; when that frequency has been so</w:t>
      </w:r>
    </w:p>
    <w:p>
      <w:r>
        <w:t>increased and stabilized, that entry in to race mind consciousness via the</w:t>
      </w:r>
    </w:p>
    <w:p>
      <w:r>
        <w:t>embodiment in the Christ aspect in human form will be possible, without</w:t>
      </w:r>
    </w:p>
    <w:p>
      <w:r>
        <w:t>shattering the etheric body of the human  entity. In order to understand this,</w:t>
      </w:r>
    </w:p>
    <w:p>
      <w:r>
        <w:t>you must realize that when next the Christ takes human form it will not only</w:t>
      </w:r>
    </w:p>
    <w:p>
      <w:r>
        <w:t>be an embodiment of Love-Wisdom as pect which will be combined in one</w:t>
      </w:r>
    </w:p>
    <w:p>
      <w:r>
        <w:t>human form, but also an embodiment of Divine Will aspect. This the human</w:t>
      </w:r>
    </w:p>
    <w:p>
      <w:r>
        <w:t>family could not in the present condit ion take without a shattering effect.</w:t>
      </w:r>
    </w:p>
    <w:p>
      <w:r>
        <w:t>The first embodiment was the Will aspect and was definitely a modified</w:t>
      </w:r>
    </w:p>
    <w:p>
      <w:r>
        <w:t>form, stepped down to a frequency of physical integration, primarily for</w:t>
      </w:r>
    </w:p>
    <w:p>
      <w:r>
        <w:t>building the form of the human body, of pe rfecting in that period as much as</w:t>
      </w:r>
    </w:p>
    <w:p>
      <w:r>
        <w:t>could be.</w:t>
      </w:r>
    </w:p>
    <w:p>
      <w:r>
        <w:t>This particular technique which I have outlined is important as a</w:t>
      </w:r>
    </w:p>
    <w:p>
      <w:r>
        <w:t>teacher’s technique. It is a techniqu e you utilize constantly when working</w:t>
      </w:r>
    </w:p>
    <w:p>
      <w:r>
        <w:t>with students. Teachers must focus in  themselves the aspirations of the</w:t>
      </w:r>
    </w:p>
    <w:p>
      <w:r>
        <w:t>student. It is via this method that a te acher is able to arrive at knowledge of</w:t>
      </w:r>
    </w:p>
    <w:p>
      <w:r>
        <w:t>a student’s need. (Not need as a stud ent would see as a personality). By</w:t>
      </w:r>
    </w:p>
    <w:p>
      <w:r>
        <w:t>entering meditation and aspiration fo r the student, gathering into himself</w:t>
      </w:r>
    </w:p>
    <w:p>
      <w:r>
        <w:t>information otherwise unrevealed and unavailable to him, he becomes a</w:t>
      </w:r>
    </w:p>
    <w:p>
      <w:r>
        <w:t>channel through which the student, wi thout conscious awareness, transfers</w:t>
      </w:r>
    </w:p>
    <w:p>
      <w:r>
        <w:t>his needs to the Master with whom he is  affiliated and the answer to his need</w:t>
      </w:r>
    </w:p>
    <w:p>
      <w:r>
        <w:t>is made possible. The teacher is able to  do for a student that which he cannot</w:t>
      </w:r>
    </w:p>
    <w:p>
      <w:r>
        <w:t>do for himself.</w:t>
      </w:r>
    </w:p>
    <w:p>
      <w:r>
        <w:t>Teachers take the problems and hold them in light, then transfer that</w:t>
      </w:r>
    </w:p>
    <w:p>
      <w:r>
        <w:t>illumination to the student. At certain cy clic periods, this particular activity</w:t>
      </w:r>
    </w:p>
    <w:p>
      <w:r>
        <w:t>becomes intensified. Each full moon is  the time in which the teacher is</w:t>
      </w:r>
    </w:p>
    <w:p>
      <w:r>
        <w:t>primarily concerned with the needs of the disciple. During the May full moon,</w:t>
      </w:r>
    </w:p>
    <w:p>
      <w:r>
        <w:t>he is concerned with the life problem rather than the immediate need.</w:t>
      </w:r>
    </w:p>
    <w:p>
      <w:r>
        <w:t>Entering into the activity as a servic e will help to bring realization. There</w:t>
      </w:r>
    </w:p>
    <w:p>
      <w:r>
        <w:t>is a concept underlying this instruction wh ich is a key to initiation – a key to</w:t>
      </w:r>
    </w:p>
    <w:p>
      <w:r>
        <w:t>discipleship. It is the fundamental Law which the disciple cooperates with in</w:t>
      </w:r>
    </w:p>
    <w:p>
      <w:r>
        <w:t>all his service activities. Full under standing is not possible without</w:t>
      </w:r>
    </w:p>
    <w:p>
      <w:r>
        <w:t>experience. It will be the result of experience, the serving, that</w:t>
      </w:r>
    </w:p>
    <w:p>
      <w:r>
        <w:t>understanding will come.</w:t>
      </w:r>
    </w:p>
    <w:p>
      <w:r>
        <w:t>Begin now to become the focus for the aspiration of humanity. Do this for</w:t>
      </w:r>
    </w:p>
    <w:p>
      <w:r>
        <w:t>as long a period and as often as intuitively guided.</w:t>
      </w:r>
    </w:p>
    <w:p>
      <w:r>
        <w:t>Service</w:t>
      </w:r>
    </w:p>
    <w:p>
      <w:r>
        <w:t>The Avatar of Synthesis and</w:t>
      </w:r>
    </w:p>
    <w:p>
      <w:r>
        <w:t>The Buddha and The Christ,</w:t>
      </w:r>
    </w:p>
    <w:p>
      <w:r>
        <w:t>The First Law of Divine Love-Wisdom</w:t>
      </w:r>
    </w:p>
    <w:p>
      <w:r>
        <w:t>Master DK/Lucille:</w:t>
      </w:r>
    </w:p>
    <w:p>
      <w:r>
        <w:t>The keynote of your thought and the theme of your work at this particular</w:t>
      </w:r>
    </w:p>
    <w:p>
      <w:r>
        <w:t>time, during this lunar cycle, is that of  service. This theme is not confined to</w:t>
      </w:r>
    </w:p>
    <w:p>
      <w:r>
        <w:t>this particular lunar cycle, but moves into the next one to fulfill this Wesak</w:t>
      </w:r>
    </w:p>
    <w:p>
      <w:r>
        <w:t>Festival.</w:t>
      </w:r>
    </w:p>
    <w:p>
      <w:r>
        <w:t>The theme or formulation of intent (by a ll disciples) of this cycle is service.</w:t>
      </w:r>
    </w:p>
    <w:p>
      <w:r>
        <w:t>The quality of Divine Love-Wisdom shou ld pour into the body of humanity,</w:t>
      </w:r>
    </w:p>
    <w:p>
      <w:r>
        <w:t>through the medium of those disciples whose attention has taken up the</w:t>
      </w:r>
    </w:p>
    <w:p>
      <w:r>
        <w:t>theme of service.</w:t>
      </w:r>
    </w:p>
    <w:p>
      <w:r>
        <w:t>This is indicative of special purpose,  special goals insofar as this cyclic</w:t>
      </w:r>
    </w:p>
    <w:p>
      <w:r>
        <w:t>Wesak is concerned. During the past years, and quite a number of them, I</w:t>
      </w:r>
    </w:p>
    <w:p>
      <w:r>
        <w:t>might add, the theme of this cycle ha s brought into appearance energies</w:t>
      </w:r>
    </w:p>
    <w:p>
      <w:r>
        <w:t>along First and Third Ray lines, creating within the body of humanity, much</w:t>
      </w:r>
    </w:p>
    <w:p>
      <w:r>
        <w:t>upheaval and constant crisis. This had to  be. These sharper, if I may use this</w:t>
      </w:r>
    </w:p>
    <w:p>
      <w:r>
        <w:t>term, more precipitant energies (in a ka rmic way), have done their work, so</w:t>
      </w:r>
    </w:p>
    <w:p>
      <w:r>
        <w:t>that now a shift of attention is being in itiated, taken, with this Wesak, to be</w:t>
      </w:r>
    </w:p>
    <w:p>
      <w:r>
        <w:t>continued for several years. This will bring into availability to disciples working on conscious levels to serve th e Divine Plan for humanity, and to all</w:t>
      </w:r>
    </w:p>
    <w:p>
      <w:r>
        <w:t>rightly motivated human beings, the qu ality of Divine Love-Wisdom which</w:t>
      </w:r>
    </w:p>
    <w:p>
      <w:r>
        <w:t>has been lacking in the world of affairs,  lacking in the three planes of human</w:t>
      </w:r>
    </w:p>
    <w:p>
      <w:r>
        <w:t>endeavor, with which to work.</w:t>
      </w:r>
    </w:p>
    <w:p>
      <w:r>
        <w:t>It is true that at this Wesak, the Avat ar of Synthesis comes into a specific</w:t>
      </w:r>
    </w:p>
    <w:p>
      <w:r>
        <w:t>relationship with the Buddha and the Christ, pouring into their focused</w:t>
      </w:r>
    </w:p>
    <w:p>
      <w:r>
        <w:t>stream of energy, His impulse, His power,  His personal (in relationship to the</w:t>
      </w:r>
    </w:p>
    <w:p>
      <w:r>
        <w:t>planet) frequency or vibration, thus initiating at this Wesak a dynamic</w:t>
      </w:r>
    </w:p>
    <w:p>
      <w:r>
        <w:t>movement within the planetary life an d affairs of Synthesis and toward</w:t>
      </w:r>
    </w:p>
    <w:p>
      <w:r>
        <w:t>synthesis. I would have you contemplat e these words which are being used at</w:t>
      </w:r>
    </w:p>
    <w:p>
      <w:r>
        <w:t>this time very carefully.</w:t>
      </w:r>
    </w:p>
    <w:p>
      <w:r>
        <w:t>This in no way contradicts or takes aw ay from the fact that Divine Love-</w:t>
      </w:r>
    </w:p>
    <w:p>
      <w:r>
        <w:t>Wisdom is at this Wesak, the Purpos e, the Power and the Light of the</w:t>
      </w:r>
    </w:p>
    <w:p>
      <w:r>
        <w:t>ceremony to be entered into.</w:t>
      </w:r>
    </w:p>
    <w:p>
      <w:r>
        <w:t>The quality of the Avatar of Synthesi s is that of the perfect balance of</w:t>
      </w:r>
    </w:p>
    <w:p>
      <w:r>
        <w:t>Love and Reason in a cosmic sense. He comes in answer to an invocation</w:t>
      </w:r>
    </w:p>
    <w:p>
      <w:r>
        <w:t>carried out within the office of the Chri st, an invocation carried out in joint</w:t>
      </w:r>
    </w:p>
    <w:p>
      <w:r>
        <w:t>cooperation with the office of the Christ  from within the office of the Buddha.</w:t>
      </w:r>
    </w:p>
    <w:p>
      <w:r>
        <w:t>This carries greater import than any ac t of ceremony thus far entered into</w:t>
      </w:r>
    </w:p>
    <w:p>
      <w:r>
        <w:t>upon this planet and it means initiation for the masses.</w:t>
      </w:r>
    </w:p>
    <w:p>
      <w:r>
        <w:t>Now, at this time, all disciples thro ughout the world, regardless of ray</w:t>
      </w:r>
    </w:p>
    <w:p>
      <w:r>
        <w:t>makeup, regardless of function, regard less of physical activity, should</w:t>
      </w:r>
    </w:p>
    <w:p>
      <w:r>
        <w:t>undergo a real preparation on conscious le vels for the inflow of this quality,</w:t>
      </w:r>
    </w:p>
    <w:p>
      <w:r>
        <w:t>and beyond the inflow of this quality, fo r the transmission of it by means, not</w:t>
      </w:r>
    </w:p>
    <w:p>
      <w:r>
        <w:t>only of the consciousness of humanity, but by means of the devic forces at the</w:t>
      </w:r>
    </w:p>
    <w:p>
      <w:r>
        <w:t>disciple’s disposal, for the transmissi on then of this quality into and</w:t>
      </w:r>
    </w:p>
    <w:p>
      <w:r>
        <w:t>throughout the bodies, the forces of humanity.</w:t>
      </w:r>
    </w:p>
    <w:p>
      <w:r>
        <w:t>You will note that in my reference to this new quality (new to this planet)</w:t>
      </w:r>
    </w:p>
    <w:p>
      <w:r>
        <w:t>I have used the term Divine Love-Wisdo m. It is of the utmost importance</w:t>
      </w:r>
    </w:p>
    <w:p>
      <w:r>
        <w:t>that you receive and maintain at this le vel, this quality coming in, its first</w:t>
      </w:r>
    </w:p>
    <w:p>
      <w:r>
        <w:t>entry during this moon and its full fl ow during the Wesak. Do not permit</w:t>
      </w:r>
    </w:p>
    <w:p>
      <w:r>
        <w:t>your devic forces to split one from the ot her, the dual nature of this energy,</w:t>
      </w:r>
    </w:p>
    <w:p>
      <w:r>
        <w:t>this quality. It is Divine Love-Wisdom.  Neither permit your devic forces to</w:t>
      </w:r>
    </w:p>
    <w:p>
      <w:r>
        <w:t>lower the harmonies of its own natu ral frequency nor to distort those</w:t>
      </w:r>
    </w:p>
    <w:p>
      <w:r>
        <w:t>harmonies as it enters into mental, as tral, etheric and physical substance.</w:t>
      </w:r>
    </w:p>
    <w:p>
      <w:r>
        <w:t>Again pay attention to these words which I am using with deliberation.</w:t>
      </w:r>
    </w:p>
    <w:p>
      <w:r>
        <w:t>Negative emotional forces, and some of those forces which I refer to as</w:t>
      </w:r>
    </w:p>
    <w:p>
      <w:r>
        <w:t>negative, you would refer to as positive , are distorted harmonies of a higher,</w:t>
      </w:r>
    </w:p>
    <w:p>
      <w:r>
        <w:t>purer frequency. For instance, sentiment is a distorted harmonic of what you</w:t>
      </w:r>
    </w:p>
    <w:p>
      <w:r>
        <w:t>have heretofore known as Divine Love , the compassion, the feeling nature of</w:t>
      </w:r>
    </w:p>
    <w:p>
      <w:r>
        <w:t>the Christ; I might add, the very consciou sness of the Christ. Do not, as this</w:t>
      </w:r>
    </w:p>
    <w:p>
      <w:r>
        <w:t>energy floods into life during this cycle,  permit its distortion in its lower</w:t>
      </w:r>
    </w:p>
    <w:p>
      <w:r>
        <w:t>harmonies by the bodies, the reactive forces of the instrumentality itself.</w:t>
      </w:r>
    </w:p>
    <w:p>
      <w:r>
        <w:t>The first law of Divine Love-Wisdom is inclusiveness. One who is filled,</w:t>
      </w:r>
    </w:p>
    <w:p>
      <w:r>
        <w:t>permeated, qualified by this energy ca nnot separate one life or life-form to</w:t>
      </w:r>
    </w:p>
    <w:p>
      <w:r>
        <w:t>love above and beyond another. Any re sponse evoked from one whose nature</w:t>
      </w:r>
    </w:p>
    <w:p>
      <w:r>
        <w:t>is that of Divine Love-Wisdom includes  the whole, the many, as well as the</w:t>
      </w:r>
    </w:p>
    <w:p>
      <w:r>
        <w:t>one, regardless of who or what or which one that one may be.</w:t>
      </w:r>
    </w:p>
    <w:p>
      <w:r>
        <w:t>Learn then to love not the object bu t the life. Expand your awareness to</w:t>
      </w:r>
    </w:p>
    <w:p>
      <w:r>
        <w:t>include the totality, as much of that  totality as you can take into your</w:t>
      </w:r>
    </w:p>
    <w:p>
      <w:r>
        <w:t>awareness, whenever a response is evoked from you. For instance, I shall</w:t>
      </w:r>
    </w:p>
    <w:p>
      <w:r>
        <w:t>bring it down to the relationship be tween a man and a woman. Let man, as</w:t>
      </w:r>
    </w:p>
    <w:p>
      <w:r>
        <w:t>he focuses his love upon one woman, lo ve the whole, not only of humanity,</w:t>
      </w:r>
    </w:p>
    <w:p>
      <w:r>
        <w:t>but the whole of the One Life through that woman. Become for one another</w:t>
      </w:r>
    </w:p>
    <w:p>
      <w:r>
        <w:t>channels, mediums through which the love  of the self-conscious soul pours</w:t>
      </w:r>
    </w:p>
    <w:p>
      <w:r>
        <w:t>unimpeded out into its communion with th e Love of God, never blocking that</w:t>
      </w:r>
    </w:p>
    <w:p>
      <w:r>
        <w:t>flow through or by separative intent or action.</w:t>
      </w:r>
    </w:p>
    <w:p>
      <w:r>
        <w:t>For you disciples incarnate within mental, astral and etheric frequencies</w:t>
      </w:r>
    </w:p>
    <w:p>
      <w:r>
        <w:t>and physical appearances, service is your theme: Divine Love-Wisdom your</w:t>
      </w:r>
    </w:p>
    <w:p>
      <w:r>
        <w:t>quality. As never before, lift your sights  and sight, and by that sight, your</w:t>
      </w:r>
    </w:p>
    <w:p>
      <w:r>
        <w:t>frequencies to this higher one, becoming  as you emerge in perfect intent and</w:t>
      </w:r>
    </w:p>
    <w:p>
      <w:r>
        <w:t>action, all of you throughout the world, one point of entry into the whole body</w:t>
      </w:r>
    </w:p>
    <w:p>
      <w:r>
        <w:t>of humanity, into the whole life of the pl anet itself, all kingdoms in nature –</w:t>
      </w:r>
    </w:p>
    <w:p>
      <w:r>
        <w:t>one point of entry for this quality. Beco me as well, as you merge, one vessel,</w:t>
      </w:r>
    </w:p>
    <w:p>
      <w:r>
        <w:t>one cup running over, spilling out into yo ur environment which is the planet,</w:t>
      </w:r>
    </w:p>
    <w:p>
      <w:r>
        <w:t>with Divine Love-Wisdom, the quality, the quality  of He Who has answered</w:t>
      </w:r>
    </w:p>
    <w:p>
      <w:r>
        <w:t>the call, sent forth in your behalf by the Christ and the Buddha. Join hands</w:t>
      </w:r>
    </w:p>
    <w:p>
      <w:r>
        <w:t>then in a real esoteric sense and fulfill the intent of this Wesak.</w:t>
      </w:r>
    </w:p>
    <w:p>
      <w:r>
        <w:t>Ashramic Contact</w:t>
      </w:r>
    </w:p>
    <w:p>
      <w:r>
        <w:t>Each Disciple Given Three Aids:</w:t>
      </w:r>
    </w:p>
    <w:p>
      <w:r>
        <w:t>Monadic Impulse,</w:t>
      </w:r>
    </w:p>
    <w:p>
      <w:r>
        <w:t>Alignment of Love,</w:t>
      </w:r>
    </w:p>
    <w:p>
      <w:r>
        <w:t>Divine Order;</w:t>
      </w:r>
    </w:p>
    <w:p>
      <w:r>
        <w:t>Ashramic Testing of Your Soul</w:t>
      </w:r>
    </w:p>
    <w:p>
      <w:r>
        <w:t>You are going to receive instruction from both the First and Second Ray</w:t>
      </w:r>
    </w:p>
    <w:p>
      <w:r>
        <w:t>Ashramic centers or focal points as we ll as the usual from the Seventh. I am</w:t>
      </w:r>
    </w:p>
    <w:p>
      <w:r>
        <w:t>going to ask you to be particularly re ceptive as we begin the approach – the</w:t>
      </w:r>
    </w:p>
    <w:p>
      <w:r>
        <w:t>major approach of the group life to th e full moon period in May with the</w:t>
      </w:r>
    </w:p>
    <w:p>
      <w:r>
        <w:t>opportunity presented. There is a great deal overshadowing. Its precipitation</w:t>
      </w:r>
    </w:p>
    <w:p>
      <w:r>
        <w:t>into your consciousness and instru mentality and by means of that</w:t>
      </w:r>
    </w:p>
    <w:p>
      <w:r>
        <w:t>consciousness and instrumentalit y into the consciousness and</w:t>
      </w:r>
    </w:p>
    <w:p>
      <w:r>
        <w:t>instrumentality of the overall group lif e, depends upon your alignment this</w:t>
      </w:r>
    </w:p>
    <w:p>
      <w:r>
        <w:t>time with Divine Purpose, upon the st ate of your receptivity to the Wisdom</w:t>
      </w:r>
    </w:p>
    <w:p>
      <w:r>
        <w:t>and upon the stability of instrumental frequencies; therefore, take a few</w:t>
      </w:r>
    </w:p>
    <w:p>
      <w:r>
        <w:t>moments to become as receptive to that which overshadows as is possible.</w:t>
      </w:r>
    </w:p>
    <w:p>
      <w:r>
        <w:t>Master M:</w:t>
      </w:r>
    </w:p>
    <w:p>
      <w:r>
        <w:t>My instruction will be necessarily brief.  Your ability to apply it during the</w:t>
      </w:r>
    </w:p>
    <w:p>
      <w:r>
        <w:t>period of this moon cycle will determ ine the degree of opportunity presented</w:t>
      </w:r>
    </w:p>
    <w:p>
      <w:r>
        <w:t>to you and your own ability to respond to that opportunity. Each disciple working within this particular group life,  and I refer to the overall group life,</w:t>
      </w:r>
    </w:p>
    <w:p>
      <w:r>
        <w:t>is given three aids – three major wh at I shall call additions to his own</w:t>
      </w:r>
    </w:p>
    <w:p>
      <w:r>
        <w:t>equipment – three aids which are, in a sense, Divine Intervention or the</w:t>
      </w:r>
    </w:p>
    <w:p>
      <w:r>
        <w:t>means of Divine Intervention within his particular life and affairs. These are:</w:t>
      </w:r>
    </w:p>
    <w:p>
      <w:r>
        <w:t>First: That monadic impulse which he  can invoke into an influential</w:t>
      </w:r>
    </w:p>
    <w:p>
      <w:r>
        <w:t>relationship with his consciousness an d his bodies, via his alignment at all</w:t>
      </w:r>
    </w:p>
    <w:p>
      <w:r>
        <w:t>times with Divine Purpose. Such an alignment and the constant use of it,</w:t>
      </w:r>
    </w:p>
    <w:p>
      <w:r>
        <w:t>regardless of manifesting conditions and circumstances, brings into play first</w:t>
      </w:r>
    </w:p>
    <w:p>
      <w:r>
        <w:t>within his consciousness those concepts  of the Wisdom which have specific</w:t>
      </w:r>
    </w:p>
    <w:p>
      <w:r>
        <w:t>relationship in a Divinely Purposeful  way with whatever his particular</w:t>
      </w:r>
    </w:p>
    <w:p>
      <w:r>
        <w:t>problems may be. The consciousness, re gardless of its imprisonment within a</w:t>
      </w:r>
    </w:p>
    <w:p>
      <w:r>
        <w:t>particular type, quality and strength of  thought, feeling and action, can be</w:t>
      </w:r>
    </w:p>
    <w:p>
      <w:r>
        <w:t>illumined, according to Divine Purpose wi th that solution which is the next</w:t>
      </w:r>
    </w:p>
    <w:p>
      <w:r>
        <w:t>step upon the path for the disciple. Unde rstand that we are speaking here of</w:t>
      </w:r>
    </w:p>
    <w:p>
      <w:r>
        <w:t>the disciple who uses, constantly an d consistently, regardless of outer</w:t>
      </w:r>
    </w:p>
    <w:p>
      <w:r>
        <w:t>manifesting conditions and circumsta nces, his alignment with Divine</w:t>
      </w:r>
    </w:p>
    <w:p>
      <w:r>
        <w:t>Purpose.</w:t>
      </w:r>
    </w:p>
    <w:p>
      <w:r>
        <w:t>I am going to give you, for specific clarification so that there can be no</w:t>
      </w:r>
    </w:p>
    <w:p>
      <w:r>
        <w:t>questions as to whether you understand such technique or not, this</w:t>
      </w:r>
    </w:p>
    <w:p>
      <w:r>
        <w:t>alignment with Divine Purpose. Such  alignment is established by the</w:t>
      </w:r>
    </w:p>
    <w:p>
      <w:r>
        <w:t>consciousness focused within the cave via the head center through his own</w:t>
      </w:r>
    </w:p>
    <w:p>
      <w:r>
        <w:t>monadic center to that Divine Will, that Divine Purpose, which is focused into all kingdoms in nature by Sham balla, the Planetary Head Center. The</w:t>
      </w:r>
    </w:p>
    <w:p>
      <w:r>
        <w:t>disciple remains focused within the cave  in the center of his own head; and</w:t>
      </w:r>
    </w:p>
    <w:p>
      <w:r>
        <w:t>with an attitude which says in essenc e “not my will but Thine,” he cognizes</w:t>
      </w:r>
    </w:p>
    <w:p>
      <w:r>
        <w:t>his alignment, which is common to ev ery human being, via his own head</w:t>
      </w:r>
    </w:p>
    <w:p>
      <w:r>
        <w:t>center through his Monadic center. This  can be visualized as a blue-white</w:t>
      </w:r>
    </w:p>
    <w:p>
      <w:r>
        <w:t>sphere of light above the top of the head, to the Planetary Head Center,</w:t>
      </w:r>
    </w:p>
    <w:p>
      <w:r>
        <w:t>Shamballa. He cognizes this alignmen t which exists – is common to every</w:t>
      </w:r>
    </w:p>
    <w:p>
      <w:r>
        <w:t>human being and consistently via such before-described attitude. He invokes</w:t>
      </w:r>
    </w:p>
    <w:p>
      <w:r>
        <w:t>into his consciousness and instrument ality and by these means into his</w:t>
      </w:r>
    </w:p>
    <w:p>
      <w:r>
        <w:t>environment, into his circumstances and conditions, that Divine Will – that</w:t>
      </w:r>
    </w:p>
    <w:p>
      <w:r>
        <w:t>Divine Purpose which is his specific relationship with Shamballa – his</w:t>
      </w:r>
    </w:p>
    <w:p>
      <w:r>
        <w:t>Monadic spiritual impulse. As he does th is he knows that such impulse as it</w:t>
      </w:r>
    </w:p>
    <w:p>
      <w:r>
        <w:t>enters into his consciousness will reveal  the Truth – oftentimes the truth he</w:t>
      </w:r>
    </w:p>
    <w:p>
      <w:r>
        <w:t>does not wish to see. As it impacts upon his instrumentality, it will impel and compel the energy, force and substance of that instrument to reflect, to give</w:t>
      </w:r>
    </w:p>
    <w:p>
      <w:r>
        <w:t>body to, to permit expression of that which is the Divine Plan for humanity</w:t>
      </w:r>
    </w:p>
    <w:p>
      <w:r>
        <w:t>through him – his specific relationship with the Divine Plan, the Divine Will</w:t>
      </w:r>
    </w:p>
    <w:p>
      <w:r>
        <w:t>and that humanity within which he is focused. But as that impulse comes</w:t>
      </w:r>
    </w:p>
    <w:p>
      <w:r>
        <w:t>into play within his consciousness, as  it makes its impact upon the energy,</w:t>
      </w:r>
    </w:p>
    <w:p>
      <w:r>
        <w:t>force and substance of his instrumentalit y, it impels, it compels, it becomes</w:t>
      </w:r>
    </w:p>
    <w:p>
      <w:r>
        <w:t>the decisive factor – the consciousness must see within the light the self. The</w:t>
      </w:r>
    </w:p>
    <w:p>
      <w:r>
        <w:t>instrumentality must conform to the Divine Will, must conform to the Divine</w:t>
      </w:r>
    </w:p>
    <w:p>
      <w:r>
        <w:t>Purpose and so reflect outwardly within  its environment that which is its</w:t>
      </w:r>
    </w:p>
    <w:p>
      <w:r>
        <w:t>share of the Divine Plan for humanity regardless of the problem met by the</w:t>
      </w:r>
    </w:p>
    <w:p>
      <w:r>
        <w:t>disciple within his personal life and a ffairs within his service activity. The</w:t>
      </w:r>
    </w:p>
    <w:p>
      <w:r>
        <w:t>perfect solution can be brought into objective manifestation via the constant</w:t>
      </w:r>
    </w:p>
    <w:p>
      <w:r>
        <w:t>and consistent application or use of this  technique. This is your contact with</w:t>
      </w:r>
    </w:p>
    <w:p>
      <w:r>
        <w:t>the Divine Will as it is held in focu s by many minds along a descending and</w:t>
      </w:r>
    </w:p>
    <w:p>
      <w:r>
        <w:t>ascending line of frequency. This invokes Divine Intervention. Have you the</w:t>
      </w:r>
    </w:p>
    <w:p>
      <w:r>
        <w:t>courage and the will and the dedication to use it?</w:t>
      </w:r>
    </w:p>
    <w:p>
      <w:r>
        <w:t>Second: The second aid which is given to the disciple within this</w:t>
      </w:r>
    </w:p>
    <w:p>
      <w:r>
        <w:t>particular Ashramic group life is that  particular alignment which puts him</w:t>
      </w:r>
    </w:p>
    <w:p>
      <w:r>
        <w:t>within the love of his senior disciple  functioning within the Hierarchy. The</w:t>
      </w:r>
    </w:p>
    <w:p>
      <w:r>
        <w:t>disciple within this particular group life can be the heart of his Master, if he</w:t>
      </w:r>
    </w:p>
    <w:p>
      <w:r>
        <w:t>so chooses. The heart, radiation and in fluence within his life and affairs.</w:t>
      </w:r>
    </w:p>
    <w:p>
      <w:r>
        <w:t>Regardless of outer manifesting circumsta nces and conditions, there is never</w:t>
      </w:r>
    </w:p>
    <w:p>
      <w:r>
        <w:t>a problem presented to a disciple, whethe r it be a personal one or whether it</w:t>
      </w:r>
    </w:p>
    <w:p>
      <w:r>
        <w:t>be a group one, whether it be of a servic e nature or whatever it is, that cannot</w:t>
      </w:r>
    </w:p>
    <w:p>
      <w:r>
        <w:t>be resolved through the application of Di vine Love. And what is the disciple’s</w:t>
      </w:r>
    </w:p>
    <w:p>
      <w:r>
        <w:t>alignment with the heart of his Master?</w:t>
      </w:r>
    </w:p>
    <w:p>
      <w:r>
        <w:t>How does he invoke such love? Through his application of it. A Master is</w:t>
      </w:r>
    </w:p>
    <w:p>
      <w:r>
        <w:t>compassionate. He looks upon his disciple s with a very special kind of love,</w:t>
      </w:r>
    </w:p>
    <w:p>
      <w:r>
        <w:t>for those disciples constitute a part of  His consciousness. As he looks upon</w:t>
      </w:r>
    </w:p>
    <w:p>
      <w:r>
        <w:t>them, He sees them where they are; He knows them in their Divinity. He</w:t>
      </w:r>
    </w:p>
    <w:p>
      <w:r>
        <w:t>knows them within His own heart and He knows them as they are within</w:t>
      </w:r>
    </w:p>
    <w:p>
      <w:r>
        <w:t>their own instrumentality. He sees them  as they are; He knows what faces</w:t>
      </w:r>
    </w:p>
    <w:p>
      <w:r>
        <w:t>them. He knows what lies behind; He knows what lies ahead. He knows the</w:t>
      </w:r>
    </w:p>
    <w:p>
      <w:r>
        <w:t>mistakes they make, the mistakes they have made and the mistakes they will</w:t>
      </w:r>
    </w:p>
    <w:p>
      <w:r>
        <w:t>make. He knows the karma which they ha ve set into motion in the past and</w:t>
      </w:r>
    </w:p>
    <w:p>
      <w:r>
        <w:t>which is arising up before them to adjust. He knows the karma which today they are setting into motion. So he knows what help they will require in</w:t>
      </w:r>
    </w:p>
    <w:p>
      <w:r>
        <w:t>another incarnation and He looks upon them with a love which far surpasses</w:t>
      </w:r>
    </w:p>
    <w:p>
      <w:r>
        <w:t>your understanding, a compassion which would – a love which would – reach</w:t>
      </w:r>
    </w:p>
    <w:p>
      <w:r>
        <w:t>out and take the disciple, lift him out of  the valley in which he walks, but a</w:t>
      </w:r>
    </w:p>
    <w:p>
      <w:r>
        <w:t>Wisdom which must leave him there. Out of such Love-Wisdom, compassion</w:t>
      </w:r>
    </w:p>
    <w:p>
      <w:r>
        <w:t>pours forth from the Master to His discip le as He lets him travel that path</w:t>
      </w:r>
    </w:p>
    <w:p>
      <w:r>
        <w:t>which he is moment by moment, day by day and year by year, creating. It is</w:t>
      </w:r>
    </w:p>
    <w:p>
      <w:r>
        <w:t>this compassion which attracts the discip le so that as he creates his path,</w:t>
      </w:r>
    </w:p>
    <w:p>
      <w:r>
        <w:t>regardless of what he must move through,  it is always in a direction toward</w:t>
      </w:r>
    </w:p>
    <w:p>
      <w:r>
        <w:t>the Ashramic center. The disciple can, if  he will, by becoming still within his</w:t>
      </w:r>
    </w:p>
    <w:p>
      <w:r>
        <w:t>own consciousness, by acknowledging such compassion, by reaching upward</w:t>
      </w:r>
    </w:p>
    <w:p>
      <w:r>
        <w:t>for it, bring it into his own heart and let it qualify his dealings with others.</w:t>
      </w:r>
    </w:p>
    <w:p>
      <w:r>
        <w:t>He can let it become the quality of lo ve which he expresses to his brother,</w:t>
      </w:r>
    </w:p>
    <w:p>
      <w:r>
        <w:t>whether he is brought further along the path or whether his brother be behind him on the path. Thus by bringing that compassion, by acknowledging</w:t>
      </w:r>
    </w:p>
    <w:p>
      <w:r>
        <w:t>and bringing it into his own heart an d by expressing it outwardly in his</w:t>
      </w:r>
    </w:p>
    <w:p>
      <w:r>
        <w:t>dealings with his fellow men, the disciple evokes another unseen aid in the</w:t>
      </w:r>
    </w:p>
    <w:p>
      <w:r>
        <w:t>meeting of those problems which are the creation of his own path.</w:t>
      </w:r>
    </w:p>
    <w:p>
      <w:r>
        <w:t>Third: The third aid is a very simple on e but its potency is as great, as far</w:t>
      </w:r>
    </w:p>
    <w:p>
      <w:r>
        <w:t>reaching as are the other two – that Divine Order which in men is brought</w:t>
      </w:r>
    </w:p>
    <w:p>
      <w:r>
        <w:t>into manifestation within the life and a ffairs via a simple means of discipline.</w:t>
      </w:r>
    </w:p>
    <w:p>
      <w:r>
        <w:t>Each disciple knows what constitutes for him right action. Each one knows</w:t>
      </w:r>
    </w:p>
    <w:p>
      <w:r>
        <w:t>the disciplines which he must exercise in  order to be of service to the Divine</w:t>
      </w:r>
    </w:p>
    <w:p>
      <w:r>
        <w:t>Plan. Each knows the disciplines whic h he must exercise within his own</w:t>
      </w:r>
    </w:p>
    <w:p>
      <w:r>
        <w:t>thoughtlife, within his own emotional life, within his words and his deeds.</w:t>
      </w:r>
    </w:p>
    <w:p>
      <w:r>
        <w:t>Attention to such disciplinary action  creates that order which is the</w:t>
      </w:r>
    </w:p>
    <w:p>
      <w:r>
        <w:t>manifestation of Divine Purpose and Divine Love in the outer life and affairs.</w:t>
      </w:r>
    </w:p>
    <w:p>
      <w:r>
        <w:t>And now, thank you for your attentio n to these aids. I leave my Peace</w:t>
      </w:r>
    </w:p>
    <w:p>
      <w:r>
        <w:t>with you.</w:t>
      </w:r>
    </w:p>
    <w:p>
      <w:r>
        <w:t>Master R:</w:t>
      </w:r>
    </w:p>
    <w:p>
      <w:r>
        <w:t>I suggest that you take a short brea k to accommodate yourselves to the</w:t>
      </w:r>
    </w:p>
    <w:p>
      <w:r>
        <w:t>energies which are coming in prior to the next instruction.</w:t>
      </w:r>
    </w:p>
    <w:p>
      <w:r>
        <w:t>Master D.K.:</w:t>
      </w:r>
    </w:p>
    <w:p>
      <w:r>
        <w:t>I am coming to you at this time be cause as a group you are approaching,</w:t>
      </w:r>
    </w:p>
    <w:p>
      <w:r>
        <w:t>and with this Wesak Moon, entering into  a cycle of growth with which I am</w:t>
      </w:r>
    </w:p>
    <w:p>
      <w:r>
        <w:t>very familiar. There is that possibility th at I may be of some help to you by</w:t>
      </w:r>
    </w:p>
    <w:p>
      <w:r>
        <w:t>projecting certain concepts which naturally come from my own particular</w:t>
      </w:r>
    </w:p>
    <w:p>
      <w:r>
        <w:t>perspective.</w:t>
      </w:r>
    </w:p>
    <w:p>
      <w:r>
        <w:t>This coming year brings you, as a gr oup (therefore I speak to you in your</w:t>
      </w:r>
    </w:p>
    <w:p>
      <w:r>
        <w:t>totality rather than the few of you here present), into that growth entered by</w:t>
      </w:r>
    </w:p>
    <w:p>
      <w:r>
        <w:t>every disciple and every group of discip les which is characterized by severe</w:t>
      </w:r>
    </w:p>
    <w:p>
      <w:r>
        <w:t>testing. Up to this point you have b een recipient of a vast quantity and</w:t>
      </w:r>
    </w:p>
    <w:p>
      <w:r>
        <w:t>quality of Wisdom. Much greater than you have realization of within your</w:t>
      </w:r>
    </w:p>
    <w:p>
      <w:r>
        <w:t>brain awareness. You have received th e attention of your own Souls, your</w:t>
      </w:r>
    </w:p>
    <w:p>
      <w:r>
        <w:t>own Monads, which means little to you at  this time; and by means of that</w:t>
      </w:r>
    </w:p>
    <w:p>
      <w:r>
        <w:t>Monadic individuality, which you are in spirit, you have received the focused</w:t>
      </w:r>
    </w:p>
    <w:p>
      <w:r>
        <w:t>attention of certain members of the Hier archy. Thus you have been recipient</w:t>
      </w:r>
    </w:p>
    <w:p>
      <w:r>
        <w:t>of a quantity and quality of Wisdom wh ich places you, in one sense, in a</w:t>
      </w:r>
    </w:p>
    <w:p>
      <w:r>
        <w:t>rather unique position. Now comes that time when, as you continue to receive the Wisdom, your embodiment, your grasp of it, your dedication to it and its</w:t>
      </w:r>
    </w:p>
    <w:p>
      <w:r>
        <w:t>meaning within your life and affairs will be tested in every way possible. You</w:t>
      </w:r>
    </w:p>
    <w:p>
      <w:r>
        <w:t>will be tested on mental, emotional,  and etheric levels, and within the</w:t>
      </w:r>
    </w:p>
    <w:p>
      <w:r>
        <w:t>physical plane where that which yo u have embodied takes on outer</w:t>
      </w:r>
    </w:p>
    <w:p>
      <w:r>
        <w:t>appearance. You are not going to be cut off, except as you cut yourselves off.</w:t>
      </w:r>
    </w:p>
    <w:p>
      <w:r>
        <w:t>According to your responses to such  testing will depend your degree of</w:t>
      </w:r>
    </w:p>
    <w:p>
      <w:r>
        <w:t>usefulness to The Christ as He focuse s that Divine Plan which He holds</w:t>
      </w:r>
    </w:p>
    <w:p>
      <w:r>
        <w:t>within His mind through you into the body of that humanity with which you</w:t>
      </w:r>
    </w:p>
    <w:p>
      <w:r>
        <w:t>are karmically related as disciples. You will be tested first by your own Souls</w:t>
      </w:r>
    </w:p>
    <w:p>
      <w:r>
        <w:t>as that Soul consciousness which overshadows and which focuses via its</w:t>
      </w:r>
    </w:p>
    <w:p>
      <w:r>
        <w:t>Monadic alignment with the Divine Pl an of your evolution precipitates</w:t>
      </w:r>
    </w:p>
    <w:p>
      <w:r>
        <w:t>certain karmic factors into outer mani festation and presents you with the</w:t>
      </w:r>
    </w:p>
    <w:p>
      <w:r>
        <w:t>necessities within your life and affairs to embody – to act from that Wisdom</w:t>
      </w:r>
    </w:p>
    <w:p>
      <w:r>
        <w:t>which you have received. Thus will your own Soul test you.</w:t>
      </w:r>
    </w:p>
    <w:p>
      <w:r>
        <w:t>You will be tested from Monadic le vels to determine your degree of</w:t>
      </w:r>
    </w:p>
    <w:p>
      <w:r>
        <w:t>devotion and dedication to Divine Purp ose. These tests from Monadic levels</w:t>
      </w:r>
    </w:p>
    <w:p>
      <w:r>
        <w:t>will most likely come in the areas of your ambition – your motives.</w:t>
      </w:r>
    </w:p>
    <w:p>
      <w:r>
        <w:t>The testing which your Soul puts you through will most likely come in the</w:t>
      </w:r>
    </w:p>
    <w:p>
      <w:r>
        <w:t>area of your desires – your emotional attachments.</w:t>
      </w:r>
    </w:p>
    <w:p>
      <w:r>
        <w:t>From the Hierarchy and from the Ashr amic Center your ability to serve</w:t>
      </w:r>
    </w:p>
    <w:p>
      <w:r>
        <w:t>the Ashramic Plan will be tested. Therefor e, it behooves you to think on these</w:t>
      </w:r>
    </w:p>
    <w:p>
      <w:r>
        <w:t>things as you approach this full moon pe riod, to become secure in the Divine</w:t>
      </w:r>
    </w:p>
    <w:p>
      <w:r>
        <w:t>Strength of your spiritual being, in th e Divine Love of your brotherhood and</w:t>
      </w:r>
    </w:p>
    <w:p>
      <w:r>
        <w:t>in the Divine Order of that karma which is placed before you for adjustment.</w:t>
      </w:r>
    </w:p>
    <w:p>
      <w:r>
        <w:t>There are many weaknesses within th is group, weaknesses which (were</w:t>
      </w:r>
    </w:p>
    <w:p>
      <w:r>
        <w:t>you my group of disciples) would conc ern me much. But on the other hand</w:t>
      </w:r>
    </w:p>
    <w:p>
      <w:r>
        <w:t>there are many strengths within this group which are not common in groups</w:t>
      </w:r>
    </w:p>
    <w:p>
      <w:r>
        <w:t>of this kind. It is upon the balance be tween these that your teachers (those</w:t>
      </w:r>
    </w:p>
    <w:p>
      <w:r>
        <w:t>who work with you from the Hierarchial perspective) pin their hopes for your</w:t>
      </w:r>
    </w:p>
    <w:p>
      <w:r>
        <w:t>successful movement through this period as a group.</w:t>
      </w:r>
    </w:p>
    <w:p>
      <w:r>
        <w:t>I would have you consider for a few mo ments – what is a group? Is a group</w:t>
      </w:r>
    </w:p>
    <w:p>
      <w:r>
        <w:t>a group of individuals who meet together to receive instruction? Is it a group</w:t>
      </w:r>
    </w:p>
    <w:p>
      <w:r>
        <w:t>of individuals who enter into an activity together – a service activity? No, this</w:t>
      </w:r>
    </w:p>
    <w:p>
      <w:r>
        <w:t>is not a group. A group is a state of consciousness manifesting through many</w:t>
      </w:r>
    </w:p>
    <w:p>
      <w:r>
        <w:t>vehicles. These vehicles may be separate d in time and space; some may be in</w:t>
      </w:r>
    </w:p>
    <w:p>
      <w:r>
        <w:t>incarnation; some may be out of incarn ation; some may be gathered together</w:t>
      </w:r>
    </w:p>
    <w:p>
      <w:r>
        <w:t>in one room – some in another. A group is a state of consciousness  manifesting</w:t>
      </w:r>
    </w:p>
    <w:p>
      <w:r>
        <w:t>through many vehicles. It is a particul ar and peculiar state of consciousness</w:t>
      </w:r>
    </w:p>
    <w:p>
      <w:r>
        <w:t>and it represents the next step in  the evolutionary development of</w:t>
      </w:r>
    </w:p>
    <w:p>
      <w:r>
        <w:t>humankind. The consciousness of a group is a common consciousness</w:t>
      </w:r>
    </w:p>
    <w:p>
      <w:r>
        <w:t>manifesting a particular quality; manifesting particular characteristics within each of its vehicles so there is always that common meeting ground.</w:t>
      </w:r>
    </w:p>
    <w:p>
      <w:r>
        <w:t>The medium through which the common brotherhood can be expressed, can</w:t>
      </w:r>
    </w:p>
    <w:p>
      <w:r>
        <w:t>be set into motion by the group consciou sness within the individual vehicle, is</w:t>
      </w:r>
    </w:p>
    <w:p>
      <w:r>
        <w:t>always provided in the outer life and a ffairs. You may meet upon the street a</w:t>
      </w:r>
    </w:p>
    <w:p>
      <w:r>
        <w:t>man whom you have never seen before  and this man may be your group</w:t>
      </w:r>
    </w:p>
    <w:p>
      <w:r>
        <w:t>brother, but he is more than a brothe r. He is a group consciousness focused</w:t>
      </w:r>
    </w:p>
    <w:p>
      <w:r>
        <w:t>into a particular vehicle. This is the meaning of group.</w:t>
      </w:r>
    </w:p>
    <w:p>
      <w:r>
        <w:t>Now you see you have come into that place in the evolution of the human</w:t>
      </w:r>
    </w:p>
    <w:p>
      <w:r>
        <w:t>consciousness where you are making yo ur impact as a group consciousness</w:t>
      </w:r>
    </w:p>
    <w:p>
      <w:r>
        <w:t>upon humanity – the humanity within which you are focused and an</w:t>
      </w:r>
    </w:p>
    <w:p>
      <w:r>
        <w:t>invocative impact upon the Hierarchy with which you are aligned and many</w:t>
      </w:r>
    </w:p>
    <w:p>
      <w:r>
        <w:t>lives overshadowing you.</w:t>
      </w:r>
    </w:p>
    <w:p>
      <w:r>
        <w:t>This is why you have entered into the period of testing. A time will come</w:t>
      </w:r>
    </w:p>
    <w:p>
      <w:r>
        <w:t>during this cycle when (to use one of your common expressions) “the men will be separated from the boys” or what we say “the Souls will stand up to be</w:t>
      </w:r>
    </w:p>
    <w:p>
      <w:r>
        <w:t>counted”. The group consciousness within the individual will make itself</w:t>
      </w:r>
    </w:p>
    <w:p>
      <w:r>
        <w:t>known and that which is not of the grou p (and remember we are not speaking</w:t>
      </w:r>
    </w:p>
    <w:p>
      <w:r>
        <w:t>now of a group of people sitting togeth er in one room, we are speaking of a</w:t>
      </w:r>
    </w:p>
    <w:p>
      <w:r>
        <w:t>state of consciousness) will fall away, will be discarded. For it is no longer of</w:t>
      </w:r>
    </w:p>
    <w:p>
      <w:r>
        <w:t>service. It no longer has value to th e evolutionary plan of the Soul. That</w:t>
      </w:r>
    </w:p>
    <w:p>
      <w:r>
        <w:t>which is of the group will go on. It will continue into ever greater experiences</w:t>
      </w:r>
    </w:p>
    <w:p>
      <w:r>
        <w:t>in consciousness of the group and into ever greater opportunities to be of</w:t>
      </w:r>
    </w:p>
    <w:p>
      <w:r>
        <w:t>service to humanity. But that within ea ch man which is not of the group will</w:t>
      </w:r>
    </w:p>
    <w:p>
      <w:r>
        <w:t>fall away from it. Where will the man hi mself be? This will be determined by</w:t>
      </w:r>
    </w:p>
    <w:p>
      <w:r>
        <w:t>the degree of group which he is within his own consciousness</w:t>
      </w:r>
    </w:p>
    <w:p>
      <w:r>
        <w:t>If you are wise and wish to grasp th e most from this opportunity you will</w:t>
      </w:r>
    </w:p>
    <w:p>
      <w:r>
        <w:t>approach it with joy, for truly if during this period you cry, you will cry alone.</w:t>
      </w:r>
    </w:p>
    <w:p>
      <w:r>
        <w:t>If during this period you give vent to negative emotions, it will be alone</w:t>
      </w:r>
    </w:p>
    <w:p>
      <w:r>
        <w:t>within your own vehicle. Therefore, a pproach the opportunity – grasp it, seize</w:t>
      </w:r>
    </w:p>
    <w:p>
      <w:r>
        <w:t>it with joy. Welcome that which comes fo r this constitutes your right to take</w:t>
      </w:r>
    </w:p>
    <w:p>
      <w:r>
        <w:t>initiation. Meet it then and have done with it. Realize that inasmuch as you are group conscious, you are one not only with myself the Master DK, but</w:t>
      </w:r>
    </w:p>
    <w:p>
      <w:r>
        <w:t>also with the Master M, with the Mast er R, with the Christ. You partake of</w:t>
      </w:r>
    </w:p>
    <w:p>
      <w:r>
        <w:t>that oneness which has always been but of which you have not known.</w:t>
      </w:r>
    </w:p>
    <w:p>
      <w:r>
        <w:t>Then, I take my leave of you. I leave you with My Love. That Love is the</w:t>
      </w:r>
    </w:p>
    <w:p>
      <w:r>
        <w:t>Presence – use it.</w:t>
      </w:r>
    </w:p>
    <w:p>
      <w:r>
        <w:t>The Science of Impression</w:t>
      </w:r>
    </w:p>
    <w:p>
      <w:r>
        <w:t>Communication Between the Kingdoms in Nature,</w:t>
      </w:r>
    </w:p>
    <w:p>
      <w:r>
        <w:t>Stepping Down the Idea and Meaning,</w:t>
      </w:r>
    </w:p>
    <w:p>
      <w:r>
        <w:t>Hierarchy Dependent on the Disciple</w:t>
      </w:r>
    </w:p>
    <w:p>
      <w:r>
        <w:t>I am going to speak with you concer ning a subject which has received a</w:t>
      </w:r>
    </w:p>
    <w:p>
      <w:r>
        <w:t>great deal of attention from time to ti me, which is of particular importance</w:t>
      </w:r>
    </w:p>
    <w:p>
      <w:r>
        <w:t>now in this approach to the Wesa k Full Moon. I am going to project</w:t>
      </w:r>
    </w:p>
    <w:p>
      <w:r>
        <w:t>instruction regarding the science of impr ession; that is, general instruction,</w:t>
      </w:r>
    </w:p>
    <w:p>
      <w:r>
        <w:t>leaving you to initiate your own servic e and to incorporate this instruction</w:t>
      </w:r>
    </w:p>
    <w:p>
      <w:r>
        <w:t>into that service activity according to your own free will and choice.</w:t>
      </w:r>
    </w:p>
    <w:p>
      <w:r>
        <w:t>You realize to a certain degree, th at all communication between those</w:t>
      </w:r>
    </w:p>
    <w:p>
      <w:r>
        <w:t>kingdoms in nature higher than the human kingdom, and all lower kingdoms</w:t>
      </w:r>
    </w:p>
    <w:p>
      <w:r>
        <w:t>in nature, utilize this science of impression; that the medium of such</w:t>
      </w:r>
    </w:p>
    <w:p>
      <w:r>
        <w:t>communication is the etheric network wi thin which all kingdoms in nature</w:t>
      </w:r>
    </w:p>
    <w:p>
      <w:r>
        <w:t>and all life, then, are related. Once the disciple can pierce through the</w:t>
      </w:r>
    </w:p>
    <w:p>
      <w:r>
        <w:t>glamour surrounding the subject of communication, it is possible for him in</w:t>
      </w:r>
    </w:p>
    <w:p>
      <w:r>
        <w:t>his meditation life to enter into the inter-communication taking place</w:t>
      </w:r>
    </w:p>
    <w:p>
      <w:r>
        <w:t>between the higher and the lower kingdoms in nature.</w:t>
      </w:r>
    </w:p>
    <w:p>
      <w:r>
        <w:t>How is such glamour pierced? By th e realization, the understanding, the</w:t>
      </w:r>
    </w:p>
    <w:p>
      <w:r>
        <w:t>acceptance of what might be called th e cold, hard facts of such inter-</w:t>
      </w:r>
    </w:p>
    <w:p>
      <w:r>
        <w:t>communication, or understanding the process, the science of impression which is utilized in such inter-communication.</w:t>
      </w:r>
    </w:p>
    <w:p>
      <w:r>
        <w:t>All communication between the Fifth Ki ngdom in nature (the Hierarchy,</w:t>
      </w:r>
    </w:p>
    <w:p>
      <w:r>
        <w:t>and those Souls consciously functionin g in Hierarchial Ashrams), and the</w:t>
      </w:r>
    </w:p>
    <w:p>
      <w:r>
        <w:t>Fourth Kingdom in nature (humanity), is between consciousness and</w:t>
      </w:r>
    </w:p>
    <w:p>
      <w:r>
        <w:t>consciousness. A member of the Hierarchy or a group unit within the</w:t>
      </w:r>
    </w:p>
    <w:p>
      <w:r>
        <w:t>Hierarchy, will communicate with humanity by communicating via the</w:t>
      </w:r>
    </w:p>
    <w:p>
      <w:r>
        <w:t>science of impression with the various st ates of consciousness within the body</w:t>
      </w:r>
    </w:p>
    <w:p>
      <w:r>
        <w:t>of humanity. In other words, such co mmunication will not be focused to an</w:t>
      </w:r>
    </w:p>
    <w:p>
      <w:r>
        <w:t>individual within the body of humanity,  but will be focused into a state of</w:t>
      </w:r>
    </w:p>
    <w:p>
      <w:r>
        <w:t>consciousness shared by many individuals within the body of humanity. The</w:t>
      </w:r>
    </w:p>
    <w:p>
      <w:r>
        <w:t>communication takes the form of concepts , ideas, meanings, which have to be</w:t>
      </w:r>
    </w:p>
    <w:p>
      <w:r>
        <w:t>translated into word and/or picture fo rm by the individual who has tuned in</w:t>
      </w:r>
    </w:p>
    <w:p>
      <w:r>
        <w:t>to them. Such communication is not formulated into the forms of human</w:t>
      </w:r>
    </w:p>
    <w:p>
      <w:r>
        <w:t>language by a member of the Hierarchy. The concept, the idea, the meaning, is impressed upon the state of consciou sness of a particular group within the</w:t>
      </w:r>
    </w:p>
    <w:p>
      <w:r>
        <w:t>body of humanity.</w:t>
      </w:r>
    </w:p>
    <w:p>
      <w:r>
        <w:t>Cyclically, certain concepts, certain mean ings are projected to that state of</w:t>
      </w:r>
    </w:p>
    <w:p>
      <w:r>
        <w:t>consciousness which is shared by all di sciples functioning within the world of</w:t>
      </w:r>
    </w:p>
    <w:p>
      <w:r>
        <w:t>affairs. The individual disciple, accord ing to his ability to meditate, according</w:t>
      </w:r>
    </w:p>
    <w:p>
      <w:r>
        <w:t>to his perseverance in meditation, and a ccording to his dedication to service,</w:t>
      </w:r>
    </w:p>
    <w:p>
      <w:r>
        <w:t>will grasp, receive, will be impressed by  these ideas, these meanings, and will</w:t>
      </w:r>
    </w:p>
    <w:p>
      <w:r>
        <w:t>then, himself, translate them into those forms which will convey the meaning</w:t>
      </w:r>
    </w:p>
    <w:p>
      <w:r>
        <w:t>in his particular field of service.</w:t>
      </w:r>
    </w:p>
    <w:p>
      <w:r>
        <w:t>A composer, for instance, will formulat e the meaning into a piece of music</w:t>
      </w:r>
    </w:p>
    <w:p>
      <w:r>
        <w:t>which best conveys the meaning within hi s particular field. A creative writer</w:t>
      </w:r>
    </w:p>
    <w:p>
      <w:r>
        <w:t>will do likewise within his field. An ar tist will do likewise within his field.</w:t>
      </w:r>
    </w:p>
    <w:p>
      <w:r>
        <w:t>Likewise an educator, a scientist, a doctor will do so within his field of</w:t>
      </w:r>
    </w:p>
    <w:p>
      <w:r>
        <w:t>service, so that throughout the world in  the main fields of activity, the many</w:t>
      </w:r>
    </w:p>
    <w:p>
      <w:r>
        <w:t>departments of human living, there ar e those disciples who are receiving</w:t>
      </w:r>
    </w:p>
    <w:p>
      <w:r>
        <w:t>these ideas. They are being impresse d with these ideas, these meanings,</w:t>
      </w:r>
    </w:p>
    <w:p>
      <w:r>
        <w:t>these concepts which are the downward movement of the Divine Plan for humanity. They are then each transl ating the concepts within their own</w:t>
      </w:r>
    </w:p>
    <w:p>
      <w:r>
        <w:t>particular field into the best possi ble forms which they are capable of</w:t>
      </w:r>
    </w:p>
    <w:p>
      <w:r>
        <w:t>creating.</w:t>
      </w:r>
    </w:p>
    <w:p>
      <w:r>
        <w:t>They then have the responsibility of, in turn, impressing those with whom</w:t>
      </w:r>
    </w:p>
    <w:p>
      <w:r>
        <w:t>they are related within the body of  humanity with these same concepts,</w:t>
      </w:r>
    </w:p>
    <w:p>
      <w:r>
        <w:t>ideas, and meanings. They realize that  the idea, the meaning, the concept,</w:t>
      </w:r>
    </w:p>
    <w:p>
      <w:r>
        <w:t>must be stepped down before average humanity, or the man just below them</w:t>
      </w:r>
    </w:p>
    <w:p>
      <w:r>
        <w:t>in evolutionary development and ther efore service activity, can grasp,</w:t>
      </w:r>
    </w:p>
    <w:p>
      <w:r>
        <w:t>understand and work with them. This is their service activity.</w:t>
      </w:r>
    </w:p>
    <w:p>
      <w:r>
        <w:t>But they realize also that it is prim arily the higher concept, the higher</w:t>
      </w:r>
    </w:p>
    <w:p>
      <w:r>
        <w:t>meaning, the higher idea, which they are endeavoring to impress upon those</w:t>
      </w:r>
    </w:p>
    <w:p>
      <w:r>
        <w:t>human beings who fall within their partic ular sphere of influence. The forms</w:t>
      </w:r>
    </w:p>
    <w:p>
      <w:r>
        <w:t>they create, the words they  speak, the thoughts they think, the pictures they</w:t>
      </w:r>
    </w:p>
    <w:p>
      <w:r>
        <w:t>draw, the life they live, is for the purp ose of conveying and transmitting the</w:t>
      </w:r>
    </w:p>
    <w:p>
      <w:r>
        <w:t>higher idea, the higher concept, the higher meaning, into that state of</w:t>
      </w:r>
    </w:p>
    <w:p>
      <w:r>
        <w:t>consciousness which constitutes their pa rticular sphere of influence. They</w:t>
      </w:r>
    </w:p>
    <w:p>
      <w:r>
        <w:t>must of necessity work with forms be cause humanity below this particular</w:t>
      </w:r>
    </w:p>
    <w:p>
      <w:r>
        <w:t>level is incapable of being impressed by  the higher idea, the higher concept,</w:t>
      </w:r>
    </w:p>
    <w:p>
      <w:r>
        <w:t>the higher meaning, except via a form.</w:t>
      </w:r>
    </w:p>
    <w:p>
      <w:r>
        <w:t>The disciple’s responsibility, duty, ob ligation, and service in the world of</w:t>
      </w:r>
    </w:p>
    <w:p>
      <w:r>
        <w:t>affairs are the interpretation of the idea, the creation of the form that will convey the meaning to those who otherwise could not be impressed by it.</w:t>
      </w:r>
    </w:p>
    <w:p>
      <w:r>
        <w:t>This communication is projected on a frequency band which impresses the</w:t>
      </w:r>
    </w:p>
    <w:p>
      <w:r>
        <w:t>state of consciousness of the disciple who meditates. It is never directed</w:t>
      </w:r>
    </w:p>
    <w:p>
      <w:r>
        <w:t>specifically to an individual nor is it wi thheld from any. It is a cyclic activity,</w:t>
      </w:r>
    </w:p>
    <w:p>
      <w:r>
        <w:t>entered into by both individuals and gr oup units within the Hierarchy, and it</w:t>
      </w:r>
    </w:p>
    <w:p>
      <w:r>
        <w:t>constitutes a major part of their service function to humanity.</w:t>
      </w:r>
    </w:p>
    <w:p>
      <w:r>
        <w:t>The cycle of the Taurus Full Moon is th e time or the period when there is</w:t>
      </w:r>
    </w:p>
    <w:p>
      <w:r>
        <w:t>a greater release of energies, and ideas,  meanings and concepts than at any</w:t>
      </w:r>
    </w:p>
    <w:p>
      <w:r>
        <w:t>other time during the year. At this ti me the whole of the Hierarchy directed</w:t>
      </w:r>
    </w:p>
    <w:p>
      <w:r>
        <w:t>by the Christ and the Buddha, focus their attention into this body of</w:t>
      </w:r>
    </w:p>
    <w:p>
      <w:r>
        <w:t>humanity via that state of consciousn ess which constitutes discipleship</w:t>
      </w:r>
    </w:p>
    <w:p>
      <w:r>
        <w:t>within the world. Via that focused atte ntion, they impress humanity with the</w:t>
      </w:r>
    </w:p>
    <w:p>
      <w:r>
        <w:t>Divine Plan in its relationship with humanity as it now is, and for a period of</w:t>
      </w:r>
    </w:p>
    <w:p>
      <w:r>
        <w:t>12 months, in specific relationships. The Hierarchy is dependent upon the</w:t>
      </w:r>
    </w:p>
    <w:p>
      <w:r>
        <w:t>consciousness and the instrumentality of  the disciple in the world, to be</w:t>
      </w:r>
    </w:p>
    <w:p>
      <w:r>
        <w:t>impressed by this stream of ideas, of concepts, of meanings. The Hierarchy is</w:t>
      </w:r>
    </w:p>
    <w:p>
      <w:r>
        <w:t>dependent upon the equipment of the di sciple to, in turn, impress humanity</w:t>
      </w:r>
    </w:p>
    <w:p>
      <w:r>
        <w:t>with these meanings, ideas and conce pts. Humanity is dependent upon the</w:t>
      </w:r>
    </w:p>
    <w:p>
      <w:r>
        <w:t>disciple for that Divine Guidance whic h it may receive at any time. Now you</w:t>
      </w:r>
    </w:p>
    <w:p>
      <w:r>
        <w:t>understand or begin to glimpse the place and the function of the disciple</w:t>
      </w:r>
    </w:p>
    <w:p>
      <w:r>
        <w:t>within the scheme of things.</w:t>
      </w:r>
    </w:p>
    <w:p>
      <w:r>
        <w:t>The beginner, that is the young new disciple just beginning to consciously</w:t>
      </w:r>
    </w:p>
    <w:p>
      <w:r>
        <w:t>tread the path of discipleship, may find himself with a small sphere of</w:t>
      </w:r>
    </w:p>
    <w:p>
      <w:r>
        <w:t>influence. And yet, every word he speaks  or every opportunity, let us say, for</w:t>
      </w:r>
    </w:p>
    <w:p>
      <w:r>
        <w:t>him to speak, every opportunity for him to act in any capacity is an opportunity</w:t>
      </w:r>
    </w:p>
    <w:p>
      <w:r>
        <w:t>for service, when one grasps this relati onship between the higher and the lower.</w:t>
      </w:r>
    </w:p>
    <w:p>
      <w:r>
        <w:t>Preparing for the Festival</w:t>
      </w:r>
    </w:p>
    <w:p>
      <w:r>
        <w:t>Suggestions for Group Integration,</w:t>
      </w:r>
    </w:p>
    <w:p>
      <w:r>
        <w:t>Food, Health, Fatigue, and Motive</w:t>
      </w:r>
    </w:p>
    <w:p>
      <w:r>
        <w:t>As this is a period in which the e mphasis is placed on a meditative</w:t>
      </w:r>
    </w:p>
    <w:p>
      <w:r>
        <w:t>attitude, following are suggestions po inting the way to easier and more</w:t>
      </w:r>
    </w:p>
    <w:p>
      <w:r>
        <w:t>complete group integration.</w:t>
      </w:r>
    </w:p>
    <w:p>
      <w:r>
        <w:t>Reduce your intake of food as much as possible, but do this intelligently,</w:t>
      </w:r>
    </w:p>
    <w:p>
      <w:r>
        <w:t>taking only those simple foods in quantities sufficient to maintain health.</w:t>
      </w:r>
    </w:p>
    <w:p>
      <w:r>
        <w:t>This is always a variable, depending upon the amount of activity you are</w:t>
      </w:r>
    </w:p>
    <w:p>
      <w:r>
        <w:t>engaged in, and whether the activity is physical or mental.</w:t>
      </w:r>
    </w:p>
    <w:p>
      <w:r>
        <w:t>Do not permit yourselves to become over fatigued, and eliminate as many</w:t>
      </w:r>
    </w:p>
    <w:p>
      <w:r>
        <w:t>of your usual social activities as possi ble. Remember, this also is a service</w:t>
      </w:r>
    </w:p>
    <w:p>
      <w:r>
        <w:t>activity, and must be entered into as such. Do not make the mistake of</w:t>
      </w:r>
    </w:p>
    <w:p>
      <w:r>
        <w:t>initiating any of these service activities  with a two-fold motive, such as: “This</w:t>
      </w:r>
    </w:p>
    <w:p>
      <w:r>
        <w:t>is an opportunity to be of service and it  will also improve my figure,” or, “This</w:t>
      </w:r>
    </w:p>
    <w:p>
      <w:r>
        <w:t>should help me to establish more regular hours.”</w:t>
      </w:r>
    </w:p>
    <w:p>
      <w:r>
        <w:t>Any service activity that needs an added advantage to make it more</w:t>
      </w:r>
    </w:p>
    <w:p>
      <w:r>
        <w:t>worthwhile or to insure your sustained a pplication, is not a service activity in</w:t>
      </w:r>
    </w:p>
    <w:p>
      <w:r>
        <w:t>reality, but an exercise in self-improvement. It lowers your polarization to</w:t>
      </w:r>
    </w:p>
    <w:p>
      <w:r>
        <w:t>emotional levels and is not a group activity.</w:t>
      </w:r>
    </w:p>
    <w:p>
      <w:r>
        <w:t>My brothers, this service you are und ertaking is done in complete love,</w:t>
      </w:r>
    </w:p>
    <w:p>
      <w:r>
        <w:t>and the power released to a group engage d in such a service is very great.</w:t>
      </w:r>
    </w:p>
    <w:p>
      <w:r>
        <w:t>Purity of motive and clarity of purpos e and goal are very necessary for each</w:t>
      </w:r>
    </w:p>
    <w:p>
      <w:r>
        <w:t>individual who has affiliated himself with a group for this particular service.</w:t>
      </w:r>
    </w:p>
    <w:p>
      <w:r>
        <w:t>The individual instruments represented in  this group channel must be able to</w:t>
      </w:r>
    </w:p>
    <w:p>
      <w:r>
        <w:t>carry the vibration of the group Soul, or the purpose and goal of the group</w:t>
      </w:r>
    </w:p>
    <w:p>
      <w:r>
        <w:t>will be defeated.</w:t>
      </w:r>
    </w:p>
    <w:p>
      <w:r>
        <w:t>The Wesak Festival is a period wh ich is set aside as a time of</w:t>
      </w:r>
    </w:p>
    <w:p>
      <w:r>
        <w:t>concentrated effort on the part of all World Disciples toward bringing</w:t>
      </w:r>
    </w:p>
    <w:p>
      <w:r>
        <w:t>illumination into race mind consciousness. World Group Disciples unite as</w:t>
      </w:r>
    </w:p>
    <w:p>
      <w:r>
        <w:t>Souls and focalize within themselves th e aspiration which can be called forth</w:t>
      </w:r>
    </w:p>
    <w:p>
      <w:r>
        <w:t>from within the heart of each indi vidual, and en masse, increase that</w:t>
      </w:r>
    </w:p>
    <w:p>
      <w:r>
        <w:t>aspiration to the Christ, evoking a response and in turn receiving the</w:t>
      </w:r>
    </w:p>
    <w:p>
      <w:r>
        <w:t>illumination from the Christ, which is then transmitted throughout</w:t>
      </w:r>
    </w:p>
    <w:p>
      <w:r>
        <w:t>humanity. During this period, the entire  Hierarchy of Masters, as well as all</w:t>
      </w:r>
    </w:p>
    <w:p>
      <w:r>
        <w:t>disciples who are working in the field, give their entire attention to this</w:t>
      </w:r>
    </w:p>
    <w:p>
      <w:r>
        <w:t>activity and become transmitters for th e energies which are released into the</w:t>
      </w:r>
    </w:p>
    <w:p>
      <w:r>
        <w:t>lower levels of consciousness during the actual full moon period.</w:t>
      </w:r>
    </w:p>
    <w:p>
      <w:r>
        <w:t>As light conductors, you are consciousl y engaged in the expansion of your</w:t>
      </w:r>
    </w:p>
    <w:p>
      <w:r>
        <w:t>field of radiation from now until the actual day of the full moon. By means of</w:t>
      </w:r>
    </w:p>
    <w:p>
      <w:r>
        <w:t>this radiation, you are attracting to yo u, both as individuals and as a group,</w:t>
      </w:r>
    </w:p>
    <w:p>
      <w:r>
        <w:t>those Divine Sparks of hope and aspiration within the human family and via</w:t>
      </w:r>
    </w:p>
    <w:p>
      <w:r>
        <w:t>the power of your focused thought, addi ng them to that great magnetic field</w:t>
      </w:r>
    </w:p>
    <w:p>
      <w:r>
        <w:t>being created for the May Festival. If this  field of radiatory light can be made</w:t>
      </w:r>
    </w:p>
    <w:p>
      <w:r>
        <w:t>sufficiently magnetic, Christ Consciousn ess can be literally drawn down to</w:t>
      </w:r>
    </w:p>
    <w:p>
      <w:r>
        <w:t>the lower levels of the mental plane.</w:t>
      </w:r>
    </w:p>
    <w:p>
      <w:r>
        <w:t>To aspire for humanity, is to reach ou t with your mind for an expansion of</w:t>
      </w:r>
    </w:p>
    <w:p>
      <w:r>
        <w:t>consciousness sufficient to include the love and understanding you feel in</w:t>
      </w:r>
    </w:p>
    <w:p>
      <w:r>
        <w:t>your heart for all your brothers, to be able to translate those feelings into a</w:t>
      </w:r>
    </w:p>
    <w:p>
      <w:r>
        <w:t>wise and compassionate conscious awaren ess. The response to this united</w:t>
      </w:r>
    </w:p>
    <w:p>
      <w:r>
        <w:t>aspiration will then be illumination, and it is in complete assurance and</w:t>
      </w:r>
    </w:p>
    <w:p>
      <w:r>
        <w:t>joyous receptivity that you approach th e full moon period, as a participant in</w:t>
      </w:r>
    </w:p>
    <w:p>
      <w:r>
        <w:t>the May Festival.</w:t>
      </w:r>
    </w:p>
    <w:p>
      <w:r>
        <w:t>Remember, this work need not be confined to your meetings in group</w:t>
      </w:r>
    </w:p>
    <w:p>
      <w:r>
        <w:t>formation. Meet, make your at-one-men t with your group, all world workers</w:t>
      </w:r>
    </w:p>
    <w:p>
      <w:r>
        <w:t>and humanity and make your alignment, as channels, with the forces of light.</w:t>
      </w:r>
    </w:p>
    <w:p>
      <w:r>
        <w:t>Attempt to maintain both your at-one-m ent and alignment, to the best of</w:t>
      </w:r>
    </w:p>
    <w:p>
      <w:r>
        <w:t>your ability, throughout this entire period.</w:t>
      </w:r>
    </w:p>
    <w:p>
      <w:r>
        <w:t>If you are able to enter into this work in a positive aspiration, it is possible</w:t>
      </w:r>
    </w:p>
    <w:p>
      <w:r>
        <w:t>to create a field of Christ light so powe rful that not only yourselves, but many</w:t>
      </w:r>
    </w:p>
    <w:p>
      <w:r>
        <w:t>of your brothers could take part in the Wesak Festival this coming May.</w:t>
      </w:r>
    </w:p>
    <w:p>
      <w:r>
        <w:t>It might help you to remember that such at-one-ment supersedes time and</w:t>
      </w:r>
    </w:p>
    <w:p>
      <w:r>
        <w:t>space and this magnetic field you create by the Law of Attraction, is at-one</w:t>
      </w:r>
    </w:p>
    <w:p>
      <w:r>
        <w:t>with every field created by World Groups  and is a part of all the forces of</w:t>
      </w:r>
    </w:p>
    <w:p>
      <w:r>
        <w:t>light.</w:t>
      </w:r>
    </w:p>
    <w:p>
      <w:r>
        <w:t>May Christ Light Be Yours</w:t>
      </w:r>
    </w:p>
    <w:p>
      <w:r>
        <w:t>Full Moon Meditation</w:t>
      </w:r>
    </w:p>
    <w:p>
      <w:r>
        <w:t>Focus the consciousness in the cave and identify as Soul. Link up with one</w:t>
      </w:r>
    </w:p>
    <w:p>
      <w:r>
        <w:t>another including all members of the overall group life to form a center of</w:t>
      </w:r>
    </w:p>
    <w:p>
      <w:r>
        <w:t>Soul life within the body of humanity. Visualize your own humanity as a part</w:t>
      </w:r>
    </w:p>
    <w:p>
      <w:r>
        <w:t>of that larger body.</w:t>
      </w:r>
    </w:p>
    <w:p>
      <w:r>
        <w:t>Contemplate the meaning of such an identification, a group identification,</w:t>
      </w:r>
    </w:p>
    <w:p>
      <w:r>
        <w:t>a center of Soul life within the body of humanity. Realize that as such a</w:t>
      </w:r>
    </w:p>
    <w:p>
      <w:r>
        <w:t>center you are a focal point for the So ul life of humanity. Contemplate this</w:t>
      </w:r>
    </w:p>
    <w:p>
      <w:r>
        <w:t>alignment and relationship, become cons ciously aware on the one hand of the</w:t>
      </w:r>
    </w:p>
    <w:p>
      <w:r>
        <w:t>Soul life of humanity, your own identificati on as a focal point of that Soul life,</w:t>
      </w:r>
    </w:p>
    <w:p>
      <w:r>
        <w:t>and on the other hand, humanity itself, of which your humanity is a part.</w:t>
      </w:r>
    </w:p>
    <w:p>
      <w:r>
        <w:t>Now link up through the head center with the Ashramic group life, and</w:t>
      </w:r>
    </w:p>
    <w:p>
      <w:r>
        <w:t>through its focal point, with the Christ . Become receptive as the Soul life of</w:t>
      </w:r>
    </w:p>
    <w:p>
      <w:r>
        <w:t>humanity, a center within that larger Soul life, becoming receptive to the</w:t>
      </w:r>
    </w:p>
    <w:p>
      <w:r>
        <w:t>Light, Love and the Power of the Christ. Become receptive to the Divine Plan</w:t>
      </w:r>
    </w:p>
    <w:p>
      <w:r>
        <w:t>for humanity, as He, the Christ, has fo rmulated it, as He knows it. Become</w:t>
      </w:r>
    </w:p>
    <w:p>
      <w:r>
        <w:t>ever more conscious of His Love and receptive to His Grace. Consciously</w:t>
      </w:r>
    </w:p>
    <w:p>
      <w:r>
        <w:t>identified as humanity in all of its many  levels of development, from the focal</w:t>
      </w:r>
    </w:p>
    <w:p>
      <w:r>
        <w:t>point of Soul, enter into the act of th e following Affirmation - directing the</w:t>
      </w:r>
    </w:p>
    <w:p>
      <w:r>
        <w:t>Affirmation, the aspiration, upward to the overshadowing Christ.</w:t>
      </w:r>
    </w:p>
    <w:p>
      <w:r>
        <w:t>Disciple’s Affirmation</w:t>
      </w:r>
    </w:p>
    <w:p>
      <w:r>
        <w:t>I thank the Power of God flowing through me for holding me ever true to</w:t>
      </w:r>
    </w:p>
    <w:p>
      <w:r>
        <w:t>Divine Purpose.</w:t>
      </w:r>
    </w:p>
    <w:p>
      <w:r>
        <w:t>By revealing my mistakes, by correct ing my course when I have taken a</w:t>
      </w:r>
    </w:p>
    <w:p>
      <w:r>
        <w:t>wrong turn, and ever illumining the path before me.</w:t>
      </w:r>
    </w:p>
    <w:p>
      <w:r>
        <w:t>I thank the Love of God fountaining through my heart for the Wisdom of</w:t>
      </w:r>
    </w:p>
    <w:p>
      <w:r>
        <w:t>the Soul born within my mind, for the Compassion of Christ active within my</w:t>
      </w:r>
    </w:p>
    <w:p>
      <w:r>
        <w:t>brain and for the loving understanding of my fellow man, demanding my life</w:t>
      </w:r>
    </w:p>
    <w:p>
      <w:r>
        <w:t>of service.</w:t>
      </w:r>
    </w:p>
    <w:p>
      <w:r>
        <w:t>I thank the Intelligence of God indwe lling the substance of my bodies for</w:t>
      </w:r>
    </w:p>
    <w:p>
      <w:r>
        <w:t>the perfect Design, the Plan of Love and Light, sown and grown, revealed and</w:t>
      </w:r>
    </w:p>
    <w:p>
      <w:r>
        <w:t>released within every human being,  and now being aided through the</w:t>
      </w:r>
    </w:p>
    <w:p>
      <w:r>
        <w:t>humanity which I consciously Am.</w:t>
      </w:r>
    </w:p>
    <w:p>
      <w:r>
        <w:t>I thank the Christ residing deep within me for the Grace of His Blessings</w:t>
      </w:r>
    </w:p>
    <w:p>
      <w:r>
        <w:t>pouring forth upon all whom I meet. OM.</w:t>
      </w:r>
    </w:p>
    <w:p>
      <w:r>
        <w:t>Return the attention to the cave in th e center of the head. Maintain Soul</w:t>
      </w:r>
    </w:p>
    <w:p>
      <w:r>
        <w:t>identification, recognition of yourself  as a human being, and therefore as</w:t>
      </w:r>
    </w:p>
    <w:p>
      <w:r>
        <w:t>humanity. Center that Soul identification  as Heart, within the very core of</w:t>
      </w:r>
    </w:p>
    <w:p>
      <w:r>
        <w:t>human being-ness which you are.</w:t>
      </w:r>
    </w:p>
    <w:p>
      <w:r>
        <w:t>Relax attention and return to the normal focus.</w:t>
      </w:r>
    </w:p>
    <w:p>
      <w:r>
        <w:t>You will note that both the technique and the frequency of the meditation</w:t>
      </w:r>
    </w:p>
    <w:p>
      <w:r>
        <w:t>is very much different from that to which you are naturally accustomed. The</w:t>
      </w:r>
    </w:p>
    <w:p>
      <w:r>
        <w:t>difficulties presented by this meditation (or perhaps I should say in the use of</w:t>
      </w:r>
    </w:p>
    <w:p>
      <w:r>
        <w:t>this meditation) will reveal, when on ce they are analyzed and understood,</w:t>
      </w:r>
    </w:p>
    <w:p>
      <w:r>
        <w:t>certain problems existing within th e consciousness of group members,</w:t>
      </w:r>
    </w:p>
    <w:p>
      <w:r>
        <w:t>particularly in the area of the relati onship between Soul and human being;</w:t>
      </w:r>
    </w:p>
    <w:p>
      <w:r>
        <w:t>between discipleship and the daily human activity within which each one of</w:t>
      </w:r>
    </w:p>
    <w:p>
      <w:r>
        <w:t>you is engaged. These difficulties will be resolved as you achieve both</w:t>
      </w:r>
    </w:p>
    <w:p>
      <w:r>
        <w:t>through the use of the meditation, an d through a growing understanding of</w:t>
      </w:r>
    </w:p>
    <w:p>
      <w:r>
        <w:t>its purpose, a new approach to service an d to life itself, a new approach to the</w:t>
      </w:r>
    </w:p>
    <w:p>
      <w:r>
        <w:t>concept of Hierarchy and to the conc ept of Hierarchy-disciple-humanity</w:t>
      </w:r>
    </w:p>
    <w:p>
      <w:r>
        <w:t>relationships.</w:t>
      </w:r>
    </w:p>
    <w:p>
      <w:r>
        <w:t>There has been the tendency to sepa rate these three aspects of the One</w:t>
      </w:r>
    </w:p>
    <w:p>
      <w:r>
        <w:t>Life into three focal points, which are ve ry little in your consciousness and in</w:t>
      </w:r>
    </w:p>
    <w:p>
      <w:r>
        <w:t>your mind connected (if I may refer to it  in this way). Try to realize that the</w:t>
      </w:r>
    </w:p>
    <w:p>
      <w:r>
        <w:t>Hierarchy, the disciple and humanity (and I speak now to these three as</w:t>
      </w:r>
    </w:p>
    <w:p>
      <w:r>
        <w:t>three states of consciousness) form One spiritual Brotherhood. And in so</w:t>
      </w:r>
    </w:p>
    <w:p>
      <w:r>
        <w:t>doing, recognize the falling away of ce rtain separative barriers which have</w:t>
      </w:r>
    </w:p>
    <w:p>
      <w:r>
        <w:t>been unconsciously erected within the thinking processes of the individual</w:t>
      </w:r>
    </w:p>
    <w:p>
      <w:r>
        <w:t>and the group mind. This is extremely i mportant to you. For so long as such</w:t>
      </w:r>
    </w:p>
    <w:p>
      <w:r>
        <w:t>barriers exist, certain most effective kinds of service activity are impossible.</w:t>
      </w:r>
    </w:p>
    <w:p>
      <w:r>
        <w:t>During the period of time in which you are engaged in the use of this</w:t>
      </w:r>
    </w:p>
    <w:p>
      <w:r>
        <w:t>meditation, you will be receiving a new and different blend of energies, forces</w:t>
      </w:r>
    </w:p>
    <w:p>
      <w:r>
        <w:t>and frequencies which are somewhat stra nge to you in that they are of a</w:t>
      </w:r>
    </w:p>
    <w:p>
      <w:r>
        <w:t>more substantial and substantive natu re than those with which you have</w:t>
      </w:r>
    </w:p>
    <w:p>
      <w:r>
        <w:t>worked in the past. Certain of these fr equencies are almost physical (that is,</w:t>
      </w:r>
    </w:p>
    <w:p>
      <w:r>
        <w:t>etheric physical); they are in the proper tonal relationship to the higher</w:t>
      </w:r>
    </w:p>
    <w:p>
      <w:r>
        <w:t>frequencies; and their purpose is to carry into objective manifestation the</w:t>
      </w:r>
    </w:p>
    <w:p>
      <w:r>
        <w:t>Divine Plan for humanity. Therefore, fo cus your attention into the service of</w:t>
      </w:r>
    </w:p>
    <w:p>
      <w:r>
        <w:t>that Plan in your daily activity to a greater degree, and a more substantial</w:t>
      </w:r>
    </w:p>
    <w:p>
      <w:r>
        <w:t>degree, a more realistic degree insofar as  humanity itself is concerned. Bring</w:t>
      </w:r>
    </w:p>
    <w:p>
      <w:r>
        <w:t>to bear then, upon human evolution within your own daily environment,</w:t>
      </w:r>
    </w:p>
    <w:p>
      <w:r>
        <w:t>those impulses, those realities of the Pl an as they relate to the immediate</w:t>
      </w:r>
    </w:p>
    <w:p>
      <w:r>
        <w:t>spiritual need of those with whom you are in daily contact. A recognition,</w:t>
      </w:r>
    </w:p>
    <w:p>
      <w:r>
        <w:t>regardless of how slight, by one wh o has not heretofore had such a</w:t>
      </w:r>
    </w:p>
    <w:p>
      <w:r>
        <w:t>recognition of any fragmentary part of the Divine Plan, is a real (a realistic, if</w:t>
      </w:r>
    </w:p>
    <w:p>
      <w:r>
        <w:t>I may use that term) service from the point of view of humanity.</w:t>
      </w:r>
    </w:p>
    <w:p>
      <w:r>
        <w:t>The release and relief of what to you might seem to be a minor concern,</w:t>
      </w:r>
    </w:p>
    <w:p>
      <w:r>
        <w:t>worry or problem via recognition of a spiritual reality is a realistic service</w:t>
      </w:r>
    </w:p>
    <w:p>
      <w:r>
        <w:t>from the viewpoint of humanity.</w:t>
      </w:r>
    </w:p>
    <w:p>
      <w:r>
        <w:t>One is not required to seek great acts  of service in order to perform his</w:t>
      </w:r>
    </w:p>
    <w:p>
      <w:r>
        <w:t>discipleship in the world of affairs. The actual manifestation of the Divine</w:t>
      </w:r>
    </w:p>
    <w:p>
      <w:r>
        <w:t>Plan for humanity within this world of  daily events will take place through</w:t>
      </w:r>
    </w:p>
    <w:p>
      <w:r>
        <w:t>the many small acts entered into by the disciples functioning within the body of humanity. The manifestation of th at Plan is NOW - not 50 or 100 or 1000</w:t>
      </w:r>
    </w:p>
    <w:p>
      <w:r>
        <w:t>years in the future - but now.</w:t>
      </w:r>
    </w:p>
    <w:p>
      <w:r>
        <w:t>Add to this effort the quality of joy in the manifestation of cheerfulness,</w:t>
      </w:r>
    </w:p>
    <w:p>
      <w:r>
        <w:t>and you yourselves will more readily benefit from the effects of your service.</w:t>
      </w:r>
    </w:p>
    <w:p>
      <w:r>
        <w:t>The service activity within which you are entered and into which you may</w:t>
      </w:r>
    </w:p>
    <w:p>
      <w:r>
        <w:t>enter is your own self-initiated activity  and must remain as such. For this is</w:t>
      </w:r>
    </w:p>
    <w:p>
      <w:r>
        <w:t>the primary lesson to be learned in th is new beginning, to proceed according</w:t>
      </w:r>
    </w:p>
    <w:p>
      <w:r>
        <w:t>to your own light, accepting the respon sibility of your own vision and your</w:t>
      </w:r>
    </w:p>
    <w:p>
      <w:r>
        <w:t>own response to that vision in action.</w:t>
      </w:r>
    </w:p>
    <w:p>
      <w:r>
        <w:t>Recall and realize that we are all One - Hierarchy, disciple, humanity.</w:t>
      </w:r>
    </w:p>
    <w:p>
      <w:r>
        <w:t>Another Full Moon Meditation</w:t>
      </w:r>
    </w:p>
    <w:p>
      <w:r>
        <w:t>Prepare for meditation please.</w:t>
      </w:r>
    </w:p>
    <w:p>
      <w:r>
        <w:t>Focus the consciousness in the cave an d identify as Soul, contemplate the</w:t>
      </w:r>
    </w:p>
    <w:p>
      <w:r>
        <w:t>meaning of that identification… “I am  the Conscious Soul Incarnate within</w:t>
      </w:r>
    </w:p>
    <w:p>
      <w:r>
        <w:t>the threefold instrument”...centered within  the light in the cave in the head.</w:t>
      </w:r>
    </w:p>
    <w:p>
      <w:r>
        <w:t>Focus that light into the physical brai n, activating the cellular structure,</w:t>
      </w:r>
    </w:p>
    <w:p>
      <w:r>
        <w:t>bringing to life those latent spiritual centers ready to take part in the next</w:t>
      </w:r>
    </w:p>
    <w:p>
      <w:r>
        <w:t>phase of the evolutionary plan of my instrumentality. Maintain the focus of</w:t>
      </w:r>
    </w:p>
    <w:p>
      <w:r>
        <w:t>light into the physical brain, from So ul into brain and now relax attention</w:t>
      </w:r>
    </w:p>
    <w:p>
      <w:r>
        <w:t>from it.</w:t>
      </w:r>
    </w:p>
    <w:p>
      <w:r>
        <w:t>Still focused as Soul, link up with one another and all members of the</w:t>
      </w:r>
    </w:p>
    <w:p>
      <w:r>
        <w:t>group to form a center of spiritual Soul light incarnate within the body of</w:t>
      </w:r>
    </w:p>
    <w:p>
      <w:r>
        <w:t>humanity...focus the light of the group Soul to those aspirants within the</w:t>
      </w:r>
    </w:p>
    <w:p>
      <w:r>
        <w:t>world - within the body of humanity - who are ready to receive it and act</w:t>
      </w:r>
    </w:p>
    <w:p>
      <w:r>
        <w:t>upon it...realizing that the light of this group Soul stimulates, activates those</w:t>
      </w:r>
    </w:p>
    <w:p>
      <w:r>
        <w:t>aspirants just as it does the brain cells, to form new centers of spiritual effort</w:t>
      </w:r>
    </w:p>
    <w:p>
      <w:r>
        <w:t>within the body of humanity - those ce nters responding to and carrying out</w:t>
      </w:r>
    </w:p>
    <w:p>
      <w:r>
        <w:t>the next phase of the evolutionary growth and development of humanity.</w:t>
      </w:r>
    </w:p>
    <w:p>
      <w:r>
        <w:t>Establish that focus of light from the group Soul to the aspirants of the</w:t>
      </w:r>
    </w:p>
    <w:p>
      <w:r>
        <w:t>world...and then relax attention from it.</w:t>
      </w:r>
    </w:p>
    <w:p>
      <w:r>
        <w:t>Via the head center align with the overshadowing spiritual Soul in the</w:t>
      </w:r>
    </w:p>
    <w:p>
      <w:r>
        <w:t>Ashram, and via that overshadowing spir itual Soul, link up with the central</w:t>
      </w:r>
    </w:p>
    <w:p>
      <w:r>
        <w:t>focus of the Ashram - the Master M, the Master R, and the Master DK. Via</w:t>
      </w:r>
    </w:p>
    <w:p>
      <w:r>
        <w:t>that focal point, link up with the High er Triangle, Sanat Kumara, the Avatar</w:t>
      </w:r>
    </w:p>
    <w:p>
      <w:r>
        <w:t>of Synthesis and the Christ...becoming receptive to the downward movement</w:t>
      </w:r>
    </w:p>
    <w:p>
      <w:r>
        <w:t>- the downward motion - of the Energy of  Synthesis from the Higher Triangle</w:t>
      </w:r>
    </w:p>
    <w:p>
      <w:r>
        <w:t>down through the focal point of the Ashram into the spiritual Soul life of the Ashram…on down the alignment from the overshadowing spiritual Soul life</w:t>
      </w:r>
    </w:p>
    <w:p>
      <w:r>
        <w:t>in the Ashram into the group Soul incarnate within the body of</w:t>
      </w:r>
    </w:p>
    <w:p>
      <w:r>
        <w:t>humanity...from the group Soul to the individual Soul center focused in the</w:t>
      </w:r>
    </w:p>
    <w:p>
      <w:r>
        <w:t>cave in the center of the head...from the individual Soul center in the cave in</w:t>
      </w:r>
    </w:p>
    <w:p>
      <w:r>
        <w:t>the head out into the environment as service and via service activity,</w:t>
      </w:r>
    </w:p>
    <w:p>
      <w:r>
        <w:t>harmonically aligned with the Divine Plan for humanity</w:t>
      </w:r>
    </w:p>
    <w:p>
      <w:r>
        <w:t>Maintain full identification but rela x attention for a few moments. Take</w:t>
      </w:r>
    </w:p>
    <w:p>
      <w:r>
        <w:t>your place within the group Soul incarnate within the body of humanity.</w:t>
      </w:r>
    </w:p>
    <w:p>
      <w:r>
        <w:t>Link up now with the World Group of Disciples functioning in all parts of</w:t>
      </w:r>
    </w:p>
    <w:p>
      <w:r>
        <w:t>the world, in all circumstances and co nditions, in all types and kinds of</w:t>
      </w:r>
    </w:p>
    <w:p>
      <w:r>
        <w:t>bodies, forming a network of light th roughout the whole of the body of</w:t>
      </w:r>
    </w:p>
    <w:p>
      <w:r>
        <w:t>humanity, reaching into all parts of humanity, gathering by way of this</w:t>
      </w:r>
    </w:p>
    <w:p>
      <w:r>
        <w:t>network of light all the aspirations of  humanity into a central focal point.</w:t>
      </w:r>
    </w:p>
    <w:p>
      <w:r>
        <w:t>Bring all of the aspirations of humanit y into focus within the group Soul,</w:t>
      </w:r>
    </w:p>
    <w:p>
      <w:r>
        <w:t>lifting those aspirations up as the group Soul into the conscious invocation of</w:t>
      </w:r>
    </w:p>
    <w:p>
      <w:r>
        <w:t>Divine Guidance, of Divine Purpose, of Divine manifestation...lifting them up</w:t>
      </w:r>
    </w:p>
    <w:p>
      <w:r>
        <w:t>into as high a point of invocation focus as is possible, sending the invocative</w:t>
      </w:r>
    </w:p>
    <w:p>
      <w:r>
        <w:t>appeal along the higher alignment up to and through the focal point of the</w:t>
      </w:r>
    </w:p>
    <w:p>
      <w:r>
        <w:t>Ashramic center to reach up to that higher triangle, Sanat Kumara, the</w:t>
      </w:r>
    </w:p>
    <w:p>
      <w:r>
        <w:t>Avatar of Synthesis and the Christ...reaching upward to the very top - the</w:t>
      </w:r>
    </w:p>
    <w:p>
      <w:r>
        <w:t>height of the alignment - with the invo cative appeal, invoking right action</w:t>
      </w:r>
    </w:p>
    <w:p>
      <w:r>
        <w:t>into the life and affairs in all of its areas of activity of the total</w:t>
      </w:r>
    </w:p>
    <w:p>
      <w:r>
        <w:t>humanity....hold the focus of the invoca tive appeal for a few moments...And</w:t>
      </w:r>
    </w:p>
    <w:p>
      <w:r>
        <w:t>now sound the OM in salutation to the Brotherhood above you....</w:t>
      </w:r>
    </w:p>
    <w:p>
      <w:r>
        <w:t>Maintain the focus. Hold it, now in  receptivity, receiving the invoked</w:t>
      </w:r>
    </w:p>
    <w:p>
      <w:r>
        <w:t>energies into the group Soul, the center of spiritual light incarnate within the</w:t>
      </w:r>
    </w:p>
    <w:p>
      <w:r>
        <w:t>body of humanity. Receive the invoked energy into this center - the group</w:t>
      </w:r>
    </w:p>
    <w:p>
      <w:r>
        <w:t>Soul. And at the same time pass from the group Soul through the vehicles</w:t>
      </w:r>
    </w:p>
    <w:p>
      <w:r>
        <w:t>within which that group Soul is incarnat e, first, out into the lines of light</w:t>
      </w:r>
    </w:p>
    <w:p>
      <w:r>
        <w:t>which are the network created by the world group, via their environment into</w:t>
      </w:r>
    </w:p>
    <w:p>
      <w:r>
        <w:t>the world of affairs...and then, via your  own instrumentality (hands and feet)</w:t>
      </w:r>
    </w:p>
    <w:p>
      <w:r>
        <w:t>as well as the radiatory activity of the aura, pass the energies that have been</w:t>
      </w:r>
    </w:p>
    <w:p>
      <w:r>
        <w:t>invoked out into the total body of humanity. As a group Soul, incarnate</w:t>
      </w:r>
    </w:p>
    <w:p>
      <w:r>
        <w:t>within the body of humanity, as you do this act, in the name of the Christ,</w:t>
      </w:r>
    </w:p>
    <w:p>
      <w:r>
        <w:t>silently bless humanity</w:t>
      </w:r>
    </w:p>
    <w:p>
      <w:r>
        <w:t>While you carry out this activity, while  you commit this act of service, I</w:t>
      </w:r>
    </w:p>
    <w:p>
      <w:r>
        <w:t>speak to you as The Mahachohan. Th e energies which you are passing</w:t>
      </w:r>
    </w:p>
    <w:p>
      <w:r>
        <w:t>through your consciousness and vehicle, constitute the substance of the</w:t>
      </w:r>
    </w:p>
    <w:p>
      <w:r>
        <w:t>Divine Plan for humanity. This is substance . This is reality, this is</w:t>
      </w:r>
    </w:p>
    <w:p>
      <w:r>
        <w:t>manifestation. See it then within the world of affairs. See it, recognize it,</w:t>
      </w:r>
    </w:p>
    <w:p>
      <w:r>
        <w:t>accept it for humanity - the total humanit y. See it within every human being,</w:t>
      </w:r>
    </w:p>
    <w:p>
      <w:r>
        <w:t>within his sphere of influence, within his life and affairs. See it, recognize it,</w:t>
      </w:r>
    </w:p>
    <w:p>
      <w:r>
        <w:t>accept it, as this is the substance  out of which the forms of the new</w:t>
      </w:r>
    </w:p>
    <w:p>
      <w:r>
        <w:t>civilization shall rise. And as you see, as you recognize, link up with the</w:t>
      </w:r>
    </w:p>
    <w:p>
      <w:r>
        <w:t>Mahachohan. Link up, knowing that the focused intent of the Mahachohan is</w:t>
      </w:r>
    </w:p>
    <w:p>
      <w:r>
        <w:t>the rebirth of the Divine Plan within the new civilization. Sound the silent</w:t>
      </w:r>
    </w:p>
    <w:p>
      <w:r>
        <w:t>OM.</w:t>
      </w:r>
    </w:p>
    <w:p>
      <w:r>
        <w:t>Return now to the focus as Soul within  the cave in the center of the head,</w:t>
      </w:r>
    </w:p>
    <w:p>
      <w:r>
        <w:t>bringing with you the group Soul life, mo ving in fact as a part of that group</w:t>
      </w:r>
    </w:p>
    <w:p>
      <w:r>
        <w:t>Soul life into and through your own in strumentality, impressing your own</w:t>
      </w:r>
    </w:p>
    <w:p>
      <w:r>
        <w:t>devic life with its purpose. Again sound the OM.</w:t>
      </w:r>
    </w:p>
    <w:p>
      <w:r>
        <w:t>Relax attention. Return to the normal focus.</w:t>
      </w:r>
    </w:p>
    <w:p>
      <w:r>
        <w:t>May Full Moon Meditation</w:t>
      </w:r>
    </w:p>
    <w:p>
      <w:r>
        <w:t>Meditation in Preparation for the Wesak Festival</w:t>
      </w:r>
    </w:p>
    <w:p>
      <w:r>
        <w:t>Prepare for meditation, please.</w:t>
      </w:r>
    </w:p>
    <w:p>
      <w:r>
        <w:t>Focus the consciousness in the cave and identify as the Conscious Soul</w:t>
      </w:r>
    </w:p>
    <w:p>
      <w:r>
        <w:t>Incarnate, pausing to contemplate the meaning of such identification.</w:t>
      </w:r>
    </w:p>
    <w:p>
      <w:r>
        <w:t>Contemplate your relationship as a Co nscious Soul Incarnate to your own</w:t>
      </w:r>
    </w:p>
    <w:p>
      <w:r>
        <w:t>instrument; your mental body, your astr al body, your etheric body, and your</w:t>
      </w:r>
    </w:p>
    <w:p>
      <w:r>
        <w:t>physical appearance.</w:t>
      </w:r>
    </w:p>
    <w:p>
      <w:r>
        <w:t>Via the etheric network, which interpen etrates and holds these vehicles in</w:t>
      </w:r>
    </w:p>
    <w:p>
      <w:r>
        <w:t>right relationship to one another, fl ood the whole of the instrument with</w:t>
      </w:r>
    </w:p>
    <w:p>
      <w:r>
        <w:t>particles of golden light energy, revitalizing and re-energizing the three-fold</w:t>
      </w:r>
    </w:p>
    <w:p>
      <w:r>
        <w:t>instrumentality, renewing throughout  the instrument the life process –</w:t>
      </w:r>
    </w:p>
    <w:p>
      <w:r>
        <w:t>integrating its many frequencies, it s energy, force and substance into a</w:t>
      </w:r>
    </w:p>
    <w:p>
      <w:r>
        <w:t>service unit which is responsive to Divi ne Will Impulse. Contemplate, direct,</w:t>
      </w:r>
    </w:p>
    <w:p>
      <w:r>
        <w:t>this action to take place within the instrument so long as it is needed,</w:t>
      </w:r>
    </w:p>
    <w:p>
      <w:r>
        <w:t>whenever it is needed, between no w and the Wesak Full Moon. Sound the</w:t>
      </w:r>
    </w:p>
    <w:p>
      <w:r>
        <w:t>OM.</w:t>
      </w:r>
    </w:p>
    <w:p>
      <w:r>
        <w:t>As the Conscious Soul Incarnate, contemplate your relationship with one</w:t>
      </w:r>
    </w:p>
    <w:p>
      <w:r>
        <w:t>another. Flood these relationships (v ia the etheric network which makes</w:t>
      </w:r>
    </w:p>
    <w:p>
      <w:r>
        <w:t>them possible) with golden particles of light energy, transmuting by this</w:t>
      </w:r>
    </w:p>
    <w:p>
      <w:r>
        <w:t>energy all negative force within such relationships, lifting the tonal quality of</w:t>
      </w:r>
    </w:p>
    <w:p>
      <w:r>
        <w:t>them to as high a frequency as possible and dedicating these relationships as</w:t>
      </w:r>
    </w:p>
    <w:p>
      <w:r>
        <w:t>Souls with one another and to the Christ in service to the Divine Plan for</w:t>
      </w:r>
    </w:p>
    <w:p>
      <w:r>
        <w:t>humanity. Sound the OM.</w:t>
      </w:r>
    </w:p>
    <w:p>
      <w:r>
        <w:t>Still focused in the cave as the Cons cious Soul Incarnate, contemplate</w:t>
      </w:r>
    </w:p>
    <w:p>
      <w:r>
        <w:t>your relationship with and within th e overall group life, visualizing the</w:t>
      </w:r>
    </w:p>
    <w:p>
      <w:r>
        <w:t>network of light which this field of re lationships (inter-group relationships)</w:t>
      </w:r>
    </w:p>
    <w:p>
      <w:r>
        <w:t>constitutes within the body of human ity. Flood these relationships with</w:t>
      </w:r>
    </w:p>
    <w:p>
      <w:r>
        <w:t>golden particles of light energy, again transmuting all negative forces into</w:t>
      </w:r>
    </w:p>
    <w:p>
      <w:r>
        <w:t>their positive, higher counterparts, lif ting the frequencies of these many</w:t>
      </w:r>
    </w:p>
    <w:p>
      <w:r>
        <w:t>relationships to the highest frequency po ssible and dedicating the entire field</w:t>
      </w:r>
    </w:p>
    <w:p>
      <w:r>
        <w:t>of group relationships to the Christ in service to the Divine Plan for</w:t>
      </w:r>
    </w:p>
    <w:p>
      <w:r>
        <w:t>humanity. Sound the OM.</w:t>
      </w:r>
    </w:p>
    <w:p>
      <w:r>
        <w:t>Now, contemplate as the Conscious So ul Incarnate focused within the</w:t>
      </w:r>
    </w:p>
    <w:p>
      <w:r>
        <w:t>cave in the center of the head, your re lationships with and within the body of</w:t>
      </w:r>
    </w:p>
    <w:p>
      <w:r>
        <w:t>humanity, your relationship as the Cons cious Soul Incarnate, and therefore,</w:t>
      </w:r>
    </w:p>
    <w:p>
      <w:r>
        <w:t>your function within the body of humanity. Contemplate as a part of this, the</w:t>
      </w:r>
    </w:p>
    <w:p>
      <w:r>
        <w:t>effect of the collective thought life of  the group upon the thought life of</w:t>
      </w:r>
    </w:p>
    <w:p>
      <w:r>
        <w:t>humanity as a whole, as an influence wi thin the body of humanity, and in the</w:t>
      </w:r>
    </w:p>
    <w:p>
      <w:r>
        <w:t>same way, consider the effect of your  collective feeling nature, the words you</w:t>
      </w:r>
    </w:p>
    <w:p>
      <w:r>
        <w:t>speak, and of the actions you take. Fl ood these relationships, the whole</w:t>
      </w:r>
    </w:p>
    <w:p>
      <w:r>
        <w:t>network of relationships between the grou p itself and yourself as a Conscious</w:t>
      </w:r>
    </w:p>
    <w:p>
      <w:r>
        <w:t>Soul Incarnate, and the whole of humanit y, with the golden particles of light</w:t>
      </w:r>
    </w:p>
    <w:p>
      <w:r>
        <w:t>energy, transmuting all negative forces within these relationships to their</w:t>
      </w:r>
    </w:p>
    <w:p>
      <w:r>
        <w:t>higher, positive counterparts, lifting th e frequencies of these relationships to</w:t>
      </w:r>
    </w:p>
    <w:p>
      <w:r>
        <w:t>the highest frequency possible and dedi cating the entire field of human</w:t>
      </w:r>
    </w:p>
    <w:p>
      <w:r>
        <w:t>relations within which you live, move an d have your being, to the Christ in</w:t>
      </w:r>
    </w:p>
    <w:p>
      <w:r>
        <w:t>service to the Divine Plan for humanity. Sound the OM.</w:t>
      </w:r>
    </w:p>
    <w:p>
      <w:r>
        <w:t>Now, as the Conscious Soul Incarnate, focused within the cave in the</w:t>
      </w:r>
    </w:p>
    <w:p>
      <w:r>
        <w:t>center of the head, contemplate your higher alignment via the Head Center,</w:t>
      </w:r>
    </w:p>
    <w:p>
      <w:r>
        <w:t>into the Ashram, and your relationship with the Ashramic Group Life and all</w:t>
      </w:r>
    </w:p>
    <w:p>
      <w:r>
        <w:t>those who are of higher evolution than  are you yourself: your relationship</w:t>
      </w:r>
    </w:p>
    <w:p>
      <w:r>
        <w:t>with the Hierarchy, your relationship wi th the Christ, your relationship with</w:t>
      </w:r>
    </w:p>
    <w:p>
      <w:r>
        <w:t>the Planetary Logos, with the Solar Logo s, with and within the One Life. And</w:t>
      </w:r>
    </w:p>
    <w:p>
      <w:r>
        <w:t>as the Conscious Soul Incarnate, endeavor to tune your total instrument, all</w:t>
      </w:r>
    </w:p>
    <w:p>
      <w:r>
        <w:t>of its energies, forces and substance, into a perfect relationship via this</w:t>
      </w:r>
    </w:p>
    <w:p>
      <w:r>
        <w:t>alignment, with these higher lives with  whom you are individually related,</w:t>
      </w:r>
    </w:p>
    <w:p>
      <w:r>
        <w:t>dedicating that relationship to the Chri st in service to the Divine Plan for</w:t>
      </w:r>
    </w:p>
    <w:p>
      <w:r>
        <w:t>humanity. Sound the OM.</w:t>
      </w:r>
    </w:p>
    <w:p>
      <w:r>
        <w:t>In recognition of the attention directed downward to humanity by the</w:t>
      </w:r>
    </w:p>
    <w:p>
      <w:r>
        <w:t>Christ and the Buddha at the actual moment of the Wesak Full Moon, in</w:t>
      </w:r>
    </w:p>
    <w:p>
      <w:r>
        <w:t>dedication offer your instrumentality an d your consciousness as a channel or</w:t>
      </w:r>
    </w:p>
    <w:p>
      <w:r>
        <w:t>an intermediary to be used by these two great lives in their service to</w:t>
      </w:r>
    </w:p>
    <w:p>
      <w:r>
        <w:t>humanity. In complete humility, seeking no thing, in an attitude of offering,</w:t>
      </w:r>
    </w:p>
    <w:p>
      <w:r>
        <w:t>sound the OM.</w:t>
      </w:r>
    </w:p>
    <w:p>
      <w:r>
        <w:t>Very gradually, relax the attention and return to the normal focus.</w:t>
      </w:r>
    </w:p>
    <w:p>
      <w:r>
        <w:t>Wesak Full Moon Meditation, #1</w:t>
      </w:r>
    </w:p>
    <w:p>
      <w:r>
        <w:t>This particular subject is one about which there is little clarification.</w:t>
      </w:r>
    </w:p>
    <w:p>
      <w:r>
        <w:t>There are great cycles of approach, now entered into. In those cycles there are</w:t>
      </w:r>
    </w:p>
    <w:p>
      <w:r>
        <w:t>lesser cycles. During any one of these le sser cycles, manifestation is possible,</w:t>
      </w:r>
    </w:p>
    <w:p>
      <w:r>
        <w:t>depending on the power of humanity to  invoke the appearance. There is</w:t>
      </w:r>
    </w:p>
    <w:p>
      <w:r>
        <w:t>choice. That entity has choice. When he has reached the place he will accept</w:t>
      </w:r>
    </w:p>
    <w:p>
      <w:r>
        <w:t>the higher concept, he will himself in voke the appearance. We are entering</w:t>
      </w:r>
    </w:p>
    <w:p>
      <w:r>
        <w:t>the period in which a lesser cycle such as the Wesak Festival could result in</w:t>
      </w:r>
    </w:p>
    <w:p>
      <w:r>
        <w:t>the reappearance of the Christ.</w:t>
      </w:r>
    </w:p>
    <w:p>
      <w:r>
        <w:t>This period has nothing to do with th e form aspect; it deals entirely with</w:t>
      </w:r>
    </w:p>
    <w:p>
      <w:r>
        <w:t>the consciousness aspect. It is the period  where there is a closer affinity in</w:t>
      </w:r>
    </w:p>
    <w:p>
      <w:r>
        <w:t>states of consciousness between the Hi erarchy and humanity and higher than</w:t>
      </w:r>
    </w:p>
    <w:p>
      <w:r>
        <w:t>the Hierarchy.</w:t>
      </w:r>
    </w:p>
    <w:p>
      <w:r>
        <w:t>The reappearance of the Christ will not be during the Wesak Festival. A</w:t>
      </w:r>
    </w:p>
    <w:p>
      <w:r>
        <w:t>cause is set into motion and that caus e manifests appearance. The factor of</w:t>
      </w:r>
    </w:p>
    <w:p>
      <w:r>
        <w:t>time is involved.</w:t>
      </w:r>
    </w:p>
    <w:p>
      <w:r>
        <w:t>Please enter into a period of subjec tive work. Align with the World Group</w:t>
      </w:r>
    </w:p>
    <w:p>
      <w:r>
        <w:t>of disciples, become the focus for aspiration and as humanity, aspire to the</w:t>
      </w:r>
    </w:p>
    <w:p>
      <w:r>
        <w:t>Hierarchy.</w:t>
      </w:r>
    </w:p>
    <w:p>
      <w:r>
        <w:t>Become physically relaxed and comfor table, emotionally calm and serene,</w:t>
      </w:r>
    </w:p>
    <w:p>
      <w:r>
        <w:t>mentally poised and alert, focus the consciousness in the ajna center and</w:t>
      </w:r>
    </w:p>
    <w:p>
      <w:r>
        <w:t>integrate the three-fold persona via the sounding of the OM.</w:t>
      </w:r>
    </w:p>
    <w:p>
      <w:r>
        <w:t>Upon a line of light withdraw the consci ousness into the cave in the center</w:t>
      </w:r>
    </w:p>
    <w:p>
      <w:r>
        <w:t>of the head and identify as the Soul.</w:t>
      </w:r>
    </w:p>
    <w:p>
      <w:r>
        <w:t>Via a line of light upward through the head center, become receptive to an</w:t>
      </w:r>
    </w:p>
    <w:p>
      <w:r>
        <w:t>inflow of energies from Hierarchial le vels, projecting these energies outward</w:t>
      </w:r>
    </w:p>
    <w:p>
      <w:r>
        <w:t>through the ajna center into the body of humanity as you receive them.</w:t>
      </w:r>
    </w:p>
    <w:p>
      <w:r>
        <w:t>Now lift the consciousness from the cave  in the center of the head to the</w:t>
      </w:r>
    </w:p>
    <w:p>
      <w:r>
        <w:t>head center and visualize yourself as a sphere of blue-white Christ light.</w:t>
      </w:r>
    </w:p>
    <w:p>
      <w:r>
        <w:t>Become receptive to the precipitating energies of the Divine Plan, radiating</w:t>
      </w:r>
    </w:p>
    <w:p>
      <w:r>
        <w:t>these energies in an ever widening sphe re of light into the body of humanity</w:t>
      </w:r>
    </w:p>
    <w:p>
      <w:r>
        <w:t>on mental, astral and etheric levels.</w:t>
      </w:r>
    </w:p>
    <w:p>
      <w:r>
        <w:t>Make the descent into the cave in th e center of the head and repeat the</w:t>
      </w:r>
    </w:p>
    <w:p>
      <w:r>
        <w:t>following:</w:t>
      </w:r>
    </w:p>
    <w:p>
      <w:r>
        <w:t>“As a unit of the One Life, I take my stand with all forces of light to serve</w:t>
      </w:r>
    </w:p>
    <w:p>
      <w:r>
        <w:t>the Divine Plan for humanity in this ti me and place. May Christ return to</w:t>
      </w:r>
    </w:p>
    <w:p>
      <w:r>
        <w:t>earth.”</w:t>
      </w:r>
    </w:p>
    <w:p>
      <w:r>
        <w:t>Move outward to the ajna center and sound the OM.</w:t>
      </w:r>
    </w:p>
    <w:p>
      <w:r>
        <w:t>For a few moments, as the Soul within the personality, radiate Love to all</w:t>
      </w:r>
    </w:p>
    <w:p>
      <w:r>
        <w:t>your Brothers.</w:t>
      </w:r>
    </w:p>
    <w:p>
      <w:r>
        <w:t>Relax the attention and return to your normal focus.</w:t>
      </w:r>
    </w:p>
    <w:p>
      <w:r>
        <w:t>My Peace is With You</w:t>
      </w:r>
    </w:p>
    <w:p>
      <w:r>
        <w:t>Wesak Full Moon Meditation, #2</w:t>
      </w:r>
    </w:p>
    <w:p>
      <w:r>
        <w:t>Reverse the Directional Movement of Meditation</w:t>
      </w:r>
    </w:p>
    <w:p>
      <w:r>
        <w:t>From Aspiring to Acting</w:t>
      </w:r>
    </w:p>
    <w:p>
      <w:r>
        <w:t>I am going to ask you now to make an effort to overcome, or to supersede</w:t>
      </w:r>
    </w:p>
    <w:p>
      <w:r>
        <w:t>time and space, realizing that on Soul levels, you, within the Ashramic group</w:t>
      </w:r>
    </w:p>
    <w:p>
      <w:r>
        <w:t>life, took part in the Wesak ceremonies . You received, according to your point</w:t>
      </w:r>
    </w:p>
    <w:p>
      <w:r>
        <w:t>of spiritual development and your relationship within the group, certain basic</w:t>
      </w:r>
    </w:p>
    <w:p>
      <w:r>
        <w:t>concepts for which you, with others, ta ke the responsibility of focusing into</w:t>
      </w:r>
    </w:p>
    <w:p>
      <w:r>
        <w:t>the body of humanity (that which you re ceived along with these concepts) as</w:t>
      </w:r>
    </w:p>
    <w:p>
      <w:r>
        <w:t>well as the energies involved. And you will endeavor to embody them during</w:t>
      </w:r>
    </w:p>
    <w:p>
      <w:r>
        <w:t>the coming 12 months.</w:t>
      </w:r>
    </w:p>
    <w:p>
      <w:r>
        <w:t>The major concept projected from the Hierarchial level through the many</w:t>
      </w:r>
    </w:p>
    <w:p>
      <w:r>
        <w:t>levels of the Hierarchy, into the consciou sness of disciples in the field, at the</w:t>
      </w:r>
    </w:p>
    <w:p>
      <w:r>
        <w:t>time (the actual moment) of the Full Moon, was as follows:</w:t>
      </w:r>
    </w:p>
    <w:p>
      <w:r>
        <w:t>“Let the meditative life of the Soul become the breath of life within the</w:t>
      </w:r>
    </w:p>
    <w:p>
      <w:r>
        <w:t>instrument.”</w:t>
      </w:r>
    </w:p>
    <w:p>
      <w:r>
        <w:t>There are three major interpretations of  this concept to be considered and</w:t>
      </w:r>
    </w:p>
    <w:p>
      <w:r>
        <w:t>embodied; and in that embodiment, fo cused into the life and affairs of</w:t>
      </w:r>
    </w:p>
    <w:p>
      <w:r>
        <w:t>humanity during the coming 12 month cycle.</w:t>
      </w:r>
    </w:p>
    <w:p>
      <w:r>
        <w:t>The first of those interpretations is: Let meditation now take a new</w:t>
      </w:r>
    </w:p>
    <w:p>
      <w:r>
        <w:t>direction, and therefore a new form wi thin the life and affairs of the human</w:t>
      </w:r>
    </w:p>
    <w:p>
      <w:r>
        <w:t>family. Meditation has heretofore, in it s directional aspect, been primarily an</w:t>
      </w:r>
    </w:p>
    <w:p>
      <w:r>
        <w:t>aspirational movement upward, from the man in the brain, focused insofar as</w:t>
      </w:r>
    </w:p>
    <w:p>
      <w:r>
        <w:t>he was capable as Soul, to the Soul in the Ashram. This aspirational direction</w:t>
      </w:r>
    </w:p>
    <w:p>
      <w:r>
        <w:t>of meditation lifted the frequencies of the forces and substances of the body</w:t>
      </w:r>
    </w:p>
    <w:p>
      <w:r>
        <w:t>into tune, so to speak, with the oversh adowing spiritual Soul. The directional</w:t>
      </w:r>
    </w:p>
    <w:p>
      <w:r>
        <w:t>movement of meditation has been up ward toward enlightenment of the</w:t>
      </w:r>
    </w:p>
    <w:p>
      <w:r>
        <w:t>consciousness, the disciple aspiring to, seeking to know some higher aspect of</w:t>
      </w:r>
    </w:p>
    <w:p>
      <w:r>
        <w:t>Truth, some higher element of reality, some greater light.</w:t>
      </w:r>
    </w:p>
    <w:p>
      <w:r>
        <w:t>Now he is requested to reverse the di rectional movement of his meditation</w:t>
      </w:r>
    </w:p>
    <w:p>
      <w:r>
        <w:t>from seeking, so to speak, from aspiring , to doing, to acting. During the past</w:t>
      </w:r>
    </w:p>
    <w:p>
      <w:r>
        <w:t>the Hierarchy has poured upon humanity through its disciples in the field,</w:t>
      </w:r>
    </w:p>
    <w:p>
      <w:r>
        <w:t>much enlightenment, much Wisdom – more in quantity than any incarnate</w:t>
      </w:r>
    </w:p>
    <w:p>
      <w:r>
        <w:t>consciousness could, at this moment, realize or grasp. Now the Hierarchy</w:t>
      </w:r>
    </w:p>
    <w:p>
      <w:r>
        <w:t>shall reverse the directional movement of  its meditation from humanity to its</w:t>
      </w:r>
    </w:p>
    <w:p>
      <w:r>
        <w:t>higher aspect or focus, leaving the disciples in the world, the disciples in the field, with the responsibility of cont inuing that downward direction of</w:t>
      </w:r>
    </w:p>
    <w:p>
      <w:r>
        <w:t>meditation into the life and affairs of humanity. In other words, there will be</w:t>
      </w:r>
    </w:p>
    <w:p>
      <w:r>
        <w:t>an interlude within which the Hierarch y will not project concepts into the</w:t>
      </w:r>
    </w:p>
    <w:p>
      <w:r>
        <w:t>body of humanity through its disciples – an interlude of apparent inactivity</w:t>
      </w:r>
    </w:p>
    <w:p>
      <w:r>
        <w:t>between the Hierarchy and humanity. Disciples are being turned from the</w:t>
      </w:r>
    </w:p>
    <w:p>
      <w:r>
        <w:t>Hierarchy (if I may put it in those term s) into the body of humanity, and are</w:t>
      </w:r>
    </w:p>
    <w:p>
      <w:r>
        <w:t>being requested specifically, and with  intent to focus their meditations</w:t>
      </w:r>
    </w:p>
    <w:p>
      <w:r>
        <w:t>downward and outward, rather than in ward and upward. Take those truths</w:t>
      </w:r>
    </w:p>
    <w:p>
      <w:r>
        <w:t>which you have received through the years, which are now a part – a very</w:t>
      </w:r>
    </w:p>
    <w:p>
      <w:r>
        <w:t>vital part – of your incarnate consci ousness, and through meditation, via</w:t>
      </w:r>
    </w:p>
    <w:p>
      <w:r>
        <w:t>action, give them to humanity. Let them become an objective activity within</w:t>
      </w:r>
    </w:p>
    <w:p>
      <w:r>
        <w:t>the life and affairs of humanity. This may be difficult in the beginning, for</w:t>
      </w:r>
    </w:p>
    <w:p>
      <w:r>
        <w:t>you are so used to seeking further en lightenment. Certainly maintain your</w:t>
      </w:r>
    </w:p>
    <w:p>
      <w:r>
        <w:t>alignment. Certainly endeavor to focus into your awareness consciousness of</w:t>
      </w:r>
    </w:p>
    <w:p>
      <w:r>
        <w:t>Soul, consciousness of the One Life; but as such, then, meditate upon a</w:t>
      </w:r>
    </w:p>
    <w:p>
      <w:r>
        <w:t>concept of truth which you already know  – of which you are already aware –</w:t>
      </w:r>
    </w:p>
    <w:p>
      <w:r>
        <w:t>breathing it through your own instrument ality, via action, out into the body</w:t>
      </w:r>
    </w:p>
    <w:p>
      <w:r>
        <w:t>of humanity. Become the giver of that gift which you have already received.</w:t>
      </w:r>
    </w:p>
    <w:p>
      <w:r>
        <w:t>Let your act in the world of affairs – yo ur every act – become your meditation.</w:t>
      </w:r>
    </w:p>
    <w:p>
      <w:r>
        <w:t>This is the essence of the Wesak message  to all disciples in the field. Two</w:t>
      </w:r>
    </w:p>
    <w:p>
      <w:r>
        <w:t>other interpretations follow this first on e. They have been placed within the</w:t>
      </w:r>
    </w:p>
    <w:p>
      <w:r>
        <w:t>Soul consciousness of every disciple in  the field, and will make themselves</w:t>
      </w:r>
    </w:p>
    <w:p>
      <w:r>
        <w:t>known to the man in the brain according to his grasp and application of this</w:t>
      </w:r>
    </w:p>
    <w:p>
      <w:r>
        <w:t>first one.</w:t>
      </w:r>
    </w:p>
    <w:p>
      <w:r>
        <w:t>I give you reassurance the readjustment which you are experiencing can</w:t>
      </w:r>
    </w:p>
    <w:p>
      <w:r>
        <w:t>mean only growth. It does not mean re trogression. You are not standing still.</w:t>
      </w:r>
    </w:p>
    <w:p>
      <w:r>
        <w:t>But certain basic readjustments within your combined psychologies, and within the Hierarchial/disciple relation ship are taking place which are vital</w:t>
      </w:r>
    </w:p>
    <w:p>
      <w:r>
        <w:t>to the resurgence of group life which will, in its own time, make itself felt.</w:t>
      </w:r>
    </w:p>
    <w:p>
      <w:r>
        <w:t>In the meantime, let each one grasp th e import of what is taking place,</w:t>
      </w:r>
    </w:p>
    <w:p>
      <w:r>
        <w:t>first within his own consciousness, wi thin his own mind, his emotions, and</w:t>
      </w:r>
    </w:p>
    <w:p>
      <w:r>
        <w:t>finally within his outer life and affair s. Let him recognize the way in which</w:t>
      </w:r>
    </w:p>
    <w:p>
      <w:r>
        <w:t>these happenings are re-adjustments, Divine adjustments, to the</w:t>
      </w:r>
    </w:p>
    <w:p>
      <w:r>
        <w:t>manifestation of the Divine Plan for humanity, that humanity which he is, so that with the re-adjustments can come  now a re-orientation, a recognition</w:t>
      </w:r>
    </w:p>
    <w:p>
      <w:r>
        <w:t>and realization of growth, of new abilities, of strength and of purpose.</w:t>
      </w:r>
    </w:p>
    <w:p>
      <w:r>
        <w:t>After Wesak</w:t>
      </w:r>
    </w:p>
    <w:p>
      <w:r>
        <w:t>Find an Emotional Disturbance,</w:t>
      </w:r>
    </w:p>
    <w:p>
      <w:r>
        <w:t>Project a Resolution,</w:t>
      </w:r>
    </w:p>
    <w:p>
      <w:r>
        <w:t>Focus on the Soul’s Divine Intent</w:t>
      </w:r>
    </w:p>
    <w:p>
      <w:r>
        <w:t>We aspire to the highest possible a ttainment for ourselves and our group</w:t>
      </w:r>
    </w:p>
    <w:p>
      <w:r>
        <w:t>so as to benefit the Wesak Festival in the best way possible, to become</w:t>
      </w:r>
    </w:p>
    <w:p>
      <w:r>
        <w:t>receptive to the highest frequency that we  can attain. This includes purity of</w:t>
      </w:r>
    </w:p>
    <w:p>
      <w:r>
        <w:t>motive, positive action, willing the thr eefold instrument to respond to our</w:t>
      </w:r>
    </w:p>
    <w:p>
      <w:r>
        <w:t>intentions, etc. We have achieved the highest point of aspiration in our lives</w:t>
      </w:r>
    </w:p>
    <w:p>
      <w:r>
        <w:t>for the full year. Our meditation has b een directed inward and upward. Now</w:t>
      </w:r>
    </w:p>
    <w:p>
      <w:r>
        <w:t>we turn our meditation downward and outward. We give those truths we</w:t>
      </w:r>
    </w:p>
    <w:p>
      <w:r>
        <w:t>have received through the years which are now a very vital part of our own</w:t>
      </w:r>
    </w:p>
    <w:p>
      <w:r>
        <w:t>consciousness through meditation, vi a action, to a waiting humanity.</w:t>
      </w:r>
    </w:p>
    <w:p>
      <w:r>
        <w:t>Humanity is our group focus, our grou p student body. Let this become an</w:t>
      </w:r>
    </w:p>
    <w:p>
      <w:r>
        <w:t>objective activity within the life and affairs of humanity. Become the giver of</w:t>
      </w:r>
    </w:p>
    <w:p>
      <w:r>
        <w:t>that gift that we have already re ceived. Let our every act become our</w:t>
      </w:r>
    </w:p>
    <w:p>
      <w:r>
        <w:t>meditation.</w:t>
      </w:r>
    </w:p>
    <w:p>
      <w:r>
        <w:t>Now we turn our attention outward, to become the arms of the cross,</w:t>
      </w:r>
    </w:p>
    <w:p>
      <w:r>
        <w:t>turning the blessings we have received into outward manifestation in that</w:t>
      </w:r>
    </w:p>
    <w:p>
      <w:r>
        <w:t>rhythm of breath that breathes what we know into the lives of humanity,</w:t>
      </w:r>
    </w:p>
    <w:p>
      <w:r>
        <w:t>pouring our blessings upon humanity as  we have been blessed. We are</w:t>
      </w:r>
    </w:p>
    <w:p>
      <w:r>
        <w:t>opening our hearts and minds to the me ssage being received by all disciples</w:t>
      </w:r>
    </w:p>
    <w:p>
      <w:r>
        <w:t>in the World Group of Servers. Each  one is channeling his own thought-</w:t>
      </w:r>
    </w:p>
    <w:p>
      <w:r>
        <w:t>forms, his own concepts, his own energy into the waiting arms of humanity.</w:t>
      </w:r>
    </w:p>
    <w:p>
      <w:r>
        <w:t>Humanity is reaching out to accept this  great gift as we have received it.</w:t>
      </w:r>
    </w:p>
    <w:p>
      <w:r>
        <w:t>We cherish the point in our lives th at has brought us here and now; we</w:t>
      </w:r>
    </w:p>
    <w:p>
      <w:r>
        <w:t>give our joy and acceptance of this great gift to our benefactors, the man/woman on the street who has not been  as fortunate as ourselves. We live</w:t>
      </w:r>
    </w:p>
    <w:p>
      <w:r>
        <w:t>in a great and beautiful time in histor y when the energies are changing from</w:t>
      </w:r>
    </w:p>
    <w:p>
      <w:r>
        <w:t>6th Ray into 7th, bringing spirit into  matter, impacting the very life within</w:t>
      </w:r>
    </w:p>
    <w:p>
      <w:r>
        <w:t>substance with this great and powerf ul beauty. This feeling can raise</w:t>
      </w:r>
    </w:p>
    <w:p>
      <w:r>
        <w:t>humanity up to the next rung on the ladder, for we are humanity.</w:t>
      </w:r>
    </w:p>
    <w:p>
      <w:r>
        <w:t>We have the power and responsibility to turn our attention from</w:t>
      </w:r>
    </w:p>
    <w:p>
      <w:r>
        <w:t>aspiration (always maintaining our alig nments intact) to becoming masters</w:t>
      </w:r>
    </w:p>
    <w:p>
      <w:r>
        <w:t>in our own right of projecting what we know in this beautiful relationship we</w:t>
      </w:r>
    </w:p>
    <w:p>
      <w:r>
        <w:t>have with the Hierarchy. We turn  our attention in meditation to</w:t>
      </w:r>
    </w:p>
    <w:p>
      <w:r>
        <w:t>manifestation, to action. The very breath we breathe is the initiator, also our</w:t>
      </w:r>
    </w:p>
    <w:p>
      <w:r>
        <w:t>speech, our hands, our eyes. Our very lif e itself breathes the concepts as we</w:t>
      </w:r>
    </w:p>
    <w:p>
      <w:r>
        <w:t>see and live them.</w:t>
      </w:r>
    </w:p>
    <w:p>
      <w:r>
        <w:t>The Hierarchy makes contact with Shamballa and a relationship is set up</w:t>
      </w:r>
    </w:p>
    <w:p>
      <w:r>
        <w:t>between the “bright and living center ” and the “radiating and magnetic</w:t>
      </w:r>
    </w:p>
    <w:p>
      <w:r>
        <w:t>center” (us). We have been the negati ve polarity; now we in turn are “a</w:t>
      </w:r>
    </w:p>
    <w:p>
      <w:r>
        <w:t>radiant and magnetic center”, the po sitive pole in alignment with the</w:t>
      </w:r>
    </w:p>
    <w:p>
      <w:r>
        <w:t>“quiescent waiting center”, the nega tive pole (humanity) to whom we</w:t>
      </w:r>
    </w:p>
    <w:p>
      <w:r>
        <w:t>manifest in right relationship those conc epts that we know to be the good, the</w:t>
      </w:r>
    </w:p>
    <w:p>
      <w:r>
        <w:t>true and the beautiful. Let our group radiation expand and include every</w:t>
      </w:r>
    </w:p>
    <w:p>
      <w:r>
        <w:t>living thing upon this lovely planet in Divine Law and Order.</w:t>
      </w:r>
    </w:p>
    <w:p>
      <w:r>
        <w:t>To carry this further into the spec ific; find an emotional disturbance</w:t>
      </w:r>
    </w:p>
    <w:p>
      <w:r>
        <w:t>within your sphere of influence and focus what you know upon that situation.</w:t>
      </w:r>
    </w:p>
    <w:p>
      <w:r>
        <w:t>You will be making the connection between your own higher soul consciousness and a specific problem within humanity. Since you have</w:t>
      </w:r>
    </w:p>
    <w:p>
      <w:r>
        <w:t>probably already been in the same situation, sometime in the past, your</w:t>
      </w:r>
    </w:p>
    <w:p>
      <w:r>
        <w:t>resolution will be utmost in your mind . Project your resolution via telepathy</w:t>
      </w:r>
    </w:p>
    <w:p>
      <w:r>
        <w:t>into the problem, which is almost certainly, one of relationships.</w:t>
      </w:r>
    </w:p>
    <w:p>
      <w:r>
        <w:t>Relationships are the way in which we work out our karma. Allow the</w:t>
      </w:r>
    </w:p>
    <w:p>
      <w:r>
        <w:t>individual to make up his or her own mi nd as to what to do, but encircle that</w:t>
      </w:r>
    </w:p>
    <w:p>
      <w:r>
        <w:t>individual with love and assurance in Divine Law and Order. Do this as an</w:t>
      </w:r>
    </w:p>
    <w:p>
      <w:r>
        <w:t>observer, never getting your emotions involved in the problem. To do that is</w:t>
      </w:r>
    </w:p>
    <w:p>
      <w:r>
        <w:t>to take on the karma of the one who is  involved with the problem. You know</w:t>
      </w:r>
    </w:p>
    <w:p>
      <w:r>
        <w:t>that you have been in a like situation, so  give your best effort to first define</w:t>
      </w:r>
    </w:p>
    <w:p>
      <w:r>
        <w:t>the problem and then allow the individual  to create the path he/she will take.</w:t>
      </w:r>
    </w:p>
    <w:p>
      <w:r>
        <w:t>You know you are better qualified to handle the problem, but it is not your</w:t>
      </w:r>
    </w:p>
    <w:p>
      <w:r>
        <w:t>problem. It is not you who has to take action.</w:t>
      </w:r>
    </w:p>
    <w:p>
      <w:r>
        <w:t>This is how you carry your wisdom in to incarnation. Feel that you have</w:t>
      </w:r>
    </w:p>
    <w:p>
      <w:r>
        <w:t>the power and the responsibility to help  another without making the actual</w:t>
      </w:r>
    </w:p>
    <w:p>
      <w:r>
        <w:t>decision for the type of action to be taken. You work on the inner planes and</w:t>
      </w:r>
    </w:p>
    <w:p>
      <w:r>
        <w:t>if asked, of course, take the time an d the patience to discuss and show the</w:t>
      </w:r>
    </w:p>
    <w:p>
      <w:r>
        <w:t>way, then let it happen. You can contro l no one, but you can help and observe</w:t>
      </w:r>
    </w:p>
    <w:p>
      <w:r>
        <w:t>without being critical.</w:t>
      </w:r>
    </w:p>
    <w:p>
      <w:r>
        <w:t>In the same way, if you are left out of  the making of the decision, give the</w:t>
      </w:r>
    </w:p>
    <w:p>
      <w:r>
        <w:t>two participants your wisdom and compassion from afar, pouring love and</w:t>
      </w:r>
    </w:p>
    <w:p>
      <w:r>
        <w:t>light into the situation and into your self as well, for you are concerned.</w:t>
      </w:r>
    </w:p>
    <w:p>
      <w:r>
        <w:t>Continue to give assurance, knowing a ll is well. Education is in progress and</w:t>
      </w:r>
    </w:p>
    <w:p>
      <w:r>
        <w:t>the outcome will make right relationship of a bad situation.</w:t>
      </w:r>
    </w:p>
    <w:p>
      <w:r>
        <w:t>If you are the one involved in an unr uly situation, focus on the soul’s</w:t>
      </w:r>
    </w:p>
    <w:p>
      <w:r>
        <w:t>Divine Intent, not looking for results, bu t bringing the power of the soul into</w:t>
      </w:r>
    </w:p>
    <w:p>
      <w:r>
        <w:t>manifestation to work it out for you. Gi ve it time, then, to adjust. You are still</w:t>
      </w:r>
    </w:p>
    <w:p>
      <w:r>
        <w:t>the observer in the background, letting the soul’s light and love cleanse and</w:t>
      </w:r>
    </w:p>
    <w:p>
      <w:r>
        <w:t>purify your being with acceptance of the outcome.</w:t>
      </w:r>
    </w:p>
    <w:p>
      <w:r>
        <w:t>Every one of your relationships has so me type of problem. Play like the</w:t>
      </w:r>
    </w:p>
    <w:p>
      <w:r>
        <w:t>angel with the magic wand and tap them gently on the top of the head with</w:t>
      </w:r>
    </w:p>
    <w:p>
      <w:r>
        <w:t>the light and the wisdom to carry out th e scene on their little stage of life in</w:t>
      </w:r>
    </w:p>
    <w:p>
      <w:r>
        <w:t>their little drama.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