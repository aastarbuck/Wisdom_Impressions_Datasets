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sicntnts.pdf</w:t>
      </w:r>
    </w:p>
    <w:p>
      <w:r>
        <w:t>Source: sicntnts.pdf</w:t>
      </w:r>
    </w:p>
    <w:p>
      <w:r>
        <w:t>The Soul and Its Instrument</w:t>
      </w:r>
    </w:p>
    <w:p>
      <w:r>
        <w:t>IIAdditional courses in this series include:</w:t>
      </w:r>
    </w:p>
    <w:p>
      <w:r>
        <w:t>The Nature of The Soul</w:t>
      </w:r>
    </w:p>
    <w:p>
      <w:r>
        <w:t>Corrective Thinking</w:t>
      </w:r>
    </w:p>
    <w:p>
      <w:r>
        <w:t>The Path of Initiation, Vol. I</w:t>
      </w:r>
    </w:p>
    <w:p>
      <w:r>
        <w:t>The Path of Initiation, Vol. II</w:t>
      </w:r>
    </w:p>
    <w:p>
      <w:r>
        <w:t>Leadership Training</w:t>
      </w:r>
    </w:p>
    <w:p>
      <w:r>
        <w:t>Esoteric Heart Center Instruction</w:t>
      </w:r>
    </w:p>
    <w:p>
      <w:r>
        <w:t>Printed editions of some of the above works are</w:t>
      </w:r>
    </w:p>
    <w:p>
      <w:r>
        <w:t>available through Wisdom Impressions.</w:t>
      </w:r>
    </w:p>
    <w:p>
      <w:r>
        <w:t>IIIThe Soul and Its Instrument</w:t>
      </w:r>
    </w:p>
    <w:p>
      <w:r>
        <w:t>Volume III</w:t>
      </w:r>
    </w:p>
    <w:p>
      <w:r>
        <w:t>The Path of Initiation</w:t>
      </w:r>
    </w:p>
    <w:p>
      <w:r>
        <w:t>By Lucille Cedercrans</w:t>
      </w:r>
    </w:p>
    <w:p>
      <w:r>
        <w:t>Wisdom Impressions</w:t>
      </w:r>
    </w:p>
    <w:p>
      <w:r>
        <w:t>Whittier, CA</w:t>
      </w:r>
    </w:p>
    <w:p>
      <w:r>
        <w:t>IVThe Soul and Its Instrument</w:t>
      </w:r>
    </w:p>
    <w:p>
      <w:r>
        <w:t>by Lucille Cedercrans</w:t>
      </w:r>
    </w:p>
    <w:p>
      <w:r>
        <w:t>Second textbook edition (1st soft cover), October 1995</w:t>
      </w:r>
    </w:p>
    <w:p>
      <w:r>
        <w:t>Wisdom Impressions is a group of students and practi-</w:t>
      </w:r>
    </w:p>
    <w:p>
      <w:r>
        <w:t>tioners of The Wisdom. Our mission is to help create theappearance of The Wisdom as a recognized field andTeaching the Wisdom as a recognized profession.</w:t>
      </w:r>
    </w:p>
    <w:p>
      <w:r>
        <w:t>Wisdom Impressions</w:t>
      </w:r>
    </w:p>
    <w:p>
      <w:r>
        <w:t>P.O. Box 6457</w:t>
      </w:r>
    </w:p>
    <w:p>
      <w:r>
        <w:t>Whittier, CA 90609-6457</w:t>
      </w:r>
    </w:p>
    <w:p>
      <w:r>
        <w:t>ISBN 1-883493-21-8  $18.50</w:t>
      </w:r>
    </w:p>
    <w:p>
      <w:r>
        <w:t>VThe publishers gratefully acknowledge the contri-</w:t>
      </w:r>
    </w:p>
    <w:p>
      <w:r>
        <w:t>butions, over many years, of the groups and indi-viduals whose efforts made this edition possible.</w:t>
      </w:r>
    </w:p>
    <w:p>
      <w:r>
        <w:t>VIThe Great Invocation</w:t>
      </w:r>
    </w:p>
    <w:p>
      <w:r>
        <w:t>From the point of Light within the Mind of God</w:t>
      </w:r>
    </w:p>
    <w:p>
      <w:r>
        <w:t>Let light stream forth into the minds of men.</w:t>
      </w:r>
    </w:p>
    <w:p>
      <w:r>
        <w:t>Let Light descend on Earth.</w:t>
      </w:r>
    </w:p>
    <w:p>
      <w:r>
        <w:t>From the point of Love within the Heart of God</w:t>
      </w:r>
    </w:p>
    <w:p>
      <w:r>
        <w:t>Let love stream forth into the hearts of men.</w:t>
      </w:r>
    </w:p>
    <w:p>
      <w:r>
        <w:t>May Christ return to Earth.</w:t>
      </w:r>
    </w:p>
    <w:p>
      <w:r>
        <w:t>From the center where the Will of God is known</w:t>
      </w:r>
    </w:p>
    <w:p>
      <w:r>
        <w:t>Let purpose guide the little wills of men —</w:t>
      </w:r>
    </w:p>
    <w:p>
      <w:r>
        <w:t>The purpose which the Masters know and serve.</w:t>
      </w:r>
    </w:p>
    <w:p>
      <w:r>
        <w:t>From the center which we call the race of men</w:t>
      </w:r>
    </w:p>
    <w:p>
      <w:r>
        <w:t>Let the Plan of Love and Light work out</w:t>
      </w:r>
    </w:p>
    <w:p>
      <w:r>
        <w:t>And may it seal the door where evil dwells.</w:t>
      </w:r>
    </w:p>
    <w:p>
      <w:r>
        <w:t>Let Light and Love and Power restore the Plan on Earth.</w:t>
      </w:r>
    </w:p>
    <w:p>
      <w:r>
        <w:t>“The above Invocation or Prayer does not belong to</w:t>
      </w:r>
    </w:p>
    <w:p>
      <w:r>
        <w:t>any person or group but to all Humanity. Thebeauty and the strength of this Invocation lies inits simplicity, and in its expression of certain cen-tral truths which all men, innately and normallyaccept — the truth of the existence of a basic Intel-ligence to Whom we vaguely give the name of God;the truth that behind all outer seeming, the moti-vating power of the universe is Love; the truth thata great Individuality came to earth, called byChristians, the Christ, and embodied that love sothat we could understand; the truth that both loveand intelligence are effects of what is called theWill of God; and finally the self-evident truth thatonly through humanity itself can the Divine Plan</w:t>
      </w:r>
    </w:p>
    <w:p>
      <w:r>
        <w:t>work out.”</w:t>
      </w:r>
    </w:p>
    <w:p>
      <w:r>
        <w:t>Alice A. Bailey</w:t>
      </w:r>
    </w:p>
    <w:p>
      <w:r>
        <w:t>VIIEditors’ Foreword</w:t>
      </w:r>
    </w:p>
    <w:p>
      <w:r>
        <w:t>The Soul and Its Instrument  is part of a series of</w:t>
      </w:r>
    </w:p>
    <w:p>
      <w:r>
        <w:t>courses on self-initiated spiritual growth anddevelopment. These courses are designed to facilitatestep-by-step unfoldment from individuality to groupawareness and conscious service to the One Life. Thisconscious service is called the path of discipleship, andthose who walk this path are called Disciples.</w:t>
      </w:r>
    </w:p>
    <w:p>
      <w:r>
        <w:t>The courses prepare the student for the inner work of</w:t>
      </w:r>
    </w:p>
    <w:p>
      <w:r>
        <w:t>the Disciple. This inner work is accomplished throughmeditation which is the creative activity of the Soul orconsciousness. Thus, each of the texts in this series is acourse in the art and science of meditation.</w:t>
      </w:r>
    </w:p>
    <w:p>
      <w:r>
        <w:t>The first incarnation of The Soul and Its Instrument</w:t>
      </w:r>
    </w:p>
    <w:p>
      <w:r>
        <w:t>was in 1953, as 18 loose-leaf lessons. These lessons</w:t>
      </w:r>
    </w:p>
    <w:p>
      <w:r>
        <w:t>formed the third volume of The Path of Initiation Series</w:t>
      </w:r>
    </w:p>
    <w:p>
      <w:r>
        <w:t>of courses. This series (with related works, such as  The</w:t>
      </w:r>
    </w:p>
    <w:p>
      <w:r>
        <w:t>Nature of The Soul and Corrective Thinking ), was de-</w:t>
      </w:r>
    </w:p>
    <w:p>
      <w:r>
        <w:t>signed to be taught to small classes and (eventually) ator through a school of The Wisdom.</w:t>
      </w:r>
    </w:p>
    <w:p>
      <w:r>
        <w:t>The loose-leaf version of the course was taught to</w:t>
      </w:r>
    </w:p>
    <w:p>
      <w:r>
        <w:t>classes in Washington State during the early and mid-1950’s, and in California in the late 1950’s and early1960’s. The first bound editions were published in 1995.</w:t>
      </w:r>
    </w:p>
    <w:p>
      <w:r>
        <w:t>The Soul and Its Instrument  is a course of instruction in</w:t>
      </w:r>
    </w:p>
    <w:p>
      <w:r>
        <w:t>The Wisdom, an independent field of study, experience,and practice.</w:t>
      </w:r>
    </w:p>
    <w:p>
      <w:r>
        <w:t>The text occasionally mentions Corrective Thinking  and</w:t>
      </w:r>
    </w:p>
    <w:p>
      <w:r>
        <w:t>The Nature of The Soul.  At the time this text was writ-</w:t>
      </w:r>
    </w:p>
    <w:p>
      <w:r>
        <w:t>ten, volumes one and two of The Path of Initiation Se-</w:t>
      </w:r>
    </w:p>
    <w:p>
      <w:r>
        <w:t>ries (of which this text is volume three) were called Cor-</w:t>
      </w:r>
    </w:p>
    <w:p>
      <w:r>
        <w:t>rective Thinking  and The Nature of The Soul . Both of</w:t>
      </w:r>
    </w:p>
    <w:p>
      <w:r>
        <w:t>VIIIthose courses were rewritten in the late 1950’s, produc-</w:t>
      </w:r>
    </w:p>
    <w:p>
      <w:r>
        <w:t>ing much larger and very different works with the sametitles. Thus, the text refers to the shorter, early versionsthat are also part of The Path of Initiation Series.</w:t>
      </w:r>
    </w:p>
    <w:p>
      <w:r>
        <w:t>The editors have (wherever possible) replaced gender-</w:t>
      </w:r>
    </w:p>
    <w:p>
      <w:r>
        <w:t>specific pronouns with gender neutral or gender inclu-sive pronouns. These adjustments place the text incloser alignment with the overshadowing intent.</w:t>
      </w:r>
    </w:p>
    <w:p>
      <w:r>
        <w:t>The editors also corrected a number of minor punctua-</w:t>
      </w:r>
    </w:p>
    <w:p>
      <w:r>
        <w:t>tion, grammar and spelling errors, and have used theBritish style of punctuating quotation marks.</w:t>
      </w:r>
    </w:p>
    <w:p>
      <w:r>
        <w:t>IXTable of Contents</w:t>
      </w:r>
    </w:p>
    <w:p>
      <w:r>
        <w:t>Lesson Page</w:t>
      </w:r>
    </w:p>
    <w:p>
      <w:r>
        <w:t>1Introduction To Group Work ................. 1</w:t>
      </w:r>
    </w:p>
    <w:p>
      <w:r>
        <w:t>2The Constitution Of The Human Entity . 13</w:t>
      </w:r>
    </w:p>
    <w:p>
      <w:r>
        <w:t>3The Threefold Instrument Of Contact</w:t>
      </w:r>
    </w:p>
    <w:p>
      <w:r>
        <w:t>And The Etheric Network ..................... 25</w:t>
      </w:r>
    </w:p>
    <w:p>
      <w:r>
        <w:t>4Three Major Classifications Of Soul</w:t>
      </w:r>
    </w:p>
    <w:p>
      <w:r>
        <w:t>Consciousness ........................................ 37</w:t>
      </w:r>
    </w:p>
    <w:p>
      <w:r>
        <w:t>5The Planetary Etheric Body As A Vehi-</w:t>
      </w:r>
    </w:p>
    <w:p>
      <w:r>
        <w:t>cle Of Synthesis ..................................... 49</w:t>
      </w:r>
    </w:p>
    <w:p>
      <w:r>
        <w:t>6The Astral Body And The Emotional</w:t>
      </w:r>
    </w:p>
    <w:p>
      <w:r>
        <w:t>Nature, Part 1 ........................................ 59</w:t>
      </w:r>
    </w:p>
    <w:p>
      <w:r>
        <w:t>7The Astral Body And The Emotional</w:t>
      </w:r>
    </w:p>
    <w:p>
      <w:r>
        <w:t>Nature, Part 2 ........................................ 71</w:t>
      </w:r>
    </w:p>
    <w:p>
      <w:r>
        <w:t>8The Astral Body And The Emotional</w:t>
      </w:r>
    </w:p>
    <w:p>
      <w:r>
        <w:t>Nature, Part 3 ........................................ 83</w:t>
      </w:r>
    </w:p>
    <w:p>
      <w:r>
        <w:t>9The Mental Body And The Plane Of</w:t>
      </w:r>
    </w:p>
    <w:p>
      <w:r>
        <w:t>Mind, Part 1 ........................................... 93</w:t>
      </w:r>
    </w:p>
    <w:p>
      <w:r>
        <w:t>10The Mental Body And The Plane Of</w:t>
      </w:r>
    </w:p>
    <w:p>
      <w:r>
        <w:t>Mind, Part 2 ........................................... 105</w:t>
      </w:r>
    </w:p>
    <w:p>
      <w:r>
        <w:t>XLesson Page</w:t>
      </w:r>
    </w:p>
    <w:p>
      <w:r>
        <w:t>11The Mental Body And The Plane Of</w:t>
      </w:r>
    </w:p>
    <w:p>
      <w:r>
        <w:t>Mind, Part 3 ........................................... 115</w:t>
      </w:r>
    </w:p>
    <w:p>
      <w:r>
        <w:t>12The Creative Process And The Rebuild-</w:t>
      </w:r>
    </w:p>
    <w:p>
      <w:r>
        <w:t>ing Of The Persona ................................ 127</w:t>
      </w:r>
    </w:p>
    <w:p>
      <w:r>
        <w:t>13The Body Of Knowledge And Energies</w:t>
      </w:r>
    </w:p>
    <w:p>
      <w:r>
        <w:t>From Past Lives, Part 1 ......................... 139</w:t>
      </w:r>
    </w:p>
    <w:p>
      <w:r>
        <w:t>14The Body of Knowledge and Energies</w:t>
      </w:r>
    </w:p>
    <w:p>
      <w:r>
        <w:t>From Past Lives, Part 2 ......................... 149</w:t>
      </w:r>
    </w:p>
    <w:p>
      <w:r>
        <w:t>15The Seven Rays, The Personality, and</w:t>
      </w:r>
    </w:p>
    <w:p>
      <w:r>
        <w:t>Evolution, Part 1 .................................... 163</w:t>
      </w:r>
    </w:p>
    <w:p>
      <w:r>
        <w:t>16Difficulties And Solutions To Problems</w:t>
      </w:r>
    </w:p>
    <w:p>
      <w:r>
        <w:t>On The Path ........................................... 175</w:t>
      </w:r>
    </w:p>
    <w:p>
      <w:r>
        <w:t>17The Seven Rays, The Personality And</w:t>
      </w:r>
    </w:p>
    <w:p>
      <w:r>
        <w:t>Evolution, Part 2 .................................... 185</w:t>
      </w:r>
    </w:p>
    <w:p>
      <w:r>
        <w:t>18The Condition Of The Personality And</w:t>
      </w:r>
    </w:p>
    <w:p>
      <w:r>
        <w:t>Past Actions ........................................... 197</w:t>
      </w:r>
    </w:p>
    <w:p>
      <w:r>
        <w:t>Appendix A (How To Study The Soul</w:t>
      </w:r>
    </w:p>
    <w:p>
      <w:r>
        <w:t>and Its Instrument ) ............................... 207</w:t>
      </w:r>
    </w:p>
    <w:p>
      <w:r>
        <w:t>Appendix B (Ordering Information) ..... 213</w:t>
      </w:r>
    </w:p>
    <w:p>
      <w:r>
        <w:t>Index ...................................................... 215</w:t>
      </w:r>
    </w:p>
    <w:p>
      <w:r>
        <w:t>XIDirectory of Techniques</w:t>
      </w:r>
    </w:p>
    <w:p>
      <w:r>
        <w:t>The inner disciplines listed below are an essential partof The Soul and Its Instrument.  Like all such disci-</w:t>
      </w:r>
    </w:p>
    <w:p>
      <w:r>
        <w:t>plines, they are designed to produce specific effects inthe consciousness, bodies, and environment of thestudent. When these disciplines are practiced in theproper order and manner, they facilitate unfoldmentfrom individuality to group awareness.Combining these disciplines with drugs, or other tech-niques, or using them for selfish purposes, is dangerous.We strongly recommend that you eliminate all sub-stance abuse from your lifestyle and approach thiscourse (and the techniques) with the intent to makeyour persona a better instrument of service.</w:t>
      </w:r>
    </w:p>
    <w:p>
      <w:r>
        <w:t>Lesson Technique and Seed-Thought Page</w:t>
      </w:r>
    </w:p>
    <w:p>
      <w:r>
        <w:t>1 Contemplation of Identification, Disciplineand.Application ......................................... 8</w:t>
      </w:r>
    </w:p>
    <w:p>
      <w:r>
        <w:t>2 Contemplation of Three Types of Energy .. 18</w:t>
      </w:r>
    </w:p>
    <w:p>
      <w:r>
        <w:t>3 Stimulating Awareness of the Ethericand Better Health of the Physical ...........</w:t>
      </w:r>
    </w:p>
    <w:p>
      <w:r>
        <w:t>“My physical body is galvanized into</w:t>
      </w:r>
    </w:p>
    <w:p>
      <w:r>
        <w:t>right action. ”33</w:t>
      </w:r>
    </w:p>
    <w:p>
      <w:r>
        <w:t>5 Purification of the Mental Body ...............</w:t>
      </w:r>
    </w:p>
    <w:p>
      <w:r>
        <w:t>“The Light of my Soul cleanses,</w:t>
      </w:r>
    </w:p>
    <w:p>
      <w:r>
        <w:t>purifies and reveals. I am that Light. ”53 - 54</w:t>
      </w:r>
    </w:p>
    <w:p>
      <w:r>
        <w:t>XIILesson Page</w:t>
      </w:r>
    </w:p>
    <w:p>
      <w:r>
        <w:t>7 Mantram for Protection before Accepting</w:t>
      </w:r>
    </w:p>
    <w:p>
      <w:r>
        <w:t>Meditation Instruction .............................</w:t>
      </w:r>
    </w:p>
    <w:p>
      <w:r>
        <w:t>“I seek only the power of Truth. ”78</w:t>
      </w:r>
    </w:p>
    <w:p>
      <w:r>
        <w:t>8 Group Meditation .....................................</w:t>
      </w:r>
    </w:p>
    <w:p>
      <w:r>
        <w:t>“I, the Soul, know and serve the</w:t>
      </w:r>
    </w:p>
    <w:p>
      <w:r>
        <w:t>Divine Plan. ”88 - 89</w:t>
      </w:r>
    </w:p>
    <w:p>
      <w:r>
        <w:t>11 Aspirants’ Alignment for the Expression</w:t>
      </w:r>
    </w:p>
    <w:p>
      <w:r>
        <w:t>of Energies ................................................ 121-122</w:t>
      </w:r>
    </w:p>
    <w:p>
      <w:r>
        <w:t>12 Rebuilding Threefold Persona into an</w:t>
      </w:r>
    </w:p>
    <w:p>
      <w:r>
        <w:t>Instrument of Service ...............................</w:t>
      </w:r>
    </w:p>
    <w:p>
      <w:r>
        <w:t>“So it is in Divine Law and Order. ”132-134</w:t>
      </w:r>
    </w:p>
    <w:p>
      <w:r>
        <w:t>IVThe Soul and Its Instrument</w:t>
      </w:r>
    </w:p>
    <w:p>
      <w:r>
        <w:t>by Lucille Cedercrans</w:t>
      </w:r>
    </w:p>
    <w:p>
      <w:r>
        <w:t>First textbook edition (hard cover), October 1995</w:t>
      </w:r>
    </w:p>
    <w:p>
      <w:r>
        <w:t>Wisdom Impressions is a group of students and practi-</w:t>
      </w:r>
    </w:p>
    <w:p>
      <w:r>
        <w:t>tioners of The Wisdom. Our mission is to help create theappearance of The Wisdom as a recognized field andTeaching the Wisdom as a recognized profession.</w:t>
      </w:r>
    </w:p>
    <w:p>
      <w:r>
        <w:t>Wisdom Impressions</w:t>
      </w:r>
    </w:p>
    <w:p>
      <w:r>
        <w:t>P.O. Box 6457</w:t>
      </w:r>
    </w:p>
    <w:p>
      <w:r>
        <w:t>Whittier, CA 90609-6457</w:t>
      </w:r>
    </w:p>
    <w:p>
      <w:r>
        <w:t>ISBN 1-883493-20-X  $24.95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