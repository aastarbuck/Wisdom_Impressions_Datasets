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Training-Study &amp; TOC.pdf</w:t>
      </w:r>
    </w:p>
    <w:p>
      <w:r>
        <w:t>Source: Wisdom Teachings\Leadership Training\Leadership Training-Study &amp; TOC.pdf</w:t>
      </w:r>
    </w:p>
    <w:p>
      <w:r>
        <w:t>Leadership Training</w:t>
      </w:r>
    </w:p>
    <w:p>
      <w:r>
        <w:t>I</w:t>
      </w:r>
    </w:p>
    <w:p>
      <w:r>
        <w:t>Additional works in this series include:</w:t>
      </w:r>
    </w:p>
    <w:p>
      <w:r>
        <w:t>The Nature of The Soul</w:t>
      </w:r>
    </w:p>
    <w:p>
      <w:r>
        <w:t>Creative Thinking</w:t>
      </w:r>
    </w:p>
    <w:p>
      <w:r>
        <w:t>The Soul and Its Instrument</w:t>
      </w:r>
    </w:p>
    <w:p>
      <w:r>
        <w:t>The Disciple and Economy</w:t>
      </w:r>
    </w:p>
    <w:p>
      <w:r>
        <w:t>The Path of Initiation, Vol. I &amp; II</w:t>
      </w:r>
    </w:p>
    <w:p>
      <w:r>
        <w:t>(Scheduled for publication in 2004)</w:t>
      </w:r>
    </w:p>
    <w:p>
      <w:r>
        <w:t>Applied Wisdom</w:t>
      </w:r>
    </w:p>
    <w:p>
      <w:r>
        <w:t>(Scheduled for publication in 2005)</w:t>
      </w:r>
    </w:p>
    <w:p>
      <w:r>
        <w:t>Printed editions of the above works are avail-</w:t>
      </w:r>
    </w:p>
    <w:p>
      <w:r>
        <w:t>able through Wisdom Impressions.</w:t>
      </w:r>
    </w:p>
    <w:p>
      <w:r>
        <w:t>II</w:t>
      </w:r>
    </w:p>
    <w:p>
      <w:r>
        <w:t>Leadership Training</w:t>
      </w:r>
    </w:p>
    <w:p>
      <w:r>
        <w:t>By Lucille Cedercrans</w:t>
      </w:r>
    </w:p>
    <w:p>
      <w:r>
        <w:t>Wisdom Impressions</w:t>
      </w:r>
    </w:p>
    <w:p>
      <w:r>
        <w:t>Whittier, CA</w:t>
      </w:r>
    </w:p>
    <w:p>
      <w:r>
        <w:t>III</w:t>
      </w:r>
    </w:p>
    <w:p>
      <w:r>
        <w:t>Leadership Training</w:t>
      </w:r>
    </w:p>
    <w:p>
      <w:r>
        <w:t>by Lucille Cedercrans</w:t>
      </w:r>
    </w:p>
    <w:p>
      <w:r>
        <w:t>First edition, 2003</w:t>
      </w:r>
    </w:p>
    <w:p>
      <w:r>
        <w:t>Wisdom Impressions is a group of practitioners of The</w:t>
      </w:r>
    </w:p>
    <w:p>
      <w:r>
        <w:t>Wisdom. Our purpose is to help create the appearance,</w:t>
      </w:r>
    </w:p>
    <w:p>
      <w:r>
        <w:t>support the teaching, and facilitate the distribution of</w:t>
      </w:r>
    </w:p>
    <w:p>
      <w:r>
        <w:t>The Wisdom.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ISBN 1-883493-28-5</w:t>
      </w:r>
    </w:p>
    <w:p>
      <w:r>
        <w:t>IV</w:t>
      </w:r>
    </w:p>
    <w:p>
      <w:r>
        <w:t>The Great Invocation</w:t>
      </w:r>
    </w:p>
    <w:p>
      <w:r>
        <w:t>From the point of Light within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center where the Will of God is known</w:t>
      </w:r>
    </w:p>
    <w:p>
      <w:r>
        <w:t>Let purpose guide the little wills of men </w:t>
      </w:r>
    </w:p>
    <w:p>
      <w:r>
        <w:t>The purpose which the Masters k now and serve.</w:t>
      </w:r>
    </w:p>
    <w:p>
      <w:r>
        <w:t>From the center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restore the Plan on Earth.</w:t>
      </w:r>
    </w:p>
    <w:p>
      <w:r>
        <w:t>The above Invocation or Prayer does not belong to</w:t>
      </w:r>
    </w:p>
    <w:p>
      <w:r>
        <w:t>any person or group but to all Humanity. The</w:t>
      </w:r>
    </w:p>
    <w:p>
      <w:r>
        <w:t>beauty and the strength of this Invocation lies in</w:t>
      </w:r>
    </w:p>
    <w:p>
      <w:r>
        <w:t>its simplicity, and in its expression of certain cen-</w:t>
      </w:r>
    </w:p>
    <w:p>
      <w:r>
        <w:t>tral truths which all men, innately and normally</w:t>
      </w:r>
    </w:p>
    <w:p>
      <w:r>
        <w:t>accept  the truth of the ex istence of a basic Intel-</w:t>
      </w:r>
    </w:p>
    <w:p>
      <w:r>
        <w:t>ligence to Whom we vaguely give the name of God;</w:t>
      </w:r>
    </w:p>
    <w:p>
      <w:r>
        <w:t>the truth that behind all outer seeming, the moti-</w:t>
      </w:r>
    </w:p>
    <w:p>
      <w:r>
        <w:t>vating power of the universe is Love; the truth that</w:t>
      </w:r>
    </w:p>
    <w:p>
      <w:r>
        <w:t>a great Individuality came to earth, called by</w:t>
      </w:r>
    </w:p>
    <w:p>
      <w:r>
        <w:t>Christians, the Christ, and embodied that love so</w:t>
      </w:r>
    </w:p>
    <w:p>
      <w:r>
        <w:t>that we could understand; the truth that both love</w:t>
      </w:r>
    </w:p>
    <w:p>
      <w:r>
        <w:t>and intelligence are effects of what is called the</w:t>
      </w:r>
    </w:p>
    <w:p>
      <w:r>
        <w:t>Will of God; and finally the self-evident truth that</w:t>
      </w:r>
    </w:p>
    <w:p>
      <w:r>
        <w:t>only through humanity itself can the Divine Plan</w:t>
      </w:r>
    </w:p>
    <w:p>
      <w:r>
        <w:t>work out.</w:t>
      </w:r>
    </w:p>
    <w:p>
      <w:r>
        <w:t>Alice A. Bailey</w:t>
      </w:r>
    </w:p>
    <w:p>
      <w:r>
        <w:t>V</w:t>
      </w:r>
    </w:p>
    <w:p>
      <w:r>
        <w:t>Editors Foreword</w:t>
      </w:r>
    </w:p>
    <w:p>
      <w:r>
        <w:t>Those of you who have received and given serious at-</w:t>
      </w:r>
    </w:p>
    <w:p>
      <w:r>
        <w:t>tention to The Nature of The Soul  course of instruction</w:t>
      </w:r>
    </w:p>
    <w:p>
      <w:r>
        <w:t>have responded to the Hierarchial note which is now</w:t>
      </w:r>
    </w:p>
    <w:p>
      <w:r>
        <w:t>being sounded within the body of humanity. That note</w:t>
      </w:r>
    </w:p>
    <w:p>
      <w:r>
        <w:t>affords the probationer disciple an opportunity unparal-</w:t>
      </w:r>
    </w:p>
    <w:p>
      <w:r>
        <w:t>leled in human history. It presents him with the oppor-</w:t>
      </w:r>
    </w:p>
    <w:p>
      <w:r>
        <w:t>tunity to participate in a group initiation which, if</w:t>
      </w:r>
    </w:p>
    <w:p>
      <w:r>
        <w:t>successful, during the remaining years of this century,</w:t>
      </w:r>
    </w:p>
    <w:p>
      <w:r>
        <w:t>will ensure the mass initiation of humanity into the</w:t>
      </w:r>
    </w:p>
    <w:p>
      <w:r>
        <w:t>fifth kingdom of conscious souls.1</w:t>
      </w:r>
    </w:p>
    <w:p>
      <w:r>
        <w:t>The primary responsibility for this unprecedented mass</w:t>
      </w:r>
    </w:p>
    <w:p>
      <w:r>
        <w:t>initiation of the entire human kingdom is in the hands</w:t>
      </w:r>
    </w:p>
    <w:p>
      <w:r>
        <w:t>of the new Synthetic Ashram, consisting of a blending of</w:t>
      </w:r>
    </w:p>
    <w:p>
      <w:r>
        <w:t>the First Ray Ashram under the Master M., a Second</w:t>
      </w:r>
    </w:p>
    <w:p>
      <w:r>
        <w:t>Ray Ashram under Master D.K., and the Seventh Ray</w:t>
      </w:r>
    </w:p>
    <w:p>
      <w:r>
        <w:t>Ashram under Master R.</w:t>
      </w:r>
    </w:p>
    <w:p>
      <w:r>
        <w:t>As the source of the necessary teaching for humanity,</w:t>
      </w:r>
    </w:p>
    <w:p>
      <w:r>
        <w:t>the three Masters at the heart of the Synthetic Ashram</w:t>
      </w:r>
    </w:p>
    <w:p>
      <w:r>
        <w:t>created a New Thought-form Presentation of The Wis-</w:t>
      </w:r>
    </w:p>
    <w:p>
      <w:r>
        <w:t>dom,  a thought-form of Truth which includes everything</w:t>
      </w:r>
    </w:p>
    <w:p>
      <w:r>
        <w:t>humanity needs to approach and take Initiation into</w:t>
      </w:r>
    </w:p>
    <w:p>
      <w:r>
        <w:t>Soul Awareness.</w:t>
      </w:r>
    </w:p>
    <w:p>
      <w:r>
        <w:t>The Synthetic Ashram gathered to itself all of those</w:t>
      </w:r>
    </w:p>
    <w:p>
      <w:r>
        <w:t>disciples, probationers, and aspirants who are karmi-</w:t>
      </w:r>
    </w:p>
    <w:p>
      <w:r>
        <w:t>cally related to this plan for humanity. Within the re-</w:t>
      </w:r>
    </w:p>
    <w:p>
      <w:r>
        <w:t>sulting Ashramic Group Life is a group whose peculiar</w:t>
      </w:r>
    </w:p>
    <w:p>
      <w:r>
        <w:t>karmic task is to present The Wisdom to, and embody it</w:t>
      </w:r>
    </w:p>
    <w:p>
      <w:r>
        <w:t>for, humanity. This group life is known as The Wisdom</w:t>
      </w:r>
    </w:p>
    <w:p>
      <w:r>
        <w:t>Group.</w:t>
      </w:r>
    </w:p>
    <w:p>
      <w:r>
        <w:t>1 From : The Nature of The Soul , Lesson 39, by Lucille Ceder-</w:t>
      </w:r>
    </w:p>
    <w:p>
      <w:r>
        <w:t>crans</w:t>
      </w:r>
    </w:p>
    <w:p>
      <w:r>
        <w:t>VI</w:t>
      </w:r>
    </w:p>
    <w:p>
      <w:r>
        <w:t>As a part of the Synthetic Ashram, the consciousness of</w:t>
      </w:r>
    </w:p>
    <w:p>
      <w:r>
        <w:t>the overall wisdom group life includes First Ray, Second</w:t>
      </w:r>
    </w:p>
    <w:p>
      <w:r>
        <w:t>Ray, Seventh Ray, and Synt hetic Energy activities. The</w:t>
      </w:r>
    </w:p>
    <w:p>
      <w:r>
        <w:t>Second Ray activities are exemplified by The Nature of</w:t>
      </w:r>
    </w:p>
    <w:p>
      <w:r>
        <w:t>the Soul  and Creative Thinking.  These work s are in-</w:t>
      </w:r>
    </w:p>
    <w:p>
      <w:r>
        <w:t>tended to redirect the discip les attention from persona</w:t>
      </w:r>
    </w:p>
    <w:p>
      <w:r>
        <w:t>to Soul identification, and to provide the training that</w:t>
      </w:r>
    </w:p>
    <w:p>
      <w:r>
        <w:t>prepares them for the work  outlined in The Disciple and</w:t>
      </w:r>
    </w:p>
    <w:p>
      <w:r>
        <w:t>Economy  and Leadership Training .</w:t>
      </w:r>
    </w:p>
    <w:p>
      <w:r>
        <w:t>The Seventh Ray effort lays down the foundation for</w:t>
      </w:r>
    </w:p>
    <w:p>
      <w:r>
        <w:t>right relationship in the right use and circulation of</w:t>
      </w:r>
    </w:p>
    <w:p>
      <w:r>
        <w:t>energy, force, and substance, the basic components of</w:t>
      </w:r>
    </w:p>
    <w:p>
      <w:r>
        <w:t>spiritual economy.</w:t>
      </w:r>
    </w:p>
    <w:p>
      <w:r>
        <w:t>The First Ray activities include training in cooperative</w:t>
      </w:r>
    </w:p>
    <w:p>
      <w:r>
        <w:t>leadership, the process whereby future world leaders</w:t>
      </w:r>
    </w:p>
    <w:p>
      <w:r>
        <w:t>will help humanity find its way through the New Path</w:t>
      </w:r>
    </w:p>
    <w:p>
      <w:r>
        <w:t>of Initiation.</w:t>
      </w:r>
    </w:p>
    <w:p>
      <w:r>
        <w:t>The following work, Leadership Training,  is a projec-</w:t>
      </w:r>
    </w:p>
    <w:p>
      <w:r>
        <w:t>tion2 of part of that portion of The Wisdom  related to the</w:t>
      </w:r>
    </w:p>
    <w:p>
      <w:r>
        <w:t>new process of leadership. The text is based on the tran-</w:t>
      </w:r>
    </w:p>
    <w:p>
      <w:r>
        <w:t>scripts of a series of verbal presentations by Lucille</w:t>
      </w:r>
    </w:p>
    <w:p>
      <w:r>
        <w:t>Cedercrans, given in Southern California in 1960 and</w:t>
      </w:r>
    </w:p>
    <w:p>
      <w:r>
        <w:t>1961. These verbal presentations were not originally</w:t>
      </w:r>
    </w:p>
    <w:p>
      <w:r>
        <w:t>designed for the written form. While the editors have</w:t>
      </w:r>
    </w:p>
    <w:p>
      <w:r>
        <w:t>made a few necessary changes, the meaning, quality,</w:t>
      </w:r>
    </w:p>
    <w:p>
      <w:r>
        <w:t>and style of the original transcripts remain intact.</w:t>
      </w:r>
    </w:p>
    <w:p>
      <w:r>
        <w:t>The Editors,</w:t>
      </w:r>
    </w:p>
    <w:p>
      <w:r>
        <w:t>June 2003</w:t>
      </w:r>
    </w:p>
    <w:p>
      <w:r>
        <w:t>2 A precipitation of abstract truth into words.</w:t>
      </w:r>
    </w:p>
    <w:p>
      <w:r>
        <w:t>VII</w:t>
      </w:r>
    </w:p>
    <w:p>
      <w:r>
        <w:t>Studying Leadership Training</w:t>
      </w:r>
    </w:p>
    <w:p>
      <w:r>
        <w:t>Master R:</w:t>
      </w:r>
    </w:p>
    <w:p>
      <w:r>
        <w:t>I would like to make a few suggestions, which will, if</w:t>
      </w:r>
    </w:p>
    <w:p>
      <w:r>
        <w:t>carried out, render this intensive training period more</w:t>
      </w:r>
    </w:p>
    <w:p>
      <w:r>
        <w:t>easily completed.</w:t>
      </w:r>
    </w:p>
    <w:p>
      <w:r>
        <w:t>The greatest difficulty with which you are faced as you</w:t>
      </w:r>
    </w:p>
    <w:p>
      <w:r>
        <w:t>enter into a training of this kind, is the problem of con-</w:t>
      </w:r>
    </w:p>
    <w:p>
      <w:r>
        <w:t>tinuity and absorption. This is an intensive training,</w:t>
      </w:r>
    </w:p>
    <w:p>
      <w:r>
        <w:t>during which you will receive many concepts, experience</w:t>
      </w:r>
    </w:p>
    <w:p>
      <w:r>
        <w:t>many expansions of consciousness which come so</w:t>
      </w:r>
    </w:p>
    <w:p>
      <w:r>
        <w:t>quickly and closely together that there appears to be</w:t>
      </w:r>
    </w:p>
    <w:p>
      <w:r>
        <w:t>very little time for proper absorption and evaluation of</w:t>
      </w:r>
    </w:p>
    <w:p>
      <w:r>
        <w:t>projected instruction.</w:t>
      </w:r>
    </w:p>
    <w:p>
      <w:r>
        <w:t>Therefore, it is vitally important that as you enter into</w:t>
      </w:r>
    </w:p>
    <w:p>
      <w:r>
        <w:t>this new phase of growth, you do so with the realization</w:t>
      </w:r>
    </w:p>
    <w:p>
      <w:r>
        <w:t>that the experiences which will be yours during this</w:t>
      </w:r>
    </w:p>
    <w:p>
      <w:r>
        <w:t>period will differ greatly from those experiences in</w:t>
      </w:r>
    </w:p>
    <w:p>
      <w:r>
        <w:t>learning which have gone before.</w:t>
      </w:r>
    </w:p>
    <w:p>
      <w:r>
        <w:t>In order to avoid cycles in which you are hampered with</w:t>
      </w:r>
    </w:p>
    <w:p>
      <w:r>
        <w:t>mental indigestion, attemp t to move with the energy</w:t>
      </w:r>
    </w:p>
    <w:p>
      <w:r>
        <w:t>flow of the activity. Receive the concept as it is pro-</w:t>
      </w:r>
    </w:p>
    <w:p>
      <w:r>
        <w:t>jected, attempt to understand that concept as your con-</w:t>
      </w:r>
    </w:p>
    <w:p>
      <w:r>
        <w:t>sciousness is expanded to understand it, and then for</w:t>
      </w:r>
    </w:p>
    <w:p>
      <w:r>
        <w:t>the moment relegate that concept to the subconscious to</w:t>
      </w:r>
    </w:p>
    <w:p>
      <w:r>
        <w:t>be absorbed below the threshold of your awareness. Do</w:t>
      </w:r>
    </w:p>
    <w:p>
      <w:r>
        <w:t>not worry the concept after it has been projected and</w:t>
      </w:r>
    </w:p>
    <w:p>
      <w:r>
        <w:t>your attention is directed to a new concept. This is most</w:t>
      </w:r>
    </w:p>
    <w:p>
      <w:r>
        <w:t>important.</w:t>
      </w:r>
    </w:p>
    <w:p>
      <w:r>
        <w:t>If at any time you feel that you are receiving more than</w:t>
      </w:r>
    </w:p>
    <w:p>
      <w:r>
        <w:t>you can absorb, more than you can understand at the</w:t>
      </w:r>
    </w:p>
    <w:p>
      <w:r>
        <w:t>moment, then refer back to th is instruction. Relegate all</w:t>
      </w:r>
    </w:p>
    <w:p>
      <w:r>
        <w:t>that has gone before to the subconscious to be absorbed</w:t>
      </w:r>
    </w:p>
    <w:p>
      <w:r>
        <w:t>VIII</w:t>
      </w:r>
    </w:p>
    <w:p>
      <w:r>
        <w:t>below the threshold of your awareness. Realize as you</w:t>
      </w:r>
    </w:p>
    <w:p>
      <w:r>
        <w:t>do so that the greatest degree of activity, insofar as this</w:t>
      </w:r>
    </w:p>
    <w:p>
      <w:r>
        <w:t>training is concerned, will take place below the thresh-</w:t>
      </w:r>
    </w:p>
    <w:p>
      <w:r>
        <w:t>old of your awareness. That which you are conscious of</w:t>
      </w:r>
    </w:p>
    <w:p>
      <w:r>
        <w:t>at the moment is but a minor indication of the changes</w:t>
      </w:r>
    </w:p>
    <w:p>
      <w:r>
        <w:t>which are taking place within the sum total of your</w:t>
      </w:r>
    </w:p>
    <w:p>
      <w:r>
        <w:t>consciousness.</w:t>
      </w:r>
    </w:p>
    <w:p>
      <w:r>
        <w:t>IX</w:t>
      </w:r>
    </w:p>
    <w:p>
      <w:r>
        <w:t>Table of Contents</w:t>
      </w:r>
    </w:p>
    <w:p>
      <w:r>
        <w:t>Lesson  Page</w:t>
      </w:r>
    </w:p>
    <w:p>
      <w:r>
        <w:t>1 Group Integration . 1</w:t>
      </w:r>
    </w:p>
    <w:p>
      <w:r>
        <w:t>2 The Function of the Group Life  13</w:t>
      </w:r>
    </w:p>
    <w:p>
      <w:r>
        <w:t>3 A Vision ... 15</w:t>
      </w:r>
    </w:p>
    <w:p>
      <w:r>
        <w:t>4 Subjective Leadership . 21</w:t>
      </w:r>
    </w:p>
    <w:p>
      <w:r>
        <w:t>5 The Mental Body and the Brain ... 27</w:t>
      </w:r>
    </w:p>
    <w:p>
      <w:r>
        <w:t>6 Subjective and Objective Activity . 33</w:t>
      </w:r>
    </w:p>
    <w:p>
      <w:r>
        <w:t>7 Group Centers ... 45</w:t>
      </w:r>
    </w:p>
    <w:p>
      <w:r>
        <w:t>8 The Group Consciousness ... 53</w:t>
      </w:r>
    </w:p>
    <w:p>
      <w:r>
        <w:t>9 A New Order of Devas ..... 57</w:t>
      </w:r>
    </w:p>
    <w:p>
      <w:r>
        <w:t>10 Life Training .. 63</w:t>
      </w:r>
    </w:p>
    <w:p>
      <w:r>
        <w:t>11 The Function of the Leader .... 65</w:t>
      </w:r>
    </w:p>
    <w:p>
      <w:r>
        <w:t>12 Perfect Democracy .... 69</w:t>
      </w:r>
    </w:p>
    <w:p>
      <w:r>
        <w:t>13 The Disciple and Economy . 73</w:t>
      </w:r>
    </w:p>
    <w:p>
      <w:r>
        <w:t>14 The New Path ... 77</w:t>
      </w:r>
    </w:p>
    <w:p>
      <w:r>
        <w:t>15 The Seventh Ray Organization . 83</w:t>
      </w:r>
    </w:p>
    <w:p>
      <w:r>
        <w:t>X</w:t>
      </w:r>
    </w:p>
    <w:p>
      <w:r>
        <w:t>16 Precipitating Basic Concepts ..... 99</w:t>
      </w:r>
    </w:p>
    <w:p>
      <w:r>
        <w:t>17 Ceremonial Magic .... 107</w:t>
      </w:r>
    </w:p>
    <w:p>
      <w:r>
        <w:t>18 Inner Organization .. 113</w:t>
      </w:r>
    </w:p>
    <w:p>
      <w:r>
        <w:t>19 Each Individual is Essential ..... 117</w:t>
      </w:r>
    </w:p>
    <w:p>
      <w:r>
        <w:t>20 Depletion of Group Energy . 123</w:t>
      </w:r>
    </w:p>
    <w:p>
      <w:r>
        <w:t>Index .... 137</w:t>
      </w:r>
    </w:p>
    <w:p>
      <w:r>
        <w:t>XI</w:t>
      </w:r>
    </w:p>
    <w:p>
      <w:r>
        <w:t>XII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