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THE SEVEN RAYS AND ANGLES.pdf</w:t>
      </w:r>
    </w:p>
    <w:p>
      <w:r>
        <w:t>Source: THE PRIMARY RAYS\THE SEVEN RAYS AND ANGLES.pdf</w:t>
      </w:r>
    </w:p>
    <w:p>
      <w:r>
        <w:t>THE SEVEN RAYS AND ANGLES</w:t>
      </w:r>
    </w:p>
    <w:p>
      <w:r>
        <w:t>THE PRIMARY RAYS</w:t>
      </w:r>
    </w:p>
    <w:p>
      <w:r>
        <w:t>The Seven Rays Today ~ www.sevenraystoday.com</w:t>
      </w:r>
    </w:p>
    <w:p>
      <w:r>
        <w:t>The first three Rays are called the Primary Rays because they embody both the original</w:t>
      </w:r>
    </w:p>
    <w:p>
      <w:r>
        <w:t>Principles of the Absolute, as well as being IDENTICAL to the First, Second and Third Rays,</w:t>
      </w:r>
    </w:p>
    <w:p>
      <w:r>
        <w:t>but need to be considered as having a separate existence in order to explain the functions of</w:t>
      </w:r>
    </w:p>
    <w:p>
      <w:r>
        <w:t>the Seven Rays, and how the Rays relate to Human life.</w:t>
      </w:r>
    </w:p>
    <w:p>
      <w:r>
        <w:t>The Primaries are the original manifestation of the Rays working at the Monadic level of</w:t>
      </w:r>
    </w:p>
    <w:p>
      <w:r>
        <w:t>existence, where only three Rays exist. As such , they are of pure Ray quality, because they</w:t>
      </w:r>
    </w:p>
    <w:p>
      <w:r>
        <w:t>embody the essence of the Absolute’s Principles . Once they descend to the lower levels of</w:t>
      </w:r>
    </w:p>
    <w:p>
      <w:r>
        <w:t>existence, they become the Seven Rays to est ablish physical manifestation. The Seven Rays</w:t>
      </w:r>
    </w:p>
    <w:p>
      <w:r>
        <w:t>that relate to Human spirituality are not pure in the sense that the Primaries are pure, but</w:t>
      </w:r>
    </w:p>
    <w:p>
      <w:r>
        <w:t>instead partake of minor qualities from other Rays giving them individual and unique</w:t>
      </w:r>
    </w:p>
    <w:p>
      <w:r>
        <w:t>characteristics.</w:t>
      </w:r>
    </w:p>
    <w:p>
      <w:r>
        <w:t>There is a difference in quality between every manifestation of the Rays on Earth, even the First, Second and Third Rays, because the reason th ey exist in the physical realms is to add to</w:t>
      </w:r>
    </w:p>
    <w:p>
      <w:r>
        <w:t>these qualities. The Primary Rays are pure because they cannot be improved; they are as perfect as the Absolute, as they are His Principl es, and equate more with the Divine Triplicity</w:t>
      </w:r>
    </w:p>
    <w:p>
      <w:r>
        <w:t>than the actual energies of the Rays which mani fest in our daily lives. I must emphasise that</w:t>
      </w:r>
    </w:p>
    <w:p>
      <w:r>
        <w:t>each Ray is equal in its manifestation on Earth, and no Ray is better, easier or more useful</w:t>
      </w:r>
    </w:p>
    <w:p>
      <w:r>
        <w:t>than any other.</w:t>
      </w:r>
    </w:p>
    <w:p>
      <w:r>
        <w:t>There are two final points, which are central to the understanding of how the Rays function.</w:t>
      </w:r>
    </w:p>
    <w:p>
      <w:r>
        <w:t>The first is that each seventh division of the three aspects of the Absolute is closely related to</w:t>
      </w:r>
    </w:p>
    <w:p>
      <w:r>
        <w:t>every other division bearing the same number. If all Rays, Planes, and Kingdoms are</w:t>
      </w:r>
    </w:p>
    <w:p>
      <w:r>
        <w:t>numbered from the highest to lowest with the num bers from one to seven,  as well as each sub-</w:t>
      </w:r>
    </w:p>
    <w:p>
      <w:r>
        <w:t>division, each numbered part will relate to a ll other parts with the same number, no matter</w:t>
      </w:r>
    </w:p>
    <w:p>
      <w:r>
        <w:t>where in the system it is situated. Therefore,  there is a definite relationship between the</w:t>
      </w:r>
    </w:p>
    <w:p>
      <w:r>
        <w:t>Seventh Ray, the seventh sub-division of all Rays, the Seventh Plane, the Seventh sub-</w:t>
      </w:r>
    </w:p>
    <w:p>
      <w:r>
        <w:t>division of all Planes, the Seventh Kingdom, and the Seventh sub-divisions of all Kingdoms.</w:t>
      </w:r>
    </w:p>
    <w:p>
      <w:r>
        <w:t>For example, the Seventh Ray attribute of ‘earthing’ is related to the Seventh Plane of the</w:t>
      </w:r>
    </w:p>
    <w:p>
      <w:r>
        <w:t>Physical as well as the Seventh Kingdom of minerals.</w:t>
      </w:r>
    </w:p>
    <w:p>
      <w:r>
        <w:t>The second point is that between each level of awareness, each sub-division of each Ray and</w:t>
      </w:r>
    </w:p>
    <w:p>
      <w:r>
        <w:t>each sub-division of each Plane, there is a very real and definite barrier ~ which explains why</w:t>
      </w:r>
    </w:p>
    <w:p>
      <w:r>
        <w:t>in our normal physical state we are completely unaware of realities outside of our own.</w:t>
      </w:r>
    </w:p>
    <w:p>
      <w:r>
        <w:t>ANGLES AND REALITY</w:t>
      </w:r>
    </w:p>
    <w:p>
      <w:r>
        <w:t>Our reality exists because our senses are tuned to the frequencies of the lower four sub-planes</w:t>
      </w:r>
    </w:p>
    <w:p>
      <w:r>
        <w:t>of Fire, Air, Water and Earth. If our senses we re tuned differently, we could have experience</w:t>
      </w:r>
    </w:p>
    <w:p>
      <w:r>
        <w:t>of an astral environment instead of a physical environment.</w:t>
      </w:r>
    </w:p>
    <w:p>
      <w:r>
        <w:t>This world we inhabit is a world of energies, swirling around numerous centres, reacting with</w:t>
      </w:r>
    </w:p>
    <w:p>
      <w:r>
        <w:t>our consciousness and with our life-force, but in such a way that it would be incomprehensible</w:t>
      </w:r>
    </w:p>
    <w:p>
      <w:r>
        <w:t>to us if our senses were ‘out of tune’. To experi ence the reality of this existence as it truly is,</w:t>
      </w:r>
    </w:p>
    <w:p>
      <w:r>
        <w:t>we would have to exist without any form except th e capacity to experience the basic duality of</w:t>
      </w:r>
    </w:p>
    <w:p>
      <w:r>
        <w:t>separateness from our surroundings. For anything to  exist at all it must have some form of</w:t>
      </w:r>
    </w:p>
    <w:p>
      <w:r>
        <w:t>objectivity, because if this objectivity was take n away all would cease to be, and only a void</w:t>
      </w:r>
    </w:p>
    <w:p>
      <w:r>
        <w:t>would ‘exist’ as a non-existing void. The only things that can exist without any objectivity are</w:t>
      </w:r>
    </w:p>
    <w:p>
      <w:r>
        <w:t>angles, which form the subjective connections between objective realities. And the only way</w:t>
      </w:r>
    </w:p>
    <w:p>
      <w:r>
        <w:t>angles can become concepts is through the recognition Humans are able to give them through</w:t>
      </w:r>
    </w:p>
    <w:p>
      <w:r>
        <w:t>the application of conscious energy.</w:t>
      </w:r>
    </w:p>
    <w:p>
      <w:r>
        <w:t>Every individual has a set of angles which is used to gain experience of life, and similarly</w:t>
      </w:r>
    </w:p>
    <w:p>
      <w:r>
        <w:t>every object in our surroundings has their own set of personal angles, relating it to the</w:t>
      </w:r>
    </w:p>
    <w:p>
      <w:r>
        <w:t>archetype of its form as we relate to the a rchetype of the Human form. Other angles form</w:t>
      </w:r>
    </w:p>
    <w:p>
      <w:r>
        <w:t>links between the variety of objects which make up our environment, and enable us to react with them in whichever way is applicable.</w:t>
      </w:r>
    </w:p>
    <w:p>
      <w:r>
        <w:t>The creation of every physical form is due to angles, and each form will have its own angles</w:t>
      </w:r>
    </w:p>
    <w:p>
      <w:r>
        <w:t>based on its archetype, which are octave related to the archetypal formula. Also each</w:t>
      </w:r>
    </w:p>
    <w:p>
      <w:r>
        <w:t>individual form or object will have one major individual angle, which is controlled by an</w:t>
      </w:r>
    </w:p>
    <w:p>
      <w:r>
        <w:t>individual Deva who is in charge of the Elem entals and their energies in each of the sub-</w:t>
      </w:r>
    </w:p>
    <w:p>
      <w:r>
        <w:t>planes composing that object, as well as numerous secondary angles which allow it to relate to</w:t>
      </w:r>
    </w:p>
    <w:p>
      <w:r>
        <w:t>its environment in order to execute its own unique will or purpose for its existence.</w:t>
      </w:r>
    </w:p>
    <w:p>
      <w:r>
        <w:t>Humans experience the physical world throug h personal angles which we call our senses.</w:t>
      </w:r>
    </w:p>
    <w:p>
      <w:r>
        <w:t>These are connected to our chakras, and are the only angles that connect us to the reality of our everyday existence. Each chakra relates to a specific sense from which it receives angular</w:t>
      </w:r>
    </w:p>
    <w:p>
      <w:r>
        <w:t>energy, so that when we become aware of an ob ject, another person or a situation/event, we</w:t>
      </w:r>
    </w:p>
    <w:p>
      <w:r>
        <w:t>may perceive it through every chakra, but each will have its own bias, i.e. some things are more important through sight, others through smell, others through sound. Obviously most of</w:t>
      </w:r>
    </w:p>
    <w:p>
      <w:r>
        <w:t>the awareness of our surroundings through angles does not limit us to just one sense, just as</w:t>
      </w:r>
    </w:p>
    <w:p>
      <w:r>
        <w:t>it is unusual to be aware of all five senses at the same time. With intense situations such as</w:t>
      </w:r>
    </w:p>
    <w:p>
      <w:r>
        <w:t>emergencies, our senses are heightened, which means the angles carry more energy into our</w:t>
      </w:r>
    </w:p>
    <w:p>
      <w:r>
        <w:t>centres.</w:t>
      </w:r>
    </w:p>
    <w:p>
      <w:r>
        <w:t>CROWN CENTRE  (NO SENSE)</w:t>
      </w:r>
    </w:p>
    <w:p>
      <w:r>
        <w:t>HEAD CENTRE  COGNITION</w:t>
      </w:r>
    </w:p>
    <w:p>
      <w:r>
        <w:t>THROAT CENTRE  HEARING</w:t>
      </w:r>
    </w:p>
    <w:p>
      <w:r>
        <w:t>HEART CENTRE  TOUCH</w:t>
      </w:r>
    </w:p>
    <w:p>
      <w:r>
        <w:t>SOLAR PLEXUS CENTRE  SIGHT</w:t>
      </w:r>
    </w:p>
    <w:p>
      <w:r>
        <w:t>SEX CENTRE  TASTE</w:t>
      </w:r>
    </w:p>
    <w:p>
      <w:r>
        <w:t>BASE CENTRE  SMELL</w:t>
      </w:r>
    </w:p>
    <w:p>
      <w:r>
        <w:t>If we stand facing an object we are aware of it through our eyes because we can see it,</w:t>
      </w:r>
    </w:p>
    <w:p>
      <w:r>
        <w:t>through our noses because we can smell it, throug h our ears because we can hear it, and if we</w:t>
      </w:r>
    </w:p>
    <w:p>
      <w:r>
        <w:t>move closer we are able to touch it and even taste it. Many of these senses will not be apparent to our normal awareness so we may no t realise the object has a feint smell, but all</w:t>
      </w:r>
    </w:p>
    <w:p>
      <w:r>
        <w:t>these senses are continually at work assessi ng data or angular energy, which is then</w:t>
      </w:r>
    </w:p>
    <w:p>
      <w:r>
        <w:t>translated by our brains to interpret what we experience in a way we can understand. If we</w:t>
      </w:r>
    </w:p>
    <w:p>
      <w:r>
        <w:t>can understand it in a conventional sense, we can interpret as being part of our reality.</w:t>
      </w:r>
    </w:p>
    <w:p>
      <w:r>
        <w:t>However all reality as we perceive it is actually  illusion. This is what is really happening: the</w:t>
      </w:r>
    </w:p>
    <w:p>
      <w:r>
        <w:t>object is composed of numerous angles formed into a particular configuration under the direction of a Devic entity, whose role is to en sure that the angles remain constant except for</w:t>
      </w:r>
    </w:p>
    <w:p>
      <w:r>
        <w:t>the natural decay process produced by time. So if the angles of the object are not</w:t>
      </w:r>
    </w:p>
    <w:p>
      <w:r>
        <w:t>contaminated by the influence of larger angles such as weather or the close proximity of a</w:t>
      </w:r>
    </w:p>
    <w:p>
      <w:r>
        <w:t>different angular structure, it will retain th e ability to be sensed by Humans and other</w:t>
      </w:r>
    </w:p>
    <w:p>
      <w:r>
        <w:t>sentient creatures. Every object in our environment is an individual angle, comprising of a collection of angles formed and contained by a Devic intelligence, with the added attribute of</w:t>
      </w:r>
    </w:p>
    <w:p>
      <w:r>
        <w:t>an Elemental energy base as an archetypal intention, related to its existence on one or several</w:t>
      </w:r>
    </w:p>
    <w:p>
      <w:r>
        <w:t>of the lower four elemental divisions of reality, Fire, or plasma energy, Air or gas, Water or</w:t>
      </w:r>
    </w:p>
    <w:p>
      <w:r>
        <w:t>liquid, Earth or solid.</w:t>
      </w:r>
    </w:p>
    <w:p>
      <w:r>
        <w:t>The specific angle of the object is composed of many smaller angles, but has an overall</w:t>
      </w:r>
    </w:p>
    <w:p>
      <w:r>
        <w:t>substance and intention related to its Devic an d Elemental parts, and the collective smaller</w:t>
      </w:r>
    </w:p>
    <w:p>
      <w:r>
        <w:t>angles can be identified by attaching as many l abels as possible to the object. They can in this</w:t>
      </w:r>
    </w:p>
    <w:p>
      <w:r>
        <w:t>way be described by their intention or their su bstance, such as their shape, type, colour,</w:t>
      </w:r>
    </w:p>
    <w:p>
      <w:r>
        <w:t>weight, texture, as well as their use and how well they are made, etc. Every applicable</w:t>
      </w:r>
    </w:p>
    <w:p>
      <w:r>
        <w:t>description will be an angle with a separate identity, and together they will unite in one</w:t>
      </w:r>
    </w:p>
    <w:p>
      <w:r>
        <w:t>identity.</w:t>
      </w:r>
    </w:p>
    <w:p>
      <w:r>
        <w:t>For example, a cup has an individual angle, an d it is also associated with the angle which</w:t>
      </w:r>
    </w:p>
    <w:p>
      <w:r>
        <w:t>includes all cups, as well as the angles governing its appearance, colour, shape, size, and what</w:t>
      </w:r>
    </w:p>
    <w:p>
      <w:r>
        <w:t>it is made of; and although it is the form that decides it is a cup, and this form has to be able</w:t>
      </w:r>
    </w:p>
    <w:p>
      <w:r>
        <w:t>to contain liquid in a hygienic sense which limits the material from which it is made,</w:t>
      </w:r>
    </w:p>
    <w:p>
      <w:r>
        <w:t>ultimately it is the intention that determines it is a cup rather than a vase.</w:t>
      </w:r>
    </w:p>
    <w:p>
      <w:r>
        <w:t>So angles are responsible for our environment, as well as the effect our environment can have</w:t>
      </w:r>
    </w:p>
    <w:p>
      <w:r>
        <w:t>on us: because something of natural beauty will be composed of angles structured in a</w:t>
      </w:r>
    </w:p>
    <w:p>
      <w:r>
        <w:t>harmonious way. If this applies to something man-made this shows it has been constructed</w:t>
      </w:r>
    </w:p>
    <w:p>
      <w:r>
        <w:t>according to certain principles which a gifted designer or artist can instinctively incorporate into the form, so everyone will recognise its be auty through archetypal human angles. If we</w:t>
      </w:r>
    </w:p>
    <w:p>
      <w:r>
        <w:t>like something which someone else does not, it shows that its angles respond harmoniously</w:t>
      </w:r>
    </w:p>
    <w:p>
      <w:r>
        <w:t>with our personal angles, but discordantly with another person's angles which are tuned</w:t>
      </w:r>
    </w:p>
    <w:p>
      <w:r>
        <w:t>slightly differently. This principle can be a pplied to our surroundings: if we find them</w:t>
      </w:r>
    </w:p>
    <w:p>
      <w:r>
        <w:t>pleasant, we will add positive angular energy to the senses we use to appreciate those surroundings, and if the surroundings are unpleas ant, we will absorb negative sensory energy</w:t>
      </w:r>
    </w:p>
    <w:p>
      <w:r>
        <w:t>into our angles.</w:t>
      </w:r>
    </w:p>
    <w:p>
      <w:r>
        <w:t>The whole universe is filled with the energy of consciousness, which equates with light in our</w:t>
      </w:r>
    </w:p>
    <w:p>
      <w:r>
        <w:t>physical world, and so the more we apprecia te an angle through our senses, the more we</w:t>
      </w:r>
    </w:p>
    <w:p>
      <w:r>
        <w:t>apply our conscious energy which gives the concept greater strength. Humans are consciousness machines having the ability to reco gnise form through our all of our senses, and</w:t>
      </w:r>
    </w:p>
    <w:p>
      <w:r>
        <w:t>to direct this conscious energy towards the form s we perceive which in turn fuels and drives</w:t>
      </w:r>
    </w:p>
    <w:p>
      <w:r>
        <w:t>the particular angles under scrutiny. This wh ole process is necessarily subjective, we can</w:t>
      </w:r>
    </w:p>
    <w:p>
      <w:r>
        <w:t>never be aware of the processes involved except intellectually, otherwise the angles would not</w:t>
      </w:r>
    </w:p>
    <w:p>
      <w:r>
        <w:t>be functioning as angles. This is the hardest thing to appreciate, how we can use these ideas</w:t>
      </w:r>
    </w:p>
    <w:p>
      <w:r>
        <w:t>without allowing ourselves to be consciously aware of doing so. And this is where various</w:t>
      </w:r>
    </w:p>
    <w:p>
      <w:r>
        <w:t>occult systems broadly coming under the heading of magic are invaluable, for example through the personification of angles into gods and demons. It also clarifies the reasoning</w:t>
      </w:r>
    </w:p>
    <w:p>
      <w:r>
        <w:t>behind some of the more obscure eastern religious doctrines, such as Zen Buddhism, which</w:t>
      </w:r>
    </w:p>
    <w:p>
      <w:r>
        <w:t>attempt to bypass the logical and objective processes of our conscious awareness.</w:t>
      </w:r>
    </w:p>
    <w:p>
      <w:r>
        <w:t>OUR PERSONAL ANGLES</w:t>
      </w:r>
    </w:p>
    <w:p>
      <w:r>
        <w:t>We all have a vast collection of personal angles  which enable us to live. And although all these</w:t>
      </w:r>
    </w:p>
    <w:p>
      <w:r>
        <w:t>angles are stamped with our individual Personalit y, they are also identical to everyone else’s</w:t>
      </w:r>
    </w:p>
    <w:p>
      <w:r>
        <w:t>personal angles.</w:t>
      </w:r>
    </w:p>
    <w:p>
      <w:r>
        <w:t>This is no different to saying we are physic ally composed of chemical elements, which form</w:t>
      </w:r>
    </w:p>
    <w:p>
      <w:r>
        <w:t>part of our own individual bodies, but these elements are identical to those forming every other person’s individual bodies ~ we do not have exclusive rights to the chemicals which</w:t>
      </w:r>
    </w:p>
    <w:p>
      <w:r>
        <w:t>make up our bodies, and which are constantly changing and being replaced.</w:t>
      </w:r>
    </w:p>
    <w:p>
      <w:r>
        <w:t>The same situation applies to angles. All angles work like this; there are only a set number of</w:t>
      </w:r>
    </w:p>
    <w:p>
      <w:r>
        <w:t>them, but they separate and divide continually an d can be used by different angles which they</w:t>
      </w:r>
    </w:p>
    <w:p>
      <w:r>
        <w:t>join with, before separating again in a ballet of dancing energies. When they become connected to larger angles they assume these angle’s character, but still retain their own</w:t>
      </w:r>
    </w:p>
    <w:p>
      <w:r>
        <w:t>individual properties and connection with thei r original type or stock, to which they will</w:t>
      </w:r>
    </w:p>
    <w:p>
      <w:r>
        <w:t>eventually return.</w:t>
      </w:r>
    </w:p>
    <w:p>
      <w:r>
        <w:t>As above, so below, all life follows the same pattern, and the patterns of angles work in the</w:t>
      </w:r>
    </w:p>
    <w:p>
      <w:r>
        <w:t>same way right up into their purest form, the Devic Angels, the Third Hierarchy of the</w:t>
      </w:r>
    </w:p>
    <w:p>
      <w:r>
        <w:t>Absolute. Because of this, we can see that the Angels of the Devic Hierarchy work through the</w:t>
      </w:r>
    </w:p>
    <w:p>
      <w:r>
        <w:t>lesser angles of the lower four Planes of Manifestation, and their sub-planes which equate with our own physical reality, to accomplish the ongoing process of divine manifestation, the</w:t>
      </w:r>
    </w:p>
    <w:p>
      <w:r>
        <w:t>creation of life on Earth.</w:t>
      </w:r>
    </w:p>
    <w:p>
      <w:r>
        <w:t>The same process works in a negative sense wi th karma, so that the angles carrying the</w:t>
      </w:r>
    </w:p>
    <w:p>
      <w:r>
        <w:t>excess and wrongly charged energies will connect together, and every individual evil thought and deed will attach themselves to strengthen the world evil, which as it grows will try and</w:t>
      </w:r>
    </w:p>
    <w:p>
      <w:r>
        <w:t>earth more victims as its angles overflow with energy and its power increases.</w:t>
      </w:r>
    </w:p>
    <w:p>
      <w:r>
        <w:t>All activated human angles contain energy, usually emotional energy, which is the</w:t>
      </w:r>
    </w:p>
    <w:p>
      <w:r>
        <w:t>application of the consciousness given each time they are brought into manifestation. A</w:t>
      </w:r>
    </w:p>
    <w:p>
      <w:r>
        <w:t>memory is the recognition of an angle, because when we become consciously aware of an</w:t>
      </w:r>
    </w:p>
    <w:p>
      <w:r>
        <w:t>angle, showing it is connected to the Head Centre, the energy it contains is experienced as</w:t>
      </w:r>
    </w:p>
    <w:p>
      <w:r>
        <w:t>memory, and the more vivid the memory, the stronger the angular energy.</w:t>
      </w:r>
    </w:p>
    <w:p>
      <w:r>
        <w:t>This also explains that every event we experi ence through our senses contains within its</w:t>
      </w:r>
    </w:p>
    <w:p>
      <w:r>
        <w:t>angular structure the memory of the last event it  was associated with. Every time an angle is</w:t>
      </w:r>
    </w:p>
    <w:p>
      <w:r>
        <w:t>activated, this energy makes itself available wh ether wanted or not, and so if on previous</w:t>
      </w:r>
    </w:p>
    <w:p>
      <w:r>
        <w:t>occasions negative energy has been applied to it, the same energy will surface again to cause</w:t>
      </w:r>
    </w:p>
    <w:p>
      <w:r>
        <w:t>negative reactions.</w:t>
      </w:r>
    </w:p>
    <w:p>
      <w:r>
        <w:t>Every experience is an angle in operation. Un less the experience is followed through to its</w:t>
      </w:r>
    </w:p>
    <w:p>
      <w:r>
        <w:t>natural conclusion, the unused energy will be stored and continue to seep down through the</w:t>
      </w:r>
    </w:p>
    <w:p>
      <w:r>
        <w:t>planes into the physical realms, and culminate by festering inside the physical body to earth</w:t>
      </w:r>
    </w:p>
    <w:p>
      <w:r>
        <w:t>itself as disease. To handle angles correctly, this negative energy must be dissipated, and positive energy applied in its place.</w:t>
      </w:r>
    </w:p>
    <w:p>
      <w:r>
        <w:t>Difficult experiences must be objectified, and ta lked about rather than buried, to release the</w:t>
      </w:r>
    </w:p>
    <w:p>
      <w:r>
        <w:t>negative energy and begin the process of applying positive energy in its place. Angles that only contain positive energy can be strengthened in this way and utilised in a positive</w:t>
      </w:r>
    </w:p>
    <w:p>
      <w:r>
        <w:t>situation.</w:t>
      </w:r>
    </w:p>
    <w:p>
      <w:r>
        <w:t>The relating of stories is one way many ancien t cultures used to correct the imbalance of</w:t>
      </w:r>
    </w:p>
    <w:p>
      <w:r>
        <w:t>angles, by positively enjoying the re-enactment  of past deeds through dialogue ~ the Third</w:t>
      </w:r>
    </w:p>
    <w:p>
      <w:r>
        <w:t>Primary of speech being the most potent use of angular energy ~ as well as publicly</w:t>
      </w:r>
    </w:p>
    <w:p>
      <w:r>
        <w:t>dissipating the negative energy by weeping. The importance comes from the expression and</w:t>
      </w:r>
    </w:p>
    <w:p>
      <w:r>
        <w:t>demonstration of the feelings that are the result of the experience, leading to a release of the</w:t>
      </w:r>
    </w:p>
    <w:p>
      <w:r>
        <w:t>relevant negative energy, which can be replenished with positive energy when the angle is</w:t>
      </w:r>
    </w:p>
    <w:p>
      <w:r>
        <w:t>next used.</w:t>
      </w:r>
    </w:p>
    <w:p>
      <w:r>
        <w:t>When we experience a trauma,the angle responsibl e for it or through which this experience is</w:t>
      </w:r>
    </w:p>
    <w:p>
      <w:r>
        <w:t>made manifest, accumulates a vast amount of energy, and the normal post trauma reaction is to get on with life rather than dwell on the events surrounding the trauma. Consequently, the</w:t>
      </w:r>
    </w:p>
    <w:p>
      <w:r>
        <w:t>energy stays in the angle, and can even incre ase in strength through the subconscious</w:t>
      </w:r>
    </w:p>
    <w:p>
      <w:r>
        <w:t>angular activity of dreams. In the course of  time, when the angular resonance of similar</w:t>
      </w:r>
    </w:p>
    <w:p>
      <w:r>
        <w:t>events triggers its reappearance, this energy will start to surface into the physical world as depression or an illness. This is the signal that it requires de-angling.</w:t>
      </w:r>
    </w:p>
    <w:p>
      <w:r>
        <w:t>It is only through a complete and direct re-experiencing of the event that the angular energy</w:t>
      </w:r>
    </w:p>
    <w:p>
      <w:r>
        <w:t>can be released, so crying, screaming and shouti ng become the natural ways of clearing the</w:t>
      </w:r>
    </w:p>
    <w:p>
      <w:r>
        <w:t>angle by releasing the negative energy stored within it, so that next time the angle is</w:t>
      </w:r>
    </w:p>
    <w:p>
      <w:r>
        <w:t>triggered it can function naturally. As an angl e is subjective, it only understands direct</w:t>
      </w:r>
    </w:p>
    <w:p>
      <w:r>
        <w:t>experience, and could be seen as exactly the same as the experience itself, although one angle can relate to many different experiences.</w:t>
      </w:r>
    </w:p>
    <w:p>
      <w:r>
        <w:t>The main difficulty with the idea of de-angling,  especially without any knowledge of the Rays,</w:t>
      </w:r>
    </w:p>
    <w:p>
      <w:r>
        <w:t>is that the excess energy not only has to have an  outlet, but the angle in question also needs</w:t>
      </w:r>
    </w:p>
    <w:p>
      <w:r>
        <w:t>to be replenished with positive energy.</w:t>
      </w:r>
    </w:p>
    <w:p>
      <w:r>
        <w:t>This process can be employed by unscrupulous cu lts to increase their followers' dependence on</w:t>
      </w:r>
    </w:p>
    <w:p>
      <w:r>
        <w:t>the cult or cult leader. By substituting their own ‘positive’ energy in place of the negative</w:t>
      </w:r>
    </w:p>
    <w:p>
      <w:r>
        <w:t>energy which is earthed into a situation which blames the outside world for everybody’s</w:t>
      </w:r>
    </w:p>
    <w:p>
      <w:r>
        <w:t>problems, they produce a separation from conventional society which is replaced by a</w:t>
      </w:r>
    </w:p>
    <w:p>
      <w:r>
        <w:t>dependency on the cult.</w:t>
      </w:r>
    </w:p>
    <w:p>
      <w:r>
        <w:t>The negative energy does have to be off-loaded somehow, but expressive emotions of anguish</w:t>
      </w:r>
    </w:p>
    <w:p>
      <w:r>
        <w:t>are adequate in most cases, and far healthier than blaming an outside cause. The cause is</w:t>
      </w:r>
    </w:p>
    <w:p>
      <w:r>
        <w:t>never of external origin anyway, it is only angular, and angles do not isolate blame so much</w:t>
      </w:r>
    </w:p>
    <w:p>
      <w:r>
        <w:t>as connect through one's own beingness to a higher causation.</w:t>
      </w:r>
    </w:p>
    <w:p>
      <w:r>
        <w:t>The proper way to de-angle is to realise the necessity of the situation as viewed from a higher</w:t>
      </w:r>
    </w:p>
    <w:p>
      <w:r>
        <w:t>perspective, however difficult this may be. By seeing the connection between the view of the</w:t>
      </w:r>
    </w:p>
    <w:p>
      <w:r>
        <w:t>Personality and the Higher Self, you will access enough objectivity to align your Intention</w:t>
      </w:r>
    </w:p>
    <w:p>
      <w:r>
        <w:t>with that of the Higher Self. This causes a linking to your own divine energies which will</w:t>
      </w:r>
    </w:p>
    <w:p>
      <w:r>
        <w:t>adequately rejuvenate the angle in question, an d strengthen the evolutionary path of your</w:t>
      </w:r>
    </w:p>
    <w:p>
      <w:r>
        <w:t>soul.</w:t>
      </w:r>
    </w:p>
    <w:p>
      <w:r>
        <w:t>In addition this will work through a Fourth Ray linking process, rather than a Seventh Ray</w:t>
      </w:r>
    </w:p>
    <w:p>
      <w:r>
        <w:t>earthing process, which only stores negative energy so that someone - possibly you again - can</w:t>
      </w:r>
    </w:p>
    <w:p>
      <w:r>
        <w:t>fall into the same trap at some future date. Th ere are many pitfalls in the de-angling process,</w:t>
      </w:r>
    </w:p>
    <w:p>
      <w:r>
        <w:t>and I strongly recommend leaving any such attempts until you become aware for yourself of the higher powers which naturally guide th e earnest seeker through this process.</w:t>
      </w:r>
    </w:p>
    <w:p>
      <w:r>
        <w:t>ANGELS, ANGLES AND DEVAS</w:t>
      </w:r>
    </w:p>
    <w:p>
      <w:r>
        <w:t>Angles are a product of the Third Primary Kingdom of Devas, which is related to the plant</w:t>
      </w:r>
    </w:p>
    <w:p>
      <w:r>
        <w:t>world and vegetable kingdom through the idea of nature spirits, but this idea, although true,</w:t>
      </w:r>
    </w:p>
    <w:p>
      <w:r>
        <w:t>gives a limited appreciation of the vast scope of their influence. They are indeed the ‘tenders of nature’ on our planet, but this  is only part of their role.</w:t>
      </w:r>
    </w:p>
    <w:p>
      <w:r>
        <w:t>They are also of the planetary system itself, in their Third Ray function they are the ecosystem, the body, soul and spirit of the planet, this planet and all planets. And just as life</w:t>
      </w:r>
    </w:p>
    <w:p>
      <w:r>
        <w:t>on this planet is totally dependent on the planet , consists of the matter of the planet, and lives</w:t>
      </w:r>
    </w:p>
    <w:p>
      <w:r>
        <w:t>by and through the potentialities of the planet, then this is their Third Ray function as the</w:t>
      </w:r>
    </w:p>
    <w:p>
      <w:r>
        <w:t>essential ingredient of form. If planets are living beings, which they are, then the generic</w:t>
      </w:r>
    </w:p>
    <w:p>
      <w:r>
        <w:t>name of these beings is Devic. And the action and reaction between the planet and the lives</w:t>
      </w:r>
    </w:p>
    <w:p>
      <w:r>
        <w:t>its supports and that in turn support it, is due to the realisation of angles.</w:t>
      </w:r>
    </w:p>
    <w:p>
      <w:r>
        <w:t>The planet Earth is Devic and all life it supports is also Devic and an essential part of the</w:t>
      </w:r>
    </w:p>
    <w:p>
      <w:r>
        <w:t>planet. However, Humans are of solar origin, ra ther than of planetary origin. So all life on</w:t>
      </w:r>
    </w:p>
    <w:p>
      <w:r>
        <w:t>Earth which is part of Earth and is affected by  whatever affects Earth is essentially Devic,</w:t>
      </w:r>
    </w:p>
    <w:p>
      <w:r>
        <w:t>but there is a separate life on Earth which ca n withstand the chaotic effects of the First</w:t>
      </w:r>
    </w:p>
    <w:p>
      <w:r>
        <w:t>Primary God as he imposes His will and wreaks His wrath on the planet: and this life is</w:t>
      </w:r>
    </w:p>
    <w:p>
      <w:r>
        <w:t>Human. We are therefore destined to learn how to cope with the chaotic effects of God, and</w:t>
      </w:r>
    </w:p>
    <w:p>
      <w:r>
        <w:t>this is because we have the potential ability to exist away from the Earth, in space, on the</w:t>
      </w:r>
    </w:p>
    <w:p>
      <w:r>
        <w:t>Moon or another planet.</w:t>
      </w:r>
    </w:p>
    <w:p>
      <w:r>
        <w:t>Every other life form on Earth except Humanity is of Devic origin, but still has the ability to</w:t>
      </w:r>
    </w:p>
    <w:p>
      <w:r>
        <w:t>develop an individuality through which it can learn to exist apart from the planet. Many</w:t>
      </w:r>
    </w:p>
    <w:p>
      <w:r>
        <w:t>domesticated animals develop this close association with Humans, and become dependent on Humanity for their existence rather than the planet, in preparation for their own</w:t>
      </w:r>
    </w:p>
    <w:p>
      <w:r>
        <w:t>individualisation. Eventually they will learn to  exist on their own without either Human or</w:t>
      </w:r>
    </w:p>
    <w:p>
      <w:r>
        <w:t>planetary help.</w:t>
      </w:r>
    </w:p>
    <w:p>
      <w:r>
        <w:t>Also some Devic life has developed the quality of the Ray governing their species to evolve a state of objectivity that will allow them an  existence separate from the natural Devic</w:t>
      </w:r>
    </w:p>
    <w:p>
      <w:r>
        <w:t>planetary forces, without Human assistance. In  the meantime, they will perform important</w:t>
      </w:r>
    </w:p>
    <w:p>
      <w:r>
        <w:t>roles for the Devic world through their numerous incarnations, because the Devic world evolves through adaptation towards a stabilised condition.</w:t>
      </w:r>
    </w:p>
    <w:p>
      <w:r>
        <w:t>The important difference between Humans and Devas is that we are multifaceted beings, and</w:t>
      </w:r>
    </w:p>
    <w:p>
      <w:r>
        <w:t>our evolutionary path is towards the diversity of numerous experiences in order to refine the</w:t>
      </w:r>
    </w:p>
    <w:p>
      <w:r>
        <w:t>quality of our consciousness; as opposed to the Devic evolution who are progressing to singular specialisation, in order to perfect thei r form. Man is becoming individual by growing</w:t>
      </w:r>
    </w:p>
    <w:p>
      <w:r>
        <w:t>away from the group mind of Humanity, and le arning to include all the varieties of his</w:t>
      </w:r>
    </w:p>
    <w:p>
      <w:r>
        <w:t>conscious experiences within his own individualit y. In this way, he is preparing himself for</w:t>
      </w:r>
    </w:p>
    <w:p>
      <w:r>
        <w:t>his true role, as a creative Human being on the Second Plane of Love and Wisdom.</w:t>
      </w:r>
    </w:p>
    <w:p>
      <w:r>
        <w:t>The idea of group souls is relevant here, because this is tied in with the ability to work with</w:t>
      </w:r>
    </w:p>
    <w:p>
      <w:r>
        <w:t>the three higher Planes. This ability is a natura l attribute of Humanity, giving us access to</w:t>
      </w:r>
    </w:p>
    <w:p>
      <w:r>
        <w:t>individuality, but animals and lower creatures do not have this connection with the higher levels, and are connected to a common rather than separate archetypal soul. Every evolving</w:t>
      </w:r>
    </w:p>
    <w:p>
      <w:r>
        <w:t>creature has to have a guiding control from the level above its normal awareness, an</w:t>
      </w:r>
    </w:p>
    <w:p>
      <w:r>
        <w:t>equivalent Higher Self. Most Devic creatures have this connection on the Fifth Plane, through</w:t>
      </w:r>
    </w:p>
    <w:p>
      <w:r>
        <w:t>which they are developing their mental abilities, but above this they are intimately connected</w:t>
      </w:r>
    </w:p>
    <w:p>
      <w:r>
        <w:t>to the etheric substance of the planet itself, which functions on the Fourth Etheric Plane. As</w:t>
      </w:r>
    </w:p>
    <w:p>
      <w:r>
        <w:t>the Fourth Plane is where angles function through connections with others, they owe their</w:t>
      </w:r>
    </w:p>
    <w:p>
      <w:r>
        <w:t>recurring life essences to a group soul existing on this higher Plane. This also gives Humans</w:t>
      </w:r>
    </w:p>
    <w:p>
      <w:r>
        <w:t>who have developed an etheric awareness the ability to relate to these spirits of the animal</w:t>
      </w:r>
    </w:p>
    <w:p>
      <w:r>
        <w:t>kingdom.</w:t>
      </w:r>
    </w:p>
    <w:p>
      <w:r>
        <w:t>In their purest condition, Devas are solely of the Third Ray because of their formulating</w:t>
      </w:r>
    </w:p>
    <w:p>
      <w:r>
        <w:t>nature, and as all form has its origins in the Third Ray this is their natural position. The</w:t>
      </w:r>
    </w:p>
    <w:p>
      <w:r>
        <w:t>Devic beings who exist on this level are known as the angels and archangels.</w:t>
      </w:r>
    </w:p>
    <w:p>
      <w:r>
        <w:t>Angelic Devas work through the Fourth level of angles in operation, through a co-operation with people who are working periodically through their Heart Centres in preparation for their</w:t>
      </w:r>
    </w:p>
    <w:p>
      <w:r>
        <w:t>ultimate repolarisation. So evolved Devas, who we know as angels, exist on the Fourth level</w:t>
      </w:r>
    </w:p>
    <w:p>
      <w:r>
        <w:t>which is their equivalent level of physical reality. Although they are more able to exist on</w:t>
      </w:r>
    </w:p>
    <w:p>
      <w:r>
        <w:t>higher levels than Humans, this is the lowest they can function on their own. On the lower</w:t>
      </w:r>
    </w:p>
    <w:p>
      <w:r>
        <w:t>three levels they work through Elementals without retaining their angelic form.</w:t>
      </w:r>
    </w:p>
    <w:p>
      <w:r>
        <w:t>The Elementals of the lower four Planes can only work with energies from another Plane</w:t>
      </w:r>
    </w:p>
    <w:p>
      <w:r>
        <w:t>through Devic intervention. So Devas of the Third Plane create angles with the Elementals of</w:t>
      </w:r>
    </w:p>
    <w:p>
      <w:r>
        <w:t>any or all of the lower four Planes, and these angles become activated by the Human presence</w:t>
      </w:r>
    </w:p>
    <w:p>
      <w:r>
        <w:t>of the Second Plane, in accordance with the work  required by the Absolute in His role as the</w:t>
      </w:r>
    </w:p>
    <w:p>
      <w:r>
        <w:t>Elemental archetype on the First Plane. Humans  are destined eventually to take up their</w:t>
      </w:r>
    </w:p>
    <w:p>
      <w:r>
        <w:t>rightful position on the Second Plane, where the Hierarchy presently exists, to aid the Absolute in His Plan by co-operation with the Devic evolution on the Third Plane.</w:t>
      </w:r>
    </w:p>
    <w:p>
      <w:r>
        <w:t>In the Hierarchy, highly evolved members of the Human evolution in conjunction with their</w:t>
      </w:r>
    </w:p>
    <w:p>
      <w:r>
        <w:t>Devic counterparts, devise skeleton plans for pr ocedures that are necessary in furthering the</w:t>
      </w:r>
    </w:p>
    <w:p>
      <w:r>
        <w:t>evolution of Humanity, as decreed by the Absolute. The resulting plans, which lack any specific details and show more of a result re quired than the method to be used, are then</w:t>
      </w:r>
    </w:p>
    <w:p>
      <w:r>
        <w:t>passed down to Devic helpers, who create the forms with their ‘minds’ out of etheric material.</w:t>
      </w:r>
    </w:p>
    <w:p>
      <w:r>
        <w:t>These forms exist only so long as the Devic creator continues to ‘think’ about them, after</w:t>
      </w:r>
    </w:p>
    <w:p>
      <w:r>
        <w:t>which they cease to exist and are reabsorbed in to the virgin etheric. This angular thought-</w:t>
      </w:r>
    </w:p>
    <w:p>
      <w:r>
        <w:t>form is projected onto the ether of our planet, where it rests until a mortal’s mind tunes into it. This is an unconscious process, and as the realisation becomes an idea in the person’s</w:t>
      </w:r>
    </w:p>
    <w:p>
      <w:r>
        <w:t>awareness, the idea inspires the action necessary to earth the angle as a physical reality.</w:t>
      </w:r>
    </w:p>
    <w:p>
      <w:r>
        <w:t>This is how most manufactured objects, invent ions and projects come into being. Natural</w:t>
      </w:r>
    </w:p>
    <w:p>
      <w:r>
        <w:t>forms are built in the same way, but without the necessity of Human intervention. Then the</w:t>
      </w:r>
    </w:p>
    <w:p>
      <w:r>
        <w:t>archetypal idea formed by the Deva is plante d in the ether so that natural Second Primary</w:t>
      </w:r>
    </w:p>
    <w:p>
      <w:r>
        <w:t>energy originating with the sun and stars empowers the angles to create form out of physical</w:t>
      </w:r>
    </w:p>
    <w:p>
      <w:r>
        <w:t>matter, through the Devic utilisation of nature spirits or Elemental energies.</w:t>
      </w:r>
    </w:p>
    <w:p>
      <w:r>
        <w:t>FREEWILL</w:t>
      </w:r>
    </w:p>
    <w:p>
      <w:r>
        <w:t>Angles are the framework for all creation. They are responsible for the existence of material</w:t>
      </w:r>
    </w:p>
    <w:p>
      <w:r>
        <w:t>objects and living beings, and also for intangible areas of manifestation like individual</w:t>
      </w:r>
    </w:p>
    <w:p>
      <w:r>
        <w:t>experiences, and the relationships between peop le and shared events. The only way this can</w:t>
      </w:r>
    </w:p>
    <w:p>
      <w:r>
        <w:t>work efficiently is for all angles to be predestined.</w:t>
      </w:r>
    </w:p>
    <w:p>
      <w:r>
        <w:t>The only way Humans can only exercise their freewill is through the conscious interpretation</w:t>
      </w:r>
    </w:p>
    <w:p>
      <w:r>
        <w:t>of angles, by deciding which route through life to take, which angular opportunities to use and</w:t>
      </w:r>
    </w:p>
    <w:p>
      <w:r>
        <w:t>which to ignore.</w:t>
      </w:r>
    </w:p>
    <w:p>
      <w:r>
        <w:t>It is through man’s choice of how he uses the angles of life that has given birth to the idea of</w:t>
      </w:r>
    </w:p>
    <w:p>
      <w:r>
        <w:t>freewill. He can only choose how to employ his an gles by adjusting his conscious response to</w:t>
      </w:r>
    </w:p>
    <w:p>
      <w:r>
        <w:t>them. This does give him a very great choice, but it also explains why he can apply his right of</w:t>
      </w:r>
    </w:p>
    <w:p>
      <w:r>
        <w:t>freewill without disrupting the workings of the universe. The physical world man inhabits is</w:t>
      </w:r>
    </w:p>
    <w:p>
      <w:r>
        <w:t>an integrated angular structure, based on precise mathematical formula, and he has no way</w:t>
      </w:r>
    </w:p>
    <w:p>
      <w:r>
        <w:t>of changing the overall pattern. He merely has the ability to manipulate minor aspects of the</w:t>
      </w:r>
    </w:p>
    <w:p>
      <w:r>
        <w:t>pattern through his consciousness responses: the cosmos creates the angles, not man; man</w:t>
      </w:r>
    </w:p>
    <w:p>
      <w:r>
        <w:t>can only choose his response to the angles.</w:t>
      </w:r>
    </w:p>
    <w:p>
      <w:r>
        <w:t>This has to be, because angles exist in the cosmos independently from Humans, the Human</w:t>
      </w:r>
    </w:p>
    <w:p>
      <w:r>
        <w:t>involvement is only necessary to continue with  the Absolute’s Great Plan. Because the angles</w:t>
      </w:r>
    </w:p>
    <w:p>
      <w:r>
        <w:t>exist in their own right, through the Devic and Elemental evolutions, they cannot work</w:t>
      </w:r>
    </w:p>
    <w:p>
      <w:r>
        <w:t>independently from the system they are part of ~ they cannot collide into each other or</w:t>
      </w:r>
    </w:p>
    <w:p>
      <w:r>
        <w:t>suddenly reverse and go back the way they came.</w:t>
      </w:r>
    </w:p>
    <w:p>
      <w:r>
        <w:t>This same situation applies when translated into Human terms as events; the angles that become ‘eventforms’ are part of a huge cosmic pattern that doesn't allow for unpremeditated</w:t>
      </w:r>
    </w:p>
    <w:p>
      <w:r>
        <w:t>chaos, only ordered chaos. So, when Humans exercise their right of free-will this is only in the</w:t>
      </w:r>
    </w:p>
    <w:p>
      <w:r>
        <w:t>application of their conscious energy towards already existent angles. They can change the</w:t>
      </w:r>
    </w:p>
    <w:p>
      <w:r>
        <w:t>type of event, even stop an angle becoming an event, but they cannot diverge from the path</w:t>
      </w:r>
    </w:p>
    <w:p>
      <w:r>
        <w:t>laid down by the whole scheme of cosmological angles. This is the truth of man’s free-will. He</w:t>
      </w:r>
    </w:p>
    <w:p>
      <w:r>
        <w:t>can only interpret, strengthen or ignore angl es, but he can’t change them or create them,</w:t>
      </w:r>
    </w:p>
    <w:p>
      <w:r>
        <w:t>except when he takes it upon himself to act as  god, the god he is destined to eventually</w:t>
      </w:r>
    </w:p>
    <w:p>
      <w:r>
        <w:t>become.</w:t>
      </w:r>
    </w:p>
    <w:p>
      <w:r>
        <w:t>Humans have access to choice in the path they w ill take through life by exercising this gift of</w:t>
      </w:r>
    </w:p>
    <w:p>
      <w:r>
        <w:t>freewill, which gives us the ability to progress our own evolutionary and spiritual</w:t>
      </w:r>
    </w:p>
    <w:p>
      <w:r>
        <w:t>development. THIS FREE-WILL IS A F UNCTION OF OUR CREATIVE CONSCIOUSNESS,</w:t>
      </w:r>
    </w:p>
    <w:p>
      <w:r>
        <w:t>giving us a choice of how we interpret and fulfil our life obligations to our Divine Spirit.</w:t>
      </w:r>
    </w:p>
    <w:p>
      <w:r>
        <w:t>However, this idea of choice between two or more  alternatives is itself illusive. The truth is it</w:t>
      </w:r>
    </w:p>
    <w:p>
      <w:r>
        <w:t>is our Divine Right not to have choice in anyt hing we do, because choice is again an angular</w:t>
      </w:r>
    </w:p>
    <w:p>
      <w:r>
        <w:t>function, and therefore a constraint on our supreme Human spirituality.</w:t>
      </w:r>
    </w:p>
    <w:p>
      <w:r>
        <w:t>There is a very instructive phase in Buddhism which can apply here: “I AM THAT”. This</w:t>
      </w:r>
    </w:p>
    <w:p>
      <w:r>
        <w:t>illustrates the three Primaries in operation through our Human conception of our</w:t>
      </w:r>
    </w:p>
    <w:p>
      <w:r>
        <w:t>environment, with each word relating to a Pr imary. “I” is the First Primary; “AM” is the</w:t>
      </w:r>
    </w:p>
    <w:p>
      <w:r>
        <w:t>Second Primary; “THAT” is the Third primary. We do not need the Third Primary to live in</w:t>
      </w:r>
    </w:p>
    <w:p>
      <w:r>
        <w:t>our pure condition of Beingness: “I AM” is enou gh, “THAT” is the choice we do not need to</w:t>
      </w:r>
    </w:p>
    <w:p>
      <w:r>
        <w:t>make. To do the Divine Will of the Absolute is to take the singular path of true spirituality</w:t>
      </w:r>
    </w:p>
    <w:p>
      <w:r>
        <w:t>through life, which is straight, and without forks. It is called Tao.</w:t>
      </w:r>
    </w:p>
    <w:p>
      <w:r>
        <w:t>A Human has freewill because his essence exists above the realms of angles, he is a being of</w:t>
      </w:r>
    </w:p>
    <w:p>
      <w:r>
        <w:t>consciousness with the ability to choose the angles he wants to utilise for the benefit of</w:t>
      </w:r>
    </w:p>
    <w:p>
      <w:r>
        <w:t>himself and his species, and the world as a whole. The main quality of consciousness is</w:t>
      </w:r>
    </w:p>
    <w:p>
      <w:r>
        <w:t>creativity, therefore as creative beings who exist above the level of angles Humans have the</w:t>
      </w:r>
    </w:p>
    <w:p>
      <w:r>
        <w:t>ability to create their own life circumstances and the life circumstances of other beings on our</w:t>
      </w:r>
    </w:p>
    <w:p>
      <w:r>
        <w:t>planet.</w:t>
      </w:r>
    </w:p>
    <w:p>
      <w:r>
        <w:t>When an individual functions from this point he is above the level where he is pushed from</w:t>
      </w:r>
    </w:p>
    <w:p>
      <w:r>
        <w:t>his true course through life by planetary influences. Here man can truly exercise his free-will,</w:t>
      </w:r>
    </w:p>
    <w:p>
      <w:r>
        <w:t>and learn to tread his own path of destiny for his and Humanity’s benefit. The person who can</w:t>
      </w:r>
    </w:p>
    <w:p>
      <w:r>
        <w:t>work solely from this point has conquered karma, the Third Primary karma that is Devic, angular and planetary in origin. The nearest we ca n get to accessing this part of ourselves is</w:t>
      </w:r>
    </w:p>
    <w:p>
      <w:r>
        <w:t>through our imagination, which is still angular but acts as a bridge to the purely creative</w:t>
      </w:r>
    </w:p>
    <w:p>
      <w:r>
        <w:t>force of consciousness that is our eventual and inevitable birthright. This is when we achieve</w:t>
      </w:r>
    </w:p>
    <w:p>
      <w:r>
        <w:t>true freewill, once we exist above the level of angles.</w:t>
      </w:r>
    </w:p>
    <w:p>
      <w:r>
        <w:t>SPIRITUAL RELATIONSHIPS</w:t>
      </w:r>
    </w:p>
    <w:p>
      <w:r>
        <w:t>The eventual goal for Humanity is to function  naturally through the Second Plane of pure</w:t>
      </w:r>
    </w:p>
    <w:p>
      <w:r>
        <w:t>consciousness, above the level on which angles ca n exist. Until then we should learn to relate</w:t>
      </w:r>
    </w:p>
    <w:p>
      <w:r>
        <w:t>to ideas, situations and people on a purely conscious level, using our Human Second Ray</w:t>
      </w:r>
    </w:p>
    <w:p>
      <w:r>
        <w:t>qualities of Love and Wisdom, irrespective of our own soul Ray, and learn to see through their</w:t>
      </w:r>
    </w:p>
    <w:p>
      <w:r>
        <w:t>angular structures and recognise their true essence that exists above the level of angles. This</w:t>
      </w:r>
    </w:p>
    <w:p>
      <w:r>
        <w:t>is conscious bonding.</w:t>
      </w:r>
    </w:p>
    <w:p>
      <w:r>
        <w:t>To enlarge on this idea, let us use the example of a meeting between two people. Unless the</w:t>
      </w:r>
    </w:p>
    <w:p>
      <w:r>
        <w:t>meeting is very casual, it usually occurs because certain angles common to both individuals</w:t>
      </w:r>
    </w:p>
    <w:p>
      <w:r>
        <w:t>match for a short period, enabling them to interact  with each other. This will often show as a</w:t>
      </w:r>
    </w:p>
    <w:p>
      <w:r>
        <w:t>common aspect between the people's horoscopes, which will signify the angle of connection. Conscious bonding does not require angles of any kind to function, although the initial</w:t>
      </w:r>
    </w:p>
    <w:p>
      <w:r>
        <w:t>meeting may be angular. The developing relationship will be above the earthly angle set, and</w:t>
      </w:r>
    </w:p>
    <w:p>
      <w:r>
        <w:t>will have its connection on the Second Plane or a second sub-plane of consciousness, above the</w:t>
      </w:r>
    </w:p>
    <w:p>
      <w:r>
        <w:t>level of angles.</w:t>
      </w:r>
    </w:p>
    <w:p>
      <w:r>
        <w:t>However, we are alive in separate bodies and so have to allow for separate existences. This</w:t>
      </w:r>
    </w:p>
    <w:p>
      <w:r>
        <w:t>gives us a natural division to the flow of consciousness, and this natural division should</w:t>
      </w:r>
    </w:p>
    <w:p>
      <w:r>
        <w:t>provide us with enough capacity for life, at the same time as allowing for the particular</w:t>
      </w:r>
    </w:p>
    <w:p>
      <w:r>
        <w:t>qualities required for our development. Such guidelines exist which do give us natural</w:t>
      </w:r>
    </w:p>
    <w:p>
      <w:r>
        <w:t>boundaries in order to develop our qualities of separateness and objectivity, and which</w:t>
      </w:r>
    </w:p>
    <w:p>
      <w:r>
        <w:t>adequately provide all our needs. We are potentially  part of all creation so we do have to have</w:t>
      </w:r>
    </w:p>
    <w:p>
      <w:r>
        <w:t>a certain ‘form’ which allows us to operate as separate beings of consciousness, separate not as we know it, still linked to the rest of creation but linked as a raindrop is to a shower of</w:t>
      </w:r>
    </w:p>
    <w:p>
      <w:r>
        <w:t>rain, and this natural division of the flow of total consciousness is the zodiac signs at our</w:t>
      </w:r>
    </w:p>
    <w:p>
      <w:r>
        <w:t>present stage of evolution, and in the next stage of our evolution which we are now preparing</w:t>
      </w:r>
    </w:p>
    <w:p>
      <w:r>
        <w:t>for, it will be through a division into our Seven Ray types.</w:t>
      </w:r>
    </w:p>
    <w:p>
      <w:r>
        <w:t>The reason for the earthly existence of Humans is  to experience life on behalf of the Absolute,</w:t>
      </w:r>
    </w:p>
    <w:p>
      <w:r>
        <w:t>to develop the qualities He requires to further His own existence, because we are Him. This</w:t>
      </w:r>
    </w:p>
    <w:p>
      <w:r>
        <w:t>must not be understood as though we are working on behalf of someone else: every one of us is</w:t>
      </w:r>
    </w:p>
    <w:p>
      <w:r>
        <w:t>an essential part of the Absolute. All Humans contain the essence of the Absolute within</w:t>
      </w:r>
    </w:p>
    <w:p>
      <w:r>
        <w:t>themselves; in a similar way that holograms can be separated into numerous pieces and still</w:t>
      </w:r>
    </w:p>
    <w:p>
      <w:r>
        <w:t>retain the same identity and attributes of the original because they are no different to the</w:t>
      </w:r>
    </w:p>
    <w:p>
      <w:r>
        <w:t>original. There is no distinction between an y part of the Absolute and His Kingdom and</w:t>
      </w:r>
    </w:p>
    <w:p>
      <w:r>
        <w:t>Creation, seen from His perspective, because all of His parts have the ability to act as though</w:t>
      </w:r>
    </w:p>
    <w:p>
      <w:r>
        <w:t>they were the only part, which in one sense they are.</w:t>
      </w:r>
    </w:p>
    <w:p>
      <w:r>
        <w:t>Between Earthly lives we exist in a variety of higher dimensions that are not only subject to</w:t>
      </w:r>
    </w:p>
    <w:p>
      <w:r>
        <w:t>different realities and with different time scales, so that four hundred years between lives</w:t>
      </w:r>
    </w:p>
    <w:p>
      <w:r>
        <w:t>might seem to the incarnating soul as no longer than a day, but also that we are less separate</w:t>
      </w:r>
    </w:p>
    <w:p>
      <w:r>
        <w:t>from each other. Part of the trauma of birth an d earthly existence is due to the fact that we</w:t>
      </w:r>
    </w:p>
    <w:p>
      <w:r>
        <w:t>exist in separate bodies, where in higher non-ph ysical existences we are connected in a very</w:t>
      </w:r>
    </w:p>
    <w:p>
      <w:r>
        <w:t>real sense to other beings who are working along similar lines to us, sometimes on the same</w:t>
      </w:r>
    </w:p>
    <w:p>
      <w:r>
        <w:t>Ray, but just as often on different Rays. This joining of non-physical soul entities works</w:t>
      </w:r>
    </w:p>
    <w:p>
      <w:r>
        <w:t>through a higher type of angular connection above the level where angles are able to exist,</w:t>
      </w:r>
    </w:p>
    <w:p>
      <w:r>
        <w:t>and so the connection between souls is through what is known as conscious bonding. The</w:t>
      </w:r>
    </w:p>
    <w:p>
      <w:r>
        <w:t>nearest condition we have to this on Earth is telepathy, but conscious bonding is much more</w:t>
      </w:r>
    </w:p>
    <w:p>
      <w:r>
        <w:t>than this, and nearer to a kind of council of minds with equal use of whatever form or</w:t>
      </w:r>
    </w:p>
    <w:p>
      <w:r>
        <w:t>appearance the soul is ‘wearing’, a true case of the whole being greater than the sum of its</w:t>
      </w:r>
    </w:p>
    <w:p>
      <w:r>
        <w:t>parts. The relevance of this is that when thes e same souls are born into earthly life, which</w:t>
      </w:r>
    </w:p>
    <w:p>
      <w:r>
        <w:t>usually happens so that they are destined to be involved with each other during each life, this</w:t>
      </w:r>
    </w:p>
    <w:p>
      <w:r>
        <w:t>conscious bonding is translated into angles, which connect through the Heart Centre as this is</w:t>
      </w:r>
    </w:p>
    <w:p>
      <w:r>
        <w:t>the centre through which angles operate on a personal basis through its links with the Fourth</w:t>
      </w:r>
    </w:p>
    <w:p>
      <w:r>
        <w:t>Ray.</w:t>
      </w:r>
    </w:p>
    <w:p>
      <w:r>
        <w:t>From this we can see that all Humans are actua lly part of the same unit of consciousness, we</w:t>
      </w:r>
    </w:p>
    <w:p>
      <w:r>
        <w:t>are all connected and function on the higher Planes as different facets or limbs if you like of the same body of consciousness which we know as  Humanity: there is no division into me, you</w:t>
      </w:r>
    </w:p>
    <w:p>
      <w:r>
        <w:t>and her, we are all the same. And the connectio n between these facets of the same conscious</w:t>
      </w:r>
    </w:p>
    <w:p>
      <w:r>
        <w:t>being which includes all Humanity is actually a Second Primary equivalent of angles, which</w:t>
      </w:r>
    </w:p>
    <w:p>
      <w:r>
        <w:t>is called conscious bonding. When these conscious bonds between individual units of</w:t>
      </w:r>
    </w:p>
    <w:p>
      <w:r>
        <w:t>consciousness are brought down through the levels  to experience Human life, they are copied</w:t>
      </w:r>
    </w:p>
    <w:p>
      <w:r>
        <w:t>into a similar form of existence and become personal angles, which being of Devic rather than Human conception, make us aware of our separateness rather than our connection. This is</w:t>
      </w:r>
    </w:p>
    <w:p>
      <w:r>
        <w:t>why we cannot appreciate that we are all part of the same collective identity known as the</w:t>
      </w:r>
    </w:p>
    <w:p>
      <w:r>
        <w:t>Human race, because instead of being aware th rough our conscious bonds which would allow</w:t>
      </w:r>
    </w:p>
    <w:p>
      <w:r>
        <w:t>us to understand this connection, these bonds have been replaced with angles, which develop</w:t>
      </w:r>
    </w:p>
    <w:p>
      <w:r>
        <w:t>the idea of separateness instead of unification.</w:t>
      </w:r>
    </w:p>
    <w:p>
      <w:r>
        <w:t>This is not due to fault in the creation process. This is a very necessary part of our evolution</w:t>
      </w:r>
    </w:p>
    <w:p>
      <w:r>
        <w:t>and development. Without this feeling of separateness, we would not have the ability to interact with other life through our senses, an d so gain the understanding and wisdom that</w:t>
      </w:r>
    </w:p>
    <w:p>
      <w:r>
        <w:t>can only be learnt from experience. The only wa y we can learn from our experience of life is</w:t>
      </w:r>
    </w:p>
    <w:p>
      <w:r>
        <w:t>through the interconnection only angles can give us. Angles allow the interaction between</w:t>
      </w:r>
    </w:p>
    <w:p>
      <w:r>
        <w:t>apparently different forms that are in fact all powered by a common source of conscious</w:t>
      </w:r>
    </w:p>
    <w:p>
      <w:r>
        <w:t>energy. The only way this can work with a maximum amount of freedom is to set infinite restrictions, which at present are the angular restraints of zodiac signs, and at a later stage</w:t>
      </w:r>
    </w:p>
    <w:p>
      <w:r>
        <w:t>when the true self is functioning with more conv iction, these same infinite restrictions become</w:t>
      </w:r>
    </w:p>
    <w:p>
      <w:r>
        <w:t>the Seven Rays. So although we believe ourselves to be separate from other souls because we</w:t>
      </w:r>
    </w:p>
    <w:p>
      <w:r>
        <w:t>wear the mask of a particular zodiac sign or Ray, this is the only way we can give the</w:t>
      </w:r>
    </w:p>
    <w:p>
      <w:r>
        <w:t>Absolute or ourselves the ability to grow throug h such experiences, even though we, as the</w:t>
      </w:r>
    </w:p>
    <w:p>
      <w:r>
        <w:t>Absolute, are already perfect: we are divided into Rays so we can assimilate the unity of the Absolute.</w:t>
      </w:r>
    </w:p>
    <w:p>
      <w:r>
        <w:t>HOW THE RAYS WORK THROUGH HUMANITY</w:t>
      </w:r>
    </w:p>
    <w:p>
      <w:r>
        <w:t>Humans are Second Primary creatures, and have a closer relationship with stars than with</w:t>
      </w:r>
    </w:p>
    <w:p>
      <w:r>
        <w:t>planets, which are of the Third Primary Devic evolution. Humans are born into earthly life to</w:t>
      </w:r>
    </w:p>
    <w:p>
      <w:r>
        <w:t>perform definite roles within the Absolute’s Divine Plan that lower beings are unable to</w:t>
      </w:r>
    </w:p>
    <w:p>
      <w:r>
        <w:t>accomplish, and the Human involvement with the planetary ecosystem is of secondary</w:t>
      </w:r>
    </w:p>
    <w:p>
      <w:r>
        <w:t>importance. Humans are able to work with more refined energies originating with the Seven</w:t>
      </w:r>
    </w:p>
    <w:p>
      <w:r>
        <w:t>Rays, and this gives us the ability to use our conscious energy to adjust the stellar energy</w:t>
      </w:r>
    </w:p>
    <w:p>
      <w:r>
        <w:t>involved in our life process. Humans have the di vine ability to create out of these energies, by</w:t>
      </w:r>
    </w:p>
    <w:p>
      <w:r>
        <w:t>exercising their gift of FREEWILL together with the objective awareness required to manufacture objects through the manipulation of  the natural substances of his environment.</w:t>
      </w:r>
    </w:p>
    <w:p>
      <w:r>
        <w:t>Evolutionary energy from the Seven Rays operates through most people in a purely subjective fashion, and is instigated before birth. Individuals of a particular Ray choose to be incarnated</w:t>
      </w:r>
    </w:p>
    <w:p>
      <w:r>
        <w:t>at certain times to accomplish particular tasks in the evolution of Humanity. An example is</w:t>
      </w:r>
    </w:p>
    <w:p>
      <w:r>
        <w:t>the interest in new age healing therapies, and the prominence of the caring professions which</w:t>
      </w:r>
    </w:p>
    <w:p>
      <w:r>
        <w:t>are a consequence of the prevalence of Second Ray souls who were born several decades ago,</w:t>
      </w:r>
    </w:p>
    <w:p>
      <w:r>
        <w:t>and are now mature enough to give Humanity a slight nudge in their particular spiritual</w:t>
      </w:r>
    </w:p>
    <w:p>
      <w:r>
        <w:t>direction.</w:t>
      </w:r>
    </w:p>
    <w:p>
      <w:r>
        <w:t>In this way, every person, with or without sp iritual awareness, can become a channel for the</w:t>
      </w:r>
    </w:p>
    <w:p>
      <w:r>
        <w:t>energy of their soul Ray, and so develop the Divine Plan that is naturally evolved and played out through Humanity on Earth. While Humani ty remains ignorant of the life processes</w:t>
      </w:r>
    </w:p>
    <w:p>
      <w:r>
        <w:t>involved in this ability to fashion the environment, the Second Primary energy used to accomplish this is linked to the archetypal First Primary. The First Primary works through</w:t>
      </w:r>
    </w:p>
    <w:p>
      <w:r>
        <w:t>archetypes to extend the barriers that it was responsible for creating in the first place, in</w:t>
      </w:r>
    </w:p>
    <w:p>
      <w:r>
        <w:t>order to increase and add to these archetypal qualities. The essential role of the First Primary is to continue the evolutionary process.</w:t>
      </w:r>
    </w:p>
    <w:p>
      <w:r>
        <w:t>This means that Humans are using Second Primary energy to create Third Primary forms</w:t>
      </w:r>
    </w:p>
    <w:p>
      <w:r>
        <w:t>that have been initialised by the First Prim ary of archetypes working naturally through</w:t>
      </w:r>
    </w:p>
    <w:p>
      <w:r>
        <w:t>them. So although Humans have the ability to create by combining Second Primary conscious</w:t>
      </w:r>
    </w:p>
    <w:p>
      <w:r>
        <w:t>energy with Third Primary imagination, unless they deliberately employ their own will, their</w:t>
      </w:r>
    </w:p>
    <w:p>
      <w:r>
        <w:t>creations can only match the original First Pr imary archetypes. With very few exceptions,</w:t>
      </w:r>
    </w:p>
    <w:p>
      <w:r>
        <w:t>everything that exists on Earth has been insp ired by higher intelligences, and Humans are</w:t>
      </w:r>
    </w:p>
    <w:p>
      <w:r>
        <w:t>mere tools of the ‘gods’. In this way, man is conforming to the Divine Plan as originally</w:t>
      </w:r>
    </w:p>
    <w:p>
      <w:r>
        <w:t>conceived by the First and Third Primary energies of the cosmos, even though he may believe</w:t>
      </w:r>
    </w:p>
    <w:p>
      <w:r>
        <w:t>he alone is responsible for his creations.</w:t>
      </w:r>
    </w:p>
    <w:p>
      <w:r>
        <w:t>THE RAYS AND SPIRITUAL DEVELOPMENT</w:t>
      </w:r>
    </w:p>
    <w:p>
      <w:r>
        <w:t>Every person already on their own spiritual path does not need to know about Rays, not</w:t>
      </w:r>
    </w:p>
    <w:p>
      <w:r>
        <w:t>unless they need to determine their own soul motive and spiritual direction. Basically a</w:t>
      </w:r>
    </w:p>
    <w:p>
      <w:r>
        <w:t>knowledge of angles and the Seven Rays can help in spiritual development, but are best</w:t>
      </w:r>
    </w:p>
    <w:p>
      <w:r>
        <w:t>suited to clarify and expand other ways of development, rather than being used as a system in</w:t>
      </w:r>
    </w:p>
    <w:p>
      <w:r>
        <w:t>itself, BECAUSE EVERYONE HAS THEIR OWN PATH TO ENLIGHTENMENT. Each</w:t>
      </w:r>
    </w:p>
    <w:p>
      <w:r>
        <w:t>individual has to discover and believe in thei r own paths, and without the need to convert</w:t>
      </w:r>
    </w:p>
    <w:p>
      <w:r>
        <w:t>others who also have their own paths.</w:t>
      </w:r>
    </w:p>
    <w:p>
      <w:r>
        <w:t>This does not mean you have to take a singular path, this will depend on either your Ray</w:t>
      </w:r>
    </w:p>
    <w:p>
      <w:r>
        <w:t>inclinations or your intuition. Equally, this does not mean organised spiritual practice is</w:t>
      </w:r>
    </w:p>
    <w:p>
      <w:r>
        <w:t>wrong. Everyone must decide for themselves, with no regard for tradition, law or other</w:t>
      </w:r>
    </w:p>
    <w:p>
      <w:r>
        <w:t>external influence, unless this in itself is your path. The importance is that the decision to</w:t>
      </w:r>
    </w:p>
    <w:p>
      <w:r>
        <w:t>follow a particular path must be a personal decision, made by your true will.</w:t>
      </w:r>
    </w:p>
    <w:p>
      <w:r>
        <w:t>Your Ray is your spiritual motivation. By realising your soul Ray you can develop its qualities</w:t>
      </w:r>
    </w:p>
    <w:p>
      <w:r>
        <w:t>to become a channel for the energies of your Higher Self, to manifest your true purpose in</w:t>
      </w:r>
    </w:p>
    <w:p>
      <w:r>
        <w:t>this, your life, on Earth. Your soul purpose can only be discovered by union with your Higher</w:t>
      </w:r>
    </w:p>
    <w:p>
      <w:r>
        <w:t>Self, so it is very helpful to discover your so ul Ray, even though this can be an entirely</w:t>
      </w:r>
    </w:p>
    <w:p>
      <w:r>
        <w:t>subjective process.</w:t>
      </w:r>
    </w:p>
    <w:p>
      <w:r>
        <w:t>Each individual is unique and special, so each person will add his own qualities of experience</w:t>
      </w:r>
    </w:p>
    <w:p>
      <w:r>
        <w:t>to his soul Ray, and will channel its energies in a different way to others of the same Ray.</w:t>
      </w:r>
    </w:p>
    <w:p>
      <w:r>
        <w:t>Therefore when learning about the Rays, and attempting to discover your own Ray, choose</w:t>
      </w:r>
    </w:p>
    <w:p>
      <w:r>
        <w:t>carefully but don't be afraid of choosing the wrong Ray. It is best to seek which Ray you</w:t>
      </w:r>
    </w:p>
    <w:p>
      <w:r>
        <w:t>should be working with now, and if this does not correspond with the actual soul Ray, it will</w:t>
      </w:r>
    </w:p>
    <w:p>
      <w:r>
        <w:t>still be valuable experience and add further qualities to your soul Ray.</w:t>
      </w:r>
    </w:p>
    <w:p>
      <w:r>
        <w:t>The way forward for everybody, irrespective of their true Ray type, is to channel the Primary</w:t>
      </w:r>
    </w:p>
    <w:p>
      <w:r>
        <w:t>Ray energies which are processed in the Solar Plexus Centre directly into the Heart Centre,</w:t>
      </w:r>
    </w:p>
    <w:p>
      <w:r>
        <w:t>before these energies are passed on to their usual centres of realisation. This enables our</w:t>
      </w:r>
    </w:p>
    <w:p>
      <w:r>
        <w:t>natural life angles to become used to working with Heart Centre energies, by redirecting our</w:t>
      </w:r>
    </w:p>
    <w:p>
      <w:r>
        <w:t>basic motivation behind our awareness towards ‘c arings’ rather than ‘feelings’ or ‘thoughts’.</w:t>
      </w:r>
    </w:p>
    <w:p>
      <w:r>
        <w:t>There are numerous practices and systems in use today which can help this process</w:t>
      </w:r>
    </w:p>
    <w:p>
      <w:r>
        <w:t>indirectly, merely by altering the basic intentio n or motivation of the participants. This can</w:t>
      </w:r>
    </w:p>
    <w:p>
      <w:r>
        <w:t>redirect the Ray energy through the Heart Centre as described above, as well as increasing the awareness and quality of this energy</w:t>
      </w:r>
    </w:p>
    <w:p>
      <w:r>
        <w:t>THE SEVEN RAYS AND LIFE ON EARTH</w:t>
      </w:r>
    </w:p>
    <w:p>
      <w:r>
        <w:t>To illustrate the natural process of the Primary Rays, imagine a still lake which represents</w:t>
      </w:r>
    </w:p>
    <w:p>
      <w:r>
        <w:t>the Second Ray. If we throw a stone into the water, we have used a First Ray action to initiate</w:t>
      </w:r>
    </w:p>
    <w:p>
      <w:r>
        <w:t>a result, and the ripples that spread across the lake as the stone hits the surface are Third</w:t>
      </w:r>
    </w:p>
    <w:p>
      <w:r>
        <w:t>Ray.</w:t>
      </w:r>
    </w:p>
    <w:p>
      <w:r>
        <w:t>This demonstrates the impetus which First Ray energy is able to create, but first there has to be a still lake waiting for a stone to be thrown into it. The reaction of the stone hitting the</w:t>
      </w:r>
    </w:p>
    <w:p>
      <w:r>
        <w:t>water creates the form, as waves ripple out from the centre. As ripples, they have no form of</w:t>
      </w:r>
    </w:p>
    <w:p>
      <w:r>
        <w:t>their own, but their action can affect form indire ctly, such as the movement of a leaf floating</w:t>
      </w:r>
    </w:p>
    <w:p>
      <w:r>
        <w:t>on the pond’s surface.</w:t>
      </w:r>
    </w:p>
    <w:p>
      <w:r>
        <w:t>The first three Rays are based on the Primaries, so the First and Second Rays can be too</w:t>
      </w:r>
    </w:p>
    <w:p>
      <w:r>
        <w:t>refined to function independently, and often work in conjunction with another Ray. The Third</w:t>
      </w:r>
    </w:p>
    <w:p>
      <w:r>
        <w:t>Ray is different; it marks the point where we leave the realms of intangibility and begin to</w:t>
      </w:r>
    </w:p>
    <w:p>
      <w:r>
        <w:t>enter the more tangible realms of craft. The Third Ray is where form begins; it is the root of</w:t>
      </w:r>
    </w:p>
    <w:p>
      <w:r>
        <w:t>imaginative thought which leads to ideas, and th e translation of the intangible into form.</w:t>
      </w:r>
    </w:p>
    <w:p>
      <w:r>
        <w:t>From the Third Ray, the other four Rays of Attribute are born, to accomplish the ends begun with the Primaries. Rays Four through to Seven put Form into perspective, giving them the</w:t>
      </w:r>
    </w:p>
    <w:p>
      <w:r>
        <w:t>ability to manifest in our physical reality through a division into practical states of being.</w:t>
      </w:r>
    </w:p>
    <w:p>
      <w:r>
        <w:t>Let us first look in more detail at the First Ray.  It stands for the law, and the creative use and</w:t>
      </w:r>
    </w:p>
    <w:p>
      <w:r>
        <w:t>extension of the law as circumstances change, allowing more things to be encompassed. The</w:t>
      </w:r>
    </w:p>
    <w:p>
      <w:r>
        <w:t>natural energies working through the First Ray understand the law, are aware of the barriers</w:t>
      </w:r>
    </w:p>
    <w:p>
      <w:r>
        <w:t>created in the name of the law, but the true function of this Ray is to increase the extent of</w:t>
      </w:r>
    </w:p>
    <w:p>
      <w:r>
        <w:t>those barriers. A First Ray person will be aware of the law, but is responsible for showing its</w:t>
      </w:r>
    </w:p>
    <w:p>
      <w:r>
        <w:t>limitations. This can be done by setting an exa mple, either through influence or confrontation,</w:t>
      </w:r>
    </w:p>
    <w:p>
      <w:r>
        <w:t>leading to the implementation of a new law. The same applies to scientific laws, which exist</w:t>
      </w:r>
    </w:p>
    <w:p>
      <w:r>
        <w:t>as truths until a new set of circumstances are discovered, which does not mean the law is</w:t>
      </w:r>
    </w:p>
    <w:p>
      <w:r>
        <w:t>broken, but that it requires redefinition to include new discoveries.</w:t>
      </w:r>
    </w:p>
    <w:p>
      <w:r>
        <w:t>When an archetype is used by the First Primary, it is given the freedom to grow and evolve</w:t>
      </w:r>
    </w:p>
    <w:p>
      <w:r>
        <w:t>because the laws that govern its existence can be  extended, and this is the true purpose of an</w:t>
      </w:r>
    </w:p>
    <w:p>
      <w:r>
        <w:t>occult symbol or archetypal image.</w:t>
      </w:r>
    </w:p>
    <w:p>
      <w:r>
        <w:t>The First Ray is the most subjective Ray, but attempts to objectify its natural subjective life</w:t>
      </w:r>
    </w:p>
    <w:p>
      <w:r>
        <w:t>energies. The First Ray is above the duality of any opposites, as it is pure energy with a</w:t>
      </w:r>
    </w:p>
    <w:p>
      <w:r>
        <w:t>singular motive. For this reason, First Ray people exhibit an apparently selfish motivation</w:t>
      </w:r>
    </w:p>
    <w:p>
      <w:r>
        <w:t>with no consideration for another's opinion: a First Ray person knows and feels what he is</w:t>
      </w:r>
    </w:p>
    <w:p>
      <w:r>
        <w:t>doing is right.</w:t>
      </w:r>
    </w:p>
    <w:p>
      <w:r>
        <w:t>The Second Ray works in the opposite way, it is  the most objective Ray in one sense, but this</w:t>
      </w:r>
    </w:p>
    <w:p>
      <w:r>
        <w:t>creates a need to become subjective. Therefore, the Second Ray can also appear selfish,</w:t>
      </w:r>
    </w:p>
    <w:p>
      <w:r>
        <w:t>because people of this Ray are trying to resolve the duality: unlike the First Ray they are</w:t>
      </w:r>
    </w:p>
    <w:p>
      <w:r>
        <w:t>aware of the opposites but feel a compulsion to re solve them, by bringing them together in an</w:t>
      </w:r>
    </w:p>
    <w:p>
      <w:r>
        <w:t>act of love. The Second Ray person has the ability of seeing both sides of any situation and</w:t>
      </w:r>
    </w:p>
    <w:p>
      <w:r>
        <w:t>attempts to resolve their differences by attracting the opposing factors to join up as a singular</w:t>
      </w:r>
    </w:p>
    <w:p>
      <w:r>
        <w:t>reality.</w:t>
      </w:r>
    </w:p>
    <w:p>
      <w:r>
        <w:t>This bears a slight similarity with the natura l function of a Fourth Ray person. Whereas the</w:t>
      </w:r>
    </w:p>
    <w:p>
      <w:r>
        <w:t>Second Ray is aware of the two sides of any pair , this awareness is of the void that exists</w:t>
      </w:r>
    </w:p>
    <w:p>
      <w:r>
        <w:t>between them, however close they are brought together. Conversely, the Fourth Ray will use</w:t>
      </w:r>
    </w:p>
    <w:p>
      <w:r>
        <w:t>its own energies to actively become the void between disparaging elements, in order to</w:t>
      </w:r>
    </w:p>
    <w:p>
      <w:r>
        <w:t>dissolve the opposites. By introducing a different level of communication, it can resolve an</w:t>
      </w:r>
    </w:p>
    <w:p>
      <w:r>
        <w:t>apparent separateness for as long as the Fourth Ray continues to be involved, because a</w:t>
      </w:r>
    </w:p>
    <w:p>
      <w:r>
        <w:t>Fourth Ray soul has the ability to act as an activated angle. This is different to the Second</w:t>
      </w:r>
    </w:p>
    <w:p>
      <w:r>
        <w:t>Ray involvement with the relationship between o pposites, which acts from the opposing poles</w:t>
      </w:r>
    </w:p>
    <w:p>
      <w:r>
        <w:t>rather than from the gap between them.</w:t>
      </w:r>
    </w:p>
    <w:p>
      <w:r>
        <w:t>It is natural for the First Ray to function on more impersonal levels than the other two</w:t>
      </w:r>
    </w:p>
    <w:p>
      <w:r>
        <w:t>Primary Rays, because the Second Ray soul is far more concerned with individual people,</w:t>
      </w:r>
    </w:p>
    <w:p>
      <w:r>
        <w:t>their health and general well being, and the Third Ray deals with the natural world, nature</w:t>
      </w:r>
    </w:p>
    <w:p>
      <w:r>
        <w:t>and wildlife in general, the welfare of animals, and the ecological balance required to</w:t>
      </w:r>
    </w:p>
    <w:p>
      <w:r>
        <w:t>maintain a healthy environment. The reason for this is that the First Ray deals with energies;</w:t>
      </w:r>
    </w:p>
    <w:p>
      <w:r>
        <w:t>the Second Ray with consciousness and the Third Ray and the four Rays of Attribute deal</w:t>
      </w:r>
    </w:p>
    <w:p>
      <w:r>
        <w:t>with the manipulation of Devic form, from imagin ative ideas, to art and crafts in general, to</w:t>
      </w:r>
    </w:p>
    <w:p>
      <w:r>
        <w:t>music, movement and dance, and the realisation of these ideas.</w:t>
      </w:r>
    </w:p>
    <w:p>
      <w:r>
        <w:t>There is also a distinction between the Third Ray person, and those of the other craft Rays.</w:t>
      </w:r>
    </w:p>
    <w:p>
      <w:r>
        <w:t>Because Humans experience the energy involved in angular operations as memories, Third</w:t>
      </w:r>
    </w:p>
    <w:p>
      <w:r>
        <w:t>Ray people use their natural affinity with this energy to apply their memories in an efficient way. This often manifests as a unique talent, or a flair for organisation, both of which use the</w:t>
      </w:r>
    </w:p>
    <w:p>
      <w:r>
        <w:t>Third Ray person’s ability to manipulate angles into form, rather than using angular energy</w:t>
      </w:r>
    </w:p>
    <w:p>
      <w:r>
        <w:t>to create, which functions through the Fourth, Fifth, Sixth and Seventh Rays.</w:t>
      </w:r>
    </w:p>
    <w:p>
      <w:r>
        <w:t>As both consciousness and light are manifestations of the Second Primary, and divisions of</w:t>
      </w:r>
    </w:p>
    <w:p>
      <w:r>
        <w:t>consciousness and divisions of light are also Second Primary, we can see that the Rays must</w:t>
      </w:r>
    </w:p>
    <w:p>
      <w:r>
        <w:t>also represent divisions of consciousness and di visions of light. Through its obvious connection</w:t>
      </w:r>
    </w:p>
    <w:p>
      <w:r>
        <w:t>with light, colour is the essence of the Second Primary in the physical realm as well as in the</w:t>
      </w:r>
    </w:p>
    <w:p>
      <w:r>
        <w:t>higher levels, so it relates to Human beings both  individually and collectively, and also to the</w:t>
      </w:r>
    </w:p>
    <w:p>
      <w:r>
        <w:t>manifestation of consciousness on every level. This is why Humanity represents the Second</w:t>
      </w:r>
    </w:p>
    <w:p>
      <w:r>
        <w:t>Primary, and why the Seven Rays are the divisions of the Second Primary. The only</w:t>
      </w:r>
    </w:p>
    <w:p>
      <w:r>
        <w:t>difference in higher manifestations of the Second Primary is a variation of the colour scales</w:t>
      </w:r>
    </w:p>
    <w:p>
      <w:r>
        <w:t>involved. Therefore, each Second Primary reality will only differ in the variation of colours</w:t>
      </w:r>
    </w:p>
    <w:p>
      <w:r>
        <w:t>found in its spectrum; so different colour scales will mark the different levels, but every level</w:t>
      </w:r>
    </w:p>
    <w:p>
      <w:r>
        <w:t>directly connected to the Second Primary will manifest colour. This results in a different</w:t>
      </w:r>
    </w:p>
    <w:p>
      <w:r>
        <w:t>variety of colours representing the same divisions of reality: colour variations are indicative of</w:t>
      </w:r>
    </w:p>
    <w:p>
      <w:r>
        <w:t>the consciousness level being experienced.</w:t>
      </w:r>
    </w:p>
    <w:p>
      <w:r>
        <w:t>Colour varies considerably according to the different circumstances in which it is found</w:t>
      </w:r>
    </w:p>
    <w:p>
      <w:r>
        <w:t>because it exists on the borderline of the objective and subjective states, like a rainbow mirror</w:t>
      </w:r>
    </w:p>
    <w:p>
      <w:r>
        <w:t>which reflects man’s opposing conscious conditions that are responsible for his normal awareness. Colours actually represent the sevenfold division of anything we can imagine</w:t>
      </w:r>
    </w:p>
    <w:p>
      <w:r>
        <w:t>through their intimate connection with consciousness.</w:t>
      </w:r>
    </w:p>
    <w:p>
      <w:r>
        <w:t>The variety of hues or tones of colour are the purity and characteristics of each Ray being, but</w:t>
      </w:r>
    </w:p>
    <w:p>
      <w:r>
        <w:t>as the colours we see are incomplete this information is not particularly useful. The</w:t>
      </w:r>
    </w:p>
    <w:p>
      <w:r>
        <w:t>importance is the connection between colour and consciousness, and that colour can affect</w:t>
      </w:r>
    </w:p>
    <w:p>
      <w:r>
        <w:t>consciousness on every physical level, which can be useful in healing. This is different to</w:t>
      </w:r>
    </w:p>
    <w:p>
      <w:r>
        <w:t>sound and music, which are allied to the Third Primary, and work through the actual</w:t>
      </w:r>
    </w:p>
    <w:p>
      <w:r>
        <w:t>manipulation of angles.</w:t>
      </w:r>
    </w:p>
    <w:p>
      <w:r>
        <w:t>As the Rays have a common source, they have defi nite relationships with each other, and this</w:t>
      </w:r>
    </w:p>
    <w:p>
      <w:r>
        <w:t>is another way we can understand their functions. The Second and Sixth Rays are similar in</w:t>
      </w:r>
    </w:p>
    <w:p>
      <w:r>
        <w:t>many ways as both are associated with variou s types of relationships, but with the Second</w:t>
      </w:r>
    </w:p>
    <w:p>
      <w:r>
        <w:t>Ray there is an impulse to remain individual with a preference for a partnership based on equality; whereas the Sixth Ray person tends to place their opposite number on a pedestal as</w:t>
      </w:r>
    </w:p>
    <w:p>
      <w:r>
        <w:t>their ideal, and is content with this unequal relationship.</w:t>
      </w:r>
    </w:p>
    <w:p>
      <w:r>
        <w:t>Other pairs of Rays are less similar, although still easy to confuse as they share a common</w:t>
      </w:r>
    </w:p>
    <w:p>
      <w:r>
        <w:t>quality. As the Second and Sixth Rays are both concerned with all types of relationships, and</w:t>
      </w:r>
    </w:p>
    <w:p>
      <w:r>
        <w:t>are therefore predominantly emotional, so the First and Seventh Rays share the quality of the will and strength of purpose, and the Third and Fifth Rays share the quality of mind in all its</w:t>
      </w:r>
    </w:p>
    <w:p>
      <w:r>
        <w:t>diverse aspects.</w:t>
      </w:r>
    </w:p>
    <w:p>
      <w:r>
        <w:t>The absence of the Fourth Ray in any of the above pairs does not imply that it is the easiest to</w:t>
      </w:r>
    </w:p>
    <w:p>
      <w:r>
        <w:t>distinguish. The opposite implication is nearer to the truth, as its atmospheric, co-ordinating</w:t>
      </w:r>
    </w:p>
    <w:p>
      <w:r>
        <w:t>and linking qualities make it compatible to any of the other Rays, and it can often work</w:t>
      </w:r>
    </w:p>
    <w:p>
      <w:r>
        <w:t>through many different Rays.</w:t>
      </w:r>
    </w:p>
    <w:p>
      <w:r>
        <w:t>The Fourth Ray has influence over the higher and hidden parts of something which hold</w:t>
      </w:r>
    </w:p>
    <w:p>
      <w:r>
        <w:t>everything together, like the etheric web or angula r structure, and so is naturally attracted to</w:t>
      </w:r>
    </w:p>
    <w:p>
      <w:r>
        <w:t>group situations, environments and atmospheres. It also functions on non-physical and intuitive levels, such as psychic atmospheres, trad ition, geographical places or sites that have</w:t>
      </w:r>
    </w:p>
    <w:p>
      <w:r>
        <w:t>an aura of mystery. A Fourth Ray person naturally connects to the influence emanating from</w:t>
      </w:r>
    </w:p>
    <w:p>
      <w:r>
        <w:t>people, places or situations; and has the ability to create environments and atmospheres</w:t>
      </w:r>
    </w:p>
    <w:p>
      <w:r>
        <w:t>which will produce similar effects on others. They  are true artists who can resolve conflict into</w:t>
      </w:r>
    </w:p>
    <w:p>
      <w:r>
        <w:t>harmony, but often at great personal involvement and cost.</w:t>
      </w:r>
    </w:p>
    <w:p>
      <w:r>
        <w:t>The Seventh Ray is also able to connect with different areas of experience but uses a more objective and linear form of connection than the atmospheric linking of the Fourth Ray. With</w:t>
      </w:r>
    </w:p>
    <w:p>
      <w:r>
        <w:t>the Seventh Ray comes an objective solution to bridging the gap, and the only sense of</w:t>
      </w:r>
    </w:p>
    <w:p>
      <w:r>
        <w:t>involvement is the feeling of accomplishment without the personal attachment which is</w:t>
      </w:r>
    </w:p>
    <w:p>
      <w:r>
        <w:t>required by the Fourth Ray.</w:t>
      </w:r>
    </w:p>
    <w:p>
      <w:r>
        <w:t>The Fifth ray works as the pursuit of an objectiv e, a progressive refining process that leads to</w:t>
      </w:r>
    </w:p>
    <w:p>
      <w:r>
        <w:t>the ideal solution. This is continued through the Sixth Ray when the ideal solution becomes</w:t>
      </w:r>
    </w:p>
    <w:p>
      <w:r>
        <w:t>unification with perfection, and the intense unmov ing desire for this unity eventually causes</w:t>
      </w:r>
    </w:p>
    <w:p>
      <w:r>
        <w:t>the reality to become earthed through the Seventh Ray</w:t>
      </w:r>
    </w:p>
    <w:p>
      <w:r>
        <w:t>HUMAN CONSCIOUSNESS</w:t>
      </w:r>
    </w:p>
    <w:p>
      <w:r>
        <w:t>The angular framework of each individual Human being has three different aspects, which</w:t>
      </w:r>
    </w:p>
    <w:p>
      <w:r>
        <w:t>relate to the three Primary Rays. The First Primary is the archetype of the Human through</w:t>
      </w:r>
    </w:p>
    <w:p>
      <w:r>
        <w:t>which his Monadic essence flows, the Second Primary is his true spiritual motivation and</w:t>
      </w:r>
    </w:p>
    <w:p>
      <w:r>
        <w:t>therefore his soul Ray, and his Third Primary is his Personality type, the common</w:t>
      </w:r>
    </w:p>
    <w:p>
      <w:r>
        <w:t>denominator of his astrological form as mapped out by his horoscope.</w:t>
      </w:r>
    </w:p>
    <w:p>
      <w:r>
        <w:t>The Devic form of the Human related to the Third Primary is connected to the planet Earth through the kundalini force which emanates through his Base Centre and which is</w:t>
      </w:r>
    </w:p>
    <w:p>
      <w:r>
        <w:t>distributed to us at a level we can use th rough the agency of the Moon; without this</w:t>
      </w:r>
    </w:p>
    <w:p>
      <w:r>
        <w:t>connection to our planet we would not exist in physical form, because Earth gives man his substance. Similarly our Elemental First Primary life energy is connected to us through our</w:t>
      </w:r>
    </w:p>
    <w:p>
      <w:r>
        <w:t>Crown Centre, and this energy is distributed to us from the Sun. This is responsible for our</w:t>
      </w:r>
    </w:p>
    <w:p>
      <w:r>
        <w:t>intention, or will to live. Finally, the interaction of these two energies organises the Second</w:t>
      </w:r>
    </w:p>
    <w:p>
      <w:r>
        <w:t>Primary production of consciousness that allows our form life to exercise our intention in both</w:t>
      </w:r>
    </w:p>
    <w:p>
      <w:r>
        <w:t>directions, to be influenced as well as to exert influence, through the Ascendant, and via the</w:t>
      </w:r>
    </w:p>
    <w:p>
      <w:r>
        <w:t>action of the circulating planets.</w:t>
      </w:r>
    </w:p>
    <w:p>
      <w:r>
        <w:t>Although Human beings respond to these three cosmic energies, the Human evolution is</w:t>
      </w:r>
    </w:p>
    <w:p>
      <w:r>
        <w:t>essentially bi-polar, being the product of the original two Primaries, of Will and Love, which</w:t>
      </w:r>
    </w:p>
    <w:p>
      <w:r>
        <w:t>relate magically speaking to electrical and magn etic energies. Angles are also bi-polar, but the</w:t>
      </w:r>
    </w:p>
    <w:p>
      <w:r>
        <w:t>product of two different Primaries, The First Primary Of Will, which is responsible for their</w:t>
      </w:r>
    </w:p>
    <w:p>
      <w:r>
        <w:t>intention, and the Third Primary of Form, which is responsible for their substance. So a</w:t>
      </w:r>
    </w:p>
    <w:p>
      <w:r>
        <w:t>human’s true heritage is to exist as a bi-polar being, he is a creature of consciousness subject</w:t>
      </w:r>
    </w:p>
    <w:p>
      <w:r>
        <w:t>to the Will of the Absolute, but he has to utilise Third Primary energies for manifestation:</w:t>
      </w:r>
    </w:p>
    <w:p>
      <w:r>
        <w:t>this is how and why he has become connected to the Devic evolution in a mutually helpful</w:t>
      </w:r>
    </w:p>
    <w:p>
      <w:r>
        <w:t>capacity. In man’s true condition, he does not have form, and neither is he beholden to time, another Third Primary manifestation. The natural human condition is an existence of pure</w:t>
      </w:r>
    </w:p>
    <w:p>
      <w:r>
        <w:t>consciousness.</w:t>
      </w:r>
    </w:p>
    <w:p>
      <w:r>
        <w:t>A good example to show that we are creatures of consciousness, who inhabit physical bodies composed of angles, can be demonstrated practica lly by seeing how our consciousness is able</w:t>
      </w:r>
    </w:p>
    <w:p>
      <w:r>
        <w:t>to exist beyond time in our ordinary lives. Wh en we sleep, we have no awareness of time</w:t>
      </w:r>
    </w:p>
    <w:p>
      <w:r>
        <w:t>because we are functioning on other consciousness levels. During sleep, we are conscious of</w:t>
      </w:r>
    </w:p>
    <w:p>
      <w:r>
        <w:t>other realities because we naturally access differe nt levels of consciousness. More than this,</w:t>
      </w:r>
    </w:p>
    <w:p>
      <w:r>
        <w:t>we have the ability to do things, to move about and function in a similar way to our usual</w:t>
      </w:r>
    </w:p>
    <w:p>
      <w:r>
        <w:t>activity in our physical and wide-awake period s. Dreams are only a small part of our sleep</w:t>
      </w:r>
    </w:p>
    <w:p>
      <w:r>
        <w:t>life, and generally astral in origin.</w:t>
      </w:r>
    </w:p>
    <w:p>
      <w:r>
        <w:t>This is because awareness is not the same as consciousness, we are conscious when we are</w:t>
      </w:r>
    </w:p>
    <w:p>
      <w:r>
        <w:t>asleep even though our physical body is unaware of its surroundings. During sleep, our</w:t>
      </w:r>
    </w:p>
    <w:p>
      <w:r>
        <w:t>centres function on different levels so that our senses are retuned and do not register the angular influences from our physical surroundings. We dream through our elevated state of</w:t>
      </w:r>
    </w:p>
    <w:p>
      <w:r>
        <w:t>consciousness when we are physically unaware and asleep ~ it is only that we lack the ability</w:t>
      </w:r>
    </w:p>
    <w:p>
      <w:r>
        <w:t>to join our different states of consciousness th at inhibits our ability to remember dreams, and</w:t>
      </w:r>
    </w:p>
    <w:p>
      <w:r>
        <w:t>our nightly activity on the Astral and higher Planes. We are conscious the whole of our lives and although our awareness apparently ceas es for eight hours daily, our consciousness</w:t>
      </w:r>
    </w:p>
    <w:p>
      <w:r>
        <w:t>remains with us until death.</w:t>
      </w:r>
    </w:p>
    <w:p>
      <w:r>
        <w:t>In order to explain in more depth, we need to clarify the difference between the concept of the Planes and the variety of conditions, or levels, of consciousness. Basically, when we talk about</w:t>
      </w:r>
    </w:p>
    <w:p>
      <w:r>
        <w:t>the Astral and Mental Planes we are discussing areas of existence beyond usual Human</w:t>
      </w:r>
    </w:p>
    <w:p>
      <w:r>
        <w:t>perception, even though people function quite normally in these realms when they are deep in</w:t>
      </w:r>
    </w:p>
    <w:p>
      <w:r>
        <w:t>thought or feeling very emotional. The reason a person is unaware that these common</w:t>
      </w:r>
    </w:p>
    <w:p>
      <w:r>
        <w:t>occurrences put him in touch with higher Planes, is because the angles that connect him to</w:t>
      </w:r>
    </w:p>
    <w:p>
      <w:r>
        <w:t>the Planes during his waking state can operate through any active centre, not just the Head</w:t>
      </w:r>
    </w:p>
    <w:p>
      <w:r>
        <w:t>Centre. As only those experiences that pass through angles connected to his Head Centre give</w:t>
      </w:r>
    </w:p>
    <w:p>
      <w:r>
        <w:t>him cause to notice them as thoughts or emotions, experiences that pass through different</w:t>
      </w:r>
    </w:p>
    <w:p>
      <w:r>
        <w:t>areas of his angular structure remain as background impressions below the level of</w:t>
      </w:r>
    </w:p>
    <w:p>
      <w:r>
        <w:t>consciousness.</w:t>
      </w:r>
    </w:p>
    <w:p>
      <w:r>
        <w:t>This is necessary because the consciousness of the physical realm, the normal waking state</w:t>
      </w:r>
    </w:p>
    <w:p>
      <w:r>
        <w:t>that is experienced mainly through the Head Ce ntre and the relevant sensory apparatus that</w:t>
      </w:r>
    </w:p>
    <w:p>
      <w:r>
        <w:t>is controlled by this, is solely concerned with  the physical activity experienced through the</w:t>
      </w:r>
    </w:p>
    <w:p>
      <w:r>
        <w:t>second sub-plane of the physical realm. The reas on man is conscious of the physical is because</w:t>
      </w:r>
    </w:p>
    <w:p>
      <w:r>
        <w:t>his awareness is centred on the second sub-plane of the Physical Plane. This is the normal</w:t>
      </w:r>
    </w:p>
    <w:p>
      <w:r>
        <w:t>Human condition of consciousness. A person is awake when the first three sub-plane</w:t>
      </w:r>
    </w:p>
    <w:p>
      <w:r>
        <w:t>correspondences are active, the first sub-plane of will, giving volition, the physical movement</w:t>
      </w:r>
    </w:p>
    <w:p>
      <w:r>
        <w:t>of the body, his activity; the second sub-plane of consciousness which we are concerned with</w:t>
      </w:r>
    </w:p>
    <w:p>
      <w:r>
        <w:t>here and which gives him general awareness of his surroundings via his senses; and the third sub-plane of co-ordination and imagination which are tied in with the alternative Third Ray</w:t>
      </w:r>
    </w:p>
    <w:p>
      <w:r>
        <w:t>definition of intelligent activity.</w:t>
      </w:r>
    </w:p>
    <w:p>
      <w:r>
        <w:t>When we are asleep, or in any kind of semiconscious or trance condition, these three sub-planes of the Physical become dormant, and are superseded by their counterparts on the</w:t>
      </w:r>
    </w:p>
    <w:p>
      <w:r>
        <w:t>Astral. So when we are asleep we are still conscious, but on the second sub-plane of the Astral</w:t>
      </w:r>
    </w:p>
    <w:p>
      <w:r>
        <w:t>rather than the Physical, because it is through the second sub-plane of every Plane that we</w:t>
      </w:r>
    </w:p>
    <w:p>
      <w:r>
        <w:t>experience the condition we know as consciousne ss. This is not the same as awareness, which</w:t>
      </w:r>
    </w:p>
    <w:p>
      <w:r>
        <w:t>is related to the physical sensation of the senses that operate through lower sub-planes of the Physical. The first and third sub-planes are also operative on the Astral during sleep, giving</w:t>
      </w:r>
    </w:p>
    <w:p>
      <w:r>
        <w:t>‘freedom of movement’, which I will explain in a moment, and the ability to utilise the</w:t>
      </w:r>
    </w:p>
    <w:p>
      <w:r>
        <w:t>imaginative faculties. When consciousness de scends back to the Physical and the person</w:t>
      </w:r>
    </w:p>
    <w:p>
      <w:r>
        <w:t>‘comes round’, the only awareness will be vague memories of illogical dream imagery.</w:t>
      </w:r>
    </w:p>
    <w:p>
      <w:r>
        <w:t>So the first three sub-planes responsible fo r our volition, consciousness and intelligent</w:t>
      </w:r>
    </w:p>
    <w:p>
      <w:r>
        <w:t>activity, become stimulated through the action of the three Primaries to maintain life on the</w:t>
      </w:r>
    </w:p>
    <w:p>
      <w:r>
        <w:t>Physical Plane when we are conscious, and similarly act through the equivalent sub-planes of</w:t>
      </w:r>
    </w:p>
    <w:p>
      <w:r>
        <w:t>the Astral, Mental or Etheric Planes when we are unconscious. When a person is unconscious,</w:t>
      </w:r>
    </w:p>
    <w:p>
      <w:r>
        <w:t>the lower four sub-planes of the physical stay operative under the direction of the fourth</w:t>
      </w:r>
    </w:p>
    <w:p>
      <w:r>
        <w:t>etheric sub-plane, through the medium of the subconscious working with the Primaries of the</w:t>
      </w:r>
    </w:p>
    <w:p>
      <w:r>
        <w:t>Solar Plexus Centre. This Centre, the current Human centre of polarisation, is directly</w:t>
      </w:r>
    </w:p>
    <w:p>
      <w:r>
        <w:t>connected to the energies of the Primaries, and during sleep these connect through the etheric umbilical cord giving unconscious volition of nece ssary body functions to keep the body alive.</w:t>
      </w:r>
    </w:p>
    <w:p>
      <w:r>
        <w:t>Meanwhile, the higher three sub-planes of the As tral take over the previously dormant Astral</w:t>
      </w:r>
    </w:p>
    <w:p>
      <w:r>
        <w:t>body composed of the four lower sub-planes of th e astral realms, allowing a person to function</w:t>
      </w:r>
    </w:p>
    <w:p>
      <w:r>
        <w:t>naturally on the Astral Plane, to move about, to  be aware and to respond to this alternative</w:t>
      </w:r>
    </w:p>
    <w:p>
      <w:r>
        <w:t>environment. Everybody does this everyday when  they sleep, but as the Astral is entirely</w:t>
      </w:r>
    </w:p>
    <w:p>
      <w:r>
        <w:t>different to the Physical, we must not assume the same conditions apply.</w:t>
      </w:r>
    </w:p>
    <w:p>
      <w:r>
        <w:t>From this we can see each of a Human’s higher bodies or shells, and in particular the Astral</w:t>
      </w:r>
    </w:p>
    <w:p>
      <w:r>
        <w:t>and Mental bodies, are composed of the lower four sub-planes of their respective Planes, and</w:t>
      </w:r>
    </w:p>
    <w:p>
      <w:r>
        <w:t>remain dormant while the Physical body is in operation during normal waking consciousness.</w:t>
      </w:r>
    </w:p>
    <w:p>
      <w:r>
        <w:t>In sleep or trance conditions, the highest three sub-planes of the Physical turn off by moving</w:t>
      </w:r>
    </w:p>
    <w:p>
      <w:r>
        <w:t>up to the Astral, where they activate the Astral Body, or they rise higher and activate the</w:t>
      </w:r>
    </w:p>
    <w:p>
      <w:r>
        <w:t>Mental Body. Only one body can be operative at  any one time. The key to the linking of the</w:t>
      </w:r>
    </w:p>
    <w:p>
      <w:r>
        <w:t>Planes and their respective bodies lies with the fourth sub-planes that we know as the etheric. Through this sub-plane we can connect with our experiences of other realities, by</w:t>
      </w:r>
    </w:p>
    <w:p>
      <w:r>
        <w:t>retaining the memory of the consciousness expe rienced on the second sub-planes of other</w:t>
      </w:r>
    </w:p>
    <w:p>
      <w:r>
        <w:t>Planes and connecting it with the consciousness of the Physical Plane.</w:t>
      </w:r>
    </w:p>
    <w:p>
      <w:r>
        <w:t>One further point concerning the three higher sub- planes taking charge of either the physical</w:t>
      </w:r>
    </w:p>
    <w:p>
      <w:r>
        <w:t>body when awake, or the higher bodies when unconscious, is that the fourth sub-plane can be</w:t>
      </w:r>
    </w:p>
    <w:p>
      <w:r>
        <w:t>left in control because it is intimately connected with the Devic evolution, who function</w:t>
      </w:r>
    </w:p>
    <w:p>
      <w:r>
        <w:t>naturally on the Fourth Plane of the Etheric, which is their equivalent ‘physical form’ level.</w:t>
      </w:r>
    </w:p>
    <w:p>
      <w:r>
        <w:t>Therefore the Fourth Plane is the meeting point of Devic and Human life, and their lowest</w:t>
      </w:r>
    </w:p>
    <w:p>
      <w:r>
        <w:t>point of manifestation as themselves, as well as ou r highest, except in rare cases. It is through</w:t>
      </w:r>
    </w:p>
    <w:p>
      <w:r>
        <w:t>the medium of the fourth sub-plane of the Phys ical that the Devas assist in the control and</w:t>
      </w:r>
    </w:p>
    <w:p>
      <w:r>
        <w:t>regulation of Human life functions through th eir association with the Elementals of the</w:t>
      </w:r>
    </w:p>
    <w:p>
      <w:r>
        <w:t>Physical, while man’s highest three principles are absent and sojourning on higher Planes.</w:t>
      </w:r>
    </w:p>
    <w:p>
      <w:r>
        <w:t>ATTRIBUTES OF THE SEVEN RAYS</w:t>
      </w:r>
    </w:p>
    <w:p>
      <w:r>
        <w:t>To demonstrate how all natural life processes can be divided according to the Rays, the</w:t>
      </w:r>
    </w:p>
    <w:p>
      <w:r>
        <w:t>following example illustrates how this applies to the manufacture of any man-made object,</w:t>
      </w:r>
    </w:p>
    <w:p>
      <w:r>
        <w:t>and could equally fit any project.</w:t>
      </w:r>
    </w:p>
    <w:p>
      <w:r>
        <w:t>1st RAY Conception of original idea, the physical work or</w:t>
      </w:r>
    </w:p>
    <w:p>
      <w:r>
        <w:t>effort involved in every process, from thinking of</w:t>
      </w:r>
    </w:p>
    <w:p>
      <w:r>
        <w:t>the idea through to its actual manufacture, plus</w:t>
      </w:r>
    </w:p>
    <w:p>
      <w:r>
        <w:t>the concept of being ‘lost in one’s work’.</w:t>
      </w:r>
    </w:p>
    <w:p>
      <w:r>
        <w:t>2nd RAY  The uplifting emotions surrounding the conception</w:t>
      </w:r>
    </w:p>
    <w:p>
      <w:r>
        <w:t>of the original idea and the processes involved, and</w:t>
      </w:r>
    </w:p>
    <w:p>
      <w:r>
        <w:t>the anticipation of its completion</w:t>
      </w:r>
    </w:p>
    <w:p>
      <w:r>
        <w:t>3rd RAY  The intelligent organisation of the activities</w:t>
      </w:r>
    </w:p>
    <w:p>
      <w:r>
        <w:t>necessary, i.e. assembling materials and</w:t>
      </w:r>
    </w:p>
    <w:p>
      <w:r>
        <w:t>information, planning the sequence of processes,</w:t>
      </w:r>
    </w:p>
    <w:p>
      <w:r>
        <w:t>the practical application of perfecting its form,</w:t>
      </w:r>
    </w:p>
    <w:p>
      <w:r>
        <w:t>taking meticulous care to adhere to its original</w:t>
      </w:r>
    </w:p>
    <w:p>
      <w:r>
        <w:t>conception using its ‘thought-form’ as a guide, and</w:t>
      </w:r>
    </w:p>
    <w:p>
      <w:r>
        <w:t>continually testing to ensure that each detail</w:t>
      </w:r>
    </w:p>
    <w:p>
      <w:r>
        <w:t>exactly matches the original plan.</w:t>
      </w:r>
    </w:p>
    <w:p>
      <w:r>
        <w:t>These three divisions of the manufacturing process cover the whole concept, as they</w:t>
      </w:r>
    </w:p>
    <w:p>
      <w:r>
        <w:t>are divided according to the three Primary Rays. The remaining four divisions could</w:t>
      </w:r>
    </w:p>
    <w:p>
      <w:r>
        <w:t>be considered sub-divisions, as they could be covered by one of these Primary</w:t>
      </w:r>
    </w:p>
    <w:p>
      <w:r>
        <w:t>categories.</w:t>
      </w:r>
    </w:p>
    <w:p>
      <w:r>
        <w:t>4th RAY  Co-ordination between the various processes, and</w:t>
      </w:r>
    </w:p>
    <w:p>
      <w:r>
        <w:t>between the various individuals or units.</w:t>
      </w:r>
    </w:p>
    <w:p>
      <w:r>
        <w:t>5th RAY Testing of capabilities, and research and</w:t>
      </w:r>
    </w:p>
    <w:p>
      <w:r>
        <w:t>development into modifications of the original,</w:t>
      </w:r>
    </w:p>
    <w:p>
      <w:r>
        <w:t>with a view to improvement.</w:t>
      </w:r>
    </w:p>
    <w:p>
      <w:r>
        <w:t>6th RAY Emotional involvement with the idea of the item,</w:t>
      </w:r>
    </w:p>
    <w:p>
      <w:r>
        <w:t>particularly with its future potential and</w:t>
      </w:r>
    </w:p>
    <w:p>
      <w:r>
        <w:t>possibilities, also the image as seen by the</w:t>
      </w:r>
    </w:p>
    <w:p>
      <w:r>
        <w:t>consumer via the advertising media.</w:t>
      </w:r>
    </w:p>
    <w:p>
      <w:r>
        <w:t>7th RAY Completion of all processes, the finished product</w:t>
      </w:r>
    </w:p>
    <w:p>
      <w:r>
        <w:t>and the end of the cycle.</w:t>
      </w:r>
    </w:p>
    <w:p>
      <w:r>
        <w:t>The next example is more personal, and des cribes the different approaches each Ray can</w:t>
      </w:r>
    </w:p>
    <w:p>
      <w:r>
        <w:t>bring to a common situation, in this instance reading a book.</w:t>
      </w:r>
    </w:p>
    <w:p>
      <w:r>
        <w:t>1st RAY The initial urge to read, the acquisition of a book, the action</w:t>
      </w:r>
    </w:p>
    <w:p>
      <w:r>
        <w:t>of reading and the idea of being lost in reading.</w:t>
      </w:r>
    </w:p>
    <w:p>
      <w:r>
        <w:t>2nd RAY  The enjoyment or pleasure experienced from the reading,</w:t>
      </w:r>
    </w:p>
    <w:p>
      <w:r>
        <w:t>especially the uplifting or other emotional stimulation</w:t>
      </w:r>
    </w:p>
    <w:p>
      <w:r>
        <w:t>gained, and in particular the inspiration received from it.</w:t>
      </w:r>
    </w:p>
    <w:p>
      <w:r>
        <w:t>Also, the appreciation of your idea of a good book, in</w:t>
      </w:r>
    </w:p>
    <w:p>
      <w:r>
        <w:t>whatever context this suits you.</w:t>
      </w:r>
    </w:p>
    <w:p>
      <w:r>
        <w:t>3rd RAY The enjoyment or pleasure experienced from the reading, the</w:t>
      </w:r>
    </w:p>
    <w:p>
      <w:r>
        <w:t>facts and the intellectual stimulation, and the ideas a book</w:t>
      </w:r>
    </w:p>
    <w:p>
      <w:r>
        <w:t>may produce in the mind. The love of books as vehicles for</w:t>
      </w:r>
    </w:p>
    <w:p>
      <w:r>
        <w:t>ideas.</w:t>
      </w:r>
    </w:p>
    <w:p>
      <w:r>
        <w:t>4th RAY  The enjoyment of the ‘atmosphere’ of the book, through its</w:t>
      </w:r>
    </w:p>
    <w:p>
      <w:r>
        <w:t>association, romantic or otherwise, with a certain part of the</w:t>
      </w:r>
    </w:p>
    <w:p>
      <w:r>
        <w:t>world or historical period, or even because of an affinity felt</w:t>
      </w:r>
    </w:p>
    <w:p>
      <w:r>
        <w:t>with the author.</w:t>
      </w:r>
    </w:p>
    <w:p>
      <w:r>
        <w:t>5th RAY An intellectual appreciation or criticism of the way the book</w:t>
      </w:r>
    </w:p>
    <w:p>
      <w:r>
        <w:t>is written, its grammar, its facts or just its content.</w:t>
      </w:r>
    </w:p>
    <w:p>
      <w:r>
        <w:t>6th RAY An emotional attachment to a character or a sense of</w:t>
      </w:r>
    </w:p>
    <w:p>
      <w:r>
        <w:t>involvement in the situation or ideal that is portrayed.</w:t>
      </w:r>
    </w:p>
    <w:p>
      <w:r>
        <w:t>7th RAY Completion of the book, the fact that another book has been</w:t>
      </w:r>
    </w:p>
    <w:p>
      <w:r>
        <w:t>read, the way of using certain ideas contained in the book in</w:t>
      </w:r>
    </w:p>
    <w:p>
      <w:r>
        <w:t>a practical way that will be of benefit to your life. Also the</w:t>
      </w:r>
    </w:p>
    <w:p>
      <w:r>
        <w:t>idea of possessing a book without any intention of reading it.</w:t>
      </w:r>
    </w:p>
    <w:p>
      <w:r>
        <w:t>The Ray energy of the soul is the sum of qualities only you know you possess, however deep</w:t>
      </w:r>
    </w:p>
    <w:p>
      <w:r>
        <w:t>this knowledge might be buried inside you, and it does not have to make itself apparent in</w:t>
      </w:r>
    </w:p>
    <w:p>
      <w:r>
        <w:t>any way externally in order for it to function  naturally through you: because YOUR RAY IS</w:t>
      </w:r>
    </w:p>
    <w:p>
      <w:r>
        <w:t>YOUR TRUE SPIRITUAL MOTIVATION.</w:t>
      </w:r>
    </w:p>
    <w:p>
      <w:r>
        <w:t>1st RAY  RAY OF WILL AND DIVINE INTENTION</w:t>
      </w:r>
    </w:p>
    <w:p>
      <w:r>
        <w:t>CROWN CENTRE   RED &amp; GOLD</w:t>
      </w:r>
    </w:p>
    <w:p>
      <w:r>
        <w:t>ACCELERATION, ADDICTION, ADVENTURE, AMBITION, ANCESTRY, ANTHROPOLOGY, BREEDING,</w:t>
      </w:r>
    </w:p>
    <w:p>
      <w:r>
        <w:t>BUTCHERS, COMBAT, CONCEIT, COURAGE, CREATION, CRUELTY, DAYLIGHT, DETERMINATION,</w:t>
      </w:r>
    </w:p>
    <w:p>
      <w:r>
        <w:t>DIAMOND, DIGNITY, DRAMATICS, EGOISM, ENERGY, ENTHUSIASM, EVOLUTION, EXCESS,</w:t>
      </w:r>
    </w:p>
    <w:p>
      <w:r>
        <w:t>EXPANSION, EXPLORATION, EXTREMISM, FATHER HOOD, FRANKNESS, GENEROSITY, GENETICS,</w:t>
      </w:r>
    </w:p>
    <w:p>
      <w:r>
        <w:t>GOLD, HEAT, HEIGHT, HUMOUR, HYDROGEN, IM PETUS, IMPULSE, INITIATIVE, KEENNESS,</w:t>
      </w:r>
    </w:p>
    <w:p>
      <w:r>
        <w:t>KINGSHIP, LASERS, LAW, LEADERSHIP, LIGHTNING, LION, LOUDNESS, MIGHT,</w:t>
      </w:r>
    </w:p>
    <w:p>
      <w:r>
        <w:t>MOUNTAINEERING, NOISE, NUCLEAR POWER, OP TIMISM, PEAK, PINNACLE, PLUTO, POLICE,</w:t>
      </w:r>
    </w:p>
    <w:p>
      <w:r>
        <w:t>PRIDE, RADIOACTIVITY, RAZORS, REBELLION, R ECORD-BREAKING, RESPECT, SCISSORS, SEX,</w:t>
      </w:r>
    </w:p>
    <w:p>
      <w:r>
        <w:t>SINGLE-MINDED, SOUND, SPEED, STRENGTH, STUBBORNNESS, SUBVERSIVE, SUN, SURGERY,</w:t>
      </w:r>
    </w:p>
    <w:p>
      <w:r>
        <w:t>THE BEST, UNIQUE, VANITY, WEAPONS, WILL.</w:t>
      </w:r>
    </w:p>
    <w:p>
      <w:r>
        <w:t>2nd RAY  RAY OF LOVE AND WISDOM</w:t>
      </w:r>
    </w:p>
    <w:p>
      <w:r>
        <w:t>HEAD CENTRE   BLUE</w:t>
      </w:r>
    </w:p>
    <w:p>
      <w:r>
        <w:t>AIRINESS, ATTRACTION, BIRDS, CHARM, CHRISTIANITY, CLOSENESS, COLOUR,</w:t>
      </w:r>
    </w:p>
    <w:p>
      <w:r>
        <w:t>CONSCIOUSNESS, DEVOLUTION, DISSOLUTION, DOVE, ESSENCE, FRIENDLY, GENTLENESS,</w:t>
      </w:r>
    </w:p>
    <w:p>
      <w:r>
        <w:t>IGNORANCE, INEXACTITUDE, LIGHT, LOVE, MAGNETISM, ME DITATION, MOON, MORALITY,</w:t>
      </w:r>
    </w:p>
    <w:p>
      <w:r>
        <w:t>MOTHERHOOD, MYSTICISM, NEGATION, NIGHT, NOTHINGNESS, OBSCURITY, ORDINARY, POLARITY, QUIETNESS, RAINBOW, RELATIONSH IPS, RELIGION, SEA, SERENITY, SILENCE,</w:t>
      </w:r>
    </w:p>
    <w:p>
      <w:r>
        <w:t>SILVER, SKY, SPIRITUALITY, UNDOING,VACUUM,WISDOM.</w:t>
      </w:r>
    </w:p>
    <w:p>
      <w:r>
        <w:t>3rd RAY  RAY OF FORM / ACTIVE INTELLIGENCE</w:t>
      </w:r>
    </w:p>
    <w:p>
      <w:r>
        <w:t>THROAT CENTRE   YELLOW</w:t>
      </w:r>
    </w:p>
    <w:p>
      <w:r>
        <w:t>ABILITIES, AESTHETICS, AGILITY, ANGLES, BOOKS, CHAOS, CHILDHOOD, CIVILISATION,</w:t>
      </w:r>
    </w:p>
    <w:p>
      <w:r>
        <w:t>COMMUNICATION, COMPARISONS, CRAFTS, DI PLOMACY, DISCRIMINATION, DISILLUSION,</w:t>
      </w:r>
    </w:p>
    <w:p>
      <w:r>
        <w:t>ECOLOGY, EDUCATION, ENCYCLOPAEDIAS, ENJOYMENT, ENTERTAINMENT, FILMS, FORM,</w:t>
      </w:r>
    </w:p>
    <w:p>
      <w:r>
        <w:t>GAMES, GEOGRAPHY, GEOMETRY, GRAPHICS, HAPPINESS, KNOWLEDGE, IMAGINATION,</w:t>
      </w:r>
    </w:p>
    <w:p>
      <w:r>
        <w:t>INTERNET, LANDSCAPES, LANGUAGES, MATTER,  MERCURY, MUSIC, NATURE, ORGANISATION,</w:t>
      </w:r>
    </w:p>
    <w:p>
      <w:r>
        <w:t>PARTNERSHIPS, PEARL, PERCEPTION, PHILOS OPHY, PHOTOGRAPHS, POLITICS, QUARTZ,</w:t>
      </w:r>
    </w:p>
    <w:p>
      <w:r>
        <w:t>REFINEMENT, SENSES, SPORT, STRATEGY, TA CTICS,TELEPATHY, TRANSLATIONS, TRAVELLING,</w:t>
      </w:r>
    </w:p>
    <w:p>
      <w:r>
        <w:t>ZOOLOGY.</w:t>
      </w:r>
    </w:p>
    <w:p>
      <w:r>
        <w:t>4th RAY  RAY OF LINKS, &amp; HARMONY THROUGH</w:t>
      </w:r>
    </w:p>
    <w:p>
      <w:r>
        <w:t>CONFLICT</w:t>
      </w:r>
    </w:p>
    <w:p>
      <w:r>
        <w:t>HEART CENTRE   PALE BLUE, GREEN, ANY PASTEL SHADE</w:t>
      </w:r>
    </w:p>
    <w:p>
      <w:r>
        <w:t>AMPHIBIOUS, ARBITRATION, AREA, ART, BARRI ERS, BRIDGES,CHANNELS, CO~ORDINATION,</w:t>
      </w:r>
    </w:p>
    <w:p>
      <w:r>
        <w:t>CORAL, CONNECTIONS, DOORS, HORSE, LINKS,  MARRIAGE, MEDIATION, OYSTER, PLAY, SEA</w:t>
      </w:r>
    </w:p>
    <w:p>
      <w:r>
        <w:t>ANEMONE, SNAIL, SPACE, SPANNING, SPONGE , SWALLOWING, THE ETHE R, TORTOISE, TOTAL</w:t>
      </w:r>
    </w:p>
    <w:p>
      <w:r>
        <w:t>ENVIRONMENTS, TUNING FORKS, TU RQUOISE, UNITY, VOLUME, WIRES.</w:t>
      </w:r>
    </w:p>
    <w:p>
      <w:r>
        <w:t>5th RAY  RAY OF TRUTH &amp; CONCRETE SCIENCE</w:t>
      </w:r>
    </w:p>
    <w:p>
      <w:r>
        <w:t>SOLAR PLEXUS CENTRE   GREEN &amp; ORANGE</w:t>
      </w:r>
    </w:p>
    <w:p>
      <w:r>
        <w:t>ABSENT-MINDED, ABSTRACTION, ALGEBRA, ANAL YSIS, COLD, COMPUTERS, CYNICISM, DETAIL,</w:t>
      </w:r>
    </w:p>
    <w:p>
      <w:r>
        <w:t>DETACHMENT, EMOTIONLESS,EXACTITUDE, FORMULA, MATHEMATICS, MECHANICS,</w:t>
      </w:r>
    </w:p>
    <w:p>
      <w:r>
        <w:t>METICULOUSNESS, POLITENESS, PROCRASTINAT ION, SCEPTICISM, SCIENCE, SCIENTIFIC,</w:t>
      </w:r>
    </w:p>
    <w:p>
      <w:r>
        <w:t>SYSTEMS, TIDY.</w:t>
      </w:r>
    </w:p>
    <w:p>
      <w:r>
        <w:t>6th RAY  RAY OF DEVOTION &amp; IDEALISM</w:t>
      </w:r>
    </w:p>
    <w:p>
      <w:r>
        <w:t>SEX CENTRE   LILAC</w:t>
      </w:r>
    </w:p>
    <w:p>
      <w:r>
        <w:t>ADORATION, AID, ASPIRATIONS, BELIEF, CH ARITY, DEEP, DEVOTION, DOG, EMOTIONAL</w:t>
      </w:r>
    </w:p>
    <w:p>
      <w:r>
        <w:t>INVOLVEMENT &amp; EMOTIONAL WARMTH, FAITH, GULLIBLE, HOLINESS, IDEALISM,</w:t>
      </w:r>
    </w:p>
    <w:p>
      <w:r>
        <w:t>IDENTIFICATION, JOY, LOYALTY, MEEK &amp; MILD, PRAYER, REVERENCE, SACRIFICE,</w:t>
      </w:r>
    </w:p>
    <w:p>
      <w:r>
        <w:t>SERIOUSNESS, SOFTNESS, WELFARE, WORSHIP.</w:t>
      </w:r>
    </w:p>
    <w:p>
      <w:r>
        <w:t>7th RAY  RAY OF COMPLETION, INDEPENDENCE</w:t>
      </w:r>
    </w:p>
    <w:p>
      <w:r>
        <w:t>AND CEREMONIAL MAGIC</w:t>
      </w:r>
    </w:p>
    <w:p>
      <w:r>
        <w:t>BASE CENTRE   BROWN OR DEEP PURPLE</w:t>
      </w:r>
    </w:p>
    <w:p>
      <w:r>
        <w:t>ALCHEMY, CAT, CONDUCTING, CYCLES, DEVIOUS,  DIMENSIONS, DIRECT,EARTHING, GRAVITY,</w:t>
      </w:r>
    </w:p>
    <w:p>
      <w:r>
        <w:t>INTEREST, LEAD, MANTRAS, MANUFACTURING, MATERIALISM, MISERLY, MONEY, MUSICAL</w:t>
      </w:r>
    </w:p>
    <w:p>
      <w:r>
        <w:t>NOTATION, NEATNESS, PLANES, POSSESSIONS, PRODUCTION, UGLINESS, WORDS,</w:t>
      </w:r>
    </w:p>
    <w:p>
      <w:r>
        <w:t>WHOLESALE.</w:t>
      </w:r>
    </w:p>
    <w:p>
      <w:r>
        <w:t>________________________</w:t>
      </w:r>
    </w:p>
    <w:p>
      <w:r>
        <w:t>This document is a copy of the following pages taken from the site www.sevenraystoday.com  ~</w:t>
      </w:r>
    </w:p>
    <w:p>
      <w:r>
        <w:t>theprimaryrays.htm</w:t>
      </w:r>
    </w:p>
    <w:p>
      <w:r>
        <w:t>anglesandreality.htm</w:t>
      </w:r>
    </w:p>
    <w:p>
      <w:r>
        <w:t>ourpersonalangles.htm</w:t>
      </w:r>
    </w:p>
    <w:p>
      <w:r>
        <w:t>angelsanglesanddevas.htm</w:t>
      </w:r>
    </w:p>
    <w:p>
      <w:r>
        <w:t>freewill.htm</w:t>
      </w:r>
    </w:p>
    <w:p>
      <w:r>
        <w:t>consciousbonding.htm</w:t>
      </w:r>
    </w:p>
    <w:p>
      <w:r>
        <w:t>howtherayswork.htm</w:t>
      </w:r>
    </w:p>
    <w:p>
      <w:r>
        <w:t>spiritualdevelopment.htm</w:t>
      </w:r>
    </w:p>
    <w:p>
      <w:r>
        <w:t>raysandearthlylife.htm</w:t>
      </w:r>
    </w:p>
    <w:p>
      <w:r>
        <w:t>humanconsciousness.htm</w:t>
      </w:r>
    </w:p>
    <w:p>
      <w:r>
        <w:t>7rattributes.htm</w:t>
      </w:r>
    </w:p>
    <w:p>
      <w:r>
        <w:t>COMMENTS WELCOMED:</w:t>
      </w:r>
    </w:p>
    <w:p>
      <w:r>
        <w:t>http://www.sevenraystoday.com/7rtcontact.php</w:t>
      </w:r>
    </w:p>
    <w:p>
      <w:r>
        <w:t>(all content © Mo Hone 2001, all rights reserved)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