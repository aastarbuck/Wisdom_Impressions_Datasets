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ASTROLOGY, CHAKRAS , &amp; THE SEVEN RAYS.pdf</w:t>
      </w:r>
    </w:p>
    <w:p>
      <w:r>
        <w:t>Source: THE PRIMARY RAYS\ASTROLOGY, CHAKRAS , &amp; THE SEVEN RAYS.pdf</w:t>
      </w:r>
    </w:p>
    <w:p>
      <w:r>
        <w:t>ASTROLOGY, CHAKRAS , &amp; THE SEVEN RAYS</w:t>
      </w:r>
    </w:p>
    <w:p>
      <w:r>
        <w:t>PART ONE: THE CELTIC CROSS</w:t>
      </w:r>
    </w:p>
    <w:p>
      <w:r>
        <w:t>The Seven Rays Today ~ www.sevenraystoday.com</w:t>
      </w:r>
    </w:p>
    <w:p>
      <w:r>
        <w:t>Humans are the product of three life-giving energies. The positive male god force from the</w:t>
      </w:r>
    </w:p>
    <w:p>
      <w:r>
        <w:t>stars in our heavens reacts on the female goddess form of the planet Earth beneath our feet to</w:t>
      </w:r>
    </w:p>
    <w:p>
      <w:r>
        <w:t>produce a consciousness energy field that is finely tuned into the solar system 'body of god'</w:t>
      </w:r>
    </w:p>
    <w:p>
      <w:r>
        <w:t>through the agency of the constant regular move ment of the Sun ~ the true symbol of man's</w:t>
      </w:r>
    </w:p>
    <w:p>
      <w:r>
        <w:t>beingness.</w:t>
      </w:r>
    </w:p>
    <w:p>
      <w:r>
        <w:t>The individual Human being is of one Ray, and one Ray only. The part of the individual that</w:t>
      </w:r>
    </w:p>
    <w:p>
      <w:r>
        <w:t>relates to their Ray is the Higher Self, which in turn relates to a Human's true Monadic</w:t>
      </w:r>
    </w:p>
    <w:p>
      <w:r>
        <w:t>existence, which is only subject to a threefold rather than sevenfold classification. In the</w:t>
      </w:r>
    </w:p>
    <w:p>
      <w:r>
        <w:t>image of this Higher Self is the Personality, which relates not to a Ray but to a Plane through</w:t>
      </w:r>
    </w:p>
    <w:p>
      <w:r>
        <w:t>its intimate connection to form. Astrologically , the life impulse of a Human is shown by the</w:t>
      </w:r>
    </w:p>
    <w:p>
      <w:r>
        <w:t>Sun's natal position, the consciousness type by the Ascendant, and the form aspect by the natal Moon.</w:t>
      </w:r>
    </w:p>
    <w:p>
      <w:r>
        <w:t>The Sun 'controls' our conscious response to our natural environment through the boundary of</w:t>
      </w:r>
    </w:p>
    <w:p>
      <w:r>
        <w:t>our sensory perceptions, and regulates our form  through the agency of our own planet's</w:t>
      </w:r>
    </w:p>
    <w:p>
      <w:r>
        <w:t>satellite, the Moon. This total environment of a person is bounded only by their sensory perceptions, so the signs of the zodiac have been  used to set this limit . The progress of the Sun</w:t>
      </w:r>
    </w:p>
    <w:p>
      <w:r>
        <w:t>through the signs demonstrates an individual's conscious interaction with his environment</w:t>
      </w:r>
    </w:p>
    <w:p>
      <w:r>
        <w:t>through all its phases, whether it relates just  to himself, to his close surroundings and</w:t>
      </w:r>
    </w:p>
    <w:p>
      <w:r>
        <w:t>possessions, to his family, his friends, his status , or the rest of Humanity. This is because the</w:t>
      </w:r>
    </w:p>
    <w:p>
      <w:r>
        <w:t>Sun, in this instance, is the purveyor of the Second Primary, the passionate attraction that</w:t>
      </w:r>
    </w:p>
    <w:p>
      <w:r>
        <w:t>produces the conscious objectivity of a Human being from his surroundings.</w:t>
      </w:r>
    </w:p>
    <w:p>
      <w:r>
        <w:t>The zodiac signs, in their role as the original  Creative Hierarchies, are responsible for the</w:t>
      </w:r>
    </w:p>
    <w:p>
      <w:r>
        <w:t>transmission of various Ray qualities as the Sun, Moon and planets pass through them; and</w:t>
      </w:r>
    </w:p>
    <w:p>
      <w:r>
        <w:t>the planets use these Ray qualities in their own unique ways to affect the inhabitants of</w:t>
      </w:r>
    </w:p>
    <w:p>
      <w:r>
        <w:t>Earth through planetary influence.</w:t>
      </w:r>
    </w:p>
    <w:p>
      <w:r>
        <w:t>A horoscope is a map of the angles of a particular place and time, and demonstrates the</w:t>
      </w:r>
    </w:p>
    <w:p>
      <w:r>
        <w:t>unique angular influences operating at each point on the surface of the Earth. Anything</w:t>
      </w:r>
    </w:p>
    <w:p>
      <w:r>
        <w:t>created at that place and at that time will assume that individual angular pattern for the</w:t>
      </w:r>
    </w:p>
    <w:p>
      <w:r>
        <w:t>whole of its natural existence.</w:t>
      </w:r>
    </w:p>
    <w:p>
      <w:r>
        <w:t>This is because the horoscope symbolises an angular form that has been constructed by the movement of the planets through the energy fields of the zodiac: but the reason it relates to a</w:t>
      </w:r>
    </w:p>
    <w:p>
      <w:r>
        <w:t>living person is through the agency of the Sun.  Without the Sun, the form built from angles</w:t>
      </w:r>
    </w:p>
    <w:p>
      <w:r>
        <w:t>would not have the ability to experience human life as we know it, because the Sun signifies the individualised consciousness aspect, the essential ingredient to produce intelligent life out</w:t>
      </w:r>
    </w:p>
    <w:p>
      <w:r>
        <w:t>of an angular structure.</w:t>
      </w:r>
    </w:p>
    <w:p>
      <w:r>
        <w:t>At the moment of birth, the Ascendant becomes instrumental in providing the potential</w:t>
      </w:r>
    </w:p>
    <w:p>
      <w:r>
        <w:t>consciousness awareness for the Sun to use in it s progressive path around the zodiac signs as</w:t>
      </w:r>
    </w:p>
    <w:p>
      <w:r>
        <w:t>it builds its capabilities of individualisation. It is the angles of the Ascendant that produce the Second Primary consciousness initialised by the Sun, and the planets build the form by</w:t>
      </w:r>
    </w:p>
    <w:p>
      <w:r>
        <w:t>providing the Third Primary.</w:t>
      </w:r>
    </w:p>
    <w:p>
      <w:r>
        <w:t>Human beings react with planetary and zodiacal influence through the seven major chakras</w:t>
      </w:r>
    </w:p>
    <w:p>
      <w:r>
        <w:t>or centres, which are energy vortexes that rela te to points on the Human spinal column and</w:t>
      </w:r>
    </w:p>
    <w:p>
      <w:r>
        <w:t>exist on numerous levels above our normal physical reality and awareness.</w:t>
      </w:r>
    </w:p>
    <w:p>
      <w:r>
        <w:t>The chakras do not relate to the energies associ ated with the astrological planets. The planets</w:t>
      </w:r>
    </w:p>
    <w:p>
      <w:r>
        <w:t>act as centres in the body of solar system, and their influence on Earth and its inhabitants is</w:t>
      </w:r>
    </w:p>
    <w:p>
      <w:r>
        <w:t>a secondary part of this process.</w:t>
      </w:r>
    </w:p>
    <w:p>
      <w:r>
        <w:t>The energy that works through the chakras is Ray energy, and by assigning the chakras to</w:t>
      </w:r>
    </w:p>
    <w:p>
      <w:r>
        <w:t>symbolic points on the horoscope, we can apprec iate how the energies of the Rays work into</w:t>
      </w:r>
    </w:p>
    <w:p>
      <w:r>
        <w:t>the life of a human being. Diagram 3 illustrates a simplified form of the horoscope circle, the</w:t>
      </w:r>
    </w:p>
    <w:p>
      <w:r>
        <w:t>Celtic Cross.</w:t>
      </w:r>
    </w:p>
    <w:p>
      <w:r>
        <w:t>The four major points on the horoscope: the Ascendant and its opposite, the Descendant; and</w:t>
      </w:r>
    </w:p>
    <w:p>
      <w:r>
        <w:t>the Midheaven or M.C. and its opposite the I.C., are the points which join the equal armed</w:t>
      </w:r>
    </w:p>
    <w:p>
      <w:r>
        <w:t>cross to their enclosing circle. They also relate to four of the main chakras of a human being,</w:t>
      </w:r>
    </w:p>
    <w:p>
      <w:r>
        <w:t>the Head, Heart, Solar Plexus and Sex Centres.</w:t>
      </w:r>
    </w:p>
    <w:p>
      <w:r>
        <w:t>The symbol of the Celtic Cross has many interpre tations, and in this instance can be used to</w:t>
      </w:r>
    </w:p>
    <w:p>
      <w:r>
        <w:t>show how the energies of the stars, planets and the Sun are integrated into the Earth's own</w:t>
      </w:r>
    </w:p>
    <w:p>
      <w:r>
        <w:t>planetary energy system through the cardinal compass points.</w:t>
      </w:r>
    </w:p>
    <w:p>
      <w:r>
        <w:t>The Ascendant is the eastern point on the horizon and is the gateway for life energies coming</w:t>
      </w:r>
    </w:p>
    <w:p>
      <w:r>
        <w:t>from the zodiacal belt of star systems. It is these energies which produce life from the</w:t>
      </w:r>
    </w:p>
    <w:p>
      <w:r>
        <w:t>chemical elements of our planet Earth, and so the Ascendant pinpoints the position in both</w:t>
      </w:r>
    </w:p>
    <w:p>
      <w:r>
        <w:t>space and time where the form is instilled with the life-force to produce a conscious response:</w:t>
      </w:r>
    </w:p>
    <w:p>
      <w:r>
        <w:t>the dawn of a new life signified by the Second Primary of Conscious Awareness.</w:t>
      </w:r>
    </w:p>
    <w:p>
      <w:r>
        <w:t>The Midheaven or M.C. is situated directly above the birthplace and the point of entry of the</w:t>
      </w:r>
    </w:p>
    <w:p>
      <w:r>
        <w:t>First Primary of Life-force, which happens at conception. The M.C. also relates to the Sex</w:t>
      </w:r>
    </w:p>
    <w:p>
      <w:r>
        <w:t>Centre, which obviously ties in with conception , as well as the superconscious, which is an</w:t>
      </w:r>
    </w:p>
    <w:p>
      <w:r>
        <w:t>adequate description of the incarnating ego. In  a similar way, the Ascendant relates to the</w:t>
      </w:r>
    </w:p>
    <w:p>
      <w:r>
        <w:t>Head Centre, which ties in with the newbor n child's first experience of earthbound</w:t>
      </w:r>
    </w:p>
    <w:p>
      <w:r>
        <w:t>consciousness.</w:t>
      </w:r>
    </w:p>
    <w:p>
      <w:r>
        <w:t>The M.C. is instrumental in conception, by instigating the form building activities of the</w:t>
      </w:r>
    </w:p>
    <w:p>
      <w:r>
        <w:t>planets because the M.C. angle connects a Human being to his own eternal reality that</w:t>
      </w:r>
    </w:p>
    <w:p>
      <w:r>
        <w:t>decides the requirements for his future life. The planets may be the Lords of Karma, but</w:t>
      </w:r>
    </w:p>
    <w:p>
      <w:r>
        <w:t>karma is only metered out according to the need s of the Higher Self, which is decided by his</w:t>
      </w:r>
    </w:p>
    <w:p>
      <w:r>
        <w:t>Monad in conjunction with the Karmic Lords or planets before he is conceived. Then a</w:t>
      </w:r>
    </w:p>
    <w:p>
      <w:r>
        <w:t>symbolic plan is produced so that when the plan et's positions fit that plan, the soul is born</w:t>
      </w:r>
    </w:p>
    <w:p>
      <w:r>
        <w:t>into the world.</w:t>
      </w:r>
    </w:p>
    <w:p>
      <w:r>
        <w:t>Only four centres are shown on the horoscope because conventional astrology deals with two-dimensional space. If the horoscope is viewed as a globe, then two more centres are shown,</w:t>
      </w:r>
    </w:p>
    <w:p>
      <w:r>
        <w:t>above and below the middle point of the circle. These two centres are the other head centre,</w:t>
      </w:r>
    </w:p>
    <w:p>
      <w:r>
        <w:t>the Crown, and the Base Centre at the base of the spine. The final major centre is shown by</w:t>
      </w:r>
    </w:p>
    <w:p>
      <w:r>
        <w:t>the central dot of the horoscope circle, which is the Throat Centre or Daath in quabbalistic</w:t>
      </w:r>
    </w:p>
    <w:p>
      <w:r>
        <w:t>terms, the transitional point between 'worlds'. In this way, the central dot of the horoscope or</w:t>
      </w:r>
    </w:p>
    <w:p>
      <w:r>
        <w:t>Celtic Cross can be viewed as the axis of a three dimensional circle or globe, one chakra</w:t>
      </w:r>
    </w:p>
    <w:p>
      <w:r>
        <w:t>placed above the point, one placed below and one centrally placed.</w:t>
      </w:r>
    </w:p>
    <w:p>
      <w:r>
        <w:t>Only the four centres shown on a normal horoscope are subject to planetary influence. The</w:t>
      </w:r>
    </w:p>
    <w:p>
      <w:r>
        <w:t>three central chakras do not function objectively,  but require association with one of the other</w:t>
      </w:r>
    </w:p>
    <w:p>
      <w:r>
        <w:t>four centres, usually the Head Centre, for us to be aware of their influence.</w:t>
      </w:r>
    </w:p>
    <w:p>
      <w:r>
        <w:t>So in a two-dimensional drawing of a normal horoscope circle, the central point will represent</w:t>
      </w:r>
    </w:p>
    <w:p>
      <w:r>
        <w:t>three of these centres, and the difference is only visible on a three dimensional globe or from a</w:t>
      </w:r>
    </w:p>
    <w:p>
      <w:r>
        <w:t>different two-dimensional perspective.</w:t>
      </w:r>
    </w:p>
    <w:p>
      <w:r>
        <w:t>To fully understand the relevance of the Celtic Cross to esoteric astrology we have to study it</w:t>
      </w:r>
    </w:p>
    <w:p>
      <w:r>
        <w:t>three dimensionally as a sphere, by assuming it  is formed from three circles. One joins the</w:t>
      </w:r>
    </w:p>
    <w:p>
      <w:r>
        <w:t>Ascendant and Descendant - the blue line on the horoscope in DIAGRAM 3, and this is called the Line of Awareness. One joins the M.C. to the I.C., the red line in DIAGRAM 3; this is the</w:t>
      </w:r>
    </w:p>
    <w:p>
      <w:r>
        <w:t>Line of Volition. The last is the conventional circular form of the horoscope, the yellow line in</w:t>
      </w:r>
    </w:p>
    <w:p>
      <w:r>
        <w:t>DIAGRAM 3, the path we assume the Sun and planets travel through the signs of the zodiac.</w:t>
      </w:r>
    </w:p>
    <w:p>
      <w:r>
        <w:t>This circle represents the Line of Form.</w:t>
      </w:r>
    </w:p>
    <w:p>
      <w:r>
        <w:t>Taking the idea one stage further, and rememb ering the two lines of the cross represent the</w:t>
      </w:r>
    </w:p>
    <w:p>
      <w:r>
        <w:t>circumferences of extra circles, then the line jo ining the Ascendant to the Descendant relates</w:t>
      </w:r>
    </w:p>
    <w:p>
      <w:r>
        <w:t>to the Second Primary, the line joining the M.C. to the I.C. relates to the First Primary,</w:t>
      </w:r>
    </w:p>
    <w:p>
      <w:r>
        <w:t>leaving the actual horoscope circle of signs and houses as the Third Primary.</w:t>
      </w:r>
    </w:p>
    <w:p>
      <w:r>
        <w:t>This illustrates how the usual horoscope circle of zodiac signs represents the ever-changing</w:t>
      </w:r>
    </w:p>
    <w:p>
      <w:r>
        <w:t>form of Third Primary life environments, which affect both the variety of Human conditions of</w:t>
      </w:r>
    </w:p>
    <w:p>
      <w:r>
        <w:t>consciousness, as well as the fluctuating condition of the volition or will. This is made possible</w:t>
      </w:r>
    </w:p>
    <w:p>
      <w:r>
        <w:t>because the Second Primary ASC/DESC axis and the First Primary M.C./I.C. axis progress at</w:t>
      </w:r>
    </w:p>
    <w:p>
      <w:r>
        <w:t>an equal rate through these 360 degrees every day.</w:t>
      </w:r>
    </w:p>
    <w:p>
      <w:r>
        <w:t>In addition, by viewing the figure as a sphere we are able to see how these three axes relate to</w:t>
      </w:r>
    </w:p>
    <w:p>
      <w:r>
        <w:t>each other. Both the Line of Awareness and the Line of Volition connect the Crown Centre to</w:t>
      </w:r>
    </w:p>
    <w:p>
      <w:r>
        <w:t>the Base Centre, but esoterically volition consists of positive energy and therefore passes</w:t>
      </w:r>
    </w:p>
    <w:p>
      <w:r>
        <w:t>through the Sex and Solar Plexus Centres, whereas awareness is considered negative energy</w:t>
      </w:r>
    </w:p>
    <w:p>
      <w:r>
        <w:t>and this passes through the Head and Heart Centres. The interaction of these two, as</w:t>
      </w:r>
    </w:p>
    <w:p>
      <w:r>
        <w:t>representatives of the First and Second Primaries, produces the balanced energy of form</w:t>
      </w:r>
    </w:p>
    <w:p>
      <w:r>
        <w:t>through the Personality, representing the Third Primary, which connects the four centres we</w:t>
      </w:r>
    </w:p>
    <w:p>
      <w:r>
        <w:t>are generally aware of through our normal senses.</w:t>
      </w:r>
    </w:p>
    <w:p>
      <w:r>
        <w:t>The interaction of the three Primary energies work through these four major centres as they</w:t>
      </w:r>
    </w:p>
    <w:p>
      <w:r>
        <w:t>represent crossing points of angles. The horizontal axis gives form to conscious thought</w:t>
      </w:r>
    </w:p>
    <w:p>
      <w:r>
        <w:t>patterns at the Ascendant via the Head Centre; and to unconscious emotional patterns at the</w:t>
      </w:r>
    </w:p>
    <w:p>
      <w:r>
        <w:t>Descendant, the Heart Centre. The vertical axis produces different types of form activity,</w:t>
      </w:r>
    </w:p>
    <w:p>
      <w:r>
        <w:t>inspired by the subconscious and instinctual desires at the I.C., via the Solar Plexus Centre;</w:t>
      </w:r>
    </w:p>
    <w:p>
      <w:r>
        <w:t>or inspired by worldly drives to succeed at the M.C., via the Sex Centre.</w:t>
      </w:r>
    </w:p>
    <w:p>
      <w:r>
        <w:t>Each centre stands at the point where the circumf erence of two of the three circles intersect,</w:t>
      </w:r>
    </w:p>
    <w:p>
      <w:r>
        <w:t>except the Throat Centre, which occupies a point that could be considered as the connection</w:t>
      </w:r>
    </w:p>
    <w:p>
      <w:r>
        <w:t>point of the circumferences of further circles or gl obes in separate or different realities, as well</w:t>
      </w:r>
    </w:p>
    <w:p>
      <w:r>
        <w:t>as being the centre point of the circles of Volition, Form and Awareness. Table B demonstrates how these three circles can interact through these centres.</w:t>
      </w:r>
    </w:p>
    <w:p>
      <w:r>
        <w:t>HOROSCOPE</w:t>
      </w:r>
    </w:p>
    <w:p>
      <w:r>
        <w:t>POSITION  CHAKRA  RAY  CONNECTION</w:t>
      </w:r>
    </w:p>
    <w:p>
      <w:r>
        <w:t>POINT</w:t>
      </w:r>
    </w:p>
    <w:p>
      <w:r>
        <w:t>Ascendant  Head Centre  Second Ray  Lines Of Awareness</w:t>
      </w:r>
    </w:p>
    <w:p>
      <w:r>
        <w:t>and Form</w:t>
      </w:r>
    </w:p>
    <w:p>
      <w:r>
        <w:t>Descendant  Heart Centre  Fourth Ray  Lines Of Awareness and Form</w:t>
      </w:r>
    </w:p>
    <w:p>
      <w:r>
        <w:t>M.C.  Sex Centre  Sixth Ray  Lines Of Volition and Form</w:t>
      </w:r>
    </w:p>
    <w:p>
      <w:r>
        <w:t>I.C.  Solar Plexus</w:t>
      </w:r>
    </w:p>
    <w:p>
      <w:r>
        <w:t>Centre  Fifth Ray  Lines Of Volition and Form</w:t>
      </w:r>
    </w:p>
    <w:p>
      <w:r>
        <w:t>Above Centre  Crown Centre  First Ray   Lines Of Awareness and Volition</w:t>
      </w:r>
    </w:p>
    <w:p>
      <w:r>
        <w:t>Central Point  Throat Centre  Third Ray   Point Of Origin of Each Line</w:t>
      </w:r>
    </w:p>
    <w:p>
      <w:r>
        <w:t>Below Centre  Base Centre  Seventh Ray   Lines Of Awareness and Volition</w:t>
      </w:r>
    </w:p>
    <w:p>
      <w:r>
        <w:t>Any centre can work with any Ray energy but each centre will have a strong affinity with a</w:t>
      </w:r>
    </w:p>
    <w:p>
      <w:r>
        <w:t>particular Ray. This is because each centre works with a particular frequency range that</w:t>
      </w:r>
    </w:p>
    <w:p>
      <w:r>
        <w:t>enables it to access different levels of awareness, giving it the ability to convert Ray energy to</w:t>
      </w:r>
    </w:p>
    <w:p>
      <w:r>
        <w:t>activate angles in many different areas of the psyche. So although the Head Centre for</w:t>
      </w:r>
    </w:p>
    <w:p>
      <w:r>
        <w:t>example is associated with Second Ray energy, it can use any Ray, but it will use it in such a</w:t>
      </w:r>
    </w:p>
    <w:p>
      <w:r>
        <w:t>way as to affect the consciousness aspect of the individual in question, because the Second</w:t>
      </w:r>
    </w:p>
    <w:p>
      <w:r>
        <w:t>Ray deals mainly with a person's condition and quality of consciousness. The Rays work in many different ways depending on how they are viewed, so please bear this in mind when</w:t>
      </w:r>
    </w:p>
    <w:p>
      <w:r>
        <w:t>considering the following correspondences:</w:t>
      </w:r>
    </w:p>
    <w:p>
      <w:r>
        <w:t>the CROWN CENTRE works with First Ray energy,</w:t>
      </w:r>
    </w:p>
    <w:p>
      <w:r>
        <w:t>the HEAD CENTRE works with Second Ray energy,</w:t>
      </w:r>
    </w:p>
    <w:p>
      <w:r>
        <w:t>the THROAT CENTRE works with Third Ray energy,</w:t>
      </w:r>
    </w:p>
    <w:p>
      <w:r>
        <w:t>the HEART CENTRE works with Fourth Ray energy,</w:t>
      </w:r>
    </w:p>
    <w:p>
      <w:r>
        <w:t>the SOLAR PLEXUS CENTRE works with Fifth Ray energy,</w:t>
      </w:r>
    </w:p>
    <w:p>
      <w:r>
        <w:t>the SEX CENTRE works with Sixth Ray energy,</w:t>
      </w:r>
    </w:p>
    <w:p>
      <w:r>
        <w:t>the BASE CENTRE works with Seventh Ray energy.</w:t>
      </w:r>
    </w:p>
    <w:p>
      <w:r>
        <w:t>By transposing this to a horoscope - we have Second Ray energy at the Head Centre working</w:t>
      </w:r>
    </w:p>
    <w:p>
      <w:r>
        <w:t>through the Ascendant; Fifth Ray energy at the Solar Plexus Centre working through the I.C.;</w:t>
      </w:r>
    </w:p>
    <w:p>
      <w:r>
        <w:t>Fourth Ray energy at the Heart Centre, working through the Descendant, and Sixth Ray</w:t>
      </w:r>
    </w:p>
    <w:p>
      <w:r>
        <w:t>energy at the Sex Centre, working through the M.C.</w:t>
      </w:r>
    </w:p>
    <w:p>
      <w:r>
        <w:t>The complications arise when considering the influences that work naturally through the</w:t>
      </w:r>
    </w:p>
    <w:p>
      <w:r>
        <w:t>three hidden centres represented by the central dot of the horoscope, as these influences</w:t>
      </w:r>
    </w:p>
    <w:p>
      <w:r>
        <w:t>originate with the Primary Rays, which have a separate existence to the Seven Rays:</w:t>
      </w:r>
    </w:p>
    <w:p>
      <w:r>
        <w:t>the First Primary, acting as the First Ray, works through the</w:t>
      </w:r>
    </w:p>
    <w:p>
      <w:r>
        <w:t>Crown Centre;</w:t>
      </w:r>
    </w:p>
    <w:p>
      <w:r>
        <w:t>the Second Primary, acting as the Third Ray, works through the Throat Centre;</w:t>
      </w:r>
    </w:p>
    <w:p>
      <w:r>
        <w:t>the Third Primary, acting as the Seventh Ray, works through the</w:t>
      </w:r>
    </w:p>
    <w:p>
      <w:r>
        <w:t>Base Centre.</w:t>
      </w:r>
    </w:p>
    <w:p>
      <w:r>
        <w:t>PART TWO: PLANETS, SIGNS &amp; ASPECTS</w:t>
      </w:r>
    </w:p>
    <w:p>
      <w:r>
        <w:t>The zodiac signs exist on the four lower sub-planes of the Mental Plane corresponding to the</w:t>
      </w:r>
    </w:p>
    <w:p>
      <w:r>
        <w:t>four elements, Fire, Air, Water and Earth. The higher three sub-planes have too subtle an</w:t>
      </w:r>
    </w:p>
    <w:p>
      <w:r>
        <w:t>influence to cause any response directly in humans, except through the medium of the lower</w:t>
      </w:r>
    </w:p>
    <w:p>
      <w:r>
        <w:t>four sub-planes. Instead, they work as the Cardinal, Fixed and Mutable triplicities of the</w:t>
      </w:r>
    </w:p>
    <w:p>
      <w:r>
        <w:t>zodiac, which colour these lower four sub-planes. This functions through the astrological</w:t>
      </w:r>
    </w:p>
    <w:p>
      <w:r>
        <w:t>system of Cardinal Fire in Aries, Fixed Fire in Leo and Mutable Fire in Sagittarius,</w:t>
      </w:r>
    </w:p>
    <w:p>
      <w:r>
        <w:t>representing the higher three sub-planes workin g through the fourth sub-plane of Fire, and so</w:t>
      </w:r>
    </w:p>
    <w:p>
      <w:r>
        <w:t>on.</w:t>
      </w:r>
    </w:p>
    <w:p>
      <w:r>
        <w:t>This already gives a definite relationship between astrology and the Seven Rays, by saying</w:t>
      </w:r>
    </w:p>
    <w:p>
      <w:r>
        <w:t>that as Aries is a Cardinal Fire sign it exhibits qualities of the First and Fourth Rays. This</w:t>
      </w:r>
    </w:p>
    <w:p>
      <w:r>
        <w:t>doesn't alter what we know of to be typical Aries influences; it just helps us to understand</w:t>
      </w:r>
    </w:p>
    <w:p>
      <w:r>
        <w:t>these influences in a new way.</w:t>
      </w:r>
    </w:p>
    <w:p>
      <w:r>
        <w:t>The Sun's annual journey through the zodiac signs demonstrates the twelve divisions of the</w:t>
      </w:r>
    </w:p>
    <w:p>
      <w:r>
        <w:t>individual's conscious awareness. Human consciousness is centred primarily on the Fifth level</w:t>
      </w:r>
    </w:p>
    <w:p>
      <w:r>
        <w:t>or Mental Plane, and a person's natural condition of consciousness is shown by the placing of</w:t>
      </w:r>
    </w:p>
    <w:p>
      <w:r>
        <w:t>the Sun at birth, which is adjusted by the position of the planets and personal points through</w:t>
      </w:r>
    </w:p>
    <w:p>
      <w:r>
        <w:t>the zodiac signs.</w:t>
      </w:r>
    </w:p>
    <w:p>
      <w:r>
        <w:t>An individual's Sun sign will show how he or she will naturally respond in a conscious way to</w:t>
      </w:r>
    </w:p>
    <w:p>
      <w:r>
        <w:t>the variety of life experiences as indicated by both the sign's quality and element. The fact</w:t>
      </w:r>
    </w:p>
    <w:p>
      <w:r>
        <w:t>that a particular Ray will be working through the Sun sign will not change anything about</w:t>
      </w:r>
    </w:p>
    <w:p>
      <w:r>
        <w:t>what we already know of the Sun sign influence, although it may help us to understand it</w:t>
      </w:r>
    </w:p>
    <w:p>
      <w:r>
        <w:t>better. It does help to see how various Ray energies may be stronger than others in a</w:t>
      </w:r>
    </w:p>
    <w:p>
      <w:r>
        <w:t>horoscope because of the signs occupied with planets and personal points. In particular,</w:t>
      </w:r>
    </w:p>
    <w:p>
      <w:r>
        <w:t>besides the Sun sign, the Rays working through the Ascendant, M.C. and Moon sign will be of</w:t>
      </w:r>
    </w:p>
    <w:p>
      <w:r>
        <w:t>special interest.</w:t>
      </w:r>
    </w:p>
    <w:p>
      <w:r>
        <w:t>In TABLE 3, you have the relationship between the Rays and zodiac signs, and although it is</w:t>
      </w:r>
    </w:p>
    <w:p>
      <w:r>
        <w:t>at variance with the established correspondences, I have used and tested this information for</w:t>
      </w:r>
    </w:p>
    <w:p>
      <w:r>
        <w:t>many years and found it extremely helpful. The important point is that the relevant strength</w:t>
      </w:r>
    </w:p>
    <w:p>
      <w:r>
        <w:t>of any sign in a horoscope has no significance in the determination of the individual's Ray</w:t>
      </w:r>
    </w:p>
    <w:p>
      <w:r>
        <w:t>type.</w:t>
      </w:r>
    </w:p>
    <w:p>
      <w:r>
        <w:t>SIGN  RAY  ELEMENT  QUALITY</w:t>
      </w:r>
    </w:p>
    <w:p>
      <w:r>
        <w:t>Aries  1st Ray   Fire  Cardinal</w:t>
      </w:r>
    </w:p>
    <w:p>
      <w:r>
        <w:t>Taurus  2nd Ray  Earth   Fixed</w:t>
      </w:r>
    </w:p>
    <w:p>
      <w:r>
        <w:t>Gemini  3rd Ray  Air Mutable</w:t>
      </w:r>
    </w:p>
    <w:p>
      <w:r>
        <w:t>Cancer  4th Ray  Water  Cardinal</w:t>
      </w:r>
    </w:p>
    <w:p>
      <w:r>
        <w:t>Leo  1st Ray  Fire   Fixed</w:t>
      </w:r>
    </w:p>
    <w:p>
      <w:r>
        <w:t>Virgo  2nd Ray  Earth   Mutable</w:t>
      </w:r>
    </w:p>
    <w:p>
      <w:r>
        <w:t>Libra  5th Ray  Air Cardinal</w:t>
      </w:r>
    </w:p>
    <w:p>
      <w:r>
        <w:t>Scorpio  6th Ray  Water  Fixed</w:t>
      </w:r>
    </w:p>
    <w:p>
      <w:r>
        <w:t>Sagittarius  3rd Ray  Fire  Mutable</w:t>
      </w:r>
    </w:p>
    <w:p>
      <w:r>
        <w:t>Capricorn  7th Ray  Earth  Cardinal</w:t>
      </w:r>
    </w:p>
    <w:p>
      <w:r>
        <w:t>Aquarius  5th Ray  Air Fixed</w:t>
      </w:r>
    </w:p>
    <w:p>
      <w:r>
        <w:t>Pisces  6th Ray  Water  Mutable</w:t>
      </w:r>
    </w:p>
    <w:p>
      <w:r>
        <w:t>You will notice that five of the Rays relate to two signs, which shows different aspects or</w:t>
      </w:r>
    </w:p>
    <w:p>
      <w:r>
        <w:t>qualities of the Rays. The two Rays that relate to just one sign, the Fourth and Seven Rays,</w:t>
      </w:r>
    </w:p>
    <w:p>
      <w:r>
        <w:t>do not have these different qualities, merely be cause of their natural functions of linking and</w:t>
      </w:r>
    </w:p>
    <w:p>
      <w:r>
        <w:t>independence, which gives a clue to the demonstration of these Rays in individuals.</w:t>
      </w:r>
    </w:p>
    <w:p>
      <w:r>
        <w:t>There are some interesting observations to these correspondences that will take on a deeper</w:t>
      </w:r>
    </w:p>
    <w:p>
      <w:r>
        <w:t>meaning when they are studied in depth. For example, the First and Second Rays, related</w:t>
      </w:r>
    </w:p>
    <w:p>
      <w:r>
        <w:t>through their Primaries to the qualities of Cardinal and Fixed, are still diametrically opposed:</w:t>
      </w:r>
    </w:p>
    <w:p>
      <w:r>
        <w:t>the two First Ray signs being Cardinal Fire and Fixed Fire compared to the two Second Ray signs being Fixed Earth and Mutable Earth. Both the Fourth Ray and Seventh Rays have a</w:t>
      </w:r>
    </w:p>
    <w:p>
      <w:r>
        <w:t>single Cardinal sign, Earth as would be necessary for the Seventh Ray, and Water for the</w:t>
      </w:r>
    </w:p>
    <w:p>
      <w:r>
        <w:t>Fourth Ray, the element which has the property of finding its own level.</w:t>
      </w:r>
    </w:p>
    <w:p>
      <w:r>
        <w:t>The Third Ray signs are both Mutable through their relationship with the Third Primary and</w:t>
      </w:r>
    </w:p>
    <w:p>
      <w:r>
        <w:t>subsequent connection to angles, and as they are of Fire and Air this could be an indicator of</w:t>
      </w:r>
    </w:p>
    <w:p>
      <w:r>
        <w:t>the heat involved in angular creation or destruction. This leaves the two Rays that could</w:t>
      </w:r>
    </w:p>
    <w:p>
      <w:r>
        <w:t>easily be termed the mental and emotional Rays, and so the Fifth Ray is Cardinal Air and</w:t>
      </w:r>
    </w:p>
    <w:p>
      <w:r>
        <w:t>Fixed Air, and the Sixth Ray Fixed Water and Mutable Water.</w:t>
      </w:r>
    </w:p>
    <w:p>
      <w:r>
        <w:t>This relationship between Rays and signs is very  important, because the signs do function as</w:t>
      </w:r>
    </w:p>
    <w:p>
      <w:r>
        <w:t>links between Ray energy originating in the depths of the universe and the influence this energy has on life as a whole within the solar system. However I do not want to give the</w:t>
      </w:r>
    </w:p>
    <w:p>
      <w:r>
        <w:t>impression that using normal astrological techniques we can judge the strength of Ray energy</w:t>
      </w:r>
    </w:p>
    <w:p>
      <w:r>
        <w:t>by lining up stars and planets as they pass thro ugh the signs of the zodiac, or that because a</w:t>
      </w:r>
    </w:p>
    <w:p>
      <w:r>
        <w:t>certain Ray works through a certain sign then both the sign and Ray have similar qualities.</w:t>
      </w:r>
    </w:p>
    <w:p>
      <w:r>
        <w:t>Another point is that although the Rays generally work through particular zodiac signs as set</w:t>
      </w:r>
    </w:p>
    <w:p>
      <w:r>
        <w:t>out above, they are also tuned to a certain vibration which enables a normal planetary</w:t>
      </w:r>
    </w:p>
    <w:p>
      <w:r>
        <w:t>influence to act as a carrier wave for various Ray energies. Therefore we find that it is</w:t>
      </w:r>
    </w:p>
    <w:p>
      <w:r>
        <w:t>possible for each planetary body to transmit, in addition to its own energy, either one or even</w:t>
      </w:r>
    </w:p>
    <w:p>
      <w:r>
        <w:t>several Rays depending on whether certain configurations are operative, i.e., if they are part</w:t>
      </w:r>
    </w:p>
    <w:p>
      <w:r>
        <w:t>of a particular aspect pattern denoting a harm onic relationship between planets. This can</w:t>
      </w:r>
    </w:p>
    <w:p>
      <w:r>
        <w:t>have the result in apparently changing the Ray influence working through a particular zodiac sign.</w:t>
      </w:r>
    </w:p>
    <w:p>
      <w:r>
        <w:t>Planets are angles in their own right, and function in two natural ways, through the</w:t>
      </w:r>
    </w:p>
    <w:p>
      <w:r>
        <w:t>activating and formulating principles each planet traditionally represents, and as</w:t>
      </w:r>
    </w:p>
    <w:p>
      <w:r>
        <w:t>transmitters of the Ray energy of the zodiac signs they occupy. In this way, planets are</w:t>
      </w:r>
    </w:p>
    <w:p>
      <w:r>
        <w:t>dynamic angles that always work according to  their individual characteristic principles.</w:t>
      </w:r>
    </w:p>
    <w:p>
      <w:r>
        <w:t>These principles affect the consciousness throug h the zodiac sign they inhabit, because they</w:t>
      </w:r>
    </w:p>
    <w:p>
      <w:r>
        <w:t>use the conscious energy of the zodiac signs to produce angular effects.</w:t>
      </w:r>
    </w:p>
    <w:p>
      <w:r>
        <w:t>If you think of the planets as centres in the body of the solar system you will get a better</w:t>
      </w:r>
    </w:p>
    <w:p>
      <w:r>
        <w:t>understanding of their function. The Ray energies they utilise come from beyond the solar</w:t>
      </w:r>
    </w:p>
    <w:p>
      <w:r>
        <w:t>system and just as each person's centres perfor m functions on several layers within his body,</w:t>
      </w:r>
    </w:p>
    <w:p>
      <w:r>
        <w:t>so do the planets. Therefore, it is too easy to  say a planet only works with the energy of one</w:t>
      </w:r>
    </w:p>
    <w:p>
      <w:r>
        <w:t>Ray.</w:t>
      </w:r>
    </w:p>
    <w:p>
      <w:r>
        <w:t>Obviously certain planets, like the centres in Humans, do appear to exhibit the qualities of</w:t>
      </w:r>
    </w:p>
    <w:p>
      <w:r>
        <w:t>one type of energy, but this is due more to th eir role in the composition of the solar system</w:t>
      </w:r>
    </w:p>
    <w:p>
      <w:r>
        <w:t>life. Their individual roles are not precise but they do work efficiently with some Ray energies and inefficiently with others: Humans feel these differences as good and bad planetary</w:t>
      </w:r>
    </w:p>
    <w:p>
      <w:r>
        <w:t>influences.</w:t>
      </w:r>
    </w:p>
    <w:p>
      <w:r>
        <w:t>Every planet has its own character that has been well documented and tested by wise men all</w:t>
      </w:r>
    </w:p>
    <w:p>
      <w:r>
        <w:t>over the world and through countless centuries. With the introduction of a different concept</w:t>
      </w:r>
    </w:p>
    <w:p>
      <w:r>
        <w:t>such as the Seven Rays, we are able to say that the planets act in accord with the Rays in</w:t>
      </w:r>
    </w:p>
    <w:p>
      <w:r>
        <w:t>various ways. What a knowledge of the Rays ca nnot do, is to change the meanings of the</w:t>
      </w:r>
    </w:p>
    <w:p>
      <w:r>
        <w:t>planets in an astrological context from what we  already know and have used successfully into</w:t>
      </w:r>
    </w:p>
    <w:p>
      <w:r>
        <w:t>something entirely different. So unless you say the meaning of each Ray equates exactly with</w:t>
      </w:r>
    </w:p>
    <w:p>
      <w:r>
        <w:t>the meaning of each planet, which is not the case, the two concepts must remain separate,</w:t>
      </w:r>
    </w:p>
    <w:p>
      <w:r>
        <w:t>and at best have certain conditional correspondences. This simple axiom is a good guide when</w:t>
      </w:r>
    </w:p>
    <w:p>
      <w:r>
        <w:t>exploring new territory.</w:t>
      </w:r>
    </w:p>
    <w:p>
      <w:r>
        <w:t>What we can say, is that if the Rays are regard ed as scales of vibrations, a planet will use its</w:t>
      </w:r>
    </w:p>
    <w:p>
      <w:r>
        <w:t>angles to modify the Ray energy and adapt it fo r efficient use, by aligning its own energies</w:t>
      </w:r>
    </w:p>
    <w:p>
      <w:r>
        <w:t>with those of the particular angle in question. It then acts as both a transformer and a</w:t>
      </w:r>
    </w:p>
    <w:p>
      <w:r>
        <w:t>capacitor, transmitting its stored energy along the angular connections it makes with other</w:t>
      </w:r>
    </w:p>
    <w:p>
      <w:r>
        <w:t>planets. The only noticeable difference this will make to the traditional planet's influence will be through its strength, quality or area of influence.</w:t>
      </w:r>
    </w:p>
    <w:p>
      <w:r>
        <w:t>Although the planetary energy we feel on Earth is derived from the Seven Rays, the true Ray</w:t>
      </w:r>
    </w:p>
    <w:p>
      <w:r>
        <w:t>influences we are affected by are those that manifest through the aspects between planets</w:t>
      </w:r>
    </w:p>
    <w:p>
      <w:r>
        <w:t>and the personal points in the zodiac. These are higher manifestations of angles, and</w:t>
      </w:r>
    </w:p>
    <w:p>
      <w:r>
        <w:t>influence Humanity through harmonic resonance;  in other words, human angles change their</w:t>
      </w:r>
    </w:p>
    <w:p>
      <w:r>
        <w:t>rate of vibration in response to their higher counterparts, the aspect angles. This is the key to</w:t>
      </w:r>
    </w:p>
    <w:p>
      <w:r>
        <w:t>incorporating a knowledge of Rays into astrology.</w:t>
      </w:r>
    </w:p>
    <w:p>
      <w:r>
        <w:t>To quote from an excellent booklet by Manly Palmer Hall, The Philosophy Of Astrology:</w:t>
      </w:r>
    </w:p>
    <w:p>
      <w:r>
        <w:t>"Pythagoras sounded the keynotes of the aspects when he declared that divine</w:t>
      </w:r>
    </w:p>
    <w:p>
      <w:r>
        <w:t>energies flowed not through planets directly but through the interval between</w:t>
      </w:r>
    </w:p>
    <w:p>
      <w:r>
        <w:t>them. Aspects are intervals."</w:t>
      </w:r>
    </w:p>
    <w:p>
      <w:r>
        <w:t>Aspects between planets and personal points on a horoscope are one representation of angles,</w:t>
      </w:r>
    </w:p>
    <w:p>
      <w:r>
        <w:t>and these angles exist below the level of man's Hi gher Self, who was partly responsible, before</w:t>
      </w:r>
    </w:p>
    <w:p>
      <w:r>
        <w:t>his birth into matter, for fashioning his own life to give him the greatest opportunities to</w:t>
      </w:r>
    </w:p>
    <w:p>
      <w:r>
        <w:t>evolve. This is the real key to angular astrology: that aspects are a manifestation of angles ~</w:t>
      </w:r>
    </w:p>
    <w:p>
      <w:r>
        <w:t>because this information can help us to assess an  individual's angular structure from a survey</w:t>
      </w:r>
    </w:p>
    <w:p>
      <w:r>
        <w:t>of their natal horoscope.</w:t>
      </w:r>
    </w:p>
    <w:p>
      <w:r>
        <w:t>Aspects are formed by the movement of the plan ets, and this natural process allows them to</w:t>
      </w:r>
    </w:p>
    <w:p>
      <w:r>
        <w:t>manipulate Ray energy. Aspects are the angles of the universe symbolising Archetypal Man,</w:t>
      </w:r>
    </w:p>
    <w:p>
      <w:r>
        <w:t>but an individualised blueprint of them is superimposed on our potential ego before incarnation. When the time is ripe and this blueprint fits the angular formation that</w:t>
      </w:r>
    </w:p>
    <w:p>
      <w:r>
        <w:t>corresponds to the aspect pattern found in the re al universe, we are physically born into this</w:t>
      </w:r>
    </w:p>
    <w:p>
      <w:r>
        <w:t>world. In this way, aspects formed by the planets are imprinted on us at birth and become our</w:t>
      </w:r>
    </w:p>
    <w:p>
      <w:r>
        <w:t>personal angles.</w:t>
      </w:r>
    </w:p>
    <w:p>
      <w:r>
        <w:t>As the planets continue to interact during our lifetime, their movement affects our own</w:t>
      </w:r>
    </w:p>
    <w:p>
      <w:r>
        <w:t>personal aspects or angles. Both aspects and angles share the basic two ingredients of life,</w:t>
      </w:r>
    </w:p>
    <w:p>
      <w:r>
        <w:t>substance and intent. Both need the application of consciousness or love from the Second</w:t>
      </w:r>
    </w:p>
    <w:p>
      <w:r>
        <w:t>Primary to manifest and become aware in a pe rson's life. This Second Primary energy is</w:t>
      </w:r>
    </w:p>
    <w:p>
      <w:r>
        <w:t>actually Ray energy, the power that turns latent angles into manifestation, and the relevance here is that the harmonic number of each aspect relates directly to the Ray energy that</w:t>
      </w:r>
    </w:p>
    <w:p>
      <w:r>
        <w:t>activates and has influence through them.</w:t>
      </w:r>
    </w:p>
    <w:p>
      <w:r>
        <w:t>The theory behind harmonic aspects is that any two points on the circumference of the</w:t>
      </w:r>
    </w:p>
    <w:p>
      <w:r>
        <w:t>horoscope circle are related by the number that is the result of the amount of degrees between</w:t>
      </w:r>
    </w:p>
    <w:p>
      <w:r>
        <w:t>them as a division of 360. Therefore an opposition aspect of 180 degrees is a Second Harmonic</w:t>
      </w:r>
    </w:p>
    <w:p>
      <w:r>
        <w:t>aspect, abbreviated to 2H, because 360 divided by 180 gives the answer 2. Similarly, a</w:t>
      </w:r>
    </w:p>
    <w:p>
      <w:r>
        <w:t>semisquare aspect of 45 degrees is an 8H aspect as 360 divided by 45 gives the answer 8.</w:t>
      </w:r>
    </w:p>
    <w:p>
      <w:r>
        <w:t>All conventional aspects are also harmonic aspects, but equally the division of 360 by any number of degrees will give a harmonic number that is an aspect between two points and</w:t>
      </w:r>
    </w:p>
    <w:p>
      <w:r>
        <w:t>therefore represents a potential angle.</w:t>
      </w:r>
    </w:p>
    <w:p>
      <w:r>
        <w:t>Harmonic aspects have a simple numeric relationship with the Seven Rays:</w:t>
      </w:r>
    </w:p>
    <w:p>
      <w:r>
        <w:t>CONJUNCTIONS are first harmonic aspects and their influences are First Ray;</w:t>
      </w:r>
    </w:p>
    <w:p>
      <w:r>
        <w:t>OPPOSITIONS are second harmonic aspects and their influences</w:t>
      </w:r>
    </w:p>
    <w:p>
      <w:r>
        <w:t>are Second Ray;</w:t>
      </w:r>
    </w:p>
    <w:p>
      <w:r>
        <w:t>TRINES are third harmonic aspects and their influences are Third Ray;</w:t>
      </w:r>
    </w:p>
    <w:p>
      <w:r>
        <w:t>SQUARES are fourth harmonic aspects and their influences are</w:t>
      </w:r>
    </w:p>
    <w:p>
      <w:r>
        <w:t>Fourth Ray;</w:t>
      </w:r>
    </w:p>
    <w:p>
      <w:r>
        <w:t>QUINTILES are fifth harmonic aspects and their influences are</w:t>
      </w:r>
    </w:p>
    <w:p>
      <w:r>
        <w:t>Fifth Ray;</w:t>
      </w:r>
    </w:p>
    <w:p>
      <w:r>
        <w:t>SEXTILES are sixth harmonic aspects and their influences are</w:t>
      </w:r>
    </w:p>
    <w:p>
      <w:r>
        <w:t>Sixth Ray; &amp;</w:t>
      </w:r>
    </w:p>
    <w:p>
      <w:r>
        <w:t>SEPTILES are seventh harmonic aspects and their influences are Seventh Ray.</w:t>
      </w:r>
    </w:p>
    <w:p>
      <w:r>
        <w:t>In this way, harmonic aspects are related to Rays of the same number. The difficulty comes</w:t>
      </w:r>
    </w:p>
    <w:p>
      <w:r>
        <w:t>once we reach eight, but again the solution is simple: an 8H aspect relates to the First Ray in</w:t>
      </w:r>
    </w:p>
    <w:p>
      <w:r>
        <w:t>the next octave, as in the simple sum 7 + 1, and 8th harmonic midpoints do have the potential</w:t>
      </w:r>
    </w:p>
    <w:p>
      <w:r>
        <w:t>of creating events. Similarly, 9th ,10th , 11th and 12th harmonics can be viewed as Second,</w:t>
      </w:r>
    </w:p>
    <w:p>
      <w:r>
        <w:t>Third, Fourth and Fifth Ray effects using the same system.</w:t>
      </w:r>
    </w:p>
    <w:p>
      <w:r>
        <w:t>Harmonic astrology can also give us a different perspective on aspects by looking at them</w:t>
      </w:r>
    </w:p>
    <w:p>
      <w:r>
        <w:t>graphically as a cyclic journey round the circle of a horoscope chart, which shows that an 8H</w:t>
      </w:r>
    </w:p>
    <w:p>
      <w:r>
        <w:t>aspect will complete eight whole cycles before returning to its natal position, and will have numerous sub-harmonic influences surrounding this harmonic journey.</w:t>
      </w:r>
    </w:p>
    <w:p>
      <w:r>
        <w:t>Harmonic charts, based on the conventional horo scope, graphically represent the structure of</w:t>
      </w:r>
    </w:p>
    <w:p>
      <w:r>
        <w:t>each harmonic aspect under consideration. They  are calculated by converting each planet's</w:t>
      </w:r>
    </w:p>
    <w:p>
      <w:r>
        <w:t>position to absolute longitude and multiplying the result by the harmonic number under</w:t>
      </w:r>
    </w:p>
    <w:p>
      <w:r>
        <w:t>investigation. Any planets that form 5H aspects in a conventional horoscope will have the</w:t>
      </w:r>
    </w:p>
    <w:p>
      <w:r>
        <w:t>same planets conjunct in a 5th harmonic chart, and every other major point will show a new</w:t>
      </w:r>
    </w:p>
    <w:p>
      <w:r>
        <w:t>relationship giving a broader scope for interp retation. By using harmonic charts we can</w:t>
      </w:r>
    </w:p>
    <w:p>
      <w:r>
        <w:t>subject every horoscope to a detailed survey  of how each Ray will work through it.</w:t>
      </w:r>
    </w:p>
    <w:p>
      <w:r>
        <w:t>Just as the Rays work through the harmonics of each aspect, archetypal human angles</w:t>
      </w:r>
    </w:p>
    <w:p>
      <w:r>
        <w:t>manifest through midpoints. The idea of midpoin ts is very simple. Between every pair of</w:t>
      </w:r>
    </w:p>
    <w:p>
      <w:r>
        <w:t>planets on a horoscope there is a point that is  exactly halfway between the two, as measured</w:t>
      </w:r>
    </w:p>
    <w:p>
      <w:r>
        <w:t>around the circumference of the horoscope. This is called the midpoint between the two</w:t>
      </w:r>
    </w:p>
    <w:p>
      <w:r>
        <w:t>planets, and has a special significance as an aspect  point. If there is a planet at this position,</w:t>
      </w:r>
    </w:p>
    <w:p>
      <w:r>
        <w:t>it will be considered to be in aspect to the two planets that form the midpoint, and the three planets will 'mix' their influence to affect the subj ect through this point, in regard to its house</w:t>
      </w:r>
    </w:p>
    <w:p>
      <w:r>
        <w:t>and zodiac position. Even if the midpoint is va cant on the horoscope, any planet that makes</w:t>
      </w:r>
    </w:p>
    <w:p>
      <w:r>
        <w:t>an 8H aspect to this point will also be considered as being an 'indirect' midpoint and have a</w:t>
      </w:r>
    </w:p>
    <w:p>
      <w:r>
        <w:t>similar, though weaker, influence.</w:t>
      </w:r>
    </w:p>
    <w:p>
      <w:r>
        <w:t>Midpoints show that every planet is aspected to every other planet through their midpoint</w:t>
      </w:r>
    </w:p>
    <w:p>
      <w:r>
        <w:t>relationship; and the midpoint is a place where their combined energy exerts a potent angular</w:t>
      </w:r>
    </w:p>
    <w:p>
      <w:r>
        <w:t>force. Planets, as we saw earlier, are points of energy themselves as well as transmitters of</w:t>
      </w:r>
    </w:p>
    <w:p>
      <w:r>
        <w:t>energy, and like chakras in the etheric shell of man are power points where many angular</w:t>
      </w:r>
    </w:p>
    <w:p>
      <w:r>
        <w:t>forces criss-cross. Planetary effects vary as they progress around the horoscope or across the</w:t>
      </w:r>
    </w:p>
    <w:p>
      <w:r>
        <w:t>sky. These differing effects are like layers of influence, and the clue to this variety of their</w:t>
      </w:r>
    </w:p>
    <w:p>
      <w:r>
        <w:t>workings lies in a deeper study of their symbolism in ancient myths and legends.</w:t>
      </w:r>
    </w:p>
    <w:p>
      <w:r>
        <w:t>The system used in midpoints in based on the idea that every planet during its apparent</w:t>
      </w:r>
    </w:p>
    <w:p>
      <w:r>
        <w:t>revolution around the Earth will have a direct but varying relationship to every other planet. The easiest way we can think of this ever-changin g interrelationship is to take each planet as</w:t>
      </w:r>
    </w:p>
    <w:p>
      <w:r>
        <w:t>one half of a pair, and compare these two plan ets with any others they relate to through</w:t>
      </w:r>
    </w:p>
    <w:p>
      <w:r>
        <w:t>aspects during their revolution.</w:t>
      </w:r>
    </w:p>
    <w:p>
      <w:r>
        <w:t>With our new way of looking at things, we can say that at the midpoint between every pair of</w:t>
      </w:r>
    </w:p>
    <w:p>
      <w:r>
        <w:t>planets there is an angle or aspect that will be a potent force in the life of the subject if it is</w:t>
      </w:r>
    </w:p>
    <w:p>
      <w:r>
        <w:t>occupied or if it makes a close aspect to any other planet or point that is a multiple of 45</w:t>
      </w:r>
    </w:p>
    <w:p>
      <w:r>
        <w:t>degrees away. In addition, it will assume a more prominent importance when the point is</w:t>
      </w:r>
    </w:p>
    <w:p>
      <w:r>
        <w:t>accentuated through a transiting or progressing  aspect made to it. So every midpoint has</w:t>
      </w:r>
    </w:p>
    <w:p>
      <w:r>
        <w:t>seven positions around the chart that influence the subject if triggered by planets or personal</w:t>
      </w:r>
    </w:p>
    <w:p>
      <w:r>
        <w:t>points: its opposition, its two 4H or square aspects, and its four 8H aspects or two</w:t>
      </w:r>
    </w:p>
    <w:p>
      <w:r>
        <w:t>semisquares and two sesquiquadrates.</w:t>
      </w:r>
    </w:p>
    <w:p>
      <w:r>
        <w:t>We can further say that, irrespective of whether the midpoint is occupied or accentuated by</w:t>
      </w:r>
    </w:p>
    <w:p>
      <w:r>
        <w:t>aspect, it will still function as an angle in the life of the subject; therefore as we are talking</w:t>
      </w:r>
    </w:p>
    <w:p>
      <w:r>
        <w:t>about midpoints between EVERY pair of planets we can say these angles are common to every</w:t>
      </w:r>
    </w:p>
    <w:p>
      <w:r>
        <w:t>chart. Thus we can elevate their importance by considering them as essential angles that are</w:t>
      </w:r>
    </w:p>
    <w:p>
      <w:r>
        <w:t>operative in every life on Earth. As we all ha ve these 78 midpoint angles, they must represent</w:t>
      </w:r>
    </w:p>
    <w:p>
      <w:r>
        <w:t>a significant part of the basic angular picture of every person. Not only that, by becoming</w:t>
      </w:r>
    </w:p>
    <w:p>
      <w:r>
        <w:t>aware of the planets transiting over these points we should be able to verify their meaning</w:t>
      </w:r>
    </w:p>
    <w:p>
      <w:r>
        <w:t>and learn to work with their natural rhythms.</w:t>
      </w:r>
    </w:p>
    <w:p>
      <w:r>
        <w:t>Although there is no way of determining a person's Ray from the horoscope, we can use a</w:t>
      </w:r>
    </w:p>
    <w:p>
      <w:r>
        <w:t>knowledge of the Rays directly with astrology to give a better interpretation from a spiritual</w:t>
      </w:r>
    </w:p>
    <w:p>
      <w:r>
        <w:t>perspective. This can only be achieved by look ing at astrological effects in an unconventional</w:t>
      </w:r>
    </w:p>
    <w:p>
      <w:r>
        <w:t>way, and by realising that planets affect us di fferently to how the Sun affects us, because the</w:t>
      </w:r>
    </w:p>
    <w:p>
      <w:r>
        <w:t>only way planets can exert their influence over life on Earth is through their motion. The Sun has direct influence over Humanity because it is a point of energy associated with light and</w:t>
      </w:r>
    </w:p>
    <w:p>
      <w:r>
        <w:t>consciousness, two Second Primary manifestations, and so its power is also applied directly;</w:t>
      </w:r>
    </w:p>
    <w:p>
      <w:r>
        <w:t>but because the planets are associated with the Third Primary their effect is indirect, and a</w:t>
      </w:r>
    </w:p>
    <w:p>
      <w:r>
        <w:t>consequence of their cyclic motion. The planets are not so much responsible for the variety of</w:t>
      </w:r>
    </w:p>
    <w:p>
      <w:r>
        <w:t>Human functions, they ARE those functions. If Ma rs is responsible for the circulation of our</w:t>
      </w:r>
    </w:p>
    <w:p>
      <w:r>
        <w:t>blood through our veins, this is because the blood and its movement are a part of the planet</w:t>
      </w:r>
    </w:p>
    <w:p>
      <w:r>
        <w:t>Mars. If Mars did not exist, we would have bo dies that could survive without the need for a</w:t>
      </w:r>
    </w:p>
    <w:p>
      <w:r>
        <w:t>bloodstream.</w:t>
      </w:r>
    </w:p>
    <w:p>
      <w:r>
        <w:t>We can take this point further and say the planet s only affect Humans as they themselves are</w:t>
      </w:r>
    </w:p>
    <w:p>
      <w:r>
        <w:t>affected, through the constantly changing relati onship they have with each other as they</w:t>
      </w:r>
    </w:p>
    <w:p>
      <w:r>
        <w:t>progress around the zodiac. In this way, the plan ets use the medium of angles to relate us to</w:t>
      </w:r>
    </w:p>
    <w:p>
      <w:r>
        <w:t>the effects they themselves are undergoing, rather than conveying an effect through a</w:t>
      </w:r>
    </w:p>
    <w:p>
      <w:r>
        <w:t>connecting angle, as the Sun does. So, if a planet becomes conjunct to another in the sky, and</w:t>
      </w:r>
    </w:p>
    <w:p>
      <w:r>
        <w:t>on Earth we have parts of both planets in our make-up, then these parts will receive an effect</w:t>
      </w:r>
    </w:p>
    <w:p>
      <w:r>
        <w:t>through a sympathetic response via the planetary angles. Also, the angles that form aspects</w:t>
      </w:r>
    </w:p>
    <w:p>
      <w:r>
        <w:t>through transits and progressions to natal posi tions or midpoints have already existed since</w:t>
      </w:r>
    </w:p>
    <w:p>
      <w:r>
        <w:t>birth ~ and have only been activated, not created, by planetary movement. These anchor points of angular energy came into existence at the moment of our birth, and it is up to us to</w:t>
      </w:r>
    </w:p>
    <w:p>
      <w:r>
        <w:t>use them or ignore them: because they owe their existence to us, not the other way round!</w:t>
      </w:r>
    </w:p>
    <w:p>
      <w:r>
        <w:t>PART THREE: THE PERSONALITY &amp; SOUL ANGLES</w:t>
      </w:r>
    </w:p>
    <w:p>
      <w:r>
        <w:t>The three aspects of our Personality which correspond to the Primary Rays work into our</w:t>
      </w:r>
    </w:p>
    <w:p>
      <w:r>
        <w:t>everyday realities in this way: our own opinion of ourselves ~ the Second Primary ~ pushes us</w:t>
      </w:r>
    </w:p>
    <w:p>
      <w:r>
        <w:t>in one direction through the medium of our awareness via our personal internal angles, whilst</w:t>
      </w:r>
    </w:p>
    <w:p>
      <w:r>
        <w:t>our cultural, environmental and other social op inions, what we feel we should be or the</w:t>
      </w:r>
    </w:p>
    <w:p>
      <w:r>
        <w:t>emotions impressed upon us via our impersonal external angles ~ the Third Primary ~ pushes</w:t>
      </w:r>
    </w:p>
    <w:p>
      <w:r>
        <w:t>us in the opposite direction.</w:t>
      </w:r>
    </w:p>
    <w:p>
      <w:r>
        <w:t>These two are balanced so that neither takes us too far from our original angle by the First</w:t>
      </w:r>
    </w:p>
    <w:p>
      <w:r>
        <w:t>Primary, which is the archetype of what a Huma n being looks like, behaves like and lives like.</w:t>
      </w:r>
    </w:p>
    <w:p>
      <w:r>
        <w:t>However, because all Humans correspond to the archetype does not mean the archetype is</w:t>
      </w:r>
    </w:p>
    <w:p>
      <w:r>
        <w:t>constant, because if enough people change their archetypal characteristic, this new</w:t>
      </w:r>
    </w:p>
    <w:p>
      <w:r>
        <w:t>characteristic will become the standard normality and so become absorbed into the Human</w:t>
      </w:r>
    </w:p>
    <w:p>
      <w:r>
        <w:t>archetype. This can be seen in everyday life,  when outrageous fashion, music and art become</w:t>
      </w:r>
    </w:p>
    <w:p>
      <w:r>
        <w:t>accepted as conventional in the space of only a few years.</w:t>
      </w:r>
    </w:p>
    <w:p>
      <w:r>
        <w:t>There are many types of archetypes but th eir relevance to Humanity, and Humanity’s</w:t>
      </w:r>
    </w:p>
    <w:p>
      <w:r>
        <w:t>changing opinion of them, will adjust their characteristics by applying different energy to</w:t>
      </w:r>
    </w:p>
    <w:p>
      <w:r>
        <w:t>their angles. In this way, the balance between the form and the consciousness is maintained</w:t>
      </w:r>
    </w:p>
    <w:p>
      <w:r>
        <w:t>through the archetype, although the archetype itself is never a fixed ideal, but a fluid one.</w:t>
      </w:r>
    </w:p>
    <w:p>
      <w:r>
        <w:t>In astrology our normal condition of awareness is  shown by the position of the Sun, Ascendant</w:t>
      </w:r>
    </w:p>
    <w:p>
      <w:r>
        <w:t>and Moon relative to the zodiac signs. This is  finely tuned by the angles made by the natal</w:t>
      </w:r>
    </w:p>
    <w:p>
      <w:r>
        <w:t>planets that also affect our normal consciousness. This fine-tuning will alter as each planet</w:t>
      </w:r>
    </w:p>
    <w:p>
      <w:r>
        <w:t>moves around the chart and passes through different signs, because the zodiac signs are</w:t>
      </w:r>
    </w:p>
    <w:p>
      <w:r>
        <w:t>directly related to the twelve divisions of Human consciousness.</w:t>
      </w:r>
    </w:p>
    <w:p>
      <w:r>
        <w:t>We all need planetary energy to live. But we do not need every inconsequential angle that</w:t>
      </w:r>
    </w:p>
    <w:p>
      <w:r>
        <w:t>exists as one of the minor aspe cts between planets: these represent superfluous karmic energy</w:t>
      </w:r>
    </w:p>
    <w:p>
      <w:r>
        <w:t>we have taken on board by becoming too involved  with the endless thread of life events that</w:t>
      </w:r>
    </w:p>
    <w:p>
      <w:r>
        <w:t>planets weave between them.</w:t>
      </w:r>
    </w:p>
    <w:p>
      <w:r>
        <w:t>The method of working with angles is to make  them objective, re-evaluate them, and then</w:t>
      </w:r>
    </w:p>
    <w:p>
      <w:r>
        <w:t>return them to their natural subjective condition. We have to learn how to use the planets as</w:t>
      </w:r>
    </w:p>
    <w:p>
      <w:r>
        <w:t>efficient pure angles by re-balanci ng their unnatural karmic effects.</w:t>
      </w:r>
    </w:p>
    <w:p>
      <w:r>
        <w:t>This only applies to the planets, as they are Devic. The Sun, Moon, Ascendant and other</w:t>
      </w:r>
    </w:p>
    <w:p>
      <w:r>
        <w:t>points on the horoscope are not Devic, and their own mutual aspects are different because they are not affected by karma.</w:t>
      </w:r>
    </w:p>
    <w:p>
      <w:r>
        <w:t>Before the consciousness of our Higher Self ~ the Second Primary ~ can use the natural</w:t>
      </w:r>
    </w:p>
    <w:p>
      <w:r>
        <w:t>angles of the planets ~ Third Primary ~ to accomplish the life purpose of the Monad ~ First</w:t>
      </w:r>
    </w:p>
    <w:p>
      <w:r>
        <w:t>Primary, we first have to learn how to cope with the karmic energies of the planetary aspects</w:t>
      </w:r>
    </w:p>
    <w:p>
      <w:r>
        <w:t>in our horoscope.</w:t>
      </w:r>
    </w:p>
    <w:p>
      <w:r>
        <w:t>The trine aspect is a perfect example of how the three Primaries work into manifestation</w:t>
      </w:r>
    </w:p>
    <w:p>
      <w:r>
        <w:t>through each planet, because this divides a ci rcular horoscope into three equal segments of</w:t>
      </w:r>
    </w:p>
    <w:p>
      <w:r>
        <w:t>120 degrees, and each aspect point will operate through a zodiac sign of the same element.</w:t>
      </w:r>
    </w:p>
    <w:p>
      <w:r>
        <w:t>Each point will act as one of the Primary Rays, but this is a constantly changing</w:t>
      </w:r>
    </w:p>
    <w:p>
      <w:r>
        <w:t>arrangement.</w:t>
      </w:r>
    </w:p>
    <w:p>
      <w:r>
        <w:t>All active angles, including Human angles, continually spin through all three of their aspects,</w:t>
      </w:r>
    </w:p>
    <w:p>
      <w:r>
        <w:t>of consciousness, intention and form, because the three conditions for life are subtly</w:t>
      </w:r>
    </w:p>
    <w:p>
      <w:r>
        <w:t>interchangeable, and the difference between which part of the three aspects of an angle is</w:t>
      </w:r>
    </w:p>
    <w:p>
      <w:r>
        <w:t>associated with which part of their ma nifestation is only dependant on time.</w:t>
      </w:r>
    </w:p>
    <w:p>
      <w:r>
        <w:t>This is because angles normally form part of a complex spiral, but when they become active</w:t>
      </w:r>
    </w:p>
    <w:p>
      <w:r>
        <w:t>they take on a separate circular existence: which shows they closely resemble chakras.</w:t>
      </w:r>
    </w:p>
    <w:p>
      <w:r>
        <w:t>The Primaries can also be demonstrated by a st udy of the relationship between the Sun, Moon</w:t>
      </w:r>
    </w:p>
    <w:p>
      <w:r>
        <w:t>and Ascendant.</w:t>
      </w:r>
    </w:p>
    <w:p>
      <w:r>
        <w:t>The astrological relationship between the Sun and Moon equates with the balance maintained</w:t>
      </w:r>
    </w:p>
    <w:p>
      <w:r>
        <w:t>between a person’s solar individuality and their lunar feelings or desires connected to their</w:t>
      </w:r>
    </w:p>
    <w:p>
      <w:r>
        <w:t>form. The feelings involved here are those that are important to the well-being of the</w:t>
      </w:r>
    </w:p>
    <w:p>
      <w:r>
        <w:t>individual’s physical body, which are astral infl uences, associated with water on this Physical</w:t>
      </w:r>
    </w:p>
    <w:p>
      <w:r>
        <w:t>Plane, because the Moon affects the fluids in  Humans as well as the tides on our planet.</w:t>
      </w:r>
    </w:p>
    <w:p>
      <w:r>
        <w:t>It is through the Ascendant that these energies actually connect with the angles that make up</w:t>
      </w:r>
    </w:p>
    <w:p>
      <w:r>
        <w:t>our character and general conditions of life, because the Ascendant signifies the Human</w:t>
      </w:r>
    </w:p>
    <w:p>
      <w:r>
        <w:t>angles that are natural to each individual, and through which we project ourselves towards</w:t>
      </w:r>
    </w:p>
    <w:p>
      <w:r>
        <w:t>the angles of others and our surroundings in general. The Ascendant is directly connected to the Head Centre, and the Ascendant degree indicates the personal angle that makes us what we are.</w:t>
      </w:r>
    </w:p>
    <w:p>
      <w:r>
        <w:t>The Ascendant is the earthing point of the Personality, and the subjective framework through</w:t>
      </w:r>
    </w:p>
    <w:p>
      <w:r>
        <w:t>which we experiences life. It is impossible to ho ld an objective opinion of the energies working</w:t>
      </w:r>
    </w:p>
    <w:p>
      <w:r>
        <w:t>through the Ascendant and the conscious Head Centre it represents. No matter how hard you</w:t>
      </w:r>
    </w:p>
    <w:p>
      <w:r>
        <w:t>try to stand back from these conscious energies, the part that remains subjective is still</w:t>
      </w:r>
    </w:p>
    <w:p>
      <w:r>
        <w:t>signified by the Ascendant.</w:t>
      </w:r>
    </w:p>
    <w:p>
      <w:r>
        <w:t>It is the Sun which represents our objective view point, the ‘I’ that can take a step back from</w:t>
      </w:r>
    </w:p>
    <w:p>
      <w:r>
        <w:t>life and make judgements and decisions based on past experience and future probabilities; and the Ascendant is the subjective vehicle which the Sun uses to accomplish its aims without</w:t>
      </w:r>
    </w:p>
    <w:p>
      <w:r>
        <w:t>being aware that this vehicle exists as a separate function: it assumes the Ascendant is a</w:t>
      </w:r>
    </w:p>
    <w:p>
      <w:r>
        <w:t>mere extension of itself, its body, feelings and mind.</w:t>
      </w:r>
    </w:p>
    <w:p>
      <w:r>
        <w:t>Finally, the Moon exists between these two cond itions: it represents our feelings and our</w:t>
      </w:r>
    </w:p>
    <w:p>
      <w:r>
        <w:t>moods, and our emotional response to the variety of life situations. As such, it can over-ride the decisions made by the Sun, but usually not without the Sun noticing!</w:t>
      </w:r>
    </w:p>
    <w:p>
      <w:r>
        <w:t>Following on from this, we can say that the an gle that represents the individual is composed</w:t>
      </w:r>
    </w:p>
    <w:p>
      <w:r>
        <w:t>of the Sun sign, the Moon sign and the Ascendant sign. In most people, these three energies are the only form of the three Primaries we can be aware of, the Sun equating with the First Primary, the Ascendant with the Second Primary, and the Moon with the Third Primary.</w:t>
      </w:r>
    </w:p>
    <w:p>
      <w:r>
        <w:t>These three form the Personality angle.</w:t>
      </w:r>
    </w:p>
    <w:p>
      <w:r>
        <w:t>The Ascendant represents the subjective angular framework of our earthly form. These are</w:t>
      </w:r>
    </w:p>
    <w:p>
      <w:r>
        <w:t>the actual angles which are responsible for our body in general, including our bodily organs,</w:t>
      </w:r>
    </w:p>
    <w:p>
      <w:r>
        <w:t>our features, our nervous system, our appearance, the colour of our skin, of our hair and eyes:</w:t>
      </w:r>
    </w:p>
    <w:p>
      <w:r>
        <w:t>every physical angle is represented by or connected to our Ascendant. Many of these</w:t>
      </w:r>
    </w:p>
    <w:p>
      <w:r>
        <w:t>particular angles are mirrored in the physical world through our genes and genetic make-up.</w:t>
      </w:r>
    </w:p>
    <w:p>
      <w:r>
        <w:t>In addition, the Ascendant is the main indicato r of our usual condition of consciousness, our</w:t>
      </w:r>
    </w:p>
    <w:p>
      <w:r>
        <w:t>actual everyday awareness. It is the most important set of angles we have because they form</w:t>
      </w:r>
    </w:p>
    <w:p>
      <w:r>
        <w:t>the whole physical vehicle that ‘interfaces’ with life, not just the small part we are generally</w:t>
      </w:r>
    </w:p>
    <w:p>
      <w:r>
        <w:t>aware of.</w:t>
      </w:r>
    </w:p>
    <w:p>
      <w:r>
        <w:t>Ascendant angles are the hardware that our Sun sign software has to use in the best way it</w:t>
      </w:r>
    </w:p>
    <w:p>
      <w:r>
        <w:t>can. Ascendant angles form the connection point between the internal Personality and the</w:t>
      </w:r>
    </w:p>
    <w:p>
      <w:r>
        <w:t>external interactive angles of existence. Th is is another way of saying that they are</w:t>
      </w:r>
    </w:p>
    <w:p>
      <w:r>
        <w:t>responsible for how we relate in every way to the real world, and to everyone we meet in life.</w:t>
      </w:r>
    </w:p>
    <w:p>
      <w:r>
        <w:t>In fact, our Ascendant angles are the limit of what we can achieve through the connection of</w:t>
      </w:r>
    </w:p>
    <w:p>
      <w:r>
        <w:t>our angles to external angles.</w:t>
      </w:r>
    </w:p>
    <w:p>
      <w:r>
        <w:t>The Sun and its zodiac sign, our sun-sign, represen t our true selves, the part of us we think of</w:t>
      </w:r>
    </w:p>
    <w:p>
      <w:r>
        <w:t>as ‘I’, and so this gives us the ability to adjust the energy which goes through the Ascendant angles to change our appearance through dress, mannerisms and general behaviour. But it</w:t>
      </w:r>
    </w:p>
    <w:p>
      <w:r>
        <w:t>cannot actually change or alter the physical angles of the Ascendant in any way.</w:t>
      </w:r>
    </w:p>
    <w:p>
      <w:r>
        <w:t>Similarly the Moon, and the sign it occupies, condition the emotional response to angular</w:t>
      </w:r>
    </w:p>
    <w:p>
      <w:r>
        <w:t>situations, for example when we think to oursel ves “I feel happy”, and this again can adjust</w:t>
      </w:r>
    </w:p>
    <w:p>
      <w:r>
        <w:t>the angular energy of our Ascendant, through moods and emotional reactions which can have an effect on our appearance without actually  changing the Ascendant angles. Like the Sun</w:t>
      </w:r>
    </w:p>
    <w:p>
      <w:r>
        <w:t>sign it can only affect the way the angles are used, and therefore the type, strength and</w:t>
      </w:r>
    </w:p>
    <w:p>
      <w:r>
        <w:t>quality of the energy they are using.</w:t>
      </w:r>
    </w:p>
    <w:p>
      <w:r>
        <w:t>This is how the three parts of the Personality angle work, by the Sun and Moon acting as</w:t>
      </w:r>
    </w:p>
    <w:p>
      <w:r>
        <w:t>agents for the First and Third Primaries, and applying various types of mental and emotional</w:t>
      </w:r>
    </w:p>
    <w:p>
      <w:r>
        <w:t>energy through the subjective angles which make up the Second Primary Ascendant form of</w:t>
      </w:r>
    </w:p>
    <w:p>
      <w:r>
        <w:t>the Personality. Our response to planetary influences in general will also be coloured by this</w:t>
      </w:r>
    </w:p>
    <w:p>
      <w:r>
        <w:t>Personality angle.</w:t>
      </w:r>
    </w:p>
    <w:p>
      <w:r>
        <w:t>Once a person begins to become aware of the energies originating from the Higher Self, the</w:t>
      </w:r>
    </w:p>
    <w:p>
      <w:r>
        <w:t>Personality angle becomes superseded by the soul angle.</w:t>
      </w:r>
    </w:p>
    <w:p>
      <w:r>
        <w:t>The triangle representing the Primaries will now be composed of the energies coming from the</w:t>
      </w:r>
    </w:p>
    <w:p>
      <w:r>
        <w:t>soul Ray as the First Primary, which is not shown on the horoscope, the Ascendant sign still representing the Second Primary, and the Sun sign now representing the Third Primary.</w:t>
      </w:r>
    </w:p>
    <w:p>
      <w:r>
        <w:t>In this case, the Ascendant still remains completely subjective even though it will be</w:t>
      </w:r>
    </w:p>
    <w:p>
      <w:r>
        <w:t>conditioned by different energies. The reason for this is that the Ascendant represents the</w:t>
      </w:r>
    </w:p>
    <w:p>
      <w:r>
        <w:t>Head Centre in both the Personality angle and the soul angle, and so like the brain it will</w:t>
      </w:r>
    </w:p>
    <w:p>
      <w:r>
        <w:t>continue working throughout normal life, even though the person’s mentality will develop and</w:t>
      </w:r>
    </w:p>
    <w:p>
      <w:r>
        <w:t>mature through age.</w:t>
      </w:r>
    </w:p>
    <w:p>
      <w:r>
        <w:t>Therefore, the Ascendant can be equated with the word ‘conscious’, not consciousness, but</w:t>
      </w:r>
    </w:p>
    <w:p>
      <w:r>
        <w:t>conscious. If a person is conscious of something, he is using his Head Centre and Ascendant angles. Every experience, whether in true physical life or in a subjective condition of</w:t>
      </w:r>
    </w:p>
    <w:p>
      <w:r>
        <w:t>reflection, will use the Ascendant and Head Centre, because for us to be aware of an</w:t>
      </w:r>
    </w:p>
    <w:p>
      <w:r>
        <w:t>experience means we have to be conscious of it.</w:t>
      </w:r>
    </w:p>
    <w:p>
      <w:r>
        <w:t>It is important to realise that the Ascendant represents the angles we have naturally</w:t>
      </w:r>
    </w:p>
    <w:p>
      <w:r>
        <w:t>available to use during our life on Earth, whether we are acting under instruction from the</w:t>
      </w:r>
    </w:p>
    <w:p>
      <w:r>
        <w:t>Personality or Higher Self.</w:t>
      </w:r>
    </w:p>
    <w:p>
      <w:r>
        <w:t>Our Ascendant angles are us, our name, whereas our Sun’s position is our individuality,</w:t>
      </w:r>
    </w:p>
    <w:p>
      <w:r>
        <w:t>which can either be the Personality in control through the Personality angle, or the</w:t>
      </w:r>
    </w:p>
    <w:p>
      <w:r>
        <w:t>Personality as an instrument of our Higher Self through the soul angle working through our</w:t>
      </w:r>
    </w:p>
    <w:p>
      <w:r>
        <w:t>soul Ray. In every case, the Ascendant repr esents our conscious experience of life.</w:t>
      </w:r>
    </w:p>
    <w:p>
      <w:r>
        <w:t>Our Ascendant is our physical vehicle that can be used to achieve the wishes of its controlling</w:t>
      </w:r>
    </w:p>
    <w:p>
      <w:r>
        <w:t>Personality or Higher Self, and it is also the true vehicle for the Monad. This is because</w:t>
      </w:r>
    </w:p>
    <w:p>
      <w:r>
        <w:t>ultimately our life will have some effect on ou r Monadic spirit, which is the very reason we</w:t>
      </w:r>
    </w:p>
    <w:p>
      <w:r>
        <w:t>are here in the first place. Therefore it acts as the necessary earthing point of our Monad by</w:t>
      </w:r>
    </w:p>
    <w:p>
      <w:r>
        <w:t>energising the conscious energy in our Head Centre, and interacting with the Devic energy</w:t>
      </w:r>
    </w:p>
    <w:p>
      <w:r>
        <w:t>stimulated by the senses to rise up from the Base Centre, in order to produce a change in</w:t>
      </w:r>
    </w:p>
    <w:p>
      <w:r>
        <w:t>consciousness. This process is known as the raising of the kundalini serpent.</w:t>
      </w:r>
    </w:p>
    <w:p>
      <w:r>
        <w:t>The essence of the individual which relates to hi s sense of identity is the sum of the planetary</w:t>
      </w:r>
    </w:p>
    <w:p>
      <w:r>
        <w:t>influences earthed at the moment of his birth through his Ascendant angles as explained</w:t>
      </w:r>
    </w:p>
    <w:p>
      <w:r>
        <w:t>above, but it also includes numerous sub-persona lities who all assume they are the real ‘I’ of</w:t>
      </w:r>
    </w:p>
    <w:p>
      <w:r>
        <w:t>the individual, when in fact they are separa te and different angles within the subject’s</w:t>
      </w:r>
    </w:p>
    <w:p>
      <w:r>
        <w:t>angular structure. These angles are the twelve zodiac signs, which progress across the</w:t>
      </w:r>
    </w:p>
    <w:p>
      <w:r>
        <w:t>Ascendant sign everyday as the Earth turns on its axis.</w:t>
      </w:r>
    </w:p>
    <w:p>
      <w:r>
        <w:t>So although an individual could be seen as a single angle represented by the Ascendant, in</w:t>
      </w:r>
    </w:p>
    <w:p>
      <w:r>
        <w:t>reality this personal angle is actually composed of many others all trying to take control.</w:t>
      </w:r>
    </w:p>
    <w:p>
      <w:r>
        <w:t>These alternative angles are the various zodiac signs that move across the Ascendant position</w:t>
      </w:r>
    </w:p>
    <w:p>
      <w:r>
        <w:t>every few hours.</w:t>
      </w:r>
    </w:p>
    <w:p>
      <w:r>
        <w:t>Each zodiac sign will imprint its own peculiar influence on the Ascendant as it transits</w:t>
      </w:r>
    </w:p>
    <w:p>
      <w:r>
        <w:t>through this position, and with the extra influe nces from the planets contained in the signs</w:t>
      </w:r>
    </w:p>
    <w:p>
      <w:r>
        <w:t>which also appear to move, this will vary a person’s subjective perception of the environment, even though this altered perception will still retain the character of the Ascendant sign</w:t>
      </w:r>
    </w:p>
    <w:p>
      <w:r>
        <w:t>angles.</w:t>
      </w:r>
    </w:p>
    <w:p>
      <w:r>
        <w:t>These extra angles act as sub-personalities, which we identify with and do not recognise as</w:t>
      </w:r>
    </w:p>
    <w:p>
      <w:r>
        <w:t>being different to our normal ‘I’. This is why we have no perception of their effect on our</w:t>
      </w:r>
    </w:p>
    <w:p>
      <w:r>
        <w:t>angular energies. The sub-personality angles are not alien influences, but form part of our personal archetype because they originate in other areas of our horoscope: and so form</w:t>
      </w:r>
    </w:p>
    <w:p>
      <w:r>
        <w:t>essential parts of our individuality. Therefore, they will naturally assume our characteristics,</w:t>
      </w:r>
    </w:p>
    <w:p>
      <w:r>
        <w:t>mannerisms and preferences, taking onboard the complete Personality with all its traits,</w:t>
      </w:r>
    </w:p>
    <w:p>
      <w:r>
        <w:t>memories and habits.</w:t>
      </w:r>
    </w:p>
    <w:p>
      <w:r>
        <w:t>However, they will still have a certain identity of  their own, which is different to our natural</w:t>
      </w:r>
    </w:p>
    <w:p>
      <w:r>
        <w:t>Ascendant sign energies, and so they will colour our reactions in unobtrusive ways. Often it will be other people, those close to us, who will notice these subtle Personality changes before</w:t>
      </w:r>
    </w:p>
    <w:p>
      <w:r>
        <w:t>we do!</w:t>
      </w:r>
    </w:p>
    <w:p>
      <w:r>
        <w:t>The other personal point on the horoscope that is  of major importance is the M.C. The position</w:t>
      </w:r>
    </w:p>
    <w:p>
      <w:r>
        <w:t>of the M.C. symbolises the point through which we are able to access the energy of our soul Ray, from the stars above our heads.</w:t>
      </w:r>
    </w:p>
    <w:p>
      <w:r>
        <w:t>As this is only symbolic it does not have any practical</w:t>
      </w:r>
    </w:p>
    <w:p>
      <w:r>
        <w:t>importance, and is definitely not an indication of a person’s Ray type.</w:t>
      </w:r>
    </w:p>
    <w:p>
      <w:r>
        <w:t>The fact is your Ray works through you to accomplish certain life motives, and because the Ray is tied in with your role in the world in ge neral, it has a definite relationship to the M.C.</w:t>
      </w:r>
    </w:p>
    <w:p>
      <w:r>
        <w:t>The M.C. works with Ray energy subjectively, as Ray energy is generally employed to aid in</w:t>
      </w:r>
    </w:p>
    <w:p>
      <w:r>
        <w:t>the evolution of the Human species, and the Ascendant works subjectively with life energy,</w:t>
      </w:r>
    </w:p>
    <w:p>
      <w:r>
        <w:t>which may or may not be Ray energy, to accomplish the individual’s destiny.</w:t>
      </w:r>
    </w:p>
    <w:p>
      <w:r>
        <w:t>This demonstrates the two main motives behind life, evolution of the individual through the</w:t>
      </w:r>
    </w:p>
    <w:p>
      <w:r>
        <w:t>Ascendant and evolution of the species through the M.C.</w:t>
      </w:r>
    </w:p>
    <w:p>
      <w:r>
        <w:t>PART FOUR: THE FOUR ZODIACS</w:t>
      </w:r>
    </w:p>
    <w:p>
      <w:r>
        <w:t>Each of the seven major Human chakras or cent res form part of larger energy fields, which</w:t>
      </w:r>
    </w:p>
    <w:p>
      <w:r>
        <w:t>correspond to the usual order of Rays and Planes.</w:t>
      </w:r>
    </w:p>
    <w:p>
      <w:r>
        <w:t>The lower four chakras relate to the Devic and Elemental lives, which interact with us</w:t>
      </w:r>
    </w:p>
    <w:p>
      <w:r>
        <w:t>subjectively through the angles of the Planes a ssociated with the elements of Fire, Air, Water</w:t>
      </w:r>
    </w:p>
    <w:p>
      <w:r>
        <w:t>and Earth.</w:t>
      </w:r>
    </w:p>
    <w:p>
      <w:r>
        <w:t>Therefore the Base, Sex, Solar Plexus and Heart Centres work with energy that is processed</w:t>
      </w:r>
    </w:p>
    <w:p>
      <w:r>
        <w:t>by the angles of these lower Planes before they  affect us subjectively through our individual</w:t>
      </w:r>
    </w:p>
    <w:p>
      <w:r>
        <w:t>centres.</w:t>
      </w:r>
    </w:p>
    <w:p>
      <w:r>
        <w:t>The energy field that relates to our Solar Plexus is  the conventional circle of zodiac signs, the</w:t>
      </w:r>
    </w:p>
    <w:p>
      <w:r>
        <w:t>Solar Zodiac, and for this reason the Base, Sex and Heart Centres are also considered as</w:t>
      </w:r>
    </w:p>
    <w:p>
      <w:r>
        <w:t>being influenced through their respective zodiacs, called the Earth Zodiac, the Lunar Zodiac</w:t>
      </w:r>
    </w:p>
    <w:p>
      <w:r>
        <w:t>and the Stellar Zodiac.</w:t>
      </w:r>
    </w:p>
    <w:p>
      <w:r>
        <w:t>The higher centres, the Throat, Head and Crown, work directly with the pure Ray energies of</w:t>
      </w:r>
    </w:p>
    <w:p>
      <w:r>
        <w:t>the Third, Second and First Rays respectively, and are responsible for the basic cosmic</w:t>
      </w:r>
    </w:p>
    <w:p>
      <w:r>
        <w:t>energies which enable Human beings to function as individual, corporeal and sentient beings</w:t>
      </w:r>
    </w:p>
    <w:p>
      <w:r>
        <w:t>with their own personal realities. Through these three chakras we are connected to our true</w:t>
      </w:r>
    </w:p>
    <w:p>
      <w:r>
        <w:t>existence, which survives death and continues th rough many lives accumulating experience to</w:t>
      </w:r>
    </w:p>
    <w:p>
      <w:r>
        <w:t>progress onwards to spiritual enlightenment.</w:t>
      </w:r>
    </w:p>
    <w:p>
      <w:r>
        <w:t>Their energy affects us directly through their a ssociation with planets in the third chakra or</w:t>
      </w:r>
    </w:p>
    <w:p>
      <w:r>
        <w:t>Throat Centre, through the Sun in the second chakra or Head Centre, and through the stars in the first chakra or Crown Centre.</w:t>
      </w:r>
    </w:p>
    <w:p>
      <w:r>
        <w:t>The Throat Centre functions with pure planetary energy, which is the energy of the planets</w:t>
      </w:r>
    </w:p>
    <w:p>
      <w:r>
        <w:t>and their mutual aspects, irrespective of their zodiacal position, and acts as the clearinghouse</w:t>
      </w:r>
    </w:p>
    <w:p>
      <w:r>
        <w:t>for all planetary angular energy.</w:t>
      </w:r>
    </w:p>
    <w:p>
      <w:r>
        <w:t>On the Celtic Cross (see Diagram 3) the Throat Centre is central and connected to every other</w:t>
      </w:r>
    </w:p>
    <w:p>
      <w:r>
        <w:t>centre directly. This is because the Throat Centre is related to the Devic Evolution, and has the ability to connect the individual to the highest manifestation of angles operating on the</w:t>
      </w:r>
    </w:p>
    <w:p>
      <w:r>
        <w:t>planet, as well as the Devic beings known as the Archangels who control them.</w:t>
      </w:r>
    </w:p>
    <w:p>
      <w:r>
        <w:t>It is also the centre through which we are able to connect with our Holy Guardian Angel, the</w:t>
      </w:r>
    </w:p>
    <w:p>
      <w:r>
        <w:t>being who has ultimate control over our personal angles. The Throat Centre is the ultimate</w:t>
      </w:r>
    </w:p>
    <w:p>
      <w:r>
        <w:t>response centre for aspects between planets, the so urce of all angles, irrespective of the zodiac</w:t>
      </w:r>
    </w:p>
    <w:p>
      <w:r>
        <w:t>positions of the planets.</w:t>
      </w:r>
    </w:p>
    <w:p>
      <w:r>
        <w:t>Most importantly of all, it is through the Throat Centre that we are linked to our essential life</w:t>
      </w:r>
    </w:p>
    <w:p>
      <w:r>
        <w:t>energy, the three Primary Rays. Therefore, it has to be connected to every other centre,</w:t>
      </w:r>
    </w:p>
    <w:p>
      <w:r>
        <w:t>because all centres require planetary stimulation to continue to operate throughout life.</w:t>
      </w:r>
    </w:p>
    <w:p>
      <w:r>
        <w:t>The Head Centre is the source of Second Ray energy, which we understand as consciousness,</w:t>
      </w:r>
    </w:p>
    <w:p>
      <w:r>
        <w:t>and relates to our sun and various significant in dividual stars. Although it works with solar</w:t>
      </w:r>
    </w:p>
    <w:p>
      <w:r>
        <w:t>energy, this is independent of the position of the Sun or other stars in relation to the zodiac.</w:t>
      </w:r>
    </w:p>
    <w:p>
      <w:r>
        <w:t>However, because Humans are Second Primary be ings, the Head Centre also has access to the</w:t>
      </w:r>
    </w:p>
    <w:p>
      <w:r>
        <w:t>energies of all three Primaries, coming from the Base, Crown and Throat, and through its</w:t>
      </w:r>
    </w:p>
    <w:p>
      <w:r>
        <w:t>association with the Ascendant it is also where the two angular structures, magnetic and</w:t>
      </w:r>
    </w:p>
    <w:p>
      <w:r>
        <w:t>electric, meet and fuse their energies. This connects each of the zodiacs, and enables every</w:t>
      </w:r>
    </w:p>
    <w:p>
      <w:r>
        <w:t>degree or angle in each zodiac to respond to an increase of energy, and pass on this same</w:t>
      </w:r>
    </w:p>
    <w:p>
      <w:r>
        <w:t>influence to the same degree in the other zodiacs.</w:t>
      </w:r>
    </w:p>
    <w:p>
      <w:r>
        <w:t>In this way, each angle or degree will have a cumulative response depending on previous</w:t>
      </w:r>
    </w:p>
    <w:p>
      <w:r>
        <w:t>events and situations that have given it energy, in any of the other zodiacs. This has a</w:t>
      </w:r>
    </w:p>
    <w:p>
      <w:r>
        <w:t>practical significance in both astrology and magic.</w:t>
      </w:r>
    </w:p>
    <w:p>
      <w:r>
        <w:t>The Crown Centre relates to our individual Ray energy and its connection with its highest</w:t>
      </w:r>
    </w:p>
    <w:p>
      <w:r>
        <w:t>point of origin. It works with energy from certain star clusters and galaxies, which has</w:t>
      </w:r>
    </w:p>
    <w:p>
      <w:r>
        <w:t>nothing to do with the conventional twelve signs of the zodiac, but is more concerned with a</w:t>
      </w:r>
    </w:p>
    <w:p>
      <w:r>
        <w:t>particular part of the sky, and the stars and galaxies visible at each individual degree. It</w:t>
      </w:r>
    </w:p>
    <w:p>
      <w:r>
        <w:t>therefore works in Humans as First Primary energy, giving us our spiritual motivation in its</w:t>
      </w:r>
    </w:p>
    <w:p>
      <w:r>
        <w:t>purest possible form, or as pure as we are able to appreciate it.</w:t>
      </w:r>
    </w:p>
    <w:p>
      <w:r>
        <w:t>From this we can see why the three highest centres, the Crown, Head and Throat, can be</w:t>
      </w:r>
    </w:p>
    <w:p>
      <w:r>
        <w:t>considered as the source of energies which make up our Higher Self, just as the lower three</w:t>
      </w:r>
    </w:p>
    <w:p>
      <w:r>
        <w:t>centres, the Base, Sex and Solar Plexus form the Personality, or lower self.</w:t>
      </w:r>
    </w:p>
    <w:p>
      <w:r>
        <w:t>The Heart Centre holds a unique position as the mediator between these two parts of our</w:t>
      </w:r>
    </w:p>
    <w:p>
      <w:r>
        <w:t>beings at our present stage of evolution, and will continue to do so until we experience</w:t>
      </w:r>
    </w:p>
    <w:p>
      <w:r>
        <w:t>repolarisation, from which point we can use the Heart Centre as the main vehicle for our</w:t>
      </w:r>
    </w:p>
    <w:p>
      <w:r>
        <w:t>natural life processes, by giving it the capacity to use energies from the Higher Self to direct</w:t>
      </w:r>
    </w:p>
    <w:p>
      <w:r>
        <w:t>the Personality in the correct use of angles.</w:t>
      </w:r>
    </w:p>
    <w:p>
      <w:r>
        <w:t>Just as the highest three centres connect to the stars, the sun and the planets to form the</w:t>
      </w:r>
    </w:p>
    <w:p>
      <w:r>
        <w:t>Higher Self, the four lower centres are connected to large energy fields to form the</w:t>
      </w:r>
    </w:p>
    <w:p>
      <w:r>
        <w:t>Personality, and as planetary energy has the ability to interact with any of these fields, this is</w:t>
      </w:r>
    </w:p>
    <w:p>
      <w:r>
        <w:t>how planetary movements affect man through his lower four centres.</w:t>
      </w:r>
    </w:p>
    <w:p>
      <w:r>
        <w:t>The Base Centre relates to the Seventh Ray or Seventh Plane energy field, because this</w:t>
      </w:r>
    </w:p>
    <w:p>
      <w:r>
        <w:t>centre connects man to the planet Earth’s own energy field, and as such this centre will act as</w:t>
      </w:r>
    </w:p>
    <w:p>
      <w:r>
        <w:t>part of the Earth's magnetic field, relating to  the cardinal compass points via magnetic north.</w:t>
      </w:r>
    </w:p>
    <w:p>
      <w:r>
        <w:t>However this will be altered in its influence by the Sex Centre, which relates to the Sixth Ray</w:t>
      </w:r>
    </w:p>
    <w:p>
      <w:r>
        <w:t>and is similarly connected to the Moon field, and which affects the Sex Centre through the</w:t>
      </w:r>
    </w:p>
    <w:p>
      <w:r>
        <w:t>lunar phases in the same way that the Moon affects our planet Earth.</w:t>
      </w:r>
    </w:p>
    <w:p>
      <w:r>
        <w:t>Likewise the Solar Plexus Centre that relates to  the Fifth Ray, is conne cted to the energy field</w:t>
      </w:r>
    </w:p>
    <w:p>
      <w:r>
        <w:t>of the Sun, and which affects the Solar Plexus  Centre through its annual seasons.  Finally,</w:t>
      </w:r>
    </w:p>
    <w:p>
      <w:r>
        <w:t>the Heart Centre, which relates to the Fourth Ray, is connected to the Stellar Zodiac, which is the energy field of the entire universe.</w:t>
      </w:r>
    </w:p>
    <w:p>
      <w:r>
        <w:t>Each of these fields or zodiacs are able to react which each other as they are centres</w:t>
      </w:r>
    </w:p>
    <w:p>
      <w:r>
        <w:t>themselves, even though they cover vast areas of  time and space, and they are also subject to</w:t>
      </w:r>
    </w:p>
    <w:p>
      <w:r>
        <w:t>the similarity of circular form working thro ugh a double pole cross which governs every</w:t>
      </w:r>
    </w:p>
    <w:p>
      <w:r>
        <w:t>centre. This interaction is based on the fact th at they contain an equal number of degrees, and</w:t>
      </w:r>
    </w:p>
    <w:p>
      <w:r>
        <w:t>each degree represents an angle. In addition, ea ch has a First Point denoting the beginning of</w:t>
      </w:r>
    </w:p>
    <w:p>
      <w:r>
        <w:t>the degrees of the circle, which although different in each case enables them to relate to each</w:t>
      </w:r>
    </w:p>
    <w:p>
      <w:r>
        <w:t>other.</w:t>
      </w:r>
    </w:p>
    <w:p>
      <w:r>
        <w:t>The Base Centre is operative on the level of pure Earth consciousness, subject to the variety</w:t>
      </w:r>
    </w:p>
    <w:p>
      <w:r>
        <w:t>of influences depending only on the geographical  position on the Earth’s surface, irrespective</w:t>
      </w:r>
    </w:p>
    <w:p>
      <w:r>
        <w:t>of the time of day or of the seasons.</w:t>
      </w:r>
    </w:p>
    <w:p>
      <w:r>
        <w:t>Each position on the planet has a unique influence based on geo-magnetism which works</w:t>
      </w:r>
    </w:p>
    <w:p>
      <w:r>
        <w:t>through the Base Centre, and this is due to fa ult lines, stress factors of the tectonic plates,</w:t>
      </w:r>
    </w:p>
    <w:p>
      <w:r>
        <w:t>underground water sources such as blind springs, the type of terrain, whether it is fertile or desert, whether it is near a large body of water, and so on.</w:t>
      </w:r>
    </w:p>
    <w:p>
      <w:r>
        <w:t>Earth Zodiac energies originate from our own planet and exist independently from other</w:t>
      </w:r>
    </w:p>
    <w:p>
      <w:r>
        <w:t>influences such as the Moon and Sun, although  they are subject to continual influence from</w:t>
      </w:r>
    </w:p>
    <w:p>
      <w:r>
        <w:t>these and other factors. The essential feature of the Earth Zodiac is that every point on the surface of the Earth has a unique quality, and irrespective of the influences affecting each</w:t>
      </w:r>
    </w:p>
    <w:p>
      <w:r>
        <w:t>point, this quality will remain individual and unique.</w:t>
      </w:r>
    </w:p>
    <w:p>
      <w:r>
        <w:t>This unique quality is dependent on the magnetic forces of the Earth’s own magnetic field,</w:t>
      </w:r>
    </w:p>
    <w:p>
      <w:r>
        <w:t>and therefore the surface position is determined by the relationship it has with the North and</w:t>
      </w:r>
    </w:p>
    <w:p>
      <w:r>
        <w:t>South Poles of the planet.</w:t>
      </w:r>
    </w:p>
    <w:p>
      <w:r>
        <w:t>The visible demonstrations of this Earth Zodiac are the winds and the weather patterns, as</w:t>
      </w:r>
    </w:p>
    <w:p>
      <w:r>
        <w:t>shown by variations in atmospheric pressure, and which are echoed in the currents of the sea.</w:t>
      </w:r>
    </w:p>
    <w:p>
      <w:r>
        <w:t>One specific example would be a north wind, which not only always comes from the north, but</w:t>
      </w:r>
    </w:p>
    <w:p>
      <w:r>
        <w:t>is always cold, whatever time of the day, or in whatever season it occurs. However once we</w:t>
      </w:r>
    </w:p>
    <w:p>
      <w:r>
        <w:t>begin to work out when the cold north wind will blow, then we have to take into account the</w:t>
      </w:r>
    </w:p>
    <w:p>
      <w:r>
        <w:t>next zodiac in the sequence, the Lunar Zodiac, or even the Solar Zodiac. Because the essential characteristic of the Earth Zodiac is that time is not a factor.</w:t>
      </w:r>
    </w:p>
    <w:p>
      <w:r>
        <w:t>The Earth Zodiac is simply the terrestrial influences that are governed solely by the position</w:t>
      </w:r>
    </w:p>
    <w:p>
      <w:r>
        <w:t>on our world in relation to the poles, and nothing else. Every point on our Earth can thus be</w:t>
      </w:r>
    </w:p>
    <w:p>
      <w:r>
        <w:t>seen as the centre of its own unique universe, and this point will have a different influence on</w:t>
      </w:r>
    </w:p>
    <w:p>
      <w:r>
        <w:t>anything or anyone positioned there regardless of the influences arising from the relationship</w:t>
      </w:r>
    </w:p>
    <w:p>
      <w:r>
        <w:t>of Earth with any other celestial body.</w:t>
      </w:r>
    </w:p>
    <w:p>
      <w:r>
        <w:t>This explains why the English language is sp oken in different dialects when its base is</w:t>
      </w:r>
    </w:p>
    <w:p>
      <w:r>
        <w:t>moved, and accounts for the difference in the way it is spoken in the UK, USA, South Africa and Australia. It is not because everybody else speaks like that, it is the way the particular</w:t>
      </w:r>
    </w:p>
    <w:p>
      <w:r>
        <w:t>position on the Earth’s surface affects the sp oken language, because a move in location</w:t>
      </w:r>
    </w:p>
    <w:p>
      <w:r>
        <w:t>changes the energies of the Third Primary. This in turn affects the voice through the Throat Centre.</w:t>
      </w:r>
    </w:p>
    <w:p>
      <w:r>
        <w:t>So the actual geographical position of the subject is integral to the finer tuning of the</w:t>
      </w:r>
    </w:p>
    <w:p>
      <w:r>
        <w:t>astrological influences he will experience. When you realise that a Human is an energy</w:t>
      </w:r>
    </w:p>
    <w:p>
      <w:r>
        <w:t>system based on consciousness, and his physical form is only solidified consciousness, and the planet similarly is the solidified form of a different energy system, and both Humans and the</w:t>
      </w:r>
    </w:p>
    <w:p>
      <w:r>
        <w:t>planet on which they exist are dependent on the same universal energy system built around</w:t>
      </w:r>
    </w:p>
    <w:p>
      <w:r>
        <w:t>the sun, then you can see that as each part mo ves within and through this complex system of</w:t>
      </w:r>
    </w:p>
    <w:p>
      <w:r>
        <w:t>energy and wave patterns the resulting manifestations of activity, which we recognise as</w:t>
      </w:r>
    </w:p>
    <w:p>
      <w:r>
        <w:t>events, will vary depending on the relati ve locations of each individual part.</w:t>
      </w:r>
    </w:p>
    <w:p>
      <w:r>
        <w:t>The ancients were aware of this fact, and used  this knowledge wisely to site their temples,</w:t>
      </w:r>
    </w:p>
    <w:p>
      <w:r>
        <w:t>cities and other edifices in situations that ma de best use of this natural phenomenon. They</w:t>
      </w:r>
    </w:p>
    <w:p>
      <w:r>
        <w:t>were aware of the fact that every influence from beyond the Earth sphere, as they called the</w:t>
      </w:r>
    </w:p>
    <w:p>
      <w:r>
        <w:t>Earth Zodiac, had to be adjusted by the position on the Earth of the subject under scrutiny.</w:t>
      </w:r>
    </w:p>
    <w:p>
      <w:r>
        <w:t>Although time is not a factor as it is with the other zodiacs, in reality the Earth Zodiac cannot</w:t>
      </w:r>
    </w:p>
    <w:p>
      <w:r>
        <w:t>exist without some consideration of time, and the initial reckoning of time is day and night.</w:t>
      </w:r>
    </w:p>
    <w:p>
      <w:r>
        <w:t>Therefore the Earth Zodiac, although considered timeless, is ruled by a 24-hour day, but every</w:t>
      </w:r>
    </w:p>
    <w:p>
      <w:r>
        <w:t>day is considered exactly the same as every other day,  and therefore it is subject to a daily</w:t>
      </w:r>
    </w:p>
    <w:p>
      <w:r>
        <w:t>cycle or 24-hour rhythm that begins at sunris e every day. This counts as the Earth Zodiac’s</w:t>
      </w:r>
    </w:p>
    <w:p>
      <w:r>
        <w:t>beginning point, the Head Centre or Ascendant, and noon becomes the next quarter of the cycle, sunset the next, and finally midnight the la st point. So as with every zodiac, it can be</w:t>
      </w:r>
    </w:p>
    <w:p>
      <w:r>
        <w:t>allocated positions as determined by the Celtic Cross, through which it can be related to the</w:t>
      </w:r>
    </w:p>
    <w:p>
      <w:r>
        <w:t>other three zodiacs.</w:t>
      </w:r>
    </w:p>
    <w:p>
      <w:r>
        <w:t>The next centre is the Sex Centre, and this is most definitely dependent on time. It is</w:t>
      </w:r>
    </w:p>
    <w:p>
      <w:r>
        <w:t>connected to the Lunar Zodiac which is based again on a circle divided into four quadrants</w:t>
      </w:r>
    </w:p>
    <w:p>
      <w:r>
        <w:t>which relate approximately to the Moon’s phases, and these quadrants are also divided into</w:t>
      </w:r>
    </w:p>
    <w:p>
      <w:r>
        <w:t>seven parts ~ giving a relationship to the Seven Rays ~ to produce a cycle of 28 days. In</w:t>
      </w:r>
    </w:p>
    <w:p>
      <w:r>
        <w:t>practice, the real influence of this zodiac is  felt through its relationship with the Sun,</w:t>
      </w:r>
    </w:p>
    <w:p>
      <w:r>
        <w:t>beginning with the New Moon, and progressively influencing through the cycle of First</w:t>
      </w:r>
    </w:p>
    <w:p>
      <w:r>
        <w:t>Quarter, Full Moon, Last Quarter and back to New Moon.</w:t>
      </w:r>
    </w:p>
    <w:p>
      <w:r>
        <w:t>The next centre, the Solar Plexus, is dependent on the Sun and its annual journey through</w:t>
      </w:r>
    </w:p>
    <w:p>
      <w:r>
        <w:t>the seasons, and its changing relationship with the Moon affects the time factor relevant to</w:t>
      </w:r>
    </w:p>
    <w:p>
      <w:r>
        <w:t>each place on Earth, and the planetary cycles ad just the stellar influences felt by Humans. In</w:t>
      </w:r>
    </w:p>
    <w:p>
      <w:r>
        <w:t>other words, the Solar Plexus Centre is connected to the energy field we know as the conventional astrological zodiac, and is how we are directly affected through our polarised</w:t>
      </w:r>
    </w:p>
    <w:p>
      <w:r>
        <w:t>centre by the movement of celestial energy, via the three Primaries which enter the body</w:t>
      </w:r>
    </w:p>
    <w:p>
      <w:r>
        <w:t>elsewhere, but meet and react in this centre.</w:t>
      </w:r>
    </w:p>
    <w:p>
      <w:r>
        <w:t>These three zodiacs are responsible for the interactive influences working on a Human from</w:t>
      </w:r>
    </w:p>
    <w:p>
      <w:r>
        <w:t>his natural environment.</w:t>
      </w:r>
    </w:p>
    <w:p>
      <w:r>
        <w:t>First there is the place he lives, which is tied in with the place he was born, and this is</w:t>
      </w:r>
    </w:p>
    <w:p>
      <w:r>
        <w:t>operative through the Base Centre. Both his current position and the place of his birth</w:t>
      </w:r>
    </w:p>
    <w:p>
      <w:r>
        <w:t>determine the quality of his physical solid form and his kundalini energy factor, because just</w:t>
      </w:r>
    </w:p>
    <w:p>
      <w:r>
        <w:t>as his birthplace is responsible for his natal an gles, so his current location is responsible for</w:t>
      </w:r>
    </w:p>
    <w:p>
      <w:r>
        <w:t>the levels of energy flowing through these angles, as the kundalini is the natural force of the Earth.</w:t>
      </w:r>
    </w:p>
    <w:p>
      <w:r>
        <w:t>Second, there is the time factor that creates th e natural cycles of life, which are associated</w:t>
      </w:r>
    </w:p>
    <w:p>
      <w:r>
        <w:t>with the lunar phases and tides operative through the Sex Centre. These again are tied in with when he was born in relation to these na tural cycles, and these determine the quality of</w:t>
      </w:r>
    </w:p>
    <w:p>
      <w:r>
        <w:t>his liquid form, and the astral energies he feels on an emotional level.</w:t>
      </w:r>
    </w:p>
    <w:p>
      <w:r>
        <w:t>Finally, the influence felt from the Sun is responsible for his vitality and mental awareness as</w:t>
      </w:r>
    </w:p>
    <w:p>
      <w:r>
        <w:t>the solar influence varies through its prog ression through the zodiac signs and its</w:t>
      </w:r>
    </w:p>
    <w:p>
      <w:r>
        <w:t>interactivity with the major planets. This affe cts his gaseous form and his mental energies,</w:t>
      </w:r>
    </w:p>
    <w:p>
      <w:r>
        <w:t>and once again is tied in with his birth and the forces operative at that moment in all three</w:t>
      </w:r>
    </w:p>
    <w:p>
      <w:r>
        <w:t>areas: the place or kundalini factor, the lunar phase time, and the solar/planetary time.</w:t>
      </w:r>
    </w:p>
    <w:p>
      <w:r>
        <w:t>The way to see how these different zodiacs work into life is by viewing them from their own</w:t>
      </w:r>
    </w:p>
    <w:p>
      <w:r>
        <w:t>centres.</w:t>
      </w:r>
    </w:p>
    <w:p>
      <w:r>
        <w:t>The Earth Zodiac is considered from the point on the surface of the Earth occupied by the</w:t>
      </w:r>
    </w:p>
    <w:p>
      <w:r>
        <w:t>observer, who is acting as the centre, and around him, he will be able to see the movement of</w:t>
      </w:r>
    </w:p>
    <w:p>
      <w:r>
        <w:t>both the horizon and the sky. Next, the Lunar Zodiac considers the whole planet Earth as the</w:t>
      </w:r>
    </w:p>
    <w:p>
      <w:r>
        <w:t>centre, and the Moon circles around it. Then the Solar Zodiac, which we are used to in</w:t>
      </w:r>
    </w:p>
    <w:p>
      <w:r>
        <w:t>astrological terms, is when the Sun revolves around both the Moon and the Earth, so that the</w:t>
      </w:r>
    </w:p>
    <w:p>
      <w:r>
        <w:t>centre has now moved from being a single point on the Earth's surface, to the planet Earth as</w:t>
      </w:r>
    </w:p>
    <w:p>
      <w:r>
        <w:t>a whole, and then to the Earth and the Moon operating as a single centre.</w:t>
      </w:r>
    </w:p>
    <w:p>
      <w:r>
        <w:t>From this we can get a better idea of what the Stellar Zodiac is about. The centre now</w:t>
      </w:r>
    </w:p>
    <w:p>
      <w:r>
        <w:t>becomes the  whole solar system,  including the Earth, the Moon, the Sun and all the planets,</w:t>
      </w:r>
    </w:p>
    <w:p>
      <w:r>
        <w:t>around which the so called ‘fixed stars’ circle.</w:t>
      </w:r>
    </w:p>
    <w:p>
      <w:r>
        <w:t>The energies from the Stellar Zodiac that flow through the Heart Centre are related to the</w:t>
      </w:r>
    </w:p>
    <w:p>
      <w:r>
        <w:t>Fourth Ray, and deal with angles in their subjective condition, as well as those angles which</w:t>
      </w:r>
    </w:p>
    <w:p>
      <w:r>
        <w:t>connect us to other levels.</w:t>
      </w:r>
    </w:p>
    <w:p>
      <w:r>
        <w:t>The energy from the Seven Rays originates at the highest level of the Stellar Zodiac, and</w:t>
      </w:r>
    </w:p>
    <w:p>
      <w:r>
        <w:t>affects the other zodiacs, including the Earth Zodiac. An example of this is that we are now entering Aquarius, and so this accentuation of the energies released as one sign gives way to</w:t>
      </w:r>
    </w:p>
    <w:p>
      <w:r>
        <w:t>another is felt down through all the zodiac levels.</w:t>
      </w:r>
    </w:p>
    <w:p>
      <w:r>
        <w:t>This increase in energy will be felt by Humans through their Heart Centres, and over the last</w:t>
      </w:r>
    </w:p>
    <w:p>
      <w:r>
        <w:t>few decades more and more people are opening thei r hearts to the positive caring attitudes of</w:t>
      </w:r>
    </w:p>
    <w:p>
      <w:r>
        <w:t>new age alternative lifestyles. The same ener gy also fuels the forces that oppose radical</w:t>
      </w:r>
    </w:p>
    <w:p>
      <w:r>
        <w:t>change and the movement away from a purely mate rialistic outlook on life: these are left over</w:t>
      </w:r>
    </w:p>
    <w:p>
      <w:r>
        <w:t>energies from the Piscean Age. Humans are at the threshold of a new awareness, which will</w:t>
      </w:r>
    </w:p>
    <w:p>
      <w:r>
        <w:t>be polarised activity of the Heart rather than the Solar Plexus, and the old order will always</w:t>
      </w:r>
    </w:p>
    <w:p>
      <w:r>
        <w:t>struggle harder when nearing the time of its ultimate defeat.</w:t>
      </w:r>
    </w:p>
    <w:p>
      <w:r>
        <w:t>All four centres shown on a horoscope are junction points between magnetic and electric</w:t>
      </w:r>
    </w:p>
    <w:p>
      <w:r>
        <w:t>energies, but as the Ascendant marks the beginning of each zodiac, as well as representing</w:t>
      </w:r>
    </w:p>
    <w:p>
      <w:r>
        <w:t>man’s conscious awareness through his Head Centre, it is obviously the most important of the</w:t>
      </w:r>
    </w:p>
    <w:p>
      <w:r>
        <w:t>junction points.</w:t>
      </w:r>
    </w:p>
    <w:p>
      <w:r>
        <w:t>As the Ascendant is the most subjective position on a horoscope, we receive or exert influence</w:t>
      </w:r>
    </w:p>
    <w:p>
      <w:r>
        <w:t>through the Ascendant in a subjective way by using it as our personal angle. For this reason it</w:t>
      </w:r>
    </w:p>
    <w:p>
      <w:r>
        <w:t>can be used to express the influences originating from the Earth zodiac which work through the Base Centre but are unable to affect us directly. Therefore, the Ascendant is tied in with</w:t>
      </w:r>
    </w:p>
    <w:p>
      <w:r>
        <w:t>the influences operative during a twenty four -hour daily cycle, such as those of the sub-</w:t>
      </w:r>
    </w:p>
    <w:p>
      <w:r>
        <w:t>personalities, as well as the annual cycle of seasons.</w:t>
      </w:r>
    </w:p>
    <w:p>
      <w:r>
        <w:t>In addition, each cycle of influences working through the lower centres has both a short and</w:t>
      </w:r>
    </w:p>
    <w:p>
      <w:r>
        <w:t>long period. The Ascendant is subject to both a daily cycle and an annual cycle, because the</w:t>
      </w:r>
    </w:p>
    <w:p>
      <w:r>
        <w:t>cycle of a year corresponds to the position of the Sun in respect to the Earth in order to begin</w:t>
      </w:r>
    </w:p>
    <w:p>
      <w:r>
        <w:t>another cycle of 365 days.</w:t>
      </w:r>
    </w:p>
    <w:p>
      <w:r>
        <w:t>Although they do not correspond mathematically , the number of days in a year was taken to</w:t>
      </w:r>
    </w:p>
    <w:p>
      <w:r>
        <w:t>equate with the 360-degree divisions of a circle by the ancients. In this way they could describe every day by the degree it represented, which consists of an angle with its individual</w:t>
      </w:r>
    </w:p>
    <w:p>
      <w:r>
        <w:t>Elemental and Devic ingredients. From this, th ey deduced that each day must have its own</w:t>
      </w:r>
    </w:p>
    <w:p>
      <w:r>
        <w:t>‘nature’, which would correspond to the same day each year, hence the importance of calendars in the ancient world. The Lunar cycle of months also repeats its correspondence in</w:t>
      </w:r>
    </w:p>
    <w:p>
      <w:r>
        <w:t>relation to the Earth every nineteen years, which is shown on a horoscope by the position of</w:t>
      </w:r>
    </w:p>
    <w:p>
      <w:r>
        <w:t>the Moon’s Nodes.</w:t>
      </w:r>
    </w:p>
    <w:p>
      <w:r>
        <w:t>The easiest way to understand how these different  zodiacs work through Humanity is to see</w:t>
      </w:r>
    </w:p>
    <w:p>
      <w:r>
        <w:t>them as progressive divisions of attachment to the Monadic identity. As Humanity progresses</w:t>
      </w:r>
    </w:p>
    <w:p>
      <w:r>
        <w:t>through its natural stages of evolution as char acterised by the Centres of Polarisation, the</w:t>
      </w:r>
    </w:p>
    <w:p>
      <w:r>
        <w:t>individual Human was initially subject to lunar influences through his Sex Centre, which had twenty-eight divisions based on a monthly cycle. At present, he is subject to solar influences</w:t>
      </w:r>
    </w:p>
    <w:p>
      <w:r>
        <w:t>through his Solar Plexus Centre that has twelve divisions based on an annual cycle.</w:t>
      </w:r>
    </w:p>
    <w:p>
      <w:r>
        <w:t>Eventually, when he becomes polarised in his Heart Centre, he will be subject to the stellar</w:t>
      </w:r>
    </w:p>
    <w:p>
      <w:r>
        <w:t>influences of the Seven Rays.</w:t>
      </w:r>
    </w:p>
    <w:p>
      <w:r>
        <w:t>________________________</w:t>
      </w:r>
    </w:p>
    <w:p>
      <w:r>
        <w:t>This document is a copy of the following pages taken from the site www.sevenraystoday.com  ~</w:t>
      </w:r>
    </w:p>
    <w:p>
      <w:r>
        <w:t>thecelticcross.htm</w:t>
      </w:r>
    </w:p>
    <w:p>
      <w:r>
        <w:t>planetssignsaspects.htm</w:t>
      </w:r>
    </w:p>
    <w:p>
      <w:r>
        <w:t>personalityandsoulangle.htm</w:t>
      </w:r>
    </w:p>
    <w:p>
      <w:r>
        <w:t>thefourzodiacs.htm</w:t>
      </w:r>
    </w:p>
    <w:p>
      <w:r>
        <w:t>COMMENTS WELCOMED:</w:t>
      </w:r>
    </w:p>
    <w:p>
      <w:r>
        <w:t>http://www.sevenraystoday.com/7rtcontact.php</w:t>
      </w:r>
    </w:p>
    <w:p>
      <w:r>
        <w:t>(all content © Mo Hone 2001,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