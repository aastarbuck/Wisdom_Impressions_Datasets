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IW.pdf</w:t>
      </w:r>
    </w:p>
    <w:p>
      <w:r>
        <w:t>Source: Wisdom Teachings\xtra\IW.pdf</w:t>
      </w:r>
    </w:p>
    <w:p>
      <w:r>
        <w:t>Introduction</w:t>
      </w:r>
    </w:p>
    <w:p>
      <w:r>
        <w:t>to</w:t>
      </w:r>
    </w:p>
    <w:p>
      <w:r>
        <w:t>The Wisdom</w:t>
      </w:r>
    </w:p>
    <w:p>
      <w:r>
        <w:t>Introduction to The Wisdom</w:t>
      </w:r>
    </w:p>
    <w:p>
      <w:r>
        <w:t>by Lucille Cedercrans</w:t>
      </w:r>
    </w:p>
    <w:p>
      <w:r>
        <w:t>Edition 1, 2003</w:t>
      </w:r>
    </w:p>
    <w:p>
      <w:r>
        <w:t>Wisdom Impressions is a group of practitioner s of The Wisdom. Our purpose is to create the</w:t>
      </w:r>
    </w:p>
    <w:p>
      <w:r>
        <w:t>appearance, support the teaching, and fac ilitate the distribution of The Wisdom</w:t>
      </w:r>
    </w:p>
    <w:p>
      <w:r>
        <w:t>Wisdom Impressions</w:t>
      </w:r>
    </w:p>
    <w:p>
      <w:r>
        <w:t>P.O. Box 6457</w:t>
      </w:r>
    </w:p>
    <w:p>
      <w:r>
        <w:t>Whittier, CA 90609-6457</w:t>
      </w:r>
    </w:p>
    <w:p>
      <w:r>
        <w:t>Editor’s Foreword</w:t>
      </w:r>
    </w:p>
    <w:p>
      <w:r>
        <w:t>This short work introduces The New Thought-form Presentation of the Wisdom  to the general</w:t>
      </w:r>
    </w:p>
    <w:p>
      <w:r>
        <w:t>public. It was written during the 1950’s as a basic, introductory course or lecture. It will eventually be published as part of the Applied Wis dom series, but is offered here, on its own, to</w:t>
      </w:r>
    </w:p>
    <w:p>
      <w:r>
        <w:t>those who need an introduction to this new expression of The Wisdom.</w:t>
      </w:r>
    </w:p>
    <w:p>
      <w:r>
        <w:t>“In recognition of, and cooperation with th is activity of the Soul, a new thought–</w:t>
      </w:r>
    </w:p>
    <w:p>
      <w:r>
        <w:t>form presentation of The Wisdom has been created and placed in availability for</w:t>
      </w:r>
    </w:p>
    <w:p>
      <w:r>
        <w:t>those who seek it. It can be contacted as an abstraction via the activity of</w:t>
      </w:r>
    </w:p>
    <w:p>
      <w:r>
        <w:t>meditation, and must then be translated into a concrete form by the one who meditates.</w:t>
      </w:r>
    </w:p>
    <w:p>
      <w:r>
        <w:t>This series of instructions is an interpre tation of that new thought–form and has</w:t>
      </w:r>
    </w:p>
    <w:p>
      <w:r>
        <w:t>been written in an effort to aid man in the search for his Soul.</w:t>
      </w:r>
    </w:p>
    <w:p>
      <w:r>
        <w:t>For those who seek authority behind the wr itten word, the truth of this text must</w:t>
      </w:r>
    </w:p>
    <w:p>
      <w:r>
        <w:t>be proven via its application. A formulated  concept is of value only if it can be</w:t>
      </w:r>
    </w:p>
    <w:p>
      <w:r>
        <w:t>worked out as a living truth within the life and affairs of Humanity. Therefore do</w:t>
      </w:r>
    </w:p>
    <w:p>
      <w:r>
        <w:t>not look to the source of this teaching fo r its authenticity, but to the application of</w:t>
      </w:r>
    </w:p>
    <w:p>
      <w:r>
        <w:t>it within your own life and affairs.”</w:t>
      </w:r>
    </w:p>
    <w:p>
      <w:r>
        <w:t>The Nature of The Soul , pp. 3 - 4</w:t>
      </w:r>
    </w:p>
    <w:p>
      <w:r>
        <w:t>Introduction to The Wisdom</w:t>
      </w:r>
    </w:p>
    <w:p>
      <w:r>
        <w:t>First of all, we must explain what The Wisdom defines as the inner hidden reality.</w:t>
      </w:r>
    </w:p>
    <w:p>
      <w:r>
        <w:t>Human beings ordinarily view an object, be it that of a human, an animal, a plant or</w:t>
      </w:r>
    </w:p>
    <w:p>
      <w:r>
        <w:t>something created by their own species, wi thout really knowing or even considering</w:t>
      </w:r>
    </w:p>
    <w:p>
      <w:r>
        <w:t>its inner reality. We see the form aspect and  interpret that form without sensing its</w:t>
      </w:r>
    </w:p>
    <w:p>
      <w:r>
        <w:t>inner essential meaning. The form is a closed door which we have never opened into</w:t>
      </w:r>
    </w:p>
    <w:p>
      <w:r>
        <w:t>the true world of meaning. Humanity sees the door as being all there is, not even</w:t>
      </w:r>
    </w:p>
    <w:p>
      <w:r>
        <w:t>understanding that it is a door thro ugh which our awareness can pass into</w:t>
      </w:r>
    </w:p>
    <w:p>
      <w:r>
        <w:t>perception of what it hides. The inner reality remains hidden because humanity</w:t>
      </w:r>
    </w:p>
    <w:p>
      <w:r>
        <w:t>perceives only its symbol, that appe arance which indicates its presence.</w:t>
      </w:r>
    </w:p>
    <w:p>
      <w:r>
        <w:t>This presence of inner reality, or essential meaning has been occluded or hidden</w:t>
      </w:r>
    </w:p>
    <w:p>
      <w:r>
        <w:t>from view by humanity’s interpretation of  the symbolic appearance of its presence.</w:t>
      </w:r>
    </w:p>
    <w:p>
      <w:r>
        <w:t>Human beings see, not the reality, but the vehicle of its expression. Therefore, they</w:t>
      </w:r>
    </w:p>
    <w:p>
      <w:r>
        <w:t>often miss even its expression.</w:t>
      </w:r>
    </w:p>
    <w:p>
      <w:r>
        <w:t>This inner reality can be perceived, known, and applied by all interested members of</w:t>
      </w:r>
    </w:p>
    <w:p>
      <w:r>
        <w:t>the human family. It is not something above and beyond the perception of average</w:t>
      </w:r>
    </w:p>
    <w:p>
      <w:r>
        <w:t>human beings when they are consciously ma king an effort toward its understanding.</w:t>
      </w:r>
    </w:p>
    <w:p>
      <w:r>
        <w:t>It is not something which one is meant to accept on blind faith because one cannot</w:t>
      </w:r>
    </w:p>
    <w:p>
      <w:r>
        <w:t>perceive it. It is perceivable, and understandable to the human consciousness.</w:t>
      </w:r>
    </w:p>
    <w:p>
      <w:r>
        <w:t>The metaphysical schools are recognized as being one of the first and primary</w:t>
      </w:r>
    </w:p>
    <w:p>
      <w:r>
        <w:t>foundations for the building of this ne w science. Furthermore, they are given</w:t>
      </w:r>
    </w:p>
    <w:p>
      <w:r>
        <w:t>credence for providing an adequate background  to the new student of The Wisdom.</w:t>
      </w:r>
    </w:p>
    <w:p>
      <w:r>
        <w:t>The many religions existent in the world today are recognized by The Wisdom as a</w:t>
      </w:r>
    </w:p>
    <w:p>
      <w:r>
        <w:t>fulfillment of humanity’s need. Each one is recognized as having its place in God's Plan, as fulfilling the need presented by those who make up its following.</w:t>
      </w:r>
    </w:p>
    <w:p>
      <w:r>
        <w:t>The purpose of The Wisdom is the establishment of true brotherhood among all</w:t>
      </w:r>
    </w:p>
    <w:p>
      <w:r>
        <w:t>people as a result of universal underst anding. This presupposes an educational</w:t>
      </w:r>
    </w:p>
    <w:p>
      <w:r>
        <w:t>program which will give all people a commo n background of knowledge sufficient to</w:t>
      </w:r>
    </w:p>
    <w:p>
      <w:r>
        <w:t>permit a solution of any problem in relationship, whether it exists in the family, the</w:t>
      </w:r>
    </w:p>
    <w:p>
      <w:r>
        <w:t>community, the race, or the world.</w:t>
      </w:r>
    </w:p>
    <w:p>
      <w:r>
        <w:t>This, of course, presupposes the fact that there is such a background of knowledge</w:t>
      </w:r>
    </w:p>
    <w:p>
      <w:r>
        <w:t>which can be presented to, and understood  by, all people. The teachings of The</w:t>
      </w:r>
    </w:p>
    <w:p>
      <w:r>
        <w:t>Wisdom offers methods and modes of presentation which will make knowledge</w:t>
      </w:r>
    </w:p>
    <w:p>
      <w:r>
        <w:t>understandable to all levels of consciousness. The development of the human</w:t>
      </w:r>
    </w:p>
    <w:p>
      <w:r>
        <w:t>consciousness at present is ready and awaiting this advance in awareness.</w:t>
      </w:r>
    </w:p>
    <w:p>
      <w:r>
        <w:t>This background knowledge consists of a synt hesis of all Truth, existent within all</w:t>
      </w:r>
    </w:p>
    <w:p>
      <w:r>
        <w:t>form. In other words, the contention is t hat every form of teaching contains truth,</w:t>
      </w:r>
    </w:p>
    <w:p>
      <w:r>
        <w:t>regardless of seeming differences, and t hat the common meeting ground is found</w:t>
      </w:r>
    </w:p>
    <w:p>
      <w:r>
        <w:t>when that truth is emphasized rather than the seeming difference.</w:t>
      </w:r>
    </w:p>
    <w:p>
      <w:r>
        <w:t>When the barriers presented by languages, terminology, customs, cultural</w:t>
      </w:r>
    </w:p>
    <w:p>
      <w:r>
        <w:t>background, etc., are seen in their true light , they will no longer exist as such, but</w:t>
      </w:r>
    </w:p>
    <w:p>
      <w:r>
        <w:t>will be known as the vehicles of expre ssion for the Universal Truth. Then can</w:t>
      </w:r>
    </w:p>
    <w:p>
      <w:r>
        <w:t>humanity resolve its conflict into harmony and live as brothers in the world of</w:t>
      </w:r>
    </w:p>
    <w:p>
      <w:r>
        <w:t>human relationships.</w:t>
      </w:r>
    </w:p>
    <w:p>
      <w:r>
        <w:t>Looking at this from a limited point of view , that is, from within the form of one's</w:t>
      </w:r>
    </w:p>
    <w:p>
      <w:r>
        <w:t>own particular belief, the task seems well- nigh impossible. However, when looking</w:t>
      </w:r>
    </w:p>
    <w:p>
      <w:r>
        <w:t>at it from the perspective which sees all truth as related to one Universal Truth,</w:t>
      </w:r>
    </w:p>
    <w:p>
      <w:r>
        <w:t>regardless of the form its expression may be taking at any given time, the task is not</w:t>
      </w:r>
    </w:p>
    <w:p>
      <w:r>
        <w:t>only possible but probable. It is the ne xt advancement to be made by the human</w:t>
      </w:r>
    </w:p>
    <w:p>
      <w:r>
        <w:t>family in its normal evolutionary development.</w:t>
      </w:r>
    </w:p>
    <w:p>
      <w:r>
        <w:t>The task is one of relating all fields of thought to one another; of relating the truth</w:t>
      </w:r>
    </w:p>
    <w:p>
      <w:r>
        <w:t>within all religions to one another, of rela ting science to religion, etc. Humanity</w:t>
      </w:r>
    </w:p>
    <w:p>
      <w:r>
        <w:t>must see through the barriers of its own form ulated ideals and beliefs. But, before it</w:t>
      </w:r>
    </w:p>
    <w:p>
      <w:r>
        <w:t>can do this, light must be thrown upon both  the form and that which it contains, so</w:t>
      </w:r>
    </w:p>
    <w:p>
      <w:r>
        <w:t>that truth is presented within its field of vision. This is what the presentation of this</w:t>
      </w:r>
    </w:p>
    <w:p>
      <w:r>
        <w:t>teaching attempts to do.</w:t>
      </w:r>
    </w:p>
    <w:p>
      <w:r>
        <w:t>Anyone accepting this teaching is in no way obligated to The Wisdom for any concept</w:t>
      </w:r>
    </w:p>
    <w:p>
      <w:r>
        <w:t>that they receive. Humanity is obligated only  to itself and must be left free to work</w:t>
      </w:r>
    </w:p>
    <w:p>
      <w:r>
        <w:t>out its own salvation.</w:t>
      </w:r>
    </w:p>
    <w:p>
      <w:r>
        <w:t>The purpose and goal of the work to be done is very simple when seen in the light of</w:t>
      </w:r>
    </w:p>
    <w:p>
      <w:r>
        <w:t>the above. The teaching of The Wisdom is to be one of the first links in a chain of light which will eventually encircle the globe.</w:t>
      </w:r>
    </w:p>
    <w:p>
      <w:r>
        <w:t>This teaching has been referred to as new,  and yet it is as old as humanity itself.</w:t>
      </w:r>
    </w:p>
    <w:p>
      <w:r>
        <w:t>The teaching has taken many forms as humanity has intuited it and attempted to</w:t>
      </w:r>
    </w:p>
    <w:p>
      <w:r>
        <w:t>interpret it for those who were not yet read y to grasp it with the intuition. All of</w:t>
      </w:r>
    </w:p>
    <w:p>
      <w:r>
        <w:t>those forms have been right for the need of the time and place in which they made</w:t>
      </w:r>
    </w:p>
    <w:p>
      <w:r>
        <w:t>their appearance. That is the first thing one must recognize in one’s search for Truth, that all forms of teaching which came forth as a result of humanity’s</w:t>
      </w:r>
    </w:p>
    <w:p>
      <w:r>
        <w:t>aspiration to God were inspired. They we re right for humanity at that time; they</w:t>
      </w:r>
    </w:p>
    <w:p>
      <w:r>
        <w:t>fulfilled a need and made humanity’s growth into a greater realization of Truth possible. Do not, in your search, cast aside the old forms too quickly. Look within</w:t>
      </w:r>
    </w:p>
    <w:p>
      <w:r>
        <w:t>them, see and relate them to the need of their time, the Truth they contain, and soak</w:t>
      </w:r>
    </w:p>
    <w:p>
      <w:r>
        <w:t>up the essence of that Truth. Then the ol d outer form which has served its purpose</w:t>
      </w:r>
    </w:p>
    <w:p>
      <w:r>
        <w:t>can die a natural and painless death. Hum anity will be released from its hold,</w:t>
      </w:r>
    </w:p>
    <w:p>
      <w:r>
        <w:t>released from the resentment and fear of it , and be left free to build a new form, free</w:t>
      </w:r>
    </w:p>
    <w:p>
      <w:r>
        <w:t>to mold that which will more perfectly reflect the new grasp and understanding of</w:t>
      </w:r>
    </w:p>
    <w:p>
      <w:r>
        <w:t>the same old Truth.</w:t>
      </w:r>
    </w:p>
    <w:p>
      <w:r>
        <w:t>We live in a world today in which the new understanding is needed more than</w:t>
      </w:r>
    </w:p>
    <w:p>
      <w:r>
        <w:t>anything else, the new understanding which will balance the powers of wars and</w:t>
      </w:r>
    </w:p>
    <w:p>
      <w:r>
        <w:t>balance the power of fear, dread, and the hatred which produces wars. We must</w:t>
      </w:r>
    </w:p>
    <w:p>
      <w:r>
        <w:t>bring the Power of Truth to bear upon the da ily life and affairs of our world, so that</w:t>
      </w:r>
    </w:p>
    <w:p>
      <w:r>
        <w:t>humanity can know peace and in knowing it, live it.</w:t>
      </w:r>
    </w:p>
    <w:p>
      <w:r>
        <w:t>The old forms have been mentioned here for a better understanding of the</w:t>
      </w:r>
    </w:p>
    <w:p>
      <w:r>
        <w:t>evolutionary process of the human consciousn ess. Many of them have served their</w:t>
      </w:r>
    </w:p>
    <w:p>
      <w:r>
        <w:t>purpose. They are ready to die, in fact th ey are passing from us, and yet their going</w:t>
      </w:r>
    </w:p>
    <w:p>
      <w:r>
        <w:t>has produced such a struggle. We hold to them, cling to them, because we tend to</w:t>
      </w:r>
    </w:p>
    <w:p>
      <w:r>
        <w:t>fear the new. Humanity has been condit ioned by the old forms and has become</w:t>
      </w:r>
    </w:p>
    <w:p>
      <w:r>
        <w:t>crystallized in them. Take for example the man who could not follow Jesus because</w:t>
      </w:r>
    </w:p>
    <w:p>
      <w:r>
        <w:t>he had to remain behind and bury the dead . Jesus The Christ said to him, “Follow</w:t>
      </w:r>
    </w:p>
    <w:p>
      <w:r>
        <w:t>Me and leave the dead to bury the dead.” How many of those who have read His</w:t>
      </w:r>
    </w:p>
    <w:p>
      <w:r>
        <w:t>words have understood them? Humanity desperately needs to understand the</w:t>
      </w:r>
    </w:p>
    <w:p>
      <w:r>
        <w:t>Wisdom of His words, to be able to leave the old dead forms to the dead past and</w:t>
      </w:r>
    </w:p>
    <w:p>
      <w:r>
        <w:t>open their hearts and minds to the birth of the new.</w:t>
      </w:r>
    </w:p>
    <w:p>
      <w:r>
        <w:t>The teaching is not new, only its form is ne w, and even that is so clearly related to</w:t>
      </w:r>
    </w:p>
    <w:p>
      <w:r>
        <w:t>the old that its understanding is simple.</w:t>
      </w:r>
    </w:p>
    <w:p>
      <w:r>
        <w:t>The Wisdom teaching is based upon the te aching of The Christ. When The Wisdom</w:t>
      </w:r>
    </w:p>
    <w:p>
      <w:r>
        <w:t>refers to The Christ, it is referring to th e living Son of God, residing within each</w:t>
      </w:r>
    </w:p>
    <w:p>
      <w:r>
        <w:t>man, woman, and child upon the Planet. It  is referring to that Inner Being whose</w:t>
      </w:r>
    </w:p>
    <w:p>
      <w:r>
        <w:t>constant Presence is reflected within th e form of every human, and who has made</w:t>
      </w:r>
    </w:p>
    <w:p>
      <w:r>
        <w:t>himself known as the Teacher, the Guide and the Savior of the race in His manifestation as the Great Leaders down th rough the ages. This Great Being, this</w:t>
      </w:r>
    </w:p>
    <w:p>
      <w:r>
        <w:t>Inner Son of God present within every human being, has been called by many</w:t>
      </w:r>
    </w:p>
    <w:p>
      <w:r>
        <w:t>names, by many titles and salutations, and, My brothers, they have all been right.</w:t>
      </w:r>
    </w:p>
    <w:p>
      <w:r>
        <w:t>All of them have been, in Truth, manifestations of the One whom we call Christ.</w:t>
      </w:r>
    </w:p>
    <w:p>
      <w:r>
        <w:t>This is the first basic concept upon which the teaching is based - One God, the</w:t>
      </w:r>
    </w:p>
    <w:p>
      <w:r>
        <w:t>Father and Creator of all there is; One Son, the Christ, manifesting within the many</w:t>
      </w:r>
    </w:p>
    <w:p>
      <w:r>
        <w:t>forms of the human family. Did not Jesus The Christ say, “And even as ye have done it unto the least one of these, ye have done it unto Me.”</w:t>
      </w:r>
    </w:p>
    <w:p>
      <w:r>
        <w:t>The Universal Truth yet to be accepted by the human family is brotherhood. The</w:t>
      </w:r>
    </w:p>
    <w:p>
      <w:r>
        <w:t>concept is bandied about by various ideologie s, and yet denied by the characteristic</w:t>
      </w:r>
    </w:p>
    <w:p>
      <w:r>
        <w:t>exclusiveness of practically all of them. This is a contradiction of human nature, the tendency of the group or the individual to claim exclusive right to universality. All of</w:t>
      </w:r>
    </w:p>
    <w:p>
      <w:r>
        <w:t>the religions, all of the philosophical schools of thought contain Truth. Truth is</w:t>
      </w:r>
    </w:p>
    <w:p>
      <w:r>
        <w:t>where you look for it, wherever there are peop le to give it some form of expression.</w:t>
      </w:r>
    </w:p>
    <w:p>
      <w:r>
        <w:t>The only true sin, if it can be called that, is the claim of separateness of each one;</w:t>
      </w:r>
    </w:p>
    <w:p>
      <w:r>
        <w:t>and this is not sin in the commonly accepted interpretation of the term. It is the</w:t>
      </w:r>
    </w:p>
    <w:p>
      <w:r>
        <w:t>result of an error in understanding. The group grasps a concept of Truth, one aspect</w:t>
      </w:r>
    </w:p>
    <w:p>
      <w:r>
        <w:t>of the related Whole, and then fails to relate it to all that is left. It is seen as being all there is, and so the mind of the group is closed to all but its one feeble grasp of</w:t>
      </w:r>
    </w:p>
    <w:p>
      <w:r>
        <w:t>relative Truth. Thus, humanity sees God in  its image rather than seeing itself in</w:t>
      </w:r>
    </w:p>
    <w:p>
      <w:r>
        <w:t>God’s image.</w:t>
      </w:r>
    </w:p>
    <w:p>
      <w:r>
        <w:t>When it is stated that the teaching is based  upon the teaching of The Christ, it is not</w:t>
      </w:r>
    </w:p>
    <w:p>
      <w:r>
        <w:t>referring alone to Jesus The Christ, but to all who have been inspired by the inner</w:t>
      </w:r>
    </w:p>
    <w:p>
      <w:r>
        <w:t>reality of the human family, the True Son of God. This teaching attempts to</w:t>
      </w:r>
    </w:p>
    <w:p>
      <w:r>
        <w:t>synthesize the Truth contained within the many forms into one great manifestation</w:t>
      </w:r>
    </w:p>
    <w:p>
      <w:r>
        <w:t>of reality, so that humanity can lay asid e the barriers of our own making and join</w:t>
      </w:r>
    </w:p>
    <w:p>
      <w:r>
        <w:t>hands with our brothers wherever they might be found.</w:t>
      </w:r>
    </w:p>
    <w:p>
      <w:r>
        <w:t>By comparing the many schools of thought,  both great and small, The Wisdom shows</w:t>
      </w:r>
    </w:p>
    <w:p>
      <w:r>
        <w:t>the relationship of each to the other; it shows the same golden thread which runs</w:t>
      </w:r>
    </w:p>
    <w:p>
      <w:r>
        <w:t>through each, and holds them linked together like beads on a string. The teaching</w:t>
      </w:r>
    </w:p>
    <w:p>
      <w:r>
        <w:t>shows how the old forms of separateness can be superseded, and that a common</w:t>
      </w:r>
    </w:p>
    <w:p>
      <w:r>
        <w:t>meeting ground can be attained where universal understanding is the language</w:t>
      </w:r>
    </w:p>
    <w:p>
      <w:r>
        <w:t>spoken by the masses.</w:t>
      </w:r>
    </w:p>
    <w:p>
      <w:r>
        <w:t>In doing this, The Wisdom never claims exclus ive right to God, nor does it ever deny</w:t>
      </w:r>
    </w:p>
    <w:p>
      <w:r>
        <w:t>God by refusing to recognize His Son. It ne ver attempts to tear down another’s faith</w:t>
      </w:r>
    </w:p>
    <w:p>
      <w:r>
        <w:t>in their God, nor to take from them their accepted form of religion. The Wisdom tries</w:t>
      </w:r>
    </w:p>
    <w:p>
      <w:r>
        <w:t>to teach humanity the relationship of all to one another, to give it an understanding</w:t>
      </w:r>
    </w:p>
    <w:p>
      <w:r>
        <w:t>which results in peace. It tries to show one the Truth, both in one’s accepted form of</w:t>
      </w:r>
    </w:p>
    <w:p>
      <w:r>
        <w:t>religion and within all others, and one day it  is hoped that they too will share this</w:t>
      </w:r>
    </w:p>
    <w:p>
      <w:r>
        <w:t>knowledge with their brothers. Thus, in thought, word, and deed, brotherhood will</w:t>
      </w:r>
    </w:p>
    <w:p>
      <w:r>
        <w:t>become more than just a concept, it will be come a living structure of Truth for all to</w:t>
      </w:r>
    </w:p>
    <w:p>
      <w:r>
        <w:t>see.</w:t>
      </w:r>
    </w:p>
    <w:p>
      <w:r>
        <w:t>This teaching has come forth as a result of world need. At no other time in the</w:t>
      </w:r>
    </w:p>
    <w:p>
      <w:r>
        <w:t>history of humanity has the need been so great; need for a common understanding</w:t>
      </w:r>
    </w:p>
    <w:p>
      <w:r>
        <w:t>which will alleviate the suffering of the masses engaged in war, fear of war, hunger,</w:t>
      </w:r>
    </w:p>
    <w:p>
      <w:r>
        <w:t>hatred, sickness and misery of every kind . Humanity stands today on the brink of</w:t>
      </w:r>
    </w:p>
    <w:p>
      <w:r>
        <w:t>self destruction, and why? Because in it s ignorance humanity has separated itself</w:t>
      </w:r>
    </w:p>
    <w:p>
      <w:r>
        <w:t>from God and from our brothers. Human beings stand alone, afraid, and hating</w:t>
      </w:r>
    </w:p>
    <w:p>
      <w:r>
        <w:t>because they have cut themselves off from everyone and everything which could be</w:t>
      </w:r>
    </w:p>
    <w:p>
      <w:r>
        <w:t>their salvation. They fight everything they cannot understand, little knowing that</w:t>
      </w:r>
    </w:p>
    <w:p>
      <w:r>
        <w:t>much of what they fight is their own destin y, their growth into the consciousness of</w:t>
      </w:r>
    </w:p>
    <w:p>
      <w:r>
        <w:t>The Christ.</w:t>
      </w:r>
    </w:p>
    <w:p>
      <w:r>
        <w:t>Without realizing it, humanity has called forth this teaching. In one sense, it has</w:t>
      </w:r>
    </w:p>
    <w:p>
      <w:r>
        <w:t>been demanded as humanity has aspired to  something beyond the appearances seen</w:t>
      </w:r>
    </w:p>
    <w:p>
      <w:r>
        <w:t>all about it. A reality has been sensed and if attained, it would eliminate these</w:t>
      </w:r>
    </w:p>
    <w:p>
      <w:r>
        <w:t>undesirable appearances. In calling to that reality, humanity has brought the new form forth.</w:t>
      </w:r>
    </w:p>
    <w:p>
      <w:r>
        <w:t>There are those in the world who have sensed  the need and intuited its fulfillment.</w:t>
      </w:r>
    </w:p>
    <w:p>
      <w:r>
        <w:t>They have been aligned with you and with  the reality. They have transferred your</w:t>
      </w:r>
    </w:p>
    <w:p>
      <w:r>
        <w:t>call for help to the Source, and in doing so  have given form to that which you seek.</w:t>
      </w:r>
    </w:p>
    <w:p>
      <w:r>
        <w:t>They work behind the lines, so to speak, asking no reward, seeking no recognition.</w:t>
      </w:r>
    </w:p>
    <w:p>
      <w:r>
        <w:t>They work because they know you, because they love you, and because their greatest</w:t>
      </w:r>
    </w:p>
    <w:p>
      <w:r>
        <w:t>desire is your good. Those who serve you in this way have given this teaching its</w:t>
      </w:r>
    </w:p>
    <w:p>
      <w:r>
        <w:t>written form. You do not know their names for they do not appear in the teaching.</w:t>
      </w:r>
    </w:p>
    <w:p>
      <w:r>
        <w:t>They have learned one of the basic concepts  of Truth, that no one individual, or</w:t>
      </w:r>
    </w:p>
    <w:p>
      <w:r>
        <w:t>group of individuals, can lay claim to Univer sal Truth. They have only helped to give</w:t>
      </w:r>
    </w:p>
    <w:p>
      <w:r>
        <w:t>it form in response to your silent plea. These people are as much inspired as were</w:t>
      </w:r>
    </w:p>
    <w:p>
      <w:r>
        <w:t>any of the inspired writers of the past. It is hoped that you will recognize their</w:t>
      </w:r>
    </w:p>
    <w:p>
      <w:r>
        <w:t>inspiration and prove the Truth of the teac hing which they represent. Only you can</w:t>
      </w:r>
    </w:p>
    <w:p>
      <w:r>
        <w:t>do that. Only you can prove or disprove  the authenticity of the teaching, and</w:t>
      </w:r>
    </w:p>
    <w:p>
      <w:r>
        <w:t>therefore its Source, as you receive it and apply it to your daily life and affairs.</w:t>
      </w:r>
    </w:p>
    <w:p>
      <w:r>
        <w:t>What specifically does this teaching attempt to do? To relate humanity, both</w:t>
      </w:r>
    </w:p>
    <w:p>
      <w:r>
        <w:t>collectively and individually, to That Inne r Being, The Christ. Every human being is</w:t>
      </w:r>
    </w:p>
    <w:p>
      <w:r>
        <w:t>a potential Christ. The Wisdom teaches that  the Reappearance of The Christ will not</w:t>
      </w:r>
    </w:p>
    <w:p>
      <w:r>
        <w:t>be in one human alone, or in a group of humanity, but within the human family. It is</w:t>
      </w:r>
    </w:p>
    <w:p>
      <w:r>
        <w:t>the contention that the next evolutionar y step of humanity is the Birth of The</w:t>
      </w:r>
    </w:p>
    <w:p>
      <w:r>
        <w:t>Christ, the realization within everyone t hat they are Christ, the Son of God, and</w:t>
      </w:r>
    </w:p>
    <w:p>
      <w:r>
        <w:t>their gradual growth into that conscious awareness of True Self.</w:t>
      </w:r>
    </w:p>
    <w:p>
      <w:r>
        <w:t>The Wisdom, in one sense, is playing the part of John The Baptist, serving to</w:t>
      </w:r>
    </w:p>
    <w:p>
      <w:r>
        <w:t>prepare the way for that reappearance, t hat coming of The Christ. The Wisdom’s</w:t>
      </w:r>
    </w:p>
    <w:p>
      <w:r>
        <w:t>part in that preparation is the formulatin g of Truth in terms understandable to all,</w:t>
      </w:r>
    </w:p>
    <w:p>
      <w:r>
        <w:t>and the relating of that which has been formulated to all aspects of Truth present</w:t>
      </w:r>
    </w:p>
    <w:p>
      <w:r>
        <w:t>within the world today.</w:t>
      </w:r>
    </w:p>
    <w:p>
      <w:r>
        <w:t>The basic concept of truth which provides the foundation of this teaching is, in</w:t>
      </w:r>
    </w:p>
    <w:p>
      <w:r>
        <w:t>essence, the Oneness of the human family through the spiritual being of humanity,</w:t>
      </w:r>
    </w:p>
    <w:p>
      <w:r>
        <w:t>The Christ. Rather briefly, and in part, the following concepts provide the funda-</w:t>
      </w:r>
    </w:p>
    <w:p>
      <w:r>
        <w:t>mentals of the basic teaching. These conc epts provide the points from which the</w:t>
      </w:r>
    </w:p>
    <w:p>
      <w:r>
        <w:t>students of The Wisdom may pass to greater understanding.</w:t>
      </w:r>
    </w:p>
    <w:p>
      <w:r>
        <w:t>Humanity is taking another evolutionary st ep into a new kingdom, the Kingdom of</w:t>
      </w:r>
    </w:p>
    <w:p>
      <w:r>
        <w:t>Spiritual Souls. Just as human beings are differentiated from the animal in that</w:t>
      </w:r>
    </w:p>
    <w:p>
      <w:r>
        <w:t>they are a self conscious individual, so will the new entity be differentiated from</w:t>
      </w:r>
    </w:p>
    <w:p>
      <w:r>
        <w:t>human beings as a Soul conscious individual who knows himself as a Son of God.</w:t>
      </w:r>
    </w:p>
    <w:p>
      <w:r>
        <w:t>This will not come as a sudden shift from one state of awareness into another, but</w:t>
      </w:r>
    </w:p>
    <w:p>
      <w:r>
        <w:t>steadily and naturally as a flower unfolds  after the plant has budded. Humanity has</w:t>
      </w:r>
    </w:p>
    <w:p>
      <w:r>
        <w:t>reached the budding stage, and is now in  that transitory period between visible</w:t>
      </w:r>
    </w:p>
    <w:p>
      <w:r>
        <w:t>promise and fulfillment.</w:t>
      </w:r>
    </w:p>
    <w:p>
      <w:r>
        <w:t>As humanity’s consciousness expands to include the consciousness of the Soul, so</w:t>
      </w:r>
    </w:p>
    <w:p>
      <w:r>
        <w:t>will its field of awareness expand to incl ude knowledge heretofore held above and</w:t>
      </w:r>
    </w:p>
    <w:p>
      <w:r>
        <w:t>beyond its mental grasp.</w:t>
      </w:r>
    </w:p>
    <w:p>
      <w:r>
        <w:t>Just as a part of humanity’s overall consciousness lies below the threshold of its</w:t>
      </w:r>
    </w:p>
    <w:p>
      <w:r>
        <w:t>awareness, and contains much data of wh ich one is unaware, so there is another</w:t>
      </w:r>
    </w:p>
    <w:p>
      <w:r>
        <w:t>aspect of one’s consciousness which lies above the threshold of awareness and</w:t>
      </w:r>
    </w:p>
    <w:p>
      <w:r>
        <w:t>contains knowledge of which one has not as yet attained with one’s conscious mind</w:t>
      </w:r>
    </w:p>
    <w:p>
      <w:r>
        <w:t>and brain. These two states can be defined as the subconscious and the super</w:t>
      </w:r>
    </w:p>
    <w:p>
      <w:r>
        <w:t>conscious.</w:t>
      </w:r>
    </w:p>
    <w:p>
      <w:r>
        <w:t>It is this super conscious field of knowle dge which becomes available to humanity as</w:t>
      </w:r>
    </w:p>
    <w:p>
      <w:r>
        <w:t>one enters into the realization that one is a Soul. In fact, that realization is reached as one touches the outer edges of the super conscious, and it is this realization which</w:t>
      </w:r>
    </w:p>
    <w:p>
      <w:r>
        <w:t>serves to stimulate one’s aspiration  to greater and greater attainment.</w:t>
      </w:r>
    </w:p>
    <w:p>
      <w:r>
        <w:t>What is this entity which we have termed a Soul? What is it, why is it, and how does</w:t>
      </w:r>
    </w:p>
    <w:p>
      <w:r>
        <w:t>it function? These are the questions which need answering. The Wisdom supplies</w:t>
      </w:r>
    </w:p>
    <w:p>
      <w:r>
        <w:t>those answers in such a way that humanity actually knows . One does not believe;</w:t>
      </w:r>
    </w:p>
    <w:p>
      <w:r>
        <w:t>one does not guess; one knows because one proves the truth of them in one’s own</w:t>
      </w:r>
    </w:p>
    <w:p>
      <w:r>
        <w:t>daily life and affairs. If a theory cannot be proven in the world of practical living,</w:t>
      </w:r>
    </w:p>
    <w:p>
      <w:r>
        <w:t>then it is of no value except in theory.</w:t>
      </w:r>
    </w:p>
    <w:p>
      <w:r>
        <w:t>Actually, the Soul is that part of humanity which is a direct creation of God. It is</w:t>
      </w:r>
    </w:p>
    <w:p>
      <w:r>
        <w:t>one’s consciousness, existing separate and  independent of the form aspect, and yet</w:t>
      </w:r>
    </w:p>
    <w:p>
      <w:r>
        <w:t>being the cause of form. A part of this Soul, or consciousness has extended itself into a form of its own making, has identified with that form, and in so doing has accepted</w:t>
      </w:r>
    </w:p>
    <w:p>
      <w:r>
        <w:t>the limitations of the form. As the extended consciousness, which thinks of itself as a</w:t>
      </w:r>
    </w:p>
    <w:p>
      <w:r>
        <w:t>person, and to be more specific as John or Mary Doe, undergoes experience after</w:t>
      </w:r>
    </w:p>
    <w:p>
      <w:r>
        <w:t>experience, it becomes aware of its own iden tification and gradually liberates itself</w:t>
      </w:r>
    </w:p>
    <w:p>
      <w:r>
        <w:t>from the illusion of limitation.</w:t>
      </w:r>
    </w:p>
    <w:p>
      <w:r>
        <w:t>You, then, are the Soul. You are not your body. You are not your emotions. You are</w:t>
      </w:r>
    </w:p>
    <w:p>
      <w:r>
        <w:t>not your thoughts. You are that conscious entity which temporarily inhabits a body,</w:t>
      </w:r>
    </w:p>
    <w:p>
      <w:r>
        <w:t>temporarily experiences pain or pleasure in the emotional nature, and uses thought</w:t>
      </w:r>
    </w:p>
    <w:p>
      <w:r>
        <w:t>to both produce and interpret experience.</w:t>
      </w:r>
    </w:p>
    <w:p>
      <w:r>
        <w:t>How does The Wisdom relate the Soul to th e Christ, and so come back to the general</w:t>
      </w:r>
    </w:p>
    <w:p>
      <w:r>
        <w:t>theme of the teaching? The Christ consci ousness overshadowing the human family is</w:t>
      </w:r>
    </w:p>
    <w:p>
      <w:r>
        <w:t>that aspect of consciousness which has kept  itself free from the conflict resulting</w:t>
      </w:r>
    </w:p>
    <w:p>
      <w:r>
        <w:t>from the coming together of spirit and matte r. The Christ is found at the very center</w:t>
      </w:r>
    </w:p>
    <w:p>
      <w:r>
        <w:t>of the Soul and is that state of original perfection latent within every human being.</w:t>
      </w:r>
    </w:p>
    <w:p>
      <w:r>
        <w:t>A human becomes in awareness a living Soul , a Son of God; the Soul becomes in</w:t>
      </w:r>
    </w:p>
    <w:p>
      <w:r>
        <w:t>awareness a living Christ, a grown Son of God. They are then three states of</w:t>
      </w:r>
    </w:p>
    <w:p>
      <w:r>
        <w:t>evolutionary awareness: man the infant, So ul the child, and Christ the adult. The</w:t>
      </w:r>
    </w:p>
    <w:p>
      <w:r>
        <w:t>destiny of the human family is to reach this  goal of perfect growth, to become in</w:t>
      </w:r>
    </w:p>
    <w:p>
      <w:r>
        <w:t>conscious awareness, The Christ, manifesting perfection in form.</w:t>
      </w:r>
    </w:p>
    <w:p>
      <w:r>
        <w:t>The next evolutionary advance for humanity can be seen, then, as being the step</w:t>
      </w:r>
    </w:p>
    <w:p>
      <w:r>
        <w:t>into the next kingdom in nature, that of the Conscious Soul Incarnate. Already there</w:t>
      </w:r>
    </w:p>
    <w:p>
      <w:r>
        <w:t>are those who have taken the initial step. They are those who are consciously aware</w:t>
      </w:r>
    </w:p>
    <w:p>
      <w:r>
        <w:t>of themselves as Souls, and as such, they work in the world to accomplish this realized purpose – to bridge the gap in awareness between man and the Soul and so</w:t>
      </w:r>
    </w:p>
    <w:p>
      <w:r>
        <w:t>aid humanity in its transition from the old to the new way.</w:t>
      </w:r>
    </w:p>
    <w:p>
      <w:r>
        <w:t>The Wisdom is dedicated in part to aid the growth of consciousness via an</w:t>
      </w:r>
    </w:p>
    <w:p>
      <w:r>
        <w:t>educational program designed to give hum anity true knowledge of our own identity.</w:t>
      </w:r>
    </w:p>
    <w:p>
      <w:r>
        <w:t>The teaching is based upon certain basic co ncepts which can be briefly outlined as</w:t>
      </w:r>
    </w:p>
    <w:p>
      <w:r>
        <w:t>follows:</w:t>
      </w:r>
    </w:p>
    <w:p>
      <w:r>
        <w:t>A.  GOVERNMENT</w:t>
      </w:r>
    </w:p>
    <w:p>
      <w:r>
        <w:t>1. That there is One Creator governing all creation. 2. That there is a group of entities, he aded by The Christ, who are the Creator’s</w:t>
      </w:r>
    </w:p>
    <w:p>
      <w:r>
        <w:t>governing body for all evolving life in and on this particular planet. They do</w:t>
      </w:r>
    </w:p>
    <w:p>
      <w:r>
        <w:t>not, at any time, impose their will upon humanity, for we have been given the freedom of choice. They are, however, guiding humanity to its ultimate</w:t>
      </w:r>
    </w:p>
    <w:p>
      <w:r>
        <w:t>destiny.</w:t>
      </w:r>
    </w:p>
    <w:p>
      <w:r>
        <w:t>3. That there is a group of world workers who are aiding the former group,</w:t>
      </w:r>
    </w:p>
    <w:p>
      <w:r>
        <w:t>sometimes consciously, sometimes uncon sciously, in their tremendous task.</w:t>
      </w:r>
    </w:p>
    <w:p>
      <w:r>
        <w:t>These individuals are the enlightened, and occasionally the great, men and</w:t>
      </w:r>
    </w:p>
    <w:p>
      <w:r>
        <w:t>women of the race.</w:t>
      </w:r>
    </w:p>
    <w:p>
      <w:r>
        <w:t>B.  UNIVERSAL LAWS</w:t>
      </w:r>
    </w:p>
    <w:p>
      <w:r>
        <w:t>1. The Law of Evolution. This is the Di vine Law governing all creation, meaning</w:t>
      </w:r>
    </w:p>
    <w:p>
      <w:r>
        <w:t>that all consciousness is evolving upwa rd, that all is progress. God created</w:t>
      </w:r>
    </w:p>
    <w:p>
      <w:r>
        <w:t>Souls who are, as children, growing under the Law of Evolution to adulthood.</w:t>
      </w:r>
    </w:p>
    <w:p>
      <w:r>
        <w:t>The physical plane is but a school for this great cycle of evolving creation.</w:t>
      </w:r>
    </w:p>
    <w:p>
      <w:r>
        <w:t>2. The Law of Rebirth or Reincarnatio n. This could be called God’s grading</w:t>
      </w:r>
    </w:p>
    <w:p>
      <w:r>
        <w:t>system. The individual Soul incarnates not once in human form but many</w:t>
      </w:r>
    </w:p>
    <w:p>
      <w:r>
        <w:t>times, growing in the school of experience into higher states of consciousness.</w:t>
      </w:r>
    </w:p>
    <w:p>
      <w:r>
        <w:t>3. The Law of Karma or Retribution. This  Law is the determining factor for the</w:t>
      </w:r>
    </w:p>
    <w:p>
      <w:r>
        <w:t>subject matter of any one grade. It is that which attracts to a human being all</w:t>
      </w:r>
    </w:p>
    <w:p>
      <w:r>
        <w:t>that which is their own. If at one time  one steals, at another time one will be</w:t>
      </w:r>
    </w:p>
    <w:p>
      <w:r>
        <w:t>stolen from, until one learns that it is no t good for one to steal. If at one time</w:t>
      </w:r>
    </w:p>
    <w:p>
      <w:r>
        <w:t>one gives, at another time one will receiv e, so that one will learn that it is</w:t>
      </w:r>
    </w:p>
    <w:p>
      <w:r>
        <w:t>good for one to give. Later, much later, one will learn the why of these things; in the beginning one learns only in terms of good and bad.</w:t>
      </w:r>
    </w:p>
    <w:p>
      <w:r>
        <w:t>C.  EXPANSION OF CONSCIOUSNESS</w:t>
      </w:r>
    </w:p>
    <w:p>
      <w:r>
        <w:t>1. That the physical form is but the vehicle of the Soul, and the personality the</w:t>
      </w:r>
    </w:p>
    <w:p>
      <w:r>
        <w:t>instrument through which the Soul expresses itself.</w:t>
      </w:r>
    </w:p>
    <w:p>
      <w:r>
        <w:t>2. That after the personality has evolved to a certain stage, a period of growth</w:t>
      </w:r>
    </w:p>
    <w:p>
      <w:r>
        <w:t>takes place in which the self consciousness expands to include Soul</w:t>
      </w:r>
    </w:p>
    <w:p>
      <w:r>
        <w:t>consciousness. This expansion covers fi ve states of consciousness called the</w:t>
      </w:r>
    </w:p>
    <w:p>
      <w:r>
        <w:t>Five Initiations. They are:</w:t>
      </w:r>
    </w:p>
    <w:p>
      <w:r>
        <w:t>a. The Birth of The Christ</w:t>
      </w:r>
    </w:p>
    <w:p>
      <w:r>
        <w:t>In this stage, the individual has discov ered their Spiritual Soul, and has been</w:t>
      </w:r>
    </w:p>
    <w:p>
      <w:r>
        <w:t>born again in Christ Consciousness. Christ Consciousness is that higher state of</w:t>
      </w:r>
    </w:p>
    <w:p>
      <w:r>
        <w:t>being overshadowing the human family. It is  that to which all humanity aspires.</w:t>
      </w:r>
    </w:p>
    <w:p>
      <w:r>
        <w:t>The initiation means, then, that the individual has finally discovered their true</w:t>
      </w:r>
    </w:p>
    <w:p>
      <w:r>
        <w:t>self, and the reason for their being. They live, stand, and walk in the Light of the</w:t>
      </w:r>
    </w:p>
    <w:p>
      <w:r>
        <w:t>Christ, sharing that Light with all whom they contact.</w:t>
      </w:r>
    </w:p>
    <w:p>
      <w:r>
        <w:t>b. The Baptism</w:t>
      </w:r>
    </w:p>
    <w:p>
      <w:r>
        <w:t>In this initiation, the individual undergoes a purification process. Through</w:t>
      </w:r>
    </w:p>
    <w:p>
      <w:r>
        <w:t>disciplinary training, usually covering a period of several incarnations, one’s</w:t>
      </w:r>
    </w:p>
    <w:p>
      <w:r>
        <w:t>motives and desires become pure. As a re sult one’s body is pure, and one has</w:t>
      </w:r>
    </w:p>
    <w:p>
      <w:r>
        <w:t>gained control over one’s lower desire nature.</w:t>
      </w:r>
    </w:p>
    <w:p>
      <w:r>
        <w:t>c. The Transfiguration or Illumination</w:t>
      </w:r>
    </w:p>
    <w:p>
      <w:r>
        <w:t>This is the first major initiation, in which the consciousness becomes illumined,</w:t>
      </w:r>
    </w:p>
    <w:p>
      <w:r>
        <w:t>so to speak, with the Light of Truth. The individual undergoes a great</w:t>
      </w:r>
    </w:p>
    <w:p>
      <w:r>
        <w:t>awakening and begins, with wisdom, to glimpse the cause back of all they see.</w:t>
      </w:r>
    </w:p>
    <w:p>
      <w:r>
        <w:t>One is cognizant of the reality underlying all form manifestation, and begins to</w:t>
      </w:r>
    </w:p>
    <w:p>
      <w:r>
        <w:t>think in terms of, and work with, energy.</w:t>
      </w:r>
    </w:p>
    <w:p>
      <w:r>
        <w:t>One realizes that all form is energy vibrating at a certain rate of speed, and in</w:t>
      </w:r>
    </w:p>
    <w:p>
      <w:r>
        <w:t>this realization is aware of planes of existence other than the physical. Because</w:t>
      </w:r>
    </w:p>
    <w:p>
      <w:r>
        <w:t>of one’s purity of motive and one’s dependability, one is given the power and the wisdom with which to wield spiritual energy. One learns to build and energize</w:t>
      </w:r>
    </w:p>
    <w:p>
      <w:r>
        <w:t>thought-forms for the betterment of the human family. One is a trusted disciple,</w:t>
      </w:r>
    </w:p>
    <w:p>
      <w:r>
        <w:t>a true world worker.</w:t>
      </w:r>
    </w:p>
    <w:p>
      <w:r>
        <w:t>d. The Crucifixion</w:t>
      </w:r>
    </w:p>
    <w:p>
      <w:r>
        <w:t>The initiation in which the individual crucifies that part of one’s being which</w:t>
      </w:r>
    </w:p>
    <w:p>
      <w:r>
        <w:t>stands between one’s self and complete freedom. One sacrifices all personal ambition and desire to the One Life indwelling all form. One gives one’s self</w:t>
      </w:r>
    </w:p>
    <w:p>
      <w:r>
        <w:t>completely, works for, and is subservi ent to That Life. After release from</w:t>
      </w:r>
    </w:p>
    <w:p>
      <w:r>
        <w:t>personal desire and personal ambition , one comes back in the world again to</w:t>
      </w:r>
    </w:p>
    <w:p>
      <w:r>
        <w:t>work (as those who do have these qualities) with one difference – one’s motive is</w:t>
      </w:r>
    </w:p>
    <w:p>
      <w:r>
        <w:t>service to humanity, and all that one d oes is in service to one’s brothers.</w:t>
      </w:r>
    </w:p>
    <w:p>
      <w:r>
        <w:t>e. The Ascension</w:t>
      </w:r>
    </w:p>
    <w:p>
      <w:r>
        <w:t>This initiation is so advanced that very li ttle can be said about it at this time. It</w:t>
      </w:r>
    </w:p>
    <w:p>
      <w:r>
        <w:t>is freedom from and mastery of, the three planes of human endeavor - the</w:t>
      </w:r>
    </w:p>
    <w:p>
      <w:r>
        <w:t>physical plane, the emotional plane and the mental plane. The individual is</w:t>
      </w:r>
    </w:p>
    <w:p>
      <w:r>
        <w:t>released from the wheel of rebirth, and if one does incarnate again in human</w:t>
      </w:r>
    </w:p>
    <w:p>
      <w:r>
        <w:t>form, it will be in the form of a Savior; only in times of crisis, for the guidance of</w:t>
      </w:r>
    </w:p>
    <w:p>
      <w:r>
        <w:t>humanity.</w:t>
      </w:r>
    </w:p>
    <w:p>
      <w:r>
        <w:t>Humanity today is undergoing a difficult tr ansition of which it knows little. It is</w:t>
      </w:r>
    </w:p>
    <w:p>
      <w:r>
        <w:t>completing the first initiation and approa ching the second as a race; fluctuating</w:t>
      </w:r>
    </w:p>
    <w:p>
      <w:r>
        <w:t>between the emotional aspect of its nature, and  the mental. It is learning to react to</w:t>
      </w:r>
    </w:p>
    <w:p>
      <w:r>
        <w:t>life intelligently, rather than with just it s emotions. As it becomes more and more</w:t>
      </w:r>
    </w:p>
    <w:p>
      <w:r>
        <w:t>polarized in the mental aspect, it comes cl oser to the revelation of its own Soul.</w:t>
      </w:r>
    </w:p>
    <w:p>
      <w:r>
        <w:t>Still, humanity does have the freedom of choi ce and should it decide to continue</w:t>
      </w:r>
    </w:p>
    <w:p>
      <w:r>
        <w:t>along its selfish path to destruction, it w ill undergo another period of dark ages in</w:t>
      </w:r>
    </w:p>
    <w:p>
      <w:r>
        <w:t>which the Spiritual Soul will be unrealized and  the completion of the first initiation</w:t>
      </w:r>
    </w:p>
    <w:p>
      <w:r>
        <w:t>still waiting.</w:t>
      </w:r>
    </w:p>
    <w:p>
      <w:r>
        <w:t>My brothers, unless humanity wakes up to the fact of brotherhood and completes the</w:t>
      </w:r>
    </w:p>
    <w:p>
      <w:r>
        <w:t>first initiation, that power that creates wars, hunger, hatred, fear, sickness, etc.,</w:t>
      </w:r>
    </w:p>
    <w:p>
      <w:r>
        <w:t>cannot be balanced. Humanity, to live in peac e, must learn to practice the Law of</w:t>
      </w:r>
    </w:p>
    <w:p>
      <w:r>
        <w:t>Love as taught by every great Savior of the race.</w:t>
      </w:r>
    </w:p>
    <w:p>
      <w:r>
        <w:t>The Western world looks to Jesus as its Savior, and Jesus exemplified more than</w:t>
      </w:r>
    </w:p>
    <w:p>
      <w:r>
        <w:t>anything else the spiritual Being of Divine Lo ve. Why then, is this law so difficult for</w:t>
      </w:r>
    </w:p>
    <w:p>
      <w:r>
        <w:t>humanity to know, and even more difficult for it to practice?</w:t>
      </w:r>
    </w:p>
    <w:p>
      <w:r>
        <w:t>Because it has grossly misinterpreted, added to, and taken from the simple</w:t>
      </w:r>
    </w:p>
    <w:p>
      <w:r>
        <w:t>teachings of Jesus. If humanity could and wo uld, of its own accord, turn back to the</w:t>
      </w:r>
    </w:p>
    <w:p>
      <w:r>
        <w:t>simplicity of that teaching it would need  none other. However, because it has</w:t>
      </w:r>
    </w:p>
    <w:p>
      <w:r>
        <w:t>strayed so far from that teaching, it has  demanded in one sense a more complex</w:t>
      </w:r>
    </w:p>
    <w:p>
      <w:r>
        <w:t>teaching which will eventually lead it to simple truth. Thus, have all of the various</w:t>
      </w:r>
    </w:p>
    <w:p>
      <w:r>
        <w:t>religions and schools of thought sprung  up in the Western world overnight.</w:t>
      </w:r>
    </w:p>
    <w:p>
      <w:r>
        <w:t>Through a synthesis of them all, this teaching attempts to solve the problem of</w:t>
      </w:r>
    </w:p>
    <w:p>
      <w:r>
        <w:t>interpretation, to educate humanity to its own Spiritual Being.</w:t>
      </w:r>
    </w:p>
    <w:p>
      <w:r>
        <w:t>The human family is taking another major step in its evolutionary development. In</w:t>
      </w:r>
    </w:p>
    <w:p>
      <w:r>
        <w:t>order to clarify the subject, let us first l ook at the concept of evolution itself, which</w:t>
      </w:r>
    </w:p>
    <w:p>
      <w:r>
        <w:t>has been and is such a subject of controversy in our modern world.</w:t>
      </w:r>
    </w:p>
    <w:p>
      <w:r>
        <w:t>When we think of evolution, let us first of  all take our attention away from the form</w:t>
      </w:r>
    </w:p>
    <w:p>
      <w:r>
        <w:t>aspect, and think in terms of consciousness. In this way we will eliminate much</w:t>
      </w:r>
    </w:p>
    <w:p>
      <w:r>
        <w:t>confusion already existent in race mind ane nt the subject, as well as some of the</w:t>
      </w:r>
    </w:p>
    <w:p>
      <w:r>
        <w:t>issues which give rise to conflict between sc ience and religion. Do not accept or reject</w:t>
      </w:r>
    </w:p>
    <w:p>
      <w:r>
        <w:t>the concept of evolution because someone says humanity evolved from ape. Take</w:t>
      </w:r>
    </w:p>
    <w:p>
      <w:r>
        <w:t>your mind from the so-called evolution of the form aspect, and think in terms of the evolution of consciousness. Later you will be able to come back to this problem and</w:t>
      </w:r>
    </w:p>
    <w:p>
      <w:r>
        <w:t>resolve it in the light of Truth.</w:t>
      </w:r>
    </w:p>
    <w:p>
      <w:r>
        <w:t>Upon this planet there are five kingdoms in nature, four of which everyone is aware,</w:t>
      </w:r>
    </w:p>
    <w:p>
      <w:r>
        <w:t>and a fifth of which only a few are aware. These kingdoms are; the mineral kingdom,</w:t>
      </w:r>
    </w:p>
    <w:p>
      <w:r>
        <w:t>the vegetable kingdom, the animal kingdom, the human kingdom and the Soul</w:t>
      </w:r>
    </w:p>
    <w:p>
      <w:r>
        <w:t>kingdom. Taking the attention from the form  aspect by focusing it into and through</w:t>
      </w:r>
    </w:p>
    <w:p>
      <w:r>
        <w:t>the form, in this case the five kingdoms in nature, we can begin to get the feel of five</w:t>
      </w:r>
    </w:p>
    <w:p>
      <w:r>
        <w:t>differentiated states of consciousness livin g together upon and within our planet.</w:t>
      </w:r>
    </w:p>
    <w:p>
      <w:r>
        <w:t>They are differentiated in that they are each in a different state of awareness,</w:t>
      </w:r>
    </w:p>
    <w:p>
      <w:r>
        <w:t>though indwelt and given life by the one Creator of all that is. In toto, that is, as an</w:t>
      </w:r>
    </w:p>
    <w:p>
      <w:r>
        <w:t>aggregate, they are the consciousness of our manifest planet or world.</w:t>
      </w:r>
    </w:p>
    <w:p>
      <w:r>
        <w:t>These five states of consciousness are all in  a state of evolutionary progress. That is,</w:t>
      </w:r>
    </w:p>
    <w:p>
      <w:r>
        <w:t>they are not stationary or permanent in th eir present manifestation, but are in a</w:t>
      </w:r>
    </w:p>
    <w:p>
      <w:r>
        <w:t>process of change. We look about us; our world is not static, it does not stand still, it</w:t>
      </w:r>
    </w:p>
    <w:p>
      <w:r>
        <w:t>is in a constant state of flux. Neither does it  retrogress, though often, if we look at a</w:t>
      </w:r>
    </w:p>
    <w:p>
      <w:r>
        <w:t>part of it we will see an appearance of retrogression, which is in truth illusion. That change, that constant flux is actually progre ssion; it is evolution. These five states of</w:t>
      </w:r>
    </w:p>
    <w:p>
      <w:r>
        <w:t>evolving consciousness are all expanding in to new fields of awareness, some very</w:t>
      </w:r>
    </w:p>
    <w:p>
      <w:r>
        <w:t>slowly, some very rapidly.</w:t>
      </w:r>
    </w:p>
    <w:p>
      <w:r>
        <w:t>Humanity is differentiated from the three lowe r kingdoms in that it  is aware of itself</w:t>
      </w:r>
    </w:p>
    <w:p>
      <w:r>
        <w:t>as a conscious thinking entity. A human bein g can think and speak in terms of “I,”</w:t>
      </w:r>
    </w:p>
    <w:p>
      <w:r>
        <w:t>and can reason to a degree. This does not necessarily mean that a human being was</w:t>
      </w:r>
    </w:p>
    <w:p>
      <w:r>
        <w:t>once a rock, or a vegetable, or an animal, for only human beings are individualized. Since a human being has individuality, one could not have been a rock, vegetable, or</w:t>
      </w:r>
    </w:p>
    <w:p>
      <w:r>
        <w:t>animal, for none of these three lower ki ngdoms has individuality. Yet, all five</w:t>
      </w:r>
    </w:p>
    <w:p>
      <w:r>
        <w:t>kingdoms in nature meet, and are represented within, humanity. Within ourselves,</w:t>
      </w:r>
    </w:p>
    <w:p>
      <w:r>
        <w:t>we find the mineral kingdom, the vege table kingdom, the animal kingdom, the</w:t>
      </w:r>
    </w:p>
    <w:p>
      <w:r>
        <w:t>human kingdom, and the Soul kingdom repres ented. The fact that humanity is both</w:t>
      </w:r>
    </w:p>
    <w:p>
      <w:r>
        <w:t>animal and human has been recognized by science. It is yet to be recognized and</w:t>
      </w:r>
    </w:p>
    <w:p>
      <w:r>
        <w:t>accepted that it is also a young God.</w:t>
      </w:r>
    </w:p>
    <w:p>
      <w:r>
        <w:t>There is a hint as to the destiny of the human race in the fact that herein the five</w:t>
      </w:r>
    </w:p>
    <w:p>
      <w:r>
        <w:t>kingdoms in nature meet and are merged in to one individualized entity. There is</w:t>
      </w:r>
    </w:p>
    <w:p>
      <w:r>
        <w:t>much of this concept of evolution to be revealed when you are ready for its</w:t>
      </w:r>
    </w:p>
    <w:p>
      <w:r>
        <w:t>understanding.</w:t>
      </w:r>
    </w:p>
    <w:p>
      <w:r>
        <w:t>The form any consciousness takes, as it inca rnates on the physical plane, reflects the</w:t>
      </w:r>
    </w:p>
    <w:p>
      <w:r>
        <w:t>evolutionary development of that consci ousness. Hence the natural conclusion,</w:t>
      </w:r>
    </w:p>
    <w:p>
      <w:r>
        <w:t>though somewhat misinterpreted by some  groups, that humanity evolved from the</w:t>
      </w:r>
    </w:p>
    <w:p>
      <w:r>
        <w:t>animal. The evolution of the consciousness aspect does influence the building of, and</w:t>
      </w:r>
    </w:p>
    <w:p>
      <w:r>
        <w:t>is reflected in, the form aspect. Therefor e, the form changes as the consciousness</w:t>
      </w:r>
    </w:p>
    <w:p>
      <w:r>
        <w:t>grows. However, that change is within the species of the kingdom, not carried from</w:t>
      </w:r>
    </w:p>
    <w:p>
      <w:r>
        <w:t>kingdom to kingdom. In other words, th e human kingdom did not, in truth, evolve</w:t>
      </w:r>
    </w:p>
    <w:p>
      <w:r>
        <w:t>out of the animal kingdom. It does however, begin where the animal kingdom leaves off. A human being, as a human Soul, has attracted unto their self a portion of the</w:t>
      </w:r>
    </w:p>
    <w:p>
      <w:r>
        <w:t>great animal Soul, and is in the process of individualizing that state of consciousness</w:t>
      </w:r>
    </w:p>
    <w:p>
      <w:r>
        <w:t>as it incorporates it within one’s self. It is this aspect of consciousness, the animal</w:t>
      </w:r>
    </w:p>
    <w:p>
      <w:r>
        <w:t>Soul of humanity, which is responsible for the animal form into which one</w:t>
      </w:r>
    </w:p>
    <w:p>
      <w:r>
        <w:t>incarnates as well as the baser nature of humanity itself.</w:t>
      </w:r>
    </w:p>
    <w:p>
      <w:r>
        <w:t>Thought and reflection upon this concept will clear up much of the confusion and</w:t>
      </w:r>
    </w:p>
    <w:p>
      <w:r>
        <w:t>conflict present within the consciousness of the race anent the subject of evolution. A</w:t>
      </w:r>
    </w:p>
    <w:p>
      <w:r>
        <w:t>human being was never a dog or a cat, etc., and yet one does incorporate within one’s</w:t>
      </w:r>
    </w:p>
    <w:p>
      <w:r>
        <w:t>self a part of the animal consciousness, and  is then directly related to the animal</w:t>
      </w:r>
    </w:p>
    <w:p>
      <w:r>
        <w:t>kingdom. Both science and religion are in possession of a partial truth which, when</w:t>
      </w:r>
    </w:p>
    <w:p>
      <w:r>
        <w:t>related, can be seen as a fact in nature. Humanity did not evolve from the animal.</w:t>
      </w:r>
    </w:p>
    <w:p>
      <w:r>
        <w:t>God created humanity as human beings, a livin g Soul, an individualized Son of God,</w:t>
      </w:r>
    </w:p>
    <w:p>
      <w:r>
        <w:t>and yet the animal kingdom is evolving because of, through the influence of, and</w:t>
      </w:r>
    </w:p>
    <w:p>
      <w:r>
        <w:t>eventually into the human kingdom, through the consciousness of the human</w:t>
      </w:r>
    </w:p>
    <w:p>
      <w:r>
        <w:t>kingdom, in that it is being merged with the consciousness of The Christ through the</w:t>
      </w:r>
    </w:p>
    <w:p>
      <w:r>
        <w:t>consciousness of the human kingdom. Humanity stands as the mediator and</w:t>
      </w:r>
    </w:p>
    <w:p>
      <w:r>
        <w:t>doorway between the lower consciousness of  the Planetary Entity, and the higher.</w:t>
      </w:r>
    </w:p>
    <w:p>
      <w:r>
        <w:t>The eventual outcome of this great evolut ionary process can only be guessed at by</w:t>
      </w:r>
    </w:p>
    <w:p>
      <w:r>
        <w:t>the present development of race mind consciousness.</w:t>
      </w:r>
    </w:p>
    <w:p>
      <w:r>
        <w:t>At the time of the great transition, that is, the disappearance of a particular form of</w:t>
      </w:r>
    </w:p>
    <w:p>
      <w:r>
        <w:t>manifestation, the consciousness of the rock, the planet, or the animal is abstracted</w:t>
      </w:r>
    </w:p>
    <w:p>
      <w:r>
        <w:t>into what is called the Oversoul of the kingdom of which it is a part. In other words,</w:t>
      </w:r>
    </w:p>
    <w:p>
      <w:r>
        <w:t>it does not maintain an individual existenc e after so-called death, but is absorbed (in</w:t>
      </w:r>
    </w:p>
    <w:p>
      <w:r>
        <w:t>essence) back into its source of origin, th e indwelling consciousness of its specific</w:t>
      </w:r>
    </w:p>
    <w:p>
      <w:r>
        <w:t>kingdom in nature. It has no individuality and is not differentiated from the</w:t>
      </w:r>
    </w:p>
    <w:p>
      <w:r>
        <w:t>consciousness of the whole, except as it takes an appearance in form.</w:t>
      </w:r>
    </w:p>
    <w:p>
      <w:r>
        <w:t>However, when a human being discarnates, one only abstracts one’s individual</w:t>
      </w:r>
    </w:p>
    <w:p>
      <w:r>
        <w:t>consciousness from a form existing in a vibratory range of manifestation into</w:t>
      </w:r>
    </w:p>
    <w:p>
      <w:r>
        <w:t>another form existing in another vibratory range of manifestation. While one is no</w:t>
      </w:r>
    </w:p>
    <w:p>
      <w:r>
        <w:t>longer present in a vehicle of manifestatio n on the physical plane of appearance, one</w:t>
      </w:r>
    </w:p>
    <w:p>
      <w:r>
        <w:t>is very much present in a vehicle of manifestation on another plane of appearance.</w:t>
      </w:r>
    </w:p>
    <w:p>
      <w:r>
        <w:t>One still maintains an individual existence separate and apart from the rest of the</w:t>
      </w:r>
    </w:p>
    <w:p>
      <w:r>
        <w:t>indwelling consciousness of one’s kingdom. A human being is an individualized entity conscious of self, regardless of where one is at any given time.</w:t>
      </w:r>
    </w:p>
    <w:p>
      <w:r>
        <w:t>At present, humanity is limited by the form in which it is manifesting because it has</w:t>
      </w:r>
    </w:p>
    <w:p>
      <w:r>
        <w:t>identified with that form. It has accepted limitations of the form as its own, due to</w:t>
      </w:r>
    </w:p>
    <w:p>
      <w:r>
        <w:t>its inability to relate and identify with God. There is much meaning in the Proverb,</w:t>
      </w:r>
    </w:p>
    <w:p>
      <w:r>
        <w:t>“As a man thinketh in his heart, so is he.”  To date, the attraction of the form aspect</w:t>
      </w:r>
    </w:p>
    <w:p>
      <w:r>
        <w:t>has imprisoned humanity’s consciousness unto itself. Gradually, however, the real</w:t>
      </w:r>
    </w:p>
    <w:p>
      <w:r>
        <w:t>identity of humanity is asserting its own power of attraction, and the consciousness</w:t>
      </w:r>
    </w:p>
    <w:p>
      <w:r>
        <w:t>is beginning to liberate itself (unknowingly  for the most part) from the gravitational</w:t>
      </w:r>
    </w:p>
    <w:p>
      <w:r>
        <w:t>pull of the form. We see as a result the conflict produced between the pairs of</w:t>
      </w:r>
    </w:p>
    <w:p>
      <w:r>
        <w:t>opposites and the effect of that conflict up on consciousness itself. The consciousness</w:t>
      </w:r>
    </w:p>
    <w:p>
      <w:r>
        <w:t>of humanity is pulled first this way and that, as  it responds to the cyclic influence of:</w:t>
      </w:r>
    </w:p>
    <w:p>
      <w:r>
        <w:t>First, the form nature, with its limitatio ns, desires, ambitions for pleasure, and</w:t>
      </w:r>
    </w:p>
    <w:p>
      <w:r>
        <w:t>its instincts toward self preservation; and</w:t>
      </w:r>
    </w:p>
    <w:p>
      <w:r>
        <w:t>Secondly, the real identity of humanity with its inherent characteristics of</w:t>
      </w:r>
    </w:p>
    <w:p>
      <w:r>
        <w:t>Godhood.</w:t>
      </w:r>
    </w:p>
    <w:p>
      <w:r>
        <w:t>We have, first, the attraction of the worl d of appearances, and the desire for self</w:t>
      </w:r>
    </w:p>
    <w:p>
      <w:r>
        <w:t>gratification via the senses. We have, secondly, the attraction of reality, and</w:t>
      </w:r>
    </w:p>
    <w:p>
      <w:r>
        <w:t>gratification of identification via the intellect.</w:t>
      </w:r>
    </w:p>
    <w:p>
      <w:r>
        <w:t>From the time of humanity’s birth upon the planet, it has evolved out of its first</w:t>
      </w:r>
    </w:p>
    <w:p>
      <w:r>
        <w:t>stage of infancy into the beginning of its ad olescence. It has come up through various</w:t>
      </w:r>
    </w:p>
    <w:p>
      <w:r>
        <w:t>phases of experience from a creature de monstrating more of an animal expression</w:t>
      </w:r>
    </w:p>
    <w:p>
      <w:r>
        <w:t>than anything else, to a creature who is beginning to demonstrate its inherent</w:t>
      </w:r>
    </w:p>
    <w:p>
      <w:r>
        <w:t>characteristics and latent possibilities as th e expression of a Son of God. Humanity</w:t>
      </w:r>
    </w:p>
    <w:p>
      <w:r>
        <w:t>is ready, with a very little quickening of co nsciousness, to say, “I am a Soul”, and</w:t>
      </w:r>
    </w:p>
    <w:p>
      <w:r>
        <w:t>later as a Soul one will be able to say, “I am John or Mary Christ.” just as Jesus</w:t>
      </w:r>
    </w:p>
    <w:p>
      <w:r>
        <w:t>could be recognized by the masses as Jesus Christ.</w:t>
      </w:r>
    </w:p>
    <w:p>
      <w:r>
        <w:t>To bring this concept of evolution down to the individual, we must go into the</w:t>
      </w:r>
    </w:p>
    <w:p>
      <w:r>
        <w:t>Universal Law of Reincarnation, which has b een so difficult for the Western world to</w:t>
      </w:r>
    </w:p>
    <w:p>
      <w:r>
        <w:t>accept. There are but three concepts which pr ovide the structure of this teaching and</w:t>
      </w:r>
    </w:p>
    <w:p>
      <w:r>
        <w:t>each grows out of the other. The first is the Universal Law of Evolution, the second</w:t>
      </w:r>
    </w:p>
    <w:p>
      <w:r>
        <w:t>is the Universal Law of Reincarnation and the third is the Universal Law of Karma.</w:t>
      </w:r>
    </w:p>
    <w:p>
      <w:r>
        <w:t>No one of the three will stand alone, for ea ch presupposes the existence of the other</w:t>
      </w:r>
    </w:p>
    <w:p>
      <w:r>
        <w:t>two. The evolution of consciousness wo uld be utterly impossible without its</w:t>
      </w:r>
    </w:p>
    <w:p>
      <w:r>
        <w:t>reappearance in form. It would also be impossible without a law such as Karma,</w:t>
      </w:r>
    </w:p>
    <w:p>
      <w:r>
        <w:t>governing its experience pattern in any one of these appearances. Just as a child</w:t>
      </w:r>
    </w:p>
    <w:p>
      <w:r>
        <w:t>cannot become educated by attending one gr ade and learning one lesson, neither can</w:t>
      </w:r>
    </w:p>
    <w:p>
      <w:r>
        <w:t>the human consciousness become educated in wisdom by inhabiting one form and</w:t>
      </w:r>
    </w:p>
    <w:p>
      <w:r>
        <w:t>learning one lesson. Humans learn through certain types of experience, according to</w:t>
      </w:r>
    </w:p>
    <w:p>
      <w:r>
        <w:t>the karmic patterns built into them. A human being’s karma, or needed lesson for</w:t>
      </w:r>
    </w:p>
    <w:p>
      <w:r>
        <w:t>any one incarnation, will bring one into a certain environment where one’s</w:t>
      </w:r>
    </w:p>
    <w:p>
      <w:r>
        <w:t>subconscious will be conditioned to manife st the lesson needed. How else could one</w:t>
      </w:r>
    </w:p>
    <w:p>
      <w:r>
        <w:t>become, in time, perfect as is one’s Father?</w:t>
      </w:r>
    </w:p>
    <w:p>
      <w:r>
        <w:t>Our God is a wise God. He is a kind God,  a God of Love. We cannot conceive of Him</w:t>
      </w:r>
    </w:p>
    <w:p>
      <w:r>
        <w:t>creating a man, placing that man in an environment which will condition us to a</w:t>
      </w:r>
    </w:p>
    <w:p>
      <w:r>
        <w:t>way of life we cannot escape, and then judging us for all eternity upon the basis of</w:t>
      </w:r>
    </w:p>
    <w:p>
      <w:r>
        <w:t>that life expression. If a child is handed a g un before he has learned how to put it to</w:t>
      </w:r>
    </w:p>
    <w:p>
      <w:r>
        <w:t>right use, he may pull the trigger and kill someone. Who would be at fault - the</w:t>
      </w:r>
    </w:p>
    <w:p>
      <w:r>
        <w:t>parent or the child? We know that God is no t at fault - neither is His Son. His Son is</w:t>
      </w:r>
    </w:p>
    <w:p>
      <w:r>
        <w:t>in a process of growth and that growth is governed by laws so perfect as to insure</w:t>
      </w:r>
    </w:p>
    <w:p>
      <w:r>
        <w:t>our eventual completion of growth as an adult.</w:t>
      </w:r>
    </w:p>
    <w:p>
      <w:r>
        <w:t>The Laws of Reincarnation and Karma are these perfect laws. They bring us up</w:t>
      </w:r>
    </w:p>
    <w:p>
      <w:r>
        <w:t>through experience after experience until we have attained wisdom. We experience</w:t>
      </w:r>
    </w:p>
    <w:p>
      <w:r>
        <w:t>good and bad, pain and pleasure, heaven and hell, until such time as we are enabled</w:t>
      </w:r>
    </w:p>
    <w:p>
      <w:r>
        <w:t>to balance the pairs of opposites and enter into our own Kingdom. We finally see</w:t>
      </w:r>
    </w:p>
    <w:p>
      <w:r>
        <w:t>that we are a Soul, a complete state of consciousness which has not been harmed by</w:t>
      </w:r>
    </w:p>
    <w:p>
      <w:r>
        <w:t>any of the experiences we have entered into  via the form aspect. We, in truth, have</w:t>
      </w:r>
    </w:p>
    <w:p>
      <w:r>
        <w:t>not been changed in essence by pleasure or pain, by so-called good or bad, by heaven</w:t>
      </w:r>
    </w:p>
    <w:p>
      <w:r>
        <w:t>or hell. The only change that has taken place has been growth. We have grown wise</w:t>
      </w:r>
    </w:p>
    <w:p>
      <w:r>
        <w:t>and we will become wiser, as our potential Godhood is unfolded.</w:t>
      </w:r>
    </w:p>
    <w:p>
      <w:r>
        <w:t>There is truth in the concept of heaven and hell. Humanity creates them both, and</w:t>
      </w:r>
    </w:p>
    <w:p>
      <w:r>
        <w:t>experiences them for as long as is necessa ry to our evolutionary development. Until</w:t>
      </w:r>
    </w:p>
    <w:p>
      <w:r>
        <w:t>we have learned to become harmless in thou ght, word and deed we will continue to</w:t>
      </w:r>
    </w:p>
    <w:p>
      <w:r>
        <w:t>experience hell. But, my brothers, we are old enough to understand, at least in part,</w:t>
      </w:r>
    </w:p>
    <w:p>
      <w:r>
        <w:t>that our Parent, God, is a Father who love s us, and not an ogre ready to send us to</w:t>
      </w:r>
    </w:p>
    <w:p>
      <w:r>
        <w:t>an everlasting, searing punishment if we do not obey Him. Our misinterpretation</w:t>
      </w:r>
    </w:p>
    <w:p>
      <w:r>
        <w:t>and misrepresentation of our Father has done Him and us a great injustice. Let us</w:t>
      </w:r>
    </w:p>
    <w:p>
      <w:r>
        <w:t>have done with such ignorance. Realize th e nature of our Parent, learn His laws and</w:t>
      </w:r>
    </w:p>
    <w:p>
      <w:r>
        <w:t>thus accept them. We are far enough along in our development to know and</w:t>
      </w:r>
    </w:p>
    <w:p>
      <w:r>
        <w:t>understand Truth. We no longer need to gr ovel in the superstition built up via our</w:t>
      </w:r>
    </w:p>
    <w:p>
      <w:r>
        <w:t>own ignorance.</w:t>
      </w:r>
    </w:p>
    <w:p>
      <w:r>
        <w:t>This presentation has gone to great length  to discuss the subject of evolution. The</w:t>
      </w:r>
    </w:p>
    <w:p>
      <w:r>
        <w:t>three concepts involved are concepts wh ich have caused much controversy in the</w:t>
      </w:r>
    </w:p>
    <w:p>
      <w:r>
        <w:t>world today. The teaching does not intend to force issues which will give rise to</w:t>
      </w:r>
    </w:p>
    <w:p>
      <w:r>
        <w:t>controversy in a world where agreement is so badly needed. The realized service to</w:t>
      </w:r>
    </w:p>
    <w:p>
      <w:r>
        <w:t>humanity is the task of synthesizing all of  the apparently unrelated truths into one</w:t>
      </w:r>
    </w:p>
    <w:p>
      <w:r>
        <w:t>Universal Reality which will stand the test of  both science and religion. Ours is the</w:t>
      </w:r>
    </w:p>
    <w:p>
      <w:r>
        <w:t>task of bridging the wide gap in thinking between the various fields and schools of</w:t>
      </w:r>
    </w:p>
    <w:p>
      <w:r>
        <w:t>thought by relating each to the other. In or der to do this a teaching had to be found</w:t>
      </w:r>
    </w:p>
    <w:p>
      <w:r>
        <w:t>which would include all of the many separa te truths which do exist and yet appear</w:t>
      </w:r>
    </w:p>
    <w:p>
      <w:r>
        <w:t>as unrelated because of the misinterpret ation given them by those who proclaim</w:t>
      </w:r>
    </w:p>
    <w:p>
      <w:r>
        <w:t>them.</w:t>
      </w:r>
    </w:p>
    <w:p>
      <w:r>
        <w:t>If at times the teaching appears to take  a stand against any organized formulation</w:t>
      </w:r>
    </w:p>
    <w:p>
      <w:r>
        <w:t>of thought, it is because it is forced to do so by the apparent isolation of that thought</w:t>
      </w:r>
    </w:p>
    <w:p>
      <w:r>
        <w:t>from its proper relationship to other form ulations of thought. Later, the teaching</w:t>
      </w:r>
    </w:p>
    <w:p>
      <w:r>
        <w:t>will come back to the two apparently unrel ated concepts, show the core of truth</w:t>
      </w:r>
    </w:p>
    <w:p>
      <w:r>
        <w:t>within the outer wrapping of interpretation  which veils it, and show also how that</w:t>
      </w:r>
    </w:p>
    <w:p>
      <w:r>
        <w:t>interpretation was necessary for the time and  place in which it made its appearance.</w:t>
      </w:r>
    </w:p>
    <w:p>
      <w:r>
        <w:t>Before this can be done, however, you must  be given a basic truth which will contain</w:t>
      </w:r>
    </w:p>
    <w:p>
      <w:r>
        <w:t>the two, and in so doing it may appear that an issue is being forced. Therefore,</w:t>
      </w:r>
    </w:p>
    <w:p>
      <w:r>
        <w:t>please maintain an open mind until you have been given enough to resolve the</w:t>
      </w:r>
    </w:p>
    <w:p>
      <w:r>
        <w:t>apparent conflict in the Light of Truth.</w:t>
      </w:r>
    </w:p>
    <w:p>
      <w:r>
        <w:t>Do not accept or reject any concept pr esented by The Wisdom until you have had</w:t>
      </w:r>
    </w:p>
    <w:p>
      <w:r>
        <w:t>time to see its proper relationship to t hat which you think you believe. Then, if the</w:t>
      </w:r>
    </w:p>
    <w:p>
      <w:r>
        <w:t>concept will not stand the test of compar ison and reason, by all means, reject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