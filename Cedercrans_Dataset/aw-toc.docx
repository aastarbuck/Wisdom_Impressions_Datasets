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aw-toc.pdf</w:t>
      </w:r>
    </w:p>
    <w:p>
      <w:r>
        <w:t>Source: Wisdom Teachings\Applied Wisdom-1-3\aw-toc.pdf</w:t>
      </w:r>
    </w:p>
    <w:p>
      <w:r>
        <w:t>Applied Wisdom</w:t>
      </w:r>
    </w:p>
    <w:p>
      <w:r>
        <w:t>Volume I</w:t>
      </w:r>
    </w:p>
    <w:p>
      <w:r>
        <w:t>A – F</w:t>
      </w:r>
    </w:p>
    <w:p>
      <w:r>
        <w:t>Additional works in th is series include:</w:t>
      </w:r>
    </w:p>
    <w:p>
      <w:r>
        <w:t>The Nature of The Soul</w:t>
      </w:r>
    </w:p>
    <w:p>
      <w:r>
        <w:t>Creative Thinking</w:t>
      </w:r>
    </w:p>
    <w:p>
      <w:r>
        <w:t>The Soul and Its Instrument</w:t>
      </w:r>
    </w:p>
    <w:p>
      <w:r>
        <w:t>(The Path of Initiation, Vol. III)</w:t>
      </w:r>
    </w:p>
    <w:p>
      <w:r>
        <w:t>The Disciple and Economy</w:t>
      </w:r>
    </w:p>
    <w:p>
      <w:r>
        <w:t>Leadership Training</w:t>
      </w:r>
    </w:p>
    <w:p>
      <w:r>
        <w:t>Ashramic Projections</w:t>
      </w:r>
    </w:p>
    <w:p>
      <w:r>
        <w:t>The Path of Initiation, Vols. I &amp; II</w:t>
      </w:r>
    </w:p>
    <w:p>
      <w:r>
        <w:t>Healing</w:t>
      </w:r>
    </w:p>
    <w:p>
      <w:r>
        <w:t>Applied Wisdom</w:t>
      </w:r>
    </w:p>
    <w:p>
      <w:r>
        <w:t>(“classic” edition, Vols. I, II, &amp; III)</w:t>
      </w:r>
    </w:p>
    <w:p>
      <w:r>
        <w:t>(large format “single volume” edition)</w:t>
      </w:r>
    </w:p>
    <w:p>
      <w:r>
        <w:t>These works are available through Wisdom Im-</w:t>
      </w:r>
    </w:p>
    <w:p>
      <w:r>
        <w:t>pressions.</w:t>
      </w:r>
    </w:p>
    <w:p>
      <w:r>
        <w:t>II</w:t>
      </w:r>
    </w:p>
    <w:p>
      <w:r>
        <w:t>Applied Wisdom</w:t>
      </w:r>
    </w:p>
    <w:p>
      <w:r>
        <w:t>by Lucille Cedercrans</w:t>
      </w:r>
    </w:p>
    <w:p>
      <w:r>
        <w:t>Wisdom Impressions</w:t>
      </w:r>
    </w:p>
    <w:p>
      <w:r>
        <w:t>Whittier, CA</w:t>
      </w:r>
    </w:p>
    <w:p>
      <w:r>
        <w:t>III</w:t>
      </w:r>
    </w:p>
    <w:p>
      <w:r>
        <w:t>Applied Wisdom</w:t>
      </w:r>
    </w:p>
    <w:p>
      <w:r>
        <w:t>volume I</w:t>
      </w:r>
    </w:p>
    <w:p>
      <w:r>
        <w:t>by Lucille Cedercrans</w:t>
      </w:r>
    </w:p>
    <w:p>
      <w:r>
        <w:t>First edition, 2007</w:t>
      </w:r>
    </w:p>
    <w:p>
      <w:r>
        <w:t>Wisdom Impressions is a group of practitioners of The</w:t>
      </w:r>
    </w:p>
    <w:p>
      <w:r>
        <w:t>Wisdom. Our purpose is to help create the appearance,</w:t>
      </w:r>
    </w:p>
    <w:p>
      <w:r>
        <w:t>support the teaching, and facilitate the distribution of</w:t>
      </w:r>
    </w:p>
    <w:p>
      <w:r>
        <w:t>The Wisdom.</w:t>
      </w:r>
    </w:p>
    <w:p>
      <w:r>
        <w:t>Wisdom Impressions</w:t>
      </w:r>
    </w:p>
    <w:p>
      <w:r>
        <w:t>P.O. Box 6457</w:t>
      </w:r>
    </w:p>
    <w:p>
      <w:r>
        <w:t>Whittier, CA 90609-6457</w:t>
      </w:r>
    </w:p>
    <w:p>
      <w:r>
        <w:t>Copyright © 2006 by Wisdom Impressions Publishers</w:t>
      </w:r>
    </w:p>
    <w:p>
      <w:r>
        <w:t>ISBN 1-883493-32-3</w:t>
      </w:r>
    </w:p>
    <w:p>
      <w:r>
        <w:t>IV</w:t>
      </w:r>
    </w:p>
    <w:p>
      <w:r>
        <w:t>V</w:t>
      </w:r>
    </w:p>
    <w:p>
      <w:r>
        <w:t>The Great Invocation</w:t>
      </w:r>
    </w:p>
    <w:p>
      <w:r>
        <w:t>From the point of Light within the Mind of God</w:t>
      </w:r>
    </w:p>
    <w:p>
      <w:r>
        <w:t>Let light stream forth into the minds of men.</w:t>
      </w:r>
    </w:p>
    <w:p>
      <w:r>
        <w:t>Let Light descend on Earth.</w:t>
      </w:r>
    </w:p>
    <w:p>
      <w:r>
        <w:t>From the point of Love within the Heart of God</w:t>
      </w:r>
    </w:p>
    <w:p>
      <w:r>
        <w:t>Let love stream forth into the hearts of men.</w:t>
      </w:r>
    </w:p>
    <w:p>
      <w:r>
        <w:t>May Christ return to Earth.</w:t>
      </w:r>
    </w:p>
    <w:p>
      <w:r>
        <w:t>From the center where the Will of God is known</w:t>
      </w:r>
    </w:p>
    <w:p>
      <w:r>
        <w:t>Let purpose guide the little wills of men —</w:t>
      </w:r>
    </w:p>
    <w:p>
      <w:r>
        <w:t>The purpose which the Masters k now and serve.</w:t>
      </w:r>
    </w:p>
    <w:p>
      <w:r>
        <w:t>From the center which we call the race of men</w:t>
      </w:r>
    </w:p>
    <w:p>
      <w:r>
        <w:t>Let the Plan of Love and Light work out</w:t>
      </w:r>
    </w:p>
    <w:p>
      <w:r>
        <w:t>And may it seal the door where evil dwells.</w:t>
      </w:r>
    </w:p>
    <w:p>
      <w:r>
        <w:t>Let Light and Love and Power restore the Plan on Earth.</w:t>
      </w:r>
    </w:p>
    <w:p>
      <w:r>
        <w:t>“The above Invocation or Prayer does not belong to</w:t>
      </w:r>
    </w:p>
    <w:p>
      <w:r>
        <w:t>any person or group but to all Humanity. The</w:t>
      </w:r>
    </w:p>
    <w:p>
      <w:r>
        <w:t>beauty and the strength of this Invocation lies in</w:t>
      </w:r>
    </w:p>
    <w:p>
      <w:r>
        <w:t>its simplicity, and in its expression of certain cen-</w:t>
      </w:r>
    </w:p>
    <w:p>
      <w:r>
        <w:t>tral truths which all men, innately and normally</w:t>
      </w:r>
    </w:p>
    <w:p>
      <w:r>
        <w:t>accept—the truth of the existence of a basic Intel-</w:t>
      </w:r>
    </w:p>
    <w:p>
      <w:r>
        <w:t>ligence to Whom we vaguely give the name of God;</w:t>
      </w:r>
    </w:p>
    <w:p>
      <w:r>
        <w:t>the truth that behind all outer seeming, the moti-</w:t>
      </w:r>
    </w:p>
    <w:p>
      <w:r>
        <w:t>vating power of the universe is Love; the truth that</w:t>
      </w:r>
    </w:p>
    <w:p>
      <w:r>
        <w:t>a great Individuality came to earth, called by</w:t>
      </w:r>
    </w:p>
    <w:p>
      <w:r>
        <w:t>Christians, the Christ, and embodied that love so</w:t>
      </w:r>
    </w:p>
    <w:p>
      <w:r>
        <w:t>that we could understand; the truth that both love</w:t>
      </w:r>
    </w:p>
    <w:p>
      <w:r>
        <w:t>and intelligence are effects of what is called the</w:t>
      </w:r>
    </w:p>
    <w:p>
      <w:r>
        <w:t>Will of God; and finally the self-evident truth that</w:t>
      </w:r>
    </w:p>
    <w:p>
      <w:r>
        <w:t>only through humanity itself can the Divine Plan</w:t>
      </w:r>
    </w:p>
    <w:p>
      <w:r>
        <w:t>work out.”</w:t>
      </w:r>
    </w:p>
    <w:p>
      <w:r>
        <w:t>Alice A. Bailey</w:t>
      </w:r>
    </w:p>
    <w:p>
      <w:r>
        <w:t>VI</w:t>
      </w:r>
    </w:p>
    <w:p>
      <w:r>
        <w:t>Foreword</w:t>
      </w:r>
    </w:p>
    <w:p>
      <w:r>
        <w:t>Applied Wisdom (A.W.) is an encyclopedic compilation of</w:t>
      </w:r>
    </w:p>
    <w:p>
      <w:r>
        <w:t>all of the concepts that Lucille brought through, with</w:t>
      </w:r>
    </w:p>
    <w:p>
      <w:r>
        <w:t>the exception of the books and lesson materials already</w:t>
      </w:r>
    </w:p>
    <w:p>
      <w:r>
        <w:t>published by Wisdom Impressions. It covers almost 300</w:t>
      </w:r>
    </w:p>
    <w:p>
      <w:r>
        <w:t>topics (some as small as a paragraph and some as large</w:t>
      </w:r>
    </w:p>
    <w:p>
      <w:r>
        <w:t>as short book s), and includes samples from the entire</w:t>
      </w:r>
    </w:p>
    <w:p>
      <w:r>
        <w:t>period (from approx. 1950 through 1962) when Lucille</w:t>
      </w:r>
    </w:p>
    <w:p>
      <w:r>
        <w:t>was principally occupied with projecting The Wisdom.</w:t>
      </w:r>
    </w:p>
    <w:p>
      <w:r>
        <w:t>Preparing this vast collection for publication was a tre-</w:t>
      </w:r>
    </w:p>
    <w:p>
      <w:r>
        <w:t>mendous task, which has occupied the publishers for</w:t>
      </w:r>
    </w:p>
    <w:p>
      <w:r>
        <w:t>some years. Yet, that task pales in comparison to the</w:t>
      </w:r>
    </w:p>
    <w:p>
      <w:r>
        <w:t>effort of assembling it.</w:t>
      </w:r>
    </w:p>
    <w:p>
      <w:r>
        <w:t>A.W. was compiled over many years, and presented to</w:t>
      </w:r>
    </w:p>
    <w:p>
      <w:r>
        <w:t>the publisher, by a practitioner of The Wisdom who be-</w:t>
      </w:r>
    </w:p>
    <w:p>
      <w:r>
        <w:t>gan studying with Lucille in 1952 and who continues</w:t>
      </w:r>
    </w:p>
    <w:p>
      <w:r>
        <w:t>practicing and teaching The Wisdom to this day.</w:t>
      </w:r>
    </w:p>
    <w:p>
      <w:r>
        <w:t>Many of these materials are transcripts of live projec-</w:t>
      </w:r>
    </w:p>
    <w:p>
      <w:r>
        <w:t>tions by Lucille, while others are short written courses.</w:t>
      </w:r>
    </w:p>
    <w:p>
      <w:r>
        <w:t>Most of it has not been available to the general public</w:t>
      </w:r>
    </w:p>
    <w:p>
      <w:r>
        <w:t>since it was first distributed and is here printed in</w:t>
      </w:r>
    </w:p>
    <w:p>
      <w:r>
        <w:t>bound form for the first time.</w:t>
      </w:r>
    </w:p>
    <w:p>
      <w:r>
        <w:t>Wisdom Impressions</w:t>
      </w:r>
    </w:p>
    <w:p>
      <w:r>
        <w:t>August, 2006</w:t>
      </w:r>
    </w:p>
    <w:p>
      <w:r>
        <w:t>VII</w:t>
      </w:r>
    </w:p>
    <w:p>
      <w:r>
        <w:t>VIII</w:t>
      </w:r>
    </w:p>
    <w:p>
      <w:r>
        <w:t>Table of Contents</w:t>
      </w:r>
    </w:p>
    <w:p>
      <w:r>
        <w:t>Lesson</w:t>
      </w:r>
    </w:p>
    <w:p>
      <w:r>
        <w:t>Volume I Page</w:t>
      </w:r>
    </w:p>
    <w:p>
      <w:r>
        <w:t>The Work of Lucille Cedercrans XXVI</w:t>
      </w:r>
    </w:p>
    <w:p>
      <w:r>
        <w:t>1. Applied Wisdom 1</w:t>
      </w:r>
    </w:p>
    <w:p>
      <w:r>
        <w:t>2. Absorption 11</w:t>
      </w:r>
    </w:p>
    <w:p>
      <w:r>
        <w:t>3. Abstract 12</w:t>
      </w:r>
    </w:p>
    <w:p>
      <w:r>
        <w:t>4. Action 15</w:t>
      </w:r>
    </w:p>
    <w:p>
      <w:r>
        <w:t>5. Disciple’s Affirmation 20</w:t>
      </w:r>
    </w:p>
    <w:p>
      <w:r>
        <w:t>6. Alert 21</w:t>
      </w:r>
    </w:p>
    <w:p>
      <w:r>
        <w:t>7. Alerts 27</w:t>
      </w:r>
    </w:p>
    <w:p>
      <w:r>
        <w:t>8. Alignment 28</w:t>
      </w:r>
    </w:p>
    <w:p>
      <w:r>
        <w:t>9. Anxiety 40</w:t>
      </w:r>
    </w:p>
    <w:p>
      <w:r>
        <w:t>10. Appearance 40</w:t>
      </w:r>
    </w:p>
    <w:p>
      <w:r>
        <w:t>11. Application 40</w:t>
      </w:r>
    </w:p>
    <w:p>
      <w:r>
        <w:t>12. Artist 46</w:t>
      </w:r>
    </w:p>
    <w:p>
      <w:r>
        <w:t>13. Ashramic Group Life 48</w:t>
      </w:r>
    </w:p>
    <w:p>
      <w:r>
        <w:t>14. Ashram ic Law 73</w:t>
      </w:r>
    </w:p>
    <w:p>
      <w:r>
        <w:t>15. Ashram of Synthesis, The</w:t>
      </w:r>
    </w:p>
    <w:p>
      <w:r>
        <w:t>Masters Offices:  75</w:t>
      </w:r>
    </w:p>
    <w:p>
      <w:r>
        <w:t>78</w:t>
      </w:r>
    </w:p>
    <w:p>
      <w:r>
        <w:t>16. Ask and You Shall Receive 90</w:t>
      </w:r>
    </w:p>
    <w:p>
      <w:r>
        <w:t>17. Aspirant 91</w:t>
      </w:r>
    </w:p>
    <w:p>
      <w:r>
        <w:t>18. Aspiration 94</w:t>
      </w:r>
    </w:p>
    <w:p>
      <w:r>
        <w:t>19. Assignments 95</w:t>
      </w:r>
    </w:p>
    <w:p>
      <w:r>
        <w:t>20. Astral</w:t>
      </w:r>
    </w:p>
    <w:p>
      <w:r>
        <w:t>World Group Crisis</w:t>
      </w:r>
    </w:p>
    <w:p>
      <w:r>
        <w:t>Astral 1953 97</w:t>
      </w:r>
    </w:p>
    <w:p>
      <w:r>
        <w:t>104</w:t>
      </w:r>
    </w:p>
    <w:p>
      <w:r>
        <w:t>109</w:t>
      </w:r>
    </w:p>
    <w:p>
      <w:r>
        <w:t>IX</w:t>
      </w:r>
    </w:p>
    <w:p>
      <w:r>
        <w:t>21. Atlantis 116</w:t>
      </w:r>
    </w:p>
    <w:p>
      <w:r>
        <w:t>22. Atom ic 118</w:t>
      </w:r>
    </w:p>
    <w:p>
      <w:r>
        <w:t>23. Attack</w:t>
      </w:r>
    </w:p>
    <w:p>
      <w:r>
        <w:t>Throat Center Attack (On Throat Center)</w:t>
      </w:r>
    </w:p>
    <w:p>
      <w:r>
        <w:t>Heart Center Attack (On Heart Center) 118</w:t>
      </w:r>
    </w:p>
    <w:p>
      <w:r>
        <w:t>118</w:t>
      </w:r>
    </w:p>
    <w:p>
      <w:r>
        <w:t>133</w:t>
      </w:r>
    </w:p>
    <w:p>
      <w:r>
        <w:t>24. Aura 141</w:t>
      </w:r>
    </w:p>
    <w:p>
      <w:r>
        <w:t>25. Avatar of Synthesis 143</w:t>
      </w:r>
    </w:p>
    <w:p>
      <w:r>
        <w:t>26. Birth Control 144</w:t>
      </w:r>
    </w:p>
    <w:p>
      <w:r>
        <w:t>27. Block – Rem oving 145</w:t>
      </w:r>
    </w:p>
    <w:p>
      <w:r>
        <w:t>28. Breath 147</w:t>
      </w:r>
    </w:p>
    <w:p>
      <w:r>
        <w:t>29. Brotherhood 155</w:t>
      </w:r>
    </w:p>
    <w:p>
      <w:r>
        <w:t>30. Buddhism 157</w:t>
      </w:r>
    </w:p>
    <w:p>
      <w:r>
        <w:t>31. Cave  159</w:t>
      </w:r>
    </w:p>
    <w:p>
      <w:r>
        <w:t>32. Centers</w:t>
      </w:r>
    </w:p>
    <w:p>
      <w:r>
        <w:t>Esoteric Centers</w:t>
      </w:r>
    </w:p>
    <w:p>
      <w:r>
        <w:t>Center Function</w:t>
      </w:r>
    </w:p>
    <w:p>
      <w:r>
        <w:t>Center Rules</w:t>
      </w:r>
    </w:p>
    <w:p>
      <w:r>
        <w:t>Meditation for Center Function</w:t>
      </w:r>
    </w:p>
    <w:p>
      <w:r>
        <w:t>Group Centers</w:t>
      </w:r>
    </w:p>
    <w:p>
      <w:r>
        <w:t>Cave and Head Centers  160</w:t>
      </w:r>
    </w:p>
    <w:p>
      <w:r>
        <w:t>160</w:t>
      </w:r>
    </w:p>
    <w:p>
      <w:r>
        <w:t>176</w:t>
      </w:r>
    </w:p>
    <w:p>
      <w:r>
        <w:t>194</w:t>
      </w:r>
    </w:p>
    <w:p>
      <w:r>
        <w:t>211</w:t>
      </w:r>
    </w:p>
    <w:p>
      <w:r>
        <w:t>212</w:t>
      </w:r>
    </w:p>
    <w:p>
      <w:r>
        <w:t>217</w:t>
      </w:r>
    </w:p>
    <w:p>
      <w:r>
        <w:t>33. Change 218</w:t>
      </w:r>
    </w:p>
    <w:p>
      <w:r>
        <w:t>34. Channeling 218</w:t>
      </w:r>
    </w:p>
    <w:p>
      <w:r>
        <w:t>35. Children</w:t>
      </w:r>
    </w:p>
    <w:p>
      <w:r>
        <w:t>Stability of Mother to Child 221</w:t>
      </w:r>
    </w:p>
    <w:p>
      <w:r>
        <w:t>223</w:t>
      </w:r>
    </w:p>
    <w:p>
      <w:r>
        <w:t>36. Choices  224</w:t>
      </w:r>
    </w:p>
    <w:p>
      <w:r>
        <w:t>37. Christ Consciousness 225</w:t>
      </w:r>
    </w:p>
    <w:p>
      <w:r>
        <w:t>38. Christmas 236</w:t>
      </w:r>
    </w:p>
    <w:p>
      <w:r>
        <w:t>39. Communicators – Other 238</w:t>
      </w:r>
    </w:p>
    <w:p>
      <w:r>
        <w:t>40. Conference  239</w:t>
      </w:r>
    </w:p>
    <w:p>
      <w:r>
        <w:t>X</w:t>
      </w:r>
    </w:p>
    <w:p>
      <w:r>
        <w:t>41. Consciousness</w:t>
      </w:r>
    </w:p>
    <w:p>
      <w:r>
        <w:t>Group Consciousness 244</w:t>
      </w:r>
    </w:p>
    <w:p>
      <w:r>
        <w:t>259</w:t>
      </w:r>
    </w:p>
    <w:p>
      <w:r>
        <w:t>42. Contact 271</w:t>
      </w:r>
    </w:p>
    <w:p>
      <w:r>
        <w:t>43. Cooperative Leadership 271</w:t>
      </w:r>
    </w:p>
    <w:p>
      <w:r>
        <w:t>44. Cosmic Second Ray 290</w:t>
      </w:r>
    </w:p>
    <w:p>
      <w:r>
        <w:t>45. Council Cham bers  297</w:t>
      </w:r>
    </w:p>
    <w:p>
      <w:r>
        <w:t>46. Create</w:t>
      </w:r>
    </w:p>
    <w:p>
      <w:r>
        <w:t>Meditation 297</w:t>
      </w:r>
    </w:p>
    <w:p>
      <w:r>
        <w:t>298</w:t>
      </w:r>
    </w:p>
    <w:p>
      <w:r>
        <w:t>47. Creative Process of Internalization</w:t>
      </w:r>
    </w:p>
    <w:p>
      <w:r>
        <w:t>Lesson 1</w:t>
      </w:r>
    </w:p>
    <w:p>
      <w:r>
        <w:t>Lesson 2</w:t>
      </w:r>
    </w:p>
    <w:p>
      <w:r>
        <w:t>Lesson 3</w:t>
      </w:r>
    </w:p>
    <w:p>
      <w:r>
        <w:t>Lesson 4 302</w:t>
      </w:r>
    </w:p>
    <w:p>
      <w:r>
        <w:t>302</w:t>
      </w:r>
    </w:p>
    <w:p>
      <w:r>
        <w:t>321</w:t>
      </w:r>
    </w:p>
    <w:p>
      <w:r>
        <w:t>333</w:t>
      </w:r>
    </w:p>
    <w:p>
      <w:r>
        <w:t>339</w:t>
      </w:r>
    </w:p>
    <w:p>
      <w:r>
        <w:t>48. Cross 342</w:t>
      </w:r>
    </w:p>
    <w:p>
      <w:r>
        <w:t>49. Cycles 342</w:t>
      </w:r>
    </w:p>
    <w:p>
      <w:r>
        <w:t>50. Dark Forces</w:t>
      </w:r>
    </w:p>
    <w:p>
      <w:r>
        <w:t>Meditation – Dark Forces 355</w:t>
      </w:r>
    </w:p>
    <w:p>
      <w:r>
        <w:t>410</w:t>
      </w:r>
    </w:p>
    <w:p>
      <w:r>
        <w:t>51. Death 413</w:t>
      </w:r>
    </w:p>
    <w:p>
      <w:r>
        <w:t>52. MSH’s Birth and The Plan 424</w:t>
      </w:r>
    </w:p>
    <w:p>
      <w:r>
        <w:t>53. Decisions 426</w:t>
      </w:r>
    </w:p>
    <w:p>
      <w:r>
        <w:t>54. Dedication 428</w:t>
      </w:r>
    </w:p>
    <w:p>
      <w:r>
        <w:t>55. Demand  430</w:t>
      </w:r>
    </w:p>
    <w:p>
      <w:r>
        <w:t>56. Demonstrate 435</w:t>
      </w:r>
    </w:p>
    <w:p>
      <w:r>
        <w:t>57. Depression 436</w:t>
      </w:r>
    </w:p>
    <w:p>
      <w:r>
        <w:t>58. Desire 437</w:t>
      </w:r>
    </w:p>
    <w:p>
      <w:r>
        <w:t>59. Detachment 441</w:t>
      </w:r>
    </w:p>
    <w:p>
      <w:r>
        <w:t>60. Devas</w:t>
      </w:r>
    </w:p>
    <w:p>
      <w:r>
        <w:t>The Master Deva of Econom y 448</w:t>
      </w:r>
    </w:p>
    <w:p>
      <w:r>
        <w:t>461</w:t>
      </w:r>
    </w:p>
    <w:p>
      <w:r>
        <w:t>61. Dictator 467</w:t>
      </w:r>
    </w:p>
    <w:p>
      <w:r>
        <w:t>XI</w:t>
      </w:r>
    </w:p>
    <w:p>
      <w:r>
        <w:t>62. Differences 467</w:t>
      </w:r>
    </w:p>
    <w:p>
      <w:r>
        <w:t>63. Discipleship 468</w:t>
      </w:r>
    </w:p>
    <w:p>
      <w:r>
        <w:t>64. Discrimination 473</w:t>
      </w:r>
    </w:p>
    <w:p>
      <w:r>
        <w:t>65. Divine Consciousness</w:t>
      </w:r>
    </w:p>
    <w:p>
      <w:r>
        <w:t>Meditation 473</w:t>
      </w:r>
    </w:p>
    <w:p>
      <w:r>
        <w:t>481</w:t>
      </w:r>
    </w:p>
    <w:p>
      <w:r>
        <w:t>66. Divine Intervention 482</w:t>
      </w:r>
    </w:p>
    <w:p>
      <w:r>
        <w:t>67. Divine Law and Order 485</w:t>
      </w:r>
    </w:p>
    <w:p>
      <w:r>
        <w:t>68. Divine Love</w:t>
      </w:r>
    </w:p>
    <w:p>
      <w:r>
        <w:t>Divine Love Meditation 486</w:t>
      </w:r>
    </w:p>
    <w:p>
      <w:r>
        <w:t>490</w:t>
      </w:r>
    </w:p>
    <w:p>
      <w:r>
        <w:t>69. Divine Plan</w:t>
      </w:r>
    </w:p>
    <w:p>
      <w:r>
        <w:t>Cycles</w:t>
      </w:r>
    </w:p>
    <w:p>
      <w:r>
        <w:t>Meditation on The Divine Plan 491</w:t>
      </w:r>
    </w:p>
    <w:p>
      <w:r>
        <w:t>502</w:t>
      </w:r>
    </w:p>
    <w:p>
      <w:r>
        <w:t>504</w:t>
      </w:r>
    </w:p>
    <w:p>
      <w:r>
        <w:t>70. Divine Purpose 507</w:t>
      </w:r>
    </w:p>
    <w:p>
      <w:r>
        <w:t>71. Divine Will Impulse 509</w:t>
      </w:r>
    </w:p>
    <w:p>
      <w:r>
        <w:t>72. Easter – Bridging East and West 511</w:t>
      </w:r>
    </w:p>
    <w:p>
      <w:r>
        <w:t>73. Econom y</w:t>
      </w:r>
    </w:p>
    <w:p>
      <w:r>
        <w:t>Economy September 21, 1961 514</w:t>
      </w:r>
    </w:p>
    <w:p>
      <w:r>
        <w:t>516</w:t>
      </w:r>
    </w:p>
    <w:p>
      <w:r>
        <w:t>74. Education 520</w:t>
      </w:r>
    </w:p>
    <w:p>
      <w:r>
        <w:t>75. Ego 520</w:t>
      </w:r>
    </w:p>
    <w:p>
      <w:r>
        <w:t>76. Embodim ent 521</w:t>
      </w:r>
    </w:p>
    <w:p>
      <w:r>
        <w:t>77. Emotions  530</w:t>
      </w:r>
    </w:p>
    <w:p>
      <w:r>
        <w:t>78. Energy – Devic 530</w:t>
      </w:r>
    </w:p>
    <w:p>
      <w:r>
        <w:t>79. Energy of Synthesis 532</w:t>
      </w:r>
    </w:p>
    <w:p>
      <w:r>
        <w:t>80. Esoteric Center</w:t>
      </w:r>
    </w:p>
    <w:p>
      <w:r>
        <w:t>February 19, 1962</w:t>
      </w:r>
    </w:p>
    <w:p>
      <w:r>
        <w:t>Master John 533</w:t>
      </w:r>
    </w:p>
    <w:p>
      <w:r>
        <w:t>535</w:t>
      </w:r>
    </w:p>
    <w:p>
      <w:r>
        <w:t>549</w:t>
      </w:r>
    </w:p>
    <w:p>
      <w:r>
        <w:t>81. Etheric Centers 549</w:t>
      </w:r>
    </w:p>
    <w:p>
      <w:r>
        <w:t>82. Etheric 561</w:t>
      </w:r>
    </w:p>
    <w:p>
      <w:r>
        <w:t>83. Evolution 568</w:t>
      </w:r>
    </w:p>
    <w:p>
      <w:r>
        <w:t>XII</w:t>
      </w:r>
    </w:p>
    <w:p>
      <w:r>
        <w:t>84. Faith 571</w:t>
      </w:r>
    </w:p>
    <w:p>
      <w:r>
        <w:t>85. Fear</w:t>
      </w:r>
    </w:p>
    <w:p>
      <w:r>
        <w:t>Thought-form  of Fear 576</w:t>
      </w:r>
    </w:p>
    <w:p>
      <w:r>
        <w:t>578</w:t>
      </w:r>
    </w:p>
    <w:p>
      <w:r>
        <w:t>86. Female  Function 578</w:t>
      </w:r>
    </w:p>
    <w:p>
      <w:r>
        <w:t>87. Fifth Ray 579</w:t>
      </w:r>
    </w:p>
    <w:p>
      <w:r>
        <w:t>88. Finance</w:t>
      </w:r>
    </w:p>
    <w:p>
      <w:r>
        <w:t>Finance and Substance 580</w:t>
      </w:r>
    </w:p>
    <w:p>
      <w:r>
        <w:t>581</w:t>
      </w:r>
    </w:p>
    <w:p>
      <w:r>
        <w:t>89. Fire 587</w:t>
      </w:r>
    </w:p>
    <w:p>
      <w:r>
        <w:t>90. First Ray</w:t>
      </w:r>
    </w:p>
    <w:p>
      <w:r>
        <w:t>Will</w:t>
      </w:r>
    </w:p>
    <w:p>
      <w:r>
        <w:t>Power</w:t>
      </w:r>
    </w:p>
    <w:p>
      <w:r>
        <w:t>Purpose</w:t>
      </w:r>
    </w:p>
    <w:p>
      <w:r>
        <w:t>First Ray Te acher 589</w:t>
      </w:r>
    </w:p>
    <w:p>
      <w:r>
        <w:t>589</w:t>
      </w:r>
    </w:p>
    <w:p>
      <w:r>
        <w:t>593</w:t>
      </w:r>
    </w:p>
    <w:p>
      <w:r>
        <w:t>596</w:t>
      </w:r>
    </w:p>
    <w:p>
      <w:r>
        <w:t>599</w:t>
      </w:r>
    </w:p>
    <w:p>
      <w:r>
        <w:t>91. Flying Saucers 609</w:t>
      </w:r>
    </w:p>
    <w:p>
      <w:r>
        <w:t>92. Focus 612</w:t>
      </w:r>
    </w:p>
    <w:p>
      <w:r>
        <w:t>93. Food</w:t>
      </w:r>
    </w:p>
    <w:p>
      <w:r>
        <w:t>Mantra 614</w:t>
      </w:r>
    </w:p>
    <w:p>
      <w:r>
        <w:t>614</w:t>
      </w:r>
    </w:p>
    <w:p>
      <w:r>
        <w:t>94. Force  615</w:t>
      </w:r>
    </w:p>
    <w:p>
      <w:r>
        <w:t>95. Form  616</w:t>
      </w:r>
    </w:p>
    <w:p>
      <w:r>
        <w:t>96. Fourth Dimension 619</w:t>
      </w:r>
    </w:p>
    <w:p>
      <w:r>
        <w:t>97. Fourth Ray 619</w:t>
      </w:r>
    </w:p>
    <w:p>
      <w:r>
        <w:t>98. Frequency 620</w:t>
      </w:r>
    </w:p>
    <w:p>
      <w:r>
        <w:t>99. Full Moon Meditation</w:t>
      </w:r>
    </w:p>
    <w:p>
      <w:r>
        <w:t>Disciple’s Affirmation</w:t>
      </w:r>
    </w:p>
    <w:p>
      <w:r>
        <w:t>Another Full Moon Meditation 621</w:t>
      </w:r>
    </w:p>
    <w:p>
      <w:r>
        <w:t>621</w:t>
      </w:r>
    </w:p>
    <w:p>
      <w:r>
        <w:t>625</w:t>
      </w:r>
    </w:p>
    <w:p>
      <w:r>
        <w:t>100. Function 628</w:t>
      </w:r>
    </w:p>
    <w:p>
      <w:r>
        <w:t>101. Futility 634</w:t>
      </w:r>
    </w:p>
    <w:p>
      <w:r>
        <w:t>Volume II</w:t>
      </w:r>
    </w:p>
    <w:p>
      <w:r>
        <w:t>102. Girl Thought-form 637</w:t>
      </w:r>
    </w:p>
    <w:p>
      <w:r>
        <w:t>XIII</w:t>
      </w:r>
    </w:p>
    <w:p>
      <w:r>
        <w:t>103. Glamour 638</w:t>
      </w:r>
    </w:p>
    <w:p>
      <w:r>
        <w:t>104. Glands 639</w:t>
      </w:r>
    </w:p>
    <w:p>
      <w:r>
        <w:t>105. God 640</w:t>
      </w:r>
    </w:p>
    <w:p>
      <w:r>
        <w:t>106. Government 640</w:t>
      </w:r>
    </w:p>
    <w:p>
      <w:r>
        <w:t>107. Grace 644</w:t>
      </w:r>
    </w:p>
    <w:p>
      <w:r>
        <w:t>108. Gravity 645</w:t>
      </w:r>
    </w:p>
    <w:p>
      <w:r>
        <w:t>109. Great Invocation 646</w:t>
      </w:r>
    </w:p>
    <w:p>
      <w:r>
        <w:t>110. Grief 648</w:t>
      </w:r>
    </w:p>
    <w:p>
      <w:r>
        <w:t>111. Group Auric Influence 649</w:t>
      </w:r>
    </w:p>
    <w:p>
      <w:r>
        <w:t>112. Group Causal Factors 654</w:t>
      </w:r>
    </w:p>
    <w:p>
      <w:r>
        <w:t>113. Group Consciousness</w:t>
      </w:r>
    </w:p>
    <w:p>
      <w:r>
        <w:t>Meditation</w:t>
      </w:r>
    </w:p>
    <w:p>
      <w:r>
        <w:t>Group Consciousness</w:t>
      </w:r>
    </w:p>
    <w:p>
      <w:r>
        <w:t>Another Concept</w:t>
      </w:r>
    </w:p>
    <w:p>
      <w:r>
        <w:t>John – October 27, 1961</w:t>
      </w:r>
    </w:p>
    <w:p>
      <w:r>
        <w:t>Group</w:t>
      </w:r>
    </w:p>
    <w:p>
      <w:r>
        <w:t>Meditation – Overall Group 656</w:t>
      </w:r>
    </w:p>
    <w:p>
      <w:r>
        <w:t>666</w:t>
      </w:r>
    </w:p>
    <w:p>
      <w:r>
        <w:t>666</w:t>
      </w:r>
    </w:p>
    <w:p>
      <w:r>
        <w:t>692</w:t>
      </w:r>
    </w:p>
    <w:p>
      <w:r>
        <w:t>699</w:t>
      </w:r>
    </w:p>
    <w:p>
      <w:r>
        <w:t>706</w:t>
      </w:r>
    </w:p>
    <w:p>
      <w:r>
        <w:t>707</w:t>
      </w:r>
    </w:p>
    <w:p>
      <w:r>
        <w:t>114. Group Divine Plan 709</w:t>
      </w:r>
    </w:p>
    <w:p>
      <w:r>
        <w:t>115. Group Econom y 710</w:t>
      </w:r>
    </w:p>
    <w:p>
      <w:r>
        <w:t>116. Group Nucleus or Cave Center</w:t>
      </w:r>
    </w:p>
    <w:p>
      <w:r>
        <w:t>Group Nucleus Meditation 722</w:t>
      </w:r>
    </w:p>
    <w:p>
      <w:r>
        <w:t>734</w:t>
      </w:r>
    </w:p>
    <w:p>
      <w:r>
        <w:t>117. Group Relationship 737</w:t>
      </w:r>
    </w:p>
    <w:p>
      <w:r>
        <w:t>118. Group Service Activity, Manifesting Your 746</w:t>
      </w:r>
    </w:p>
    <w:p>
      <w:r>
        <w:t>119. Guilt 748</w:t>
      </w:r>
    </w:p>
    <w:p>
      <w:r>
        <w:t>120. Harmlessness  748</w:t>
      </w:r>
    </w:p>
    <w:p>
      <w:r>
        <w:t>121. Headquarters</w:t>
      </w:r>
    </w:p>
    <w:p>
      <w:r>
        <w:t>Rays</w:t>
      </w:r>
    </w:p>
    <w:p>
      <w:r>
        <w:t>New Synthesis</w:t>
      </w:r>
    </w:p>
    <w:p>
      <w:r>
        <w:t>Head Center Function</w:t>
      </w:r>
    </w:p>
    <w:p>
      <w:r>
        <w:t>Group Centers 751</w:t>
      </w:r>
    </w:p>
    <w:p>
      <w:r>
        <w:t>757</w:t>
      </w:r>
    </w:p>
    <w:p>
      <w:r>
        <w:t>764</w:t>
      </w:r>
    </w:p>
    <w:p>
      <w:r>
        <w:t>766</w:t>
      </w:r>
    </w:p>
    <w:p>
      <w:r>
        <w:t>767</w:t>
      </w:r>
    </w:p>
    <w:p>
      <w:r>
        <w:t>XIV</w:t>
      </w:r>
    </w:p>
    <w:p>
      <w:r>
        <w:t>Group Headquarters 768</w:t>
      </w:r>
    </w:p>
    <w:p>
      <w:r>
        <w:t>122. Heart Center – Esoteric</w:t>
      </w:r>
    </w:p>
    <w:p>
      <w:r>
        <w:t>Meditation 774</w:t>
      </w:r>
    </w:p>
    <w:p>
      <w:r>
        <w:t>787</w:t>
      </w:r>
    </w:p>
    <w:p>
      <w:r>
        <w:t>123. Hierarchy  820</w:t>
      </w:r>
    </w:p>
    <w:p>
      <w:r>
        <w:t>124. Holy Ghost 825</w:t>
      </w:r>
    </w:p>
    <w:p>
      <w:r>
        <w:t>125. Humanity</w:t>
      </w:r>
    </w:p>
    <w:p>
      <w:r>
        <w:t>April 1, 1956 826</w:t>
      </w:r>
    </w:p>
    <w:p>
      <w:r>
        <w:t>828</w:t>
      </w:r>
    </w:p>
    <w:p>
      <w:r>
        <w:t>126. Humility 831</w:t>
      </w:r>
    </w:p>
    <w:p>
      <w:r>
        <w:t>127. Humor 831</w:t>
      </w:r>
    </w:p>
    <w:p>
      <w:r>
        <w:t>128. Identification 833</w:t>
      </w:r>
    </w:p>
    <w:p>
      <w:r>
        <w:t>129. Illumination 835</w:t>
      </w:r>
    </w:p>
    <w:p>
      <w:r>
        <w:t>130. Illusion  836</w:t>
      </w:r>
    </w:p>
    <w:p>
      <w:r>
        <w:t>131. Immo rtality 837</w:t>
      </w:r>
    </w:p>
    <w:p>
      <w:r>
        <w:t>132. Imposition 837</w:t>
      </w:r>
    </w:p>
    <w:p>
      <w:r>
        <w:t>133. Inadequacy – Feeling of 838</w:t>
      </w:r>
    </w:p>
    <w:p>
      <w:r>
        <w:t>134. Incarnation 839</w:t>
      </w:r>
    </w:p>
    <w:p>
      <w:r>
        <w:t>135. Individual Divine Purpose 840</w:t>
      </w:r>
    </w:p>
    <w:p>
      <w:r>
        <w:t>136. Initiation</w:t>
      </w:r>
    </w:p>
    <w:p>
      <w:r>
        <w:t>The Initiation Process</w:t>
      </w:r>
    </w:p>
    <w:p>
      <w:r>
        <w:t>Initiation – September 4, 1956</w:t>
      </w:r>
    </w:p>
    <w:p>
      <w:r>
        <w:t>Initiation – September 18, 1956 843</w:t>
      </w:r>
    </w:p>
    <w:p>
      <w:r>
        <w:t>855</w:t>
      </w:r>
    </w:p>
    <w:p>
      <w:r>
        <w:t>862</w:t>
      </w:r>
    </w:p>
    <w:p>
      <w:r>
        <w:t>870</w:t>
      </w:r>
    </w:p>
    <w:p>
      <w:r>
        <w:t>137. Inner Group 876</w:t>
      </w:r>
    </w:p>
    <w:p>
      <w:r>
        <w:t>138. Instability 877</w:t>
      </w:r>
    </w:p>
    <w:p>
      <w:r>
        <w:t>139. Instrument, The 882</w:t>
      </w:r>
    </w:p>
    <w:p>
      <w:r>
        <w:t>140. Integration  889</w:t>
      </w:r>
    </w:p>
    <w:p>
      <w:r>
        <w:t>141. Introduction to The Wisdom</w:t>
      </w:r>
    </w:p>
    <w:p>
      <w:r>
        <w:t>Lecture 1</w:t>
      </w:r>
    </w:p>
    <w:p>
      <w:r>
        <w:t>Lecture 2</w:t>
      </w:r>
    </w:p>
    <w:p>
      <w:r>
        <w:t>Lecture 3</w:t>
      </w:r>
    </w:p>
    <w:p>
      <w:r>
        <w:t>Lecture 4 902</w:t>
      </w:r>
    </w:p>
    <w:p>
      <w:r>
        <w:t>902</w:t>
      </w:r>
    </w:p>
    <w:p>
      <w:r>
        <w:t>905</w:t>
      </w:r>
    </w:p>
    <w:p>
      <w:r>
        <w:t>910</w:t>
      </w:r>
    </w:p>
    <w:p>
      <w:r>
        <w:t>918</w:t>
      </w:r>
    </w:p>
    <w:p>
      <w:r>
        <w:t>XV</w:t>
      </w:r>
    </w:p>
    <w:p>
      <w:r>
        <w:t>142. Intuition  926</w:t>
      </w:r>
    </w:p>
    <w:p>
      <w:r>
        <w:t>143. Inventors, Musicians, Artists 930</w:t>
      </w:r>
    </w:p>
    <w:p>
      <w:r>
        <w:t>144. John, Master 932</w:t>
      </w:r>
    </w:p>
    <w:p>
      <w:r>
        <w:t>145. Jewels from Master John 934</w:t>
      </w:r>
    </w:p>
    <w:p>
      <w:r>
        <w:t>146. Joy of The Soul 936</w:t>
      </w:r>
    </w:p>
    <w:p>
      <w:r>
        <w:t>147. Karma</w:t>
      </w:r>
    </w:p>
    <w:p>
      <w:r>
        <w:t>Group Karma</w:t>
      </w:r>
    </w:p>
    <w:p>
      <w:r>
        <w:t>Karmic Relationships  937</w:t>
      </w:r>
    </w:p>
    <w:p>
      <w:r>
        <w:t>942</w:t>
      </w:r>
    </w:p>
    <w:p>
      <w:r>
        <w:t>945</w:t>
      </w:r>
    </w:p>
    <w:p>
      <w:r>
        <w:t>148. Kingdoms In Nature 946</w:t>
      </w:r>
    </w:p>
    <w:p>
      <w:r>
        <w:t>149. Knowledge  948</w:t>
      </w:r>
    </w:p>
    <w:p>
      <w:r>
        <w:t>150. Laugh 949</w:t>
      </w:r>
    </w:p>
    <w:p>
      <w:r>
        <w:t>151. Laws, Universal</w:t>
      </w:r>
    </w:p>
    <w:p>
      <w:r>
        <w:t>Laws and Timing 949</w:t>
      </w:r>
    </w:p>
    <w:p>
      <w:r>
        <w:t>950</w:t>
      </w:r>
    </w:p>
    <w:p>
      <w:r>
        <w:t>152. Leadership 963</w:t>
      </w:r>
    </w:p>
    <w:p>
      <w:r>
        <w:t>153. Legal Framework 966</w:t>
      </w:r>
    </w:p>
    <w:p>
      <w:r>
        <w:t>154. Liberatio n 968</w:t>
      </w:r>
    </w:p>
    <w:p>
      <w:r>
        <w:t>155. Library 968</w:t>
      </w:r>
    </w:p>
    <w:p>
      <w:r>
        <w:t>156. Light, Spiritual 969</w:t>
      </w:r>
    </w:p>
    <w:p>
      <w:r>
        <w:t>157. Limitations 975</w:t>
      </w:r>
    </w:p>
    <w:p>
      <w:r>
        <w:t>158. Love, Light, and Power M editation 977</w:t>
      </w:r>
    </w:p>
    <w:p>
      <w:r>
        <w:t>159. Location – Center of Synthesis 980</w:t>
      </w:r>
    </w:p>
    <w:p>
      <w:r>
        <w:t>160. Lord of Civilization 983</w:t>
      </w:r>
    </w:p>
    <w:p>
      <w:r>
        <w:t>161. Love</w:t>
      </w:r>
    </w:p>
    <w:p>
      <w:r>
        <w:t>The Light o f Love 991</w:t>
      </w:r>
    </w:p>
    <w:p>
      <w:r>
        <w:t>997</w:t>
      </w:r>
    </w:p>
    <w:p>
      <w:r>
        <w:t>162. Magic 1000</w:t>
      </w:r>
    </w:p>
    <w:p>
      <w:r>
        <w:t>163. Magnetic Field 1002</w:t>
      </w:r>
    </w:p>
    <w:p>
      <w:r>
        <w:t>164. Male Function 1010</w:t>
      </w:r>
    </w:p>
    <w:p>
      <w:r>
        <w:t>XVI</w:t>
      </w:r>
    </w:p>
    <w:p>
      <w:r>
        <w:t>165. Mantras 1013</w:t>
      </w:r>
    </w:p>
    <w:p>
      <w:r>
        <w:t>166. Mantric Lessons 1013</w:t>
      </w:r>
    </w:p>
    <w:p>
      <w:r>
        <w:t>167. Marriage 1014</w:t>
      </w:r>
    </w:p>
    <w:p>
      <w:r>
        <w:t>168. Masters 1015</w:t>
      </w:r>
    </w:p>
    <w:p>
      <w:r>
        <w:t>169. Master H. I. 1040</w:t>
      </w:r>
    </w:p>
    <w:p>
      <w:r>
        <w:t>170. Masters’ Offices 1049</w:t>
      </w:r>
    </w:p>
    <w:p>
      <w:r>
        <w:t>171. Material T hings 1062</w:t>
      </w:r>
    </w:p>
    <w:p>
      <w:r>
        <w:t>172. Mathematics – Time 1062</w:t>
      </w:r>
    </w:p>
    <w:p>
      <w:r>
        <w:t>173. Meaning 1064</w:t>
      </w:r>
    </w:p>
    <w:p>
      <w:r>
        <w:t>174. Meditation</w:t>
      </w:r>
    </w:p>
    <w:p>
      <w:r>
        <w:t>Practical Aspects</w:t>
      </w:r>
    </w:p>
    <w:p>
      <w:r>
        <w:t>Meditation</w:t>
      </w:r>
    </w:p>
    <w:p>
      <w:r>
        <w:t>Meditation Cycles 1066</w:t>
      </w:r>
    </w:p>
    <w:p>
      <w:r>
        <w:t>1071</w:t>
      </w:r>
    </w:p>
    <w:p>
      <w:r>
        <w:t>1082</w:t>
      </w:r>
    </w:p>
    <w:p>
      <w:r>
        <w:t>1083</w:t>
      </w:r>
    </w:p>
    <w:p>
      <w:r>
        <w:t>175. Mental 1084</w:t>
      </w:r>
    </w:p>
    <w:p>
      <w:r>
        <w:t>176. Mind 1090</w:t>
      </w:r>
    </w:p>
    <w:p>
      <w:r>
        <w:t>177. Mistakes – Fear 1091</w:t>
      </w:r>
    </w:p>
    <w:p>
      <w:r>
        <w:t>178. Monad 1091</w:t>
      </w:r>
    </w:p>
    <w:p>
      <w:r>
        <w:t>179. Money 1100</w:t>
      </w:r>
    </w:p>
    <w:p>
      <w:r>
        <w:t>180. Moon 1101</w:t>
      </w:r>
    </w:p>
    <w:p>
      <w:r>
        <w:t>181. Motives 1102</w:t>
      </w:r>
    </w:p>
    <w:p>
      <w:r>
        <w:t>182. Mystic 1103</w:t>
      </w:r>
    </w:p>
    <w:p>
      <w:r>
        <w:t>183. Nation – American 1103</w:t>
      </w:r>
    </w:p>
    <w:p>
      <w:r>
        <w:t>184. Nature of The Soul  series 1106</w:t>
      </w:r>
    </w:p>
    <w:p>
      <w:r>
        <w:t>185. Need,  Hum anity’s 1110</w:t>
      </w:r>
    </w:p>
    <w:p>
      <w:r>
        <w:t>186. Negativity 1114</w:t>
      </w:r>
    </w:p>
    <w:p>
      <w:r>
        <w:t>187. New Age – World Group 1118</w:t>
      </w:r>
    </w:p>
    <w:p>
      <w:r>
        <w:t>188. New Civilization 1125</w:t>
      </w:r>
    </w:p>
    <w:p>
      <w:r>
        <w:t>XVII</w:t>
      </w:r>
    </w:p>
    <w:p>
      <w:r>
        <w:t>189. New Thought-form  Presentation of The Wis-</w:t>
      </w:r>
    </w:p>
    <w:p>
      <w:r>
        <w:t>dom</w:t>
      </w:r>
    </w:p>
    <w:p>
      <w:r>
        <w:t>NTFPW addition 1137</w:t>
      </w:r>
    </w:p>
    <w:p>
      <w:r>
        <w:t>190. Obsessing Elementals 1146</w:t>
      </w:r>
    </w:p>
    <w:p>
      <w:r>
        <w:t>191. Occult 1148</w:t>
      </w:r>
    </w:p>
    <w:p>
      <w:r>
        <w:t>192. Old Forms 1152</w:t>
      </w:r>
    </w:p>
    <w:p>
      <w:r>
        <w:t>193. One About Whom  Naught May Be Said,  The 1157</w:t>
      </w:r>
    </w:p>
    <w:p>
      <w:r>
        <w:t>194. One Life 1157</w:t>
      </w:r>
    </w:p>
    <w:p>
      <w:r>
        <w:t>195. Opportunity, Crisis of 1159</w:t>
      </w:r>
    </w:p>
    <w:p>
      <w:r>
        <w:t>196. Opposition 1161</w:t>
      </w:r>
    </w:p>
    <w:p>
      <w:r>
        <w:t>197. Order  1162</w:t>
      </w:r>
    </w:p>
    <w:p>
      <w:r>
        <w:t>198. Organization</w:t>
      </w:r>
    </w:p>
    <w:p>
      <w:r>
        <w:t>Organization Resident Group 1162</w:t>
      </w:r>
    </w:p>
    <w:p>
      <w:r>
        <w:t>1164</w:t>
      </w:r>
    </w:p>
    <w:p>
      <w:r>
        <w:t>199. Peace and Transmutation 1165</w:t>
      </w:r>
    </w:p>
    <w:p>
      <w:r>
        <w:t>200. Perfectio n 1168</w:t>
      </w:r>
    </w:p>
    <w:p>
      <w:r>
        <w:t>201. Persona</w:t>
      </w:r>
    </w:p>
    <w:p>
      <w:r>
        <w:t>Lesson 1</w:t>
      </w:r>
    </w:p>
    <w:p>
      <w:r>
        <w:t>Lesson 2</w:t>
      </w:r>
    </w:p>
    <w:p>
      <w:r>
        <w:t>Meditation</w:t>
      </w:r>
    </w:p>
    <w:p>
      <w:r>
        <w:t>Lesson 3</w:t>
      </w:r>
    </w:p>
    <w:p>
      <w:r>
        <w:t>Lesson 4 1170</w:t>
      </w:r>
    </w:p>
    <w:p>
      <w:r>
        <w:t>1170</w:t>
      </w:r>
    </w:p>
    <w:p>
      <w:r>
        <w:t>1177</w:t>
      </w:r>
    </w:p>
    <w:p>
      <w:r>
        <w:t>1180</w:t>
      </w:r>
    </w:p>
    <w:p>
      <w:r>
        <w:t>1181</w:t>
      </w:r>
    </w:p>
    <w:p>
      <w:r>
        <w:t>1183</w:t>
      </w:r>
    </w:p>
    <w:p>
      <w:r>
        <w:t>202. Petals, The</w:t>
      </w:r>
    </w:p>
    <w:p>
      <w:r>
        <w:t>Petals – January 12, 1962</w:t>
      </w:r>
    </w:p>
    <w:p>
      <w:r>
        <w:t>Petals – March 3, 1962</w:t>
      </w:r>
    </w:p>
    <w:p>
      <w:r>
        <w:t>Petals – March 11, 1962 1186</w:t>
      </w:r>
    </w:p>
    <w:p>
      <w:r>
        <w:t>1186</w:t>
      </w:r>
    </w:p>
    <w:p>
      <w:r>
        <w:t>1189</w:t>
      </w:r>
    </w:p>
    <w:p>
      <w:r>
        <w:t>1212</w:t>
      </w:r>
    </w:p>
    <w:p>
      <w:r>
        <w:t>203. Physical Group Life  1230</w:t>
      </w:r>
    </w:p>
    <w:p>
      <w:r>
        <w:t>204. Plan, Group Service 1233</w:t>
      </w:r>
    </w:p>
    <w:p>
      <w:r>
        <w:t>205. Planetary Logos 1234</w:t>
      </w:r>
    </w:p>
    <w:p>
      <w:r>
        <w:t>206. Poisons,  Group  1236</w:t>
      </w:r>
    </w:p>
    <w:p>
      <w:r>
        <w:t>207. Polarity 1246</w:t>
      </w:r>
    </w:p>
    <w:p>
      <w:r>
        <w:t>XVIII</w:t>
      </w:r>
    </w:p>
    <w:p>
      <w:r>
        <w:t>208. Positive and Negative Poles 1250</w:t>
      </w:r>
    </w:p>
    <w:p>
      <w:r>
        <w:t>209. Possessor 1251</w:t>
      </w:r>
    </w:p>
    <w:p>
      <w:r>
        <w:t>210. Power, Divine 1254</w:t>
      </w:r>
    </w:p>
    <w:p>
      <w:r>
        <w:t>211. Precipitation 1260</w:t>
      </w:r>
    </w:p>
    <w:p>
      <w:r>
        <w:t>212. Probationer 1261</w:t>
      </w:r>
    </w:p>
    <w:p>
      <w:r>
        <w:t>213. Problems</w:t>
      </w:r>
    </w:p>
    <w:p>
      <w:r>
        <w:t>Relate to Solution 1262</w:t>
      </w:r>
    </w:p>
    <w:p>
      <w:r>
        <w:t>1264</w:t>
      </w:r>
    </w:p>
    <w:p>
      <w:r>
        <w:t>214. Professions 1266</w:t>
      </w:r>
    </w:p>
    <w:p>
      <w:r>
        <w:t>215. Program  of Orientation</w:t>
      </w:r>
    </w:p>
    <w:p>
      <w:r>
        <w:t>Lesson 1</w:t>
      </w:r>
    </w:p>
    <w:p>
      <w:r>
        <w:t>Lesson 2</w:t>
      </w:r>
    </w:p>
    <w:p>
      <w:r>
        <w:t>Lesson 3</w:t>
      </w:r>
    </w:p>
    <w:p>
      <w:r>
        <w:t>Lesson 4 1267</w:t>
      </w:r>
    </w:p>
    <w:p>
      <w:r>
        <w:t>1267</w:t>
      </w:r>
    </w:p>
    <w:p>
      <w:r>
        <w:t>1272</w:t>
      </w:r>
    </w:p>
    <w:p>
      <w:r>
        <w:t>1275</w:t>
      </w:r>
    </w:p>
    <w:p>
      <w:r>
        <w:t>1279</w:t>
      </w:r>
    </w:p>
    <w:p>
      <w:r>
        <w:t>216. Protection</w:t>
      </w:r>
    </w:p>
    <w:p>
      <w:r>
        <w:t>Mental</w:t>
      </w:r>
    </w:p>
    <w:p>
      <w:r>
        <w:t>Astral</w:t>
      </w:r>
    </w:p>
    <w:p>
      <w:r>
        <w:t>Etheric</w:t>
      </w:r>
    </w:p>
    <w:p>
      <w:r>
        <w:t>Brain and Nervous System</w:t>
      </w:r>
    </w:p>
    <w:p>
      <w:r>
        <w:t>Soul</w:t>
      </w:r>
    </w:p>
    <w:p>
      <w:r>
        <w:t>Protection Technique 1282</w:t>
      </w:r>
    </w:p>
    <w:p>
      <w:r>
        <w:t>1289</w:t>
      </w:r>
    </w:p>
    <w:p>
      <w:r>
        <w:t>1289</w:t>
      </w:r>
    </w:p>
    <w:p>
      <w:r>
        <w:t>1289</w:t>
      </w:r>
    </w:p>
    <w:p>
      <w:r>
        <w:t>1290</w:t>
      </w:r>
    </w:p>
    <w:p>
      <w:r>
        <w:t>1290</w:t>
      </w:r>
    </w:p>
    <w:p>
      <w:r>
        <w:t>1291</w:t>
      </w:r>
    </w:p>
    <w:p>
      <w:r>
        <w:t>217. Psychic Sleep 1294</w:t>
      </w:r>
    </w:p>
    <w:p>
      <w:r>
        <w:t>218. Public Relations 1295</w:t>
      </w:r>
    </w:p>
    <w:p>
      <w:r>
        <w:t>219. Publishing</w:t>
      </w:r>
    </w:p>
    <w:p>
      <w:r>
        <w:t>Publishing and Money 1300</w:t>
      </w:r>
    </w:p>
    <w:p>
      <w:r>
        <w:t>1301</w:t>
      </w:r>
    </w:p>
    <w:p>
      <w:r>
        <w:t>220. Purpose 1303</w:t>
      </w:r>
    </w:p>
    <w:p>
      <w:r>
        <w:t>Volume III</w:t>
      </w:r>
    </w:p>
    <w:p>
      <w:r>
        <w:t>221. Radiation 1309</w:t>
      </w:r>
    </w:p>
    <w:p>
      <w:r>
        <w:t>222. Rays</w:t>
      </w:r>
    </w:p>
    <w:p>
      <w:r>
        <w:t>Rays and Synthesis 1309</w:t>
      </w:r>
    </w:p>
    <w:p>
      <w:r>
        <w:t>1314</w:t>
      </w:r>
    </w:p>
    <w:p>
      <w:r>
        <w:t>223. Reaction 1329</w:t>
      </w:r>
    </w:p>
    <w:p>
      <w:r>
        <w:t>XIX</w:t>
      </w:r>
    </w:p>
    <w:p>
      <w:r>
        <w:t>224. Recall 1329</w:t>
      </w:r>
    </w:p>
    <w:p>
      <w:r>
        <w:t>225. Reincarnation 1330</w:t>
      </w:r>
    </w:p>
    <w:p>
      <w:r>
        <w:t>226. Relationships 1337</w:t>
      </w:r>
    </w:p>
    <w:p>
      <w:r>
        <w:t>227. Religion  1338</w:t>
      </w:r>
    </w:p>
    <w:p>
      <w:r>
        <w:t>228. Remember 1340</w:t>
      </w:r>
    </w:p>
    <w:p>
      <w:r>
        <w:t>229. Repressed Emotion 1340</w:t>
      </w:r>
    </w:p>
    <w:p>
      <w:r>
        <w:t>230. Resident Group</w:t>
      </w:r>
    </w:p>
    <w:p>
      <w:r>
        <w:t>Meditation</w:t>
      </w:r>
    </w:p>
    <w:p>
      <w:r>
        <w:t>Subjective Work 1340</w:t>
      </w:r>
    </w:p>
    <w:p>
      <w:r>
        <w:t>1340</w:t>
      </w:r>
    </w:p>
    <w:p>
      <w:r>
        <w:t>1342</w:t>
      </w:r>
    </w:p>
    <w:p>
      <w:r>
        <w:t>231. Response Mechanism 1343</w:t>
      </w:r>
    </w:p>
    <w:p>
      <w:r>
        <w:t>232. Responsibility 1350</w:t>
      </w:r>
    </w:p>
    <w:p>
      <w:r>
        <w:t>233. Revitalization 1352</w:t>
      </w:r>
    </w:p>
    <w:p>
      <w:r>
        <w:t>234. Rhythm s 1353</w:t>
      </w:r>
    </w:p>
    <w:p>
      <w:r>
        <w:t>235. Right Relationship</w:t>
      </w:r>
    </w:p>
    <w:p>
      <w:r>
        <w:t>Meditation 1354</w:t>
      </w:r>
    </w:p>
    <w:p>
      <w:r>
        <w:t>1362</w:t>
      </w:r>
    </w:p>
    <w:p>
      <w:r>
        <w:t>236. Ring-Pass-Not of The Planet 1373</w:t>
      </w:r>
    </w:p>
    <w:p>
      <w:r>
        <w:t>237. Sacrifice 1375</w:t>
      </w:r>
    </w:p>
    <w:p>
      <w:r>
        <w:t>238. Saucers, Flying 1376</w:t>
      </w:r>
    </w:p>
    <w:p>
      <w:r>
        <w:t>239. School of the Wisdom  1377</w:t>
      </w:r>
    </w:p>
    <w:p>
      <w:r>
        <w:t>240. Science 1383</w:t>
      </w:r>
    </w:p>
    <w:p>
      <w:r>
        <w:t>241. Science of Impression</w:t>
      </w:r>
    </w:p>
    <w:p>
      <w:r>
        <w:t>Meditation</w:t>
      </w:r>
    </w:p>
    <w:p>
      <w:r>
        <w:t>Science of Im pression 2</w:t>
      </w:r>
    </w:p>
    <w:p>
      <w:r>
        <w:t>Science of Im pression 3 1388</w:t>
      </w:r>
    </w:p>
    <w:p>
      <w:r>
        <w:t>1392</w:t>
      </w:r>
    </w:p>
    <w:p>
      <w:r>
        <w:t>1395</w:t>
      </w:r>
    </w:p>
    <w:p>
      <w:r>
        <w:t>1399</w:t>
      </w:r>
    </w:p>
    <w:p>
      <w:r>
        <w:t>242. Second Ray</w:t>
      </w:r>
    </w:p>
    <w:p>
      <w:r>
        <w:t>Healing</w:t>
      </w:r>
    </w:p>
    <w:p>
      <w:r>
        <w:t>Invocation 1405</w:t>
      </w:r>
    </w:p>
    <w:p>
      <w:r>
        <w:t>1407</w:t>
      </w:r>
    </w:p>
    <w:p>
      <w:r>
        <w:t>1408</w:t>
      </w:r>
    </w:p>
    <w:p>
      <w:r>
        <w:t>243. Senses, Six 1412</w:t>
      </w:r>
    </w:p>
    <w:p>
      <w:r>
        <w:t>244. Sensitivity 1413</w:t>
      </w:r>
    </w:p>
    <w:p>
      <w:r>
        <w:t>XX</w:t>
      </w:r>
    </w:p>
    <w:p>
      <w:r>
        <w:t>245. Serapis Bey 1418</w:t>
      </w:r>
    </w:p>
    <w:p>
      <w:r>
        <w:t>246. Service</w:t>
      </w:r>
    </w:p>
    <w:p>
      <w:r>
        <w:t>Lesson 1</w:t>
      </w:r>
    </w:p>
    <w:p>
      <w:r>
        <w:t>Lesson 2</w:t>
      </w:r>
    </w:p>
    <w:p>
      <w:r>
        <w:t>Lesson 3</w:t>
      </w:r>
    </w:p>
    <w:p>
      <w:r>
        <w:t>Lesson 4</w:t>
      </w:r>
    </w:p>
    <w:p>
      <w:r>
        <w:t>Meditation – Service Plan</w:t>
      </w:r>
    </w:p>
    <w:p>
      <w:r>
        <w:t>Opportunity 1425</w:t>
      </w:r>
    </w:p>
    <w:p>
      <w:r>
        <w:t>1425</w:t>
      </w:r>
    </w:p>
    <w:p>
      <w:r>
        <w:t>1429</w:t>
      </w:r>
    </w:p>
    <w:p>
      <w:r>
        <w:t>1433</w:t>
      </w:r>
    </w:p>
    <w:p>
      <w:r>
        <w:t>1437</w:t>
      </w:r>
    </w:p>
    <w:p>
      <w:r>
        <w:t>1441</w:t>
      </w:r>
    </w:p>
    <w:p>
      <w:r>
        <w:t>1443</w:t>
      </w:r>
    </w:p>
    <w:p>
      <w:r>
        <w:t>247. Seventh Ray</w:t>
      </w:r>
    </w:p>
    <w:p>
      <w:r>
        <w:t>Fourth Ray</w:t>
      </w:r>
    </w:p>
    <w:p>
      <w:r>
        <w:t>Christmas 1445</w:t>
      </w:r>
    </w:p>
    <w:p>
      <w:r>
        <w:t>1445</w:t>
      </w:r>
    </w:p>
    <w:p>
      <w:r>
        <w:t>1446</w:t>
      </w:r>
    </w:p>
    <w:p>
      <w:r>
        <w:t>248. Sex and the Disciple</w:t>
      </w:r>
    </w:p>
    <w:p>
      <w:r>
        <w:t>Lesson 1</w:t>
      </w:r>
    </w:p>
    <w:p>
      <w:r>
        <w:t>Lesson 2</w:t>
      </w:r>
    </w:p>
    <w:p>
      <w:r>
        <w:t>Lesson 3</w:t>
      </w:r>
    </w:p>
    <w:p>
      <w:r>
        <w:t>Lesson 4  1448</w:t>
      </w:r>
    </w:p>
    <w:p>
      <w:r>
        <w:t>1448</w:t>
      </w:r>
    </w:p>
    <w:p>
      <w:r>
        <w:t>1452</w:t>
      </w:r>
    </w:p>
    <w:p>
      <w:r>
        <w:t>1458</w:t>
      </w:r>
    </w:p>
    <w:p>
      <w:r>
        <w:t>1475</w:t>
      </w:r>
    </w:p>
    <w:p>
      <w:r>
        <w:t>249. Sin 1483</w:t>
      </w:r>
    </w:p>
    <w:p>
      <w:r>
        <w:t>250. Sixth Ray 1483</w:t>
      </w:r>
    </w:p>
    <w:p>
      <w:r>
        <w:t>251. Skeptic 1483</w:t>
      </w:r>
    </w:p>
    <w:p>
      <w:r>
        <w:t>252. Solar Logos 1484</w:t>
      </w:r>
    </w:p>
    <w:p>
      <w:r>
        <w:t>253. Soul 1485</w:t>
      </w:r>
    </w:p>
    <w:p>
      <w:r>
        <w:t>254. Sound 1502</w:t>
      </w:r>
    </w:p>
    <w:p>
      <w:r>
        <w:t>255. Space 1502</w:t>
      </w:r>
    </w:p>
    <w:p>
      <w:r>
        <w:t>256. Station Training</w:t>
      </w:r>
    </w:p>
    <w:p>
      <w:r>
        <w:t>Power Station Instruction</w:t>
      </w:r>
    </w:p>
    <w:p>
      <w:r>
        <w:t>Station Function 1506</w:t>
      </w:r>
    </w:p>
    <w:p>
      <w:r>
        <w:t>1524</w:t>
      </w:r>
    </w:p>
    <w:p>
      <w:r>
        <w:t>1439</w:t>
      </w:r>
    </w:p>
    <w:p>
      <w:r>
        <w:t>257. Subconscious</w:t>
      </w:r>
    </w:p>
    <w:p>
      <w:r>
        <w:t>Lesson 1</w:t>
      </w:r>
    </w:p>
    <w:p>
      <w:r>
        <w:t>Lesson 2</w:t>
      </w:r>
    </w:p>
    <w:p>
      <w:r>
        <w:t>Lesson 3</w:t>
      </w:r>
    </w:p>
    <w:p>
      <w:r>
        <w:t>Lesson 4 – Five-Pointed Star 1542</w:t>
      </w:r>
    </w:p>
    <w:p>
      <w:r>
        <w:t>1542</w:t>
      </w:r>
    </w:p>
    <w:p>
      <w:r>
        <w:t>1544</w:t>
      </w:r>
    </w:p>
    <w:p>
      <w:r>
        <w:t>1549</w:t>
      </w:r>
    </w:p>
    <w:p>
      <w:r>
        <w:t>1553</w:t>
      </w:r>
    </w:p>
    <w:p>
      <w:r>
        <w:t>258. Subjective Work 1555</w:t>
      </w:r>
    </w:p>
    <w:p>
      <w:r>
        <w:t>XXI</w:t>
      </w:r>
    </w:p>
    <w:p>
      <w:r>
        <w:t>259. The Subj ective Work of Discipleship</w:t>
      </w:r>
    </w:p>
    <w:p>
      <w:r>
        <w:t>Lesson 1</w:t>
      </w:r>
    </w:p>
    <w:p>
      <w:r>
        <w:t>Lesson 2</w:t>
      </w:r>
    </w:p>
    <w:p>
      <w:r>
        <w:t>Lesson 3</w:t>
      </w:r>
    </w:p>
    <w:p>
      <w:r>
        <w:t>Lesson 4  1556</w:t>
      </w:r>
    </w:p>
    <w:p>
      <w:r>
        <w:t>1556</w:t>
      </w:r>
    </w:p>
    <w:p>
      <w:r>
        <w:t>1562</w:t>
      </w:r>
    </w:p>
    <w:p>
      <w:r>
        <w:t>1572</w:t>
      </w:r>
    </w:p>
    <w:p>
      <w:r>
        <w:t>1581</w:t>
      </w:r>
    </w:p>
    <w:p>
      <w:r>
        <w:t>260. Substance 1584</w:t>
      </w:r>
    </w:p>
    <w:p>
      <w:r>
        <w:t>261. Suicide 1585</w:t>
      </w:r>
    </w:p>
    <w:p>
      <w:r>
        <w:t>262. Sun 1586</w:t>
      </w:r>
    </w:p>
    <w:p>
      <w:r>
        <w:t>263. Supply 1586</w:t>
      </w:r>
    </w:p>
    <w:p>
      <w:r>
        <w:t>264. Synthesis</w:t>
      </w:r>
    </w:p>
    <w:p>
      <w:r>
        <w:t>Why You Are Here 1587</w:t>
      </w:r>
    </w:p>
    <w:p>
      <w:r>
        <w:t>1599</w:t>
      </w:r>
    </w:p>
    <w:p>
      <w:r>
        <w:t>265. Synthesis Group Meditation 1604</w:t>
      </w:r>
    </w:p>
    <w:p>
      <w:r>
        <w:t>266. Teacher Training</w:t>
      </w:r>
    </w:p>
    <w:p>
      <w:r>
        <w:t>Teacher and Student 1608</w:t>
      </w:r>
    </w:p>
    <w:p>
      <w:r>
        <w:t>1642</w:t>
      </w:r>
    </w:p>
    <w:p>
      <w:r>
        <w:t>267. Telepathy  1645</w:t>
      </w:r>
    </w:p>
    <w:p>
      <w:r>
        <w:t>268. Tension 1651</w:t>
      </w:r>
    </w:p>
    <w:p>
      <w:r>
        <w:t>269. Test 1651</w:t>
      </w:r>
    </w:p>
    <w:p>
      <w:r>
        <w:t>270. Third Ray Group, Form Building 1655</w:t>
      </w:r>
    </w:p>
    <w:p>
      <w:r>
        <w:t>271. Third Eye 1658</w:t>
      </w:r>
    </w:p>
    <w:p>
      <w:r>
        <w:t>272. Thought-Form  Presentation of The Wisdom  1658</w:t>
      </w:r>
    </w:p>
    <w:p>
      <w:r>
        <w:t>273. Thought-forms 1666</w:t>
      </w:r>
    </w:p>
    <w:p>
      <w:r>
        <w:t>274. Throat Center 1682</w:t>
      </w:r>
    </w:p>
    <w:p>
      <w:r>
        <w:t>275. Time 1683</w:t>
      </w:r>
    </w:p>
    <w:p>
      <w:r>
        <w:t>276. Timing 1685</w:t>
      </w:r>
    </w:p>
    <w:p>
      <w:r>
        <w:t>277. Training 1687</w:t>
      </w:r>
    </w:p>
    <w:p>
      <w:r>
        <w:t>278. Transmutation</w:t>
      </w:r>
    </w:p>
    <w:p>
      <w:r>
        <w:t>Transmutation addition 1689</w:t>
      </w:r>
    </w:p>
    <w:p>
      <w:r>
        <w:t>279. Triangle  1694</w:t>
      </w:r>
    </w:p>
    <w:p>
      <w:r>
        <w:t>280. Truth 1696</w:t>
      </w:r>
    </w:p>
    <w:p>
      <w:r>
        <w:t>XXII</w:t>
      </w:r>
    </w:p>
    <w:p>
      <w:r>
        <w:t>281. United Nations 1697</w:t>
      </w:r>
    </w:p>
    <w:p>
      <w:r>
        <w:t>282. Universal Truth 1697</w:t>
      </w:r>
    </w:p>
    <w:p>
      <w:r>
        <w:t>283. Urgency 1698</w:t>
      </w:r>
    </w:p>
    <w:p>
      <w:r>
        <w:t>284. Vaccine 1698</w:t>
      </w:r>
    </w:p>
    <w:p>
      <w:r>
        <w:t>285. Vibratory Barrier 1699</w:t>
      </w:r>
    </w:p>
    <w:p>
      <w:r>
        <w:t>286. War – Group Adaptation 1702</w:t>
      </w:r>
    </w:p>
    <w:p>
      <w:r>
        <w:t>287. Wesak Festival</w:t>
      </w:r>
    </w:p>
    <w:p>
      <w:r>
        <w:t>Service</w:t>
      </w:r>
    </w:p>
    <w:p>
      <w:r>
        <w:t>Ashram ic Contact</w:t>
      </w:r>
    </w:p>
    <w:p>
      <w:r>
        <w:t>Science of Impression</w:t>
      </w:r>
    </w:p>
    <w:p>
      <w:r>
        <w:t>Preparing for the Festival</w:t>
      </w:r>
    </w:p>
    <w:p>
      <w:r>
        <w:t>Full Moon Meditation #1</w:t>
      </w:r>
    </w:p>
    <w:p>
      <w:r>
        <w:t>Disciple’s Affirmation</w:t>
      </w:r>
    </w:p>
    <w:p>
      <w:r>
        <w:t>Full Moon Meditation #2</w:t>
      </w:r>
    </w:p>
    <w:p>
      <w:r>
        <w:t>May F ull Moon Meditation #3</w:t>
      </w:r>
    </w:p>
    <w:p>
      <w:r>
        <w:t>Wesak F ull Moon Meditation #4</w:t>
      </w:r>
    </w:p>
    <w:p>
      <w:r>
        <w:t>Wesak F ull Moon Meditation #5</w:t>
      </w:r>
    </w:p>
    <w:p>
      <w:r>
        <w:t>After Wesak 1714</w:t>
      </w:r>
    </w:p>
    <w:p>
      <w:r>
        <w:t>1718</w:t>
      </w:r>
    </w:p>
    <w:p>
      <w:r>
        <w:t>1721</w:t>
      </w:r>
    </w:p>
    <w:p>
      <w:r>
        <w:t>1730</w:t>
      </w:r>
    </w:p>
    <w:p>
      <w:r>
        <w:t>1734</w:t>
      </w:r>
    </w:p>
    <w:p>
      <w:r>
        <w:t>1737</w:t>
      </w:r>
    </w:p>
    <w:p>
      <w:r>
        <w:t>1738</w:t>
      </w:r>
    </w:p>
    <w:p>
      <w:r>
        <w:t>1741</w:t>
      </w:r>
    </w:p>
    <w:p>
      <w:r>
        <w:t>1744</w:t>
      </w:r>
    </w:p>
    <w:p>
      <w:r>
        <w:t>1747</w:t>
      </w:r>
    </w:p>
    <w:p>
      <w:r>
        <w:t>1749</w:t>
      </w:r>
    </w:p>
    <w:p>
      <w:r>
        <w:t>1752</w:t>
      </w:r>
    </w:p>
    <w:p>
      <w:r>
        <w:t>288. Will, Divine 1755</w:t>
      </w:r>
    </w:p>
    <w:p>
      <w:r>
        <w:t>289. The Wisdom  Group 1759</w:t>
      </w:r>
    </w:p>
    <w:p>
      <w:r>
        <w:t>290. Words 1761</w:t>
      </w:r>
    </w:p>
    <w:p>
      <w:r>
        <w:t>291. World Group, The</w:t>
      </w:r>
    </w:p>
    <w:p>
      <w:r>
        <w:t>World Service Meditation</w:t>
      </w:r>
    </w:p>
    <w:p>
      <w:r>
        <w:t>Meditation – World Affairs 1762</w:t>
      </w:r>
    </w:p>
    <w:p>
      <w:r>
        <w:t>1788</w:t>
      </w:r>
    </w:p>
    <w:p>
      <w:r>
        <w:t>1790</w:t>
      </w:r>
    </w:p>
    <w:p>
      <w:r>
        <w:t>Appendix I</w:t>
      </w:r>
    </w:p>
    <w:p>
      <w:r>
        <w:t>Joining the Wisdom Group 1795</w:t>
      </w:r>
    </w:p>
    <w:p>
      <w:r>
        <w:t>Appendix II</w:t>
      </w:r>
    </w:p>
    <w:p>
      <w:r>
        <w:t>The Ashram  of Synthesis,  Its Purpose and</w:t>
      </w:r>
    </w:p>
    <w:p>
      <w:r>
        <w:t>Responsibility 1805</w:t>
      </w:r>
    </w:p>
    <w:p>
      <w:r>
        <w:t>Index 1817</w:t>
      </w:r>
    </w:p>
    <w:p>
      <w:r>
        <w:t>XXIII</w:t>
      </w:r>
    </w:p>
    <w:p>
      <w:r>
        <w:t>“In recognition of, and cooperation with this activity of</w:t>
      </w:r>
    </w:p>
    <w:p>
      <w:r>
        <w:t>the Soul, a new thought-form presentation of The Wis-</w:t>
      </w:r>
    </w:p>
    <w:p>
      <w:r>
        <w:t>dom has been created and placed in availability for</w:t>
      </w:r>
    </w:p>
    <w:p>
      <w:r>
        <w:t>those who seek it. It can be contacted as an abstraction</w:t>
      </w:r>
    </w:p>
    <w:p>
      <w:r>
        <w:t>via the activity of meditation, and must then be trans-</w:t>
      </w:r>
    </w:p>
    <w:p>
      <w:r>
        <w:t>lated into a concrete form by the one who meditates.</w:t>
      </w:r>
    </w:p>
    <w:p>
      <w:r>
        <w:t>“This series of instructions is an interpretation of that</w:t>
      </w:r>
    </w:p>
    <w:p>
      <w:r>
        <w:t>new thought-form and has been written in an effort to</w:t>
      </w:r>
    </w:p>
    <w:p>
      <w:r>
        <w:t>aid man in the search for his Soul.</w:t>
      </w:r>
    </w:p>
    <w:p>
      <w:r>
        <w:t>“For those who seek authority behind the written word,</w:t>
      </w:r>
    </w:p>
    <w:p>
      <w:r>
        <w:t>the truth of this text must be proven via its application.</w:t>
      </w:r>
    </w:p>
    <w:p>
      <w:r>
        <w:t>A formulated concept is of value only if it can be work ed</w:t>
      </w:r>
    </w:p>
    <w:p>
      <w:r>
        <w:t>out as a living truth within the life and affairs of Hu-</w:t>
      </w:r>
    </w:p>
    <w:p>
      <w:r>
        <w:t>manity. Therefore do not look  to the source of this teach-</w:t>
      </w:r>
    </w:p>
    <w:p>
      <w:r>
        <w:t>ing for its authenticity, but to the application of it</w:t>
      </w:r>
    </w:p>
    <w:p>
      <w:r>
        <w:t>within your own life and affairs.”</w:t>
      </w:r>
    </w:p>
    <w:p>
      <w:r>
        <w:t>The Nature of The Soul , pp. 3 – 4</w:t>
      </w:r>
    </w:p>
    <w:p>
      <w:r>
        <w:t>XXIV</w:t>
      </w:r>
    </w:p>
    <w:p>
      <w:r>
        <w:t>The Work of</w:t>
      </w:r>
    </w:p>
    <w:p>
      <w:r>
        <w:t>Lucille Cedercrans</w:t>
      </w:r>
    </w:p>
    <w:p>
      <w:r>
        <w:t>April 04, 1921 – June 21, 1984</w:t>
      </w:r>
    </w:p>
    <w:p>
      <w:r>
        <w:t>Lucille Cedercrans traveled ex tensively, developing and</w:t>
      </w:r>
    </w:p>
    <w:p>
      <w:r>
        <w:t>moving from one group center to another in response to</w:t>
      </w:r>
    </w:p>
    <w:p>
      <w:r>
        <w:t>an inner call. She would throw her things into suitcases,</w:t>
      </w:r>
    </w:p>
    <w:p>
      <w:r>
        <w:t>ask someone to send on her papers, and rush off. In the</w:t>
      </w:r>
    </w:p>
    <w:p>
      <w:r>
        <w:t>process, many of her personal  records were scattered or</w:t>
      </w:r>
    </w:p>
    <w:p>
      <w:r>
        <w:t>lost. This mobility and continual movement was, in</w:t>
      </w:r>
    </w:p>
    <w:p>
      <w:r>
        <w:t>part, by design. Lucille’s intent was not to form an or-</w:t>
      </w:r>
    </w:p>
    <w:p>
      <w:r>
        <w:t>ganization and have her work become an institution.</w:t>
      </w:r>
    </w:p>
    <w:p>
      <w:r>
        <w:t>Instead, the effort was to be carried on by those who</w:t>
      </w:r>
    </w:p>
    <w:p>
      <w:r>
        <w:t>embodied the work by practice and whose only authority</w:t>
      </w:r>
    </w:p>
    <w:p>
      <w:r>
        <w:t>was the soul.</w:t>
      </w:r>
    </w:p>
    <w:p>
      <w:r>
        <w:t>Her prime opus, The Nature of The Soul , instructs us to</w:t>
      </w:r>
    </w:p>
    <w:p>
      <w:r>
        <w:t>focus on the effect of the work, and not its source. Tak-</w:t>
      </w:r>
    </w:p>
    <w:p>
      <w:r>
        <w:t>ing this to heart and since we know very little about her</w:t>
      </w:r>
    </w:p>
    <w:p>
      <w:r>
        <w:t>personally, the following is a brief biography of that</w:t>
      </w:r>
    </w:p>
    <w:p>
      <w:r>
        <w:t>work, covering a period of about twelve years, from 1951</w:t>
      </w:r>
    </w:p>
    <w:p>
      <w:r>
        <w:t>through 1963.</w:t>
      </w:r>
    </w:p>
    <w:p>
      <w:r>
        <w:t>We have divided the work of Lucille Cedercrans into</w:t>
      </w:r>
    </w:p>
    <w:p>
      <w:r>
        <w:t>three sections or categories:</w:t>
      </w:r>
    </w:p>
    <w:p>
      <w:r>
        <w:t>A. Training materials in the form of lessons and projec-</w:t>
      </w:r>
    </w:p>
    <w:p>
      <w:r>
        <w:t>tions</w:t>
      </w:r>
    </w:p>
    <w:p>
      <w:r>
        <w:t>B. Establishment of groups trained in utilizing these</w:t>
      </w:r>
    </w:p>
    <w:p>
      <w:r>
        <w:t>materials</w:t>
      </w:r>
    </w:p>
    <w:p>
      <w:r>
        <w:t>XXV</w:t>
      </w:r>
    </w:p>
    <w:p>
      <w:r>
        <w:t>C. Beginning of the manifestation of the Synthetic Ashram</w:t>
      </w:r>
    </w:p>
    <w:p>
      <w:r>
        <w:t>We will take these one by one in order to clearly under-</w:t>
      </w:r>
    </w:p>
    <w:p>
      <w:r>
        <w:t>stand the breadth of this work.</w:t>
      </w:r>
    </w:p>
    <w:p>
      <w:r>
        <w:t>A. TRAINING MATERIALS</w:t>
      </w:r>
    </w:p>
    <w:p>
      <w:r>
        <w:t>The major lessons have been published in book form</w:t>
      </w:r>
    </w:p>
    <w:p>
      <w:r>
        <w:t>under the titles: The Nature of the Soul, The Soul and</w:t>
      </w:r>
    </w:p>
    <w:p>
      <w:r>
        <w:t>Its Instrument, and Creative Thinking . These texts were</w:t>
      </w:r>
    </w:p>
    <w:p>
      <w:r>
        <w:t>the basic training materials used for all of the work that</w:t>
      </w:r>
    </w:p>
    <w:p>
      <w:r>
        <w:t>followed. Their essential purpose was to organize, disci-</w:t>
      </w:r>
    </w:p>
    <w:p>
      <w:r>
        <w:t>pline, and develop the soul-mind-brain alignment of the</w:t>
      </w:r>
    </w:p>
    <w:p>
      <w:r>
        <w:t>disciple. This was accomplished through a progressive</w:t>
      </w:r>
    </w:p>
    <w:p>
      <w:r>
        <w:t>series of meditation exercises and practices (as particu-</w:t>
      </w:r>
    </w:p>
    <w:p>
      <w:r>
        <w:t>larly described in The Nature of the Soul ). Since the</w:t>
      </w:r>
    </w:p>
    <w:p>
      <w:r>
        <w:t>main thrust of the work was along Seventh Ray lines</w:t>
      </w:r>
    </w:p>
    <w:p>
      <w:r>
        <w:t>the emphasis was on “learning through application”</w:t>
      </w:r>
    </w:p>
    <w:p>
      <w:r>
        <w:t>rather than study. This meant that to the degree one</w:t>
      </w:r>
    </w:p>
    <w:p>
      <w:r>
        <w:t>practiced the meditations one came to understand the</w:t>
      </w:r>
    </w:p>
    <w:p>
      <w:r>
        <w:t>meaning of the work.</w:t>
      </w:r>
    </w:p>
    <w:p>
      <w:r>
        <w:t>Lucille described the process by which her material was</w:t>
      </w:r>
    </w:p>
    <w:p>
      <w:r>
        <w:t>written in the following extract from Applied Wisdom :</w:t>
      </w:r>
    </w:p>
    <w:p>
      <w:r>
        <w:t>“Well, in the first place, Masters don't write the lesson</w:t>
      </w:r>
    </w:p>
    <w:p>
      <w:r>
        <w:t>material. I write it. They don't determine the words that</w:t>
      </w:r>
    </w:p>
    <w:p>
      <w:r>
        <w:t>will be used. I determine the words that will be used.</w:t>
      </w:r>
    </w:p>
    <w:p>
      <w:r>
        <w:t>They have taken those principles of truth which are in-</w:t>
      </w:r>
    </w:p>
    <w:p>
      <w:r>
        <w:t>corporated in the lesson material and placed them, put</w:t>
      </w:r>
    </w:p>
    <w:p>
      <w:r>
        <w:t>them into abstract thought-forms. Now these abstrac-</w:t>
      </w:r>
    </w:p>
    <w:p>
      <w:r>
        <w:t>tions are above the level of words; they are above the</w:t>
      </w:r>
    </w:p>
    <w:p>
      <w:r>
        <w:t>frequency of pictures. They are in the frequency of</w:t>
      </w:r>
    </w:p>
    <w:p>
      <w:r>
        <w:t>meaning itself.</w:t>
      </w:r>
    </w:p>
    <w:p>
      <w:r>
        <w:t>XXVI</w:t>
      </w:r>
    </w:p>
    <w:p>
      <w:r>
        <w:t>“Now, for instance, I as the station am using the Eng-</w:t>
      </w:r>
    </w:p>
    <w:p>
      <w:r>
        <w:t>lish language and let's say that  there is a station using</w:t>
      </w:r>
    </w:p>
    <w:p>
      <w:r>
        <w:t>the French language, one using the Russian language,</w:t>
      </w:r>
    </w:p>
    <w:p>
      <w:r>
        <w:t>and so on. We don't contact these thought-forms via</w:t>
      </w:r>
    </w:p>
    <w:p>
      <w:r>
        <w:t>words. We contact the meaning. A Master does not</w:t>
      </w:r>
    </w:p>
    <w:p>
      <w:r>
        <w:t>speak to us via the written word or the formulated word.</w:t>
      </w:r>
    </w:p>
    <w:p>
      <w:r>
        <w:t>Even in individual instruction or group instruction such</w:t>
      </w:r>
    </w:p>
    <w:p>
      <w:r>
        <w:t>as this, we do not receive that instruction ourselves in</w:t>
      </w:r>
    </w:p>
    <w:p>
      <w:r>
        <w:t>word form. We receive the instruction as abstract con-</w:t>
      </w:r>
    </w:p>
    <w:p>
      <w:r>
        <w:t>cepts or meaning. It’s a transference of meaning which</w:t>
      </w:r>
    </w:p>
    <w:p>
      <w:r>
        <w:t>includes a vast field of knowledge. We receive that</w:t>
      </w:r>
    </w:p>
    <w:p>
      <w:r>
        <w:t>transference of meaning into our consciousness and</w:t>
      </w:r>
    </w:p>
    <w:p>
      <w:r>
        <w:t>there in meditation we have to interpret that meaning</w:t>
      </w:r>
    </w:p>
    <w:p>
      <w:r>
        <w:t>and to translate it into what ever language we are using,</w:t>
      </w:r>
    </w:p>
    <w:p>
      <w:r>
        <w:t>and of course each language has its own advantages and</w:t>
      </w:r>
    </w:p>
    <w:p>
      <w:r>
        <w:t>its own disadvantages in interpreting and translating</w:t>
      </w:r>
    </w:p>
    <w:p>
      <w:r>
        <w:t>these concepts.</w:t>
      </w:r>
    </w:p>
    <w:p>
      <w:r>
        <w:t>“Some languages are very difficult. In some areas, for</w:t>
      </w:r>
    </w:p>
    <w:p>
      <w:r>
        <w:t>instance, the English is most difficult because there are</w:t>
      </w:r>
    </w:p>
    <w:p>
      <w:r>
        <w:t>some meanings that we don't have words for. Our lan-</w:t>
      </w:r>
    </w:p>
    <w:p>
      <w:r>
        <w:t>guage simply hasn't gone into these areas of meaning,</w:t>
      </w:r>
    </w:p>
    <w:p>
      <w:r>
        <w:t>so that there is no word formulated that will convey the</w:t>
      </w:r>
    </w:p>
    <w:p>
      <w:r>
        <w:t>meaning, and it is at times very difficult to find the</w:t>
      </w:r>
    </w:p>
    <w:p>
      <w:r>
        <w:t>right assemblage of words, to carry the meaning and</w:t>
      </w:r>
    </w:p>
    <w:p>
      <w:r>
        <w:t>give it expression.”</w:t>
      </w:r>
    </w:p>
    <w:p>
      <w:r>
        <w:t>Lucille Cedercrans, October 1, 1960</w:t>
      </w:r>
    </w:p>
    <w:p>
      <w:r>
        <w:t>The above quote explains the necessity of the meditation</w:t>
      </w:r>
    </w:p>
    <w:p>
      <w:r>
        <w:t>work. Meditation lifts the individual to the world of</w:t>
      </w:r>
    </w:p>
    <w:p>
      <w:r>
        <w:t>meaning. The training offered by this work leads to</w:t>
      </w:r>
    </w:p>
    <w:p>
      <w:r>
        <w:t>other subjective skills: first, the utilization of the vari-</w:t>
      </w:r>
    </w:p>
    <w:p>
      <w:r>
        <w:t>ous ray energies as a way of being causative to one’ s</w:t>
      </w:r>
    </w:p>
    <w:p>
      <w:r>
        <w:t>own equipment as well as the environment, and second,</w:t>
      </w:r>
    </w:p>
    <w:p>
      <w:r>
        <w:t>subjective exercises for serv ice work and the support of</w:t>
      </w:r>
    </w:p>
    <w:p>
      <w:r>
        <w:t>XXVII</w:t>
      </w:r>
    </w:p>
    <w:p>
      <w:r>
        <w:t>service work.</w:t>
      </w:r>
    </w:p>
    <w:p>
      <w:r>
        <w:t>B. ESTABLISHMENT OF GROUPS trained in utilizing</w:t>
      </w:r>
    </w:p>
    <w:p>
      <w:r>
        <w:t>these materials</w:t>
      </w:r>
    </w:p>
    <w:p>
      <w:r>
        <w:t>It is important to keep in mi nd that all three phases of</w:t>
      </w:r>
    </w:p>
    <w:p>
      <w:r>
        <w:t>this work were occurring almost simultaneously. Lucille</w:t>
      </w:r>
    </w:p>
    <w:p>
      <w:r>
        <w:t>was writing, training, and organizing as she traveled.</w:t>
      </w:r>
    </w:p>
    <w:p>
      <w:r>
        <w:t>This might explain why little is known about the other</w:t>
      </w:r>
    </w:p>
    <w:p>
      <w:r>
        <w:t>groups she established around the country. The training</w:t>
      </w:r>
    </w:p>
    <w:p>
      <w:r>
        <w:t>was anchored through the books/lessons but the mature</w:t>
      </w:r>
    </w:p>
    <w:p>
      <w:r>
        <w:t>application of this training was, apparently, difficult to</w:t>
      </w:r>
    </w:p>
    <w:p>
      <w:r>
        <w:t>maintain in a group formation. Therefore, with the ex-</w:t>
      </w:r>
    </w:p>
    <w:p>
      <w:r>
        <w:t>ception of Southern California and the Pacific North-</w:t>
      </w:r>
    </w:p>
    <w:p>
      <w:r>
        <w:t>west (heart and throat centers respectively, see group</w:t>
      </w:r>
    </w:p>
    <w:p>
      <w:r>
        <w:t>formation below) where the training continued, very lit-</w:t>
      </w:r>
    </w:p>
    <w:p>
      <w:r>
        <w:t>tle is k nown of the groups’  work .</w:t>
      </w:r>
    </w:p>
    <w:p>
      <w:r>
        <w:t>What is known is that the groups were formed according</w:t>
      </w:r>
    </w:p>
    <w:p>
      <w:r>
        <w:t>to a specific criteria, and even while scattered across the</w:t>
      </w:r>
    </w:p>
    <w:p>
      <w:r>
        <w:t>country, were considered a part of a whole organism.</w:t>
      </w:r>
    </w:p>
    <w:p>
      <w:r>
        <w:t>This is made apparent by the dialogues found in the</w:t>
      </w:r>
    </w:p>
    <w:p>
      <w:r>
        <w:t>Ashramic Projection  series where group economy and</w:t>
      </w:r>
    </w:p>
    <w:p>
      <w:r>
        <w:t>group relationship to Lucille’s function are discussed.</w:t>
      </w:r>
    </w:p>
    <w:p>
      <w:r>
        <w:t>How the groups themselves we re organized is described</w:t>
      </w:r>
    </w:p>
    <w:p>
      <w:r>
        <w:t>in the following quote from The Soul and Its Instrument :</w:t>
      </w:r>
    </w:p>
    <w:p>
      <w:r>
        <w:t>“Groups of Souls come in and go out together, and in the</w:t>
      </w:r>
    </w:p>
    <w:p>
      <w:r>
        <w:t>process of living they create the conditions into which</w:t>
      </w:r>
    </w:p>
    <w:p>
      <w:r>
        <w:t>they are karmically impelled to serve. This type of rela-</w:t>
      </w:r>
    </w:p>
    <w:p>
      <w:r>
        <w:t>tionship is completely different from that of any other.</w:t>
      </w:r>
    </w:p>
    <w:p>
      <w:r>
        <w:t>The Soul tie is so strong and the realization of a com-</w:t>
      </w:r>
    </w:p>
    <w:p>
      <w:r>
        <w:t>mon service karma so great t hat it will draw these peo-</w:t>
      </w:r>
    </w:p>
    <w:p>
      <w:r>
        <w:t>ple together against tremendous obstacles arising on the</w:t>
      </w:r>
    </w:p>
    <w:p>
      <w:r>
        <w:t>XXVIII</w:t>
      </w:r>
    </w:p>
    <w:p>
      <w:r>
        <w:t>plane of the personality. In spite of personality friction,</w:t>
      </w:r>
    </w:p>
    <w:p>
      <w:r>
        <w:t>they will hold together and eventually arrive at an atti-</w:t>
      </w:r>
    </w:p>
    <w:p>
      <w:r>
        <w:t>tude of cooperation based upon mutual love and under-</w:t>
      </w:r>
    </w:p>
    <w:p>
      <w:r>
        <w:t>standing.</w:t>
      </w:r>
    </w:p>
    <w:p>
      <w:r>
        <w:t>“Within the group there are certain karmic relation-</w:t>
      </w:r>
    </w:p>
    <w:p>
      <w:r>
        <w:t>ships.”</w:t>
      </w:r>
    </w:p>
    <w:p>
      <w:r>
        <w:t>1. The group leader: “This individual will constitute</w:t>
      </w:r>
    </w:p>
    <w:p>
      <w:r>
        <w:t>the head center  of the group and will provide the</w:t>
      </w:r>
    </w:p>
    <w:p>
      <w:r>
        <w:t>First Ray drive which will enable the group to</w:t>
      </w:r>
    </w:p>
    <w:p>
      <w:r>
        <w:t>accomplish its purpose.”</w:t>
      </w:r>
    </w:p>
    <w:p>
      <w:r>
        <w:t>2. The group guardians: “These may be any number</w:t>
      </w:r>
    </w:p>
    <w:p>
      <w:r>
        <w:t>of individuals whose experience has provided</w:t>
      </w:r>
    </w:p>
    <w:p>
      <w:r>
        <w:t>them with the Wisdom to balance the energies of</w:t>
      </w:r>
    </w:p>
    <w:p>
      <w:r>
        <w:t>the leader, which may at times be impulsed</w:t>
      </w:r>
    </w:p>
    <w:p>
      <w:r>
        <w:t>without discrimination. These are the disciples</w:t>
      </w:r>
    </w:p>
    <w:p>
      <w:r>
        <w:t>who back the leader, who offer counsel to all</w:t>
      </w:r>
    </w:p>
    <w:p>
      <w:r>
        <w:t>members of the group without discrimination</w:t>
      </w:r>
    </w:p>
    <w:p>
      <w:r>
        <w:t>against another member and who provide the</w:t>
      </w:r>
    </w:p>
    <w:p>
      <w:r>
        <w:t>Love-Wisdom which holds the group together as</w:t>
      </w:r>
    </w:p>
    <w:p>
      <w:r>
        <w:t>a group. They are the heart center  of the group.”</w:t>
      </w:r>
    </w:p>
    <w:p>
      <w:r>
        <w:t>3. The group public relations center: “These are the</w:t>
      </w:r>
    </w:p>
    <w:p>
      <w:r>
        <w:t>disciples who are the main points of contact be-</w:t>
      </w:r>
    </w:p>
    <w:p>
      <w:r>
        <w:t>tween the group and the environment in which</w:t>
      </w:r>
    </w:p>
    <w:p>
      <w:r>
        <w:t>the group serves. They provide the intelligent ac-</w:t>
      </w:r>
    </w:p>
    <w:p>
      <w:r>
        <w:t>tivity aspect, in whatever form is necessary, from</w:t>
      </w:r>
    </w:p>
    <w:p>
      <w:r>
        <w:t>the group to those outside the group. They are</w:t>
      </w:r>
    </w:p>
    <w:p>
      <w:r>
        <w:t>responsible for right relationship between the</w:t>
      </w:r>
    </w:p>
    <w:p>
      <w:r>
        <w:t>group and the world, for they bring the fact of the</w:t>
      </w:r>
    </w:p>
    <w:p>
      <w:r>
        <w:t>group to the attention of the outer world. They</w:t>
      </w:r>
    </w:p>
    <w:p>
      <w:r>
        <w:t>act as the throat center  of the group.”</w:t>
      </w:r>
    </w:p>
    <w:p>
      <w:r>
        <w:t>XXIX</w:t>
      </w:r>
    </w:p>
    <w:p>
      <w:r>
        <w:t>4. The group nucleus: “This is the subjective group,</w:t>
      </w:r>
    </w:p>
    <w:p>
      <w:r>
        <w:t>consisting of the group leader and a member or</w:t>
      </w:r>
    </w:p>
    <w:p>
      <w:r>
        <w:t>members of each of the other group centers. To-</w:t>
      </w:r>
    </w:p>
    <w:p>
      <w:r>
        <w:t>gether they act as the mind of the group, carry-</w:t>
      </w:r>
    </w:p>
    <w:p>
      <w:r>
        <w:t>ing the light of the Soul to the brain. They are</w:t>
      </w:r>
    </w:p>
    <w:p>
      <w:r>
        <w:t>the ones who mak e possible the form through</w:t>
      </w:r>
    </w:p>
    <w:p>
      <w:r>
        <w:t>which the activity of group expression can mani-</w:t>
      </w:r>
    </w:p>
    <w:p>
      <w:r>
        <w:t>fest.” They act as the synthesis center  or cave of</w:t>
      </w:r>
    </w:p>
    <w:p>
      <w:r>
        <w:t>the group.</w:t>
      </w:r>
    </w:p>
    <w:p>
      <w:r>
        <w:t>The Soul and Its Instrument , by Lucille Cedercrans,  pp. 156-158</w:t>
      </w:r>
    </w:p>
    <w:p>
      <w:r>
        <w:t>Over the years, Lucille and her co-workers established</w:t>
      </w:r>
    </w:p>
    <w:p>
      <w:r>
        <w:t>at least four centers. These included:</w:t>
      </w:r>
    </w:p>
    <w:p>
      <w:r>
        <w:t>1. Head Center  group, in Washington, D.C. [Be-</w:t>
      </w:r>
    </w:p>
    <w:p>
      <w:r>
        <w:t>thesda, MD]</w:t>
      </w:r>
    </w:p>
    <w:p>
      <w:r>
        <w:t>2. Throat Center  group, in Spokane, Washington.</w:t>
      </w:r>
    </w:p>
    <w:p>
      <w:r>
        <w:t>3. Heart Center  group, in Long Beach, California.</w:t>
      </w:r>
    </w:p>
    <w:p>
      <w:r>
        <w:t>4. Synthetic Center  group, in Estes Park, Colorado.</w:t>
      </w:r>
    </w:p>
    <w:p>
      <w:r>
        <w:t>C. BEGINNING OF THE MANIFESTATION OF THE</w:t>
      </w:r>
    </w:p>
    <w:p>
      <w:r>
        <w:t>SYNTHETIC ASHRAM</w:t>
      </w:r>
    </w:p>
    <w:p>
      <w:r>
        <w:t>In The Externalization of the Hierarchy  we find:</w:t>
      </w:r>
    </w:p>
    <w:p>
      <w:r>
        <w:t>Hierarchical Preparation At The Wesak Festival</w:t>
      </w:r>
    </w:p>
    <w:p>
      <w:r>
        <w:t>April-May 1946</w:t>
      </w:r>
    </w:p>
    <w:p>
      <w:r>
        <w:t>“I have delayed writing my usual Wesak message until</w:t>
      </w:r>
    </w:p>
    <w:p>
      <w:r>
        <w:t>this late date because of a certain event in the Hierar-</w:t>
      </w:r>
    </w:p>
    <w:p>
      <w:r>
        <w:t>chy which was maturing and which necessitated my en-</w:t>
      </w:r>
    </w:p>
    <w:p>
      <w:r>
        <w:t>tire attention. This event was connected with the Wesak</w:t>
      </w:r>
    </w:p>
    <w:p>
      <w:r>
        <w:t>XXX</w:t>
      </w:r>
    </w:p>
    <w:p>
      <w:r>
        <w:t>Festival and involved among other matters the forma-</w:t>
      </w:r>
    </w:p>
    <w:p>
      <w:r>
        <w:t>tion of a new Ashram in which the Wisdom aspect would</w:t>
      </w:r>
    </w:p>
    <w:p>
      <w:r>
        <w:t>be of particular importance and  not the Love aspect; this</w:t>
      </w:r>
    </w:p>
    <w:p>
      <w:r>
        <w:t>Ashram would also be rela ted in a peculiar manner to</w:t>
      </w:r>
    </w:p>
    <w:p>
      <w:r>
        <w:t>the Buddha. It had to be formed at this time in order to</w:t>
      </w:r>
    </w:p>
    <w:p>
      <w:r>
        <w:t>be the recipient, and then the custodian, of certain ‘en-</w:t>
      </w:r>
    </w:p>
    <w:p>
      <w:r>
        <w:t>dowments’ which the Buddha will bring at the time of</w:t>
      </w:r>
    </w:p>
    <w:p>
      <w:r>
        <w:t>the May Full Moon. The endowments concern the Will-</w:t>
      </w:r>
    </w:p>
    <w:p>
      <w:r>
        <w:t>to-good of the Lord of the World, the Ancient of Days,</w:t>
      </w:r>
    </w:p>
    <w:p>
      <w:r>
        <w:t>though they do not concern goodwill as you understand</w:t>
      </w:r>
    </w:p>
    <w:p>
      <w:r>
        <w:t>that phrase. This Ashram, when duly formed and estab-</w:t>
      </w:r>
    </w:p>
    <w:p>
      <w:r>
        <w:t>lished, will enable the Members of the Hierarchy to re-</w:t>
      </w:r>
    </w:p>
    <w:p>
      <w:r>
        <w:t>spond to this aspect of the divine Purpose—the Purpose</w:t>
      </w:r>
    </w:p>
    <w:p>
      <w:r>
        <w:t>which as you know lies behind and implements the</w:t>
      </w:r>
    </w:p>
    <w:p>
      <w:r>
        <w:t>Plan; this Ashram, related to the Buddha, will be spe-</w:t>
      </w:r>
    </w:p>
    <w:p>
      <w:r>
        <w:t>cifically under the close supervision of the Christ, and</w:t>
      </w:r>
    </w:p>
    <w:p>
      <w:r>
        <w:t>also of the Lord of Civilization—at this time the Master</w:t>
      </w:r>
    </w:p>
    <w:p>
      <w:r>
        <w:t>R. They are the only two Members of the Hierarchy able</w:t>
      </w:r>
    </w:p>
    <w:p>
      <w:r>
        <w:t>to register the divine Purpose (in regard to its immedi-</w:t>
      </w:r>
    </w:p>
    <w:p>
      <w:r>
        <w:t>ate objectives) in such a manner that the entire Hierar-</w:t>
      </w:r>
    </w:p>
    <w:p>
      <w:r>
        <w:t>chy can be informed and can then work unitedly and</w:t>
      </w:r>
    </w:p>
    <w:p>
      <w:r>
        <w:t>intelligently at its implementation. More than this I</w:t>
      </w:r>
    </w:p>
    <w:p>
      <w:r>
        <w:t>may not tell you about this particular hierarchical move,</w:t>
      </w:r>
    </w:p>
    <w:p>
      <w:r>
        <w:t>affecting as it does both Shamballa and the Hierarchy.”</w:t>
      </w:r>
    </w:p>
    <w:p>
      <w:r>
        <w:t>The Externaliz ation of the Hierarchy , by Alice A. Bailey, p. 541</w:t>
      </w:r>
    </w:p>
    <w:p>
      <w:r>
        <w:t>This concept is further elaborated in Ashramic Projections :</w:t>
      </w:r>
    </w:p>
    <w:p>
      <w:r>
        <w:t>“In this particular effort, so mething new has been added</w:t>
      </w:r>
    </w:p>
    <w:p>
      <w:r>
        <w:t>to the general Plan of Ashramic activity. The Ashram</w:t>
      </w:r>
    </w:p>
    <w:p>
      <w:r>
        <w:t>out of which this particular Thought Form of the Wis-</w:t>
      </w:r>
    </w:p>
    <w:p>
      <w:r>
        <w:t>dom is being presented is a synthesis. It is a new Ash-</w:t>
      </w:r>
    </w:p>
    <w:p>
      <w:r>
        <w:t>ram, a synthesis of First, Second and Seventh Ray ener-</w:t>
      </w:r>
    </w:p>
    <w:p>
      <w:r>
        <w:t>gies and expressions. In other words, the Master M., the</w:t>
      </w:r>
    </w:p>
    <w:p>
      <w:r>
        <w:t>Master D.K., and myself, the Master R., have come to-</w:t>
      </w:r>
    </w:p>
    <w:p>
      <w:r>
        <w:t>XXXI</w:t>
      </w:r>
    </w:p>
    <w:p>
      <w:r>
        <w:t>gether to form an Ashramic Center.</w:t>
      </w:r>
    </w:p>
    <w:p>
      <w:r>
        <w:t>“With us, we have brought into relationship those of our</w:t>
      </w:r>
    </w:p>
    <w:p>
      <w:r>
        <w:t>Ashram, those of our Ashramic membership, who are</w:t>
      </w:r>
    </w:p>
    <w:p>
      <w:r>
        <w:t>karmically (and I refer here , to Service Karma), related</w:t>
      </w:r>
    </w:p>
    <w:p>
      <w:r>
        <w:t>with this particular Ashramic  effort, with that particu-</w:t>
      </w:r>
    </w:p>
    <w:p>
      <w:r>
        <w:t>lar expression of the Divine Plan which we are focusing.</w:t>
      </w:r>
    </w:p>
    <w:p>
      <w:r>
        <w:t>“So, this Ashram is made up of disciples functioning on</w:t>
      </w:r>
    </w:p>
    <w:p>
      <w:r>
        <w:t>the First, Second, and the Seventh Rays.”</w:t>
      </w:r>
    </w:p>
    <w:p>
      <w:r>
        <w:t>Ashramic Projections , by Lucille Cedercrans, pp. 35-36</w:t>
      </w:r>
    </w:p>
    <w:p>
      <w:r>
        <w:t>These two quotes both reveal and clarify several aspects</w:t>
      </w:r>
    </w:p>
    <w:p>
      <w:r>
        <w:t>of the Synthetic Ashram and the work begun by Lucille.</w:t>
      </w:r>
    </w:p>
    <w:p>
      <w:r>
        <w:t>First, we note that in the quote from D.K. he mentions</w:t>
      </w:r>
    </w:p>
    <w:p>
      <w:r>
        <w:t>that the Synthetic Ashram is “...a new Ashram in which</w:t>
      </w:r>
    </w:p>
    <w:p>
      <w:r>
        <w:t>the Wisdom aspect would be of particular importance</w:t>
      </w:r>
    </w:p>
    <w:p>
      <w:r>
        <w:t>and not the Love aspect”. This explains why The Nature</w:t>
      </w:r>
    </w:p>
    <w:p>
      <w:r>
        <w:t>of The Soul  and its sister courses refer to The Wisdom</w:t>
      </w:r>
    </w:p>
    <w:p>
      <w:r>
        <w:t>rather than The Ageless Wisdom, The Ancient Wisdom,</w:t>
      </w:r>
    </w:p>
    <w:p>
      <w:r>
        <w:t>etc. It is referring to a New Thought-Form Presentation</w:t>
      </w:r>
    </w:p>
    <w:p>
      <w:r>
        <w:t>of the Wisdom Aspect.</w:t>
      </w:r>
    </w:p>
    <w:p>
      <w:r>
        <w:t>In The Nature of The Soul , page 3, “…a New Thought–</w:t>
      </w:r>
    </w:p>
    <w:p>
      <w:r>
        <w:t>Form Presentation of The Wisdom  has been created and</w:t>
      </w:r>
    </w:p>
    <w:p>
      <w:r>
        <w:t>placed in availability for those who seek it. It can be</w:t>
      </w:r>
    </w:p>
    <w:p>
      <w:r>
        <w:t>contacted as an abstraction via the activity of medita-</w:t>
      </w:r>
    </w:p>
    <w:p>
      <w:r>
        <w:t>tion, and must then be translated into a concrete form</w:t>
      </w:r>
    </w:p>
    <w:p>
      <w:r>
        <w:t>by the one who meditates.”</w:t>
      </w:r>
    </w:p>
    <w:p>
      <w:r>
        <w:t>Second, the work of Lucille was primarily under the</w:t>
      </w:r>
    </w:p>
    <w:p>
      <w:r>
        <w:t>Seventh Ray (Master R.) aspect of the Ashram. It is not</w:t>
      </w:r>
    </w:p>
    <w:p>
      <w:r>
        <w:t>surprising, as briefly mentioned in section one, to real-</w:t>
      </w:r>
    </w:p>
    <w:p>
      <w:r>
        <w:t>ize that her writings stress practice/wisdom rather than</w:t>
      </w:r>
    </w:p>
    <w:p>
      <w:r>
        <w:t>XXXII</w:t>
      </w:r>
    </w:p>
    <w:p>
      <w:r>
        <w:t>knowledge/wisdom. The Seventh Ray method, as de-</w:t>
      </w:r>
    </w:p>
    <w:p>
      <w:r>
        <w:t>scribed by R. in The Nature of The Soul , page 431, is by</w:t>
      </w:r>
    </w:p>
    <w:p>
      <w:r>
        <w:t>application (another word for ritual): “True ceremony is</w:t>
      </w:r>
    </w:p>
    <w:p>
      <w:r>
        <w:t>an inner state of being, which is channeled into every</w:t>
      </w:r>
    </w:p>
    <w:p>
      <w:r>
        <w:t>outer act” . The application of The Wisdom from this</w:t>
      </w:r>
    </w:p>
    <w:p>
      <w:r>
        <w:t>perspective is described in the following fragment by</w:t>
      </w:r>
    </w:p>
    <w:p>
      <w:r>
        <w:t>R./Lucille: “The work of my ashram, during this particu-</w:t>
      </w:r>
    </w:p>
    <w:p>
      <w:r>
        <w:t>lar period in the evolutionary development of humanity,</w:t>
      </w:r>
    </w:p>
    <w:p>
      <w:r>
        <w:t>is related specifically to the growth and development of</w:t>
      </w:r>
    </w:p>
    <w:p>
      <w:r>
        <w:t>the consciousness aspect. Since this is a seventh ray</w:t>
      </w:r>
    </w:p>
    <w:p>
      <w:r>
        <w:t>ashram its service during this period can be defined as</w:t>
      </w:r>
    </w:p>
    <w:p>
      <w:r>
        <w:t>‘the magic of the consciousn ess aspect.’ The Seventh Ray</w:t>
      </w:r>
    </w:p>
    <w:p>
      <w:r>
        <w:t>Ashram has previously concerned itself with the magic</w:t>
      </w:r>
    </w:p>
    <w:p>
      <w:r>
        <w:t>of the form, that is, with the evolution of the form aspect</w:t>
      </w:r>
    </w:p>
    <w:p>
      <w:r>
        <w:t>...”</w:t>
      </w:r>
    </w:p>
    <w:p>
      <w:r>
        <w:t>Thus, while in the past the Seventh Ray Ashram con-</w:t>
      </w:r>
    </w:p>
    <w:p>
      <w:r>
        <w:t>cerned itself with the evolution of the form, it now con-</w:t>
      </w:r>
    </w:p>
    <w:p>
      <w:r>
        <w:t>cerns itself with the evolution of the consciousness.</w:t>
      </w:r>
    </w:p>
    <w:p>
      <w:r>
        <w:t>The following four points are also helpful in considering</w:t>
      </w:r>
    </w:p>
    <w:p>
      <w:r>
        <w:t>the placement and work of the Synthetic Ashram rela-</w:t>
      </w:r>
    </w:p>
    <w:p>
      <w:r>
        <w:t>tive to both D.K.’s and Lucille’s writings:</w:t>
      </w:r>
    </w:p>
    <w:p>
      <w:r>
        <w:t>1. The Wisdom Group is an embodiment of the</w:t>
      </w:r>
    </w:p>
    <w:p>
      <w:r>
        <w:t>Logoic Will To Good , as expressed in The Wis-</w:t>
      </w:r>
    </w:p>
    <w:p>
      <w:r>
        <w:t>dom.</w:t>
      </w:r>
    </w:p>
    <w:p>
      <w:r>
        <w:t>2. The New Thought-form Presentation of the Wis-</w:t>
      </w:r>
    </w:p>
    <w:p>
      <w:r>
        <w:t>dom focuses the disciple’s aspiration on Monadic</w:t>
      </w:r>
    </w:p>
    <w:p>
      <w:r>
        <w:t>Activity or Disciplic Work  rather than Disciplic</w:t>
      </w:r>
    </w:p>
    <w:p>
      <w:r>
        <w:t>Knowledge.</w:t>
      </w:r>
    </w:p>
    <w:p>
      <w:r>
        <w:t>3. The Wisdom Group is an expression of the Ash-</w:t>
      </w:r>
    </w:p>
    <w:p>
      <w:r>
        <w:t>ram described by D. K.</w:t>
      </w:r>
    </w:p>
    <w:p>
      <w:r>
        <w:t>XXXIII</w:t>
      </w:r>
    </w:p>
    <w:p>
      <w:r>
        <w:t>4. The Nature of The Soul  course is primarily over-</w:t>
      </w:r>
    </w:p>
    <w:p>
      <w:r>
        <w:t>shadowed by Master R. (The Lord of Civilization</w:t>
      </w:r>
    </w:p>
    <w:p>
      <w:r>
        <w:t>and the Chohan [6th degree Initiate] of the Sev-</w:t>
      </w:r>
    </w:p>
    <w:p>
      <w:r>
        <w:t>enth Ray). That is why The Nature of The Soul  is</w:t>
      </w:r>
    </w:p>
    <w:p>
      <w:r>
        <w:t>a course in the magic of consciousness.</w:t>
      </w:r>
    </w:p>
    <w:p>
      <w:r>
        <w:t>Lucille’s writings clearly delineate a path of group disci-</w:t>
      </w:r>
    </w:p>
    <w:p>
      <w:r>
        <w:t>pline and subjective practice, due to the need of a</w:t>
      </w:r>
    </w:p>
    <w:p>
      <w:r>
        <w:t>trained world discipleship capable of focusing and di-</w:t>
      </w:r>
    </w:p>
    <w:p>
      <w:r>
        <w:t>recting this new impulse throughout the planetary life.</w:t>
      </w:r>
    </w:p>
    <w:p>
      <w:r>
        <w:t>And in Ashramic Projections :</w:t>
      </w:r>
    </w:p>
    <w:p>
      <w:r>
        <w:t>“Three major ray energies have been brought together</w:t>
      </w:r>
    </w:p>
    <w:p>
      <w:r>
        <w:t>into a synthesis in the creation of the Ashram. This</w:t>
      </w:r>
    </w:p>
    <w:p>
      <w:r>
        <w:t>Ashram carries the responsibility of shifting the</w:t>
      </w:r>
    </w:p>
    <w:p>
      <w:r>
        <w:t>civilization from a Sixth to a Seventh Ray expression</w:t>
      </w:r>
    </w:p>
    <w:p>
      <w:r>
        <w:t>and of shifting the organized life of the form from a</w:t>
      </w:r>
    </w:p>
    <w:p>
      <w:r>
        <w:t>Third to a Seventh Ray expression. It carries the burden</w:t>
      </w:r>
    </w:p>
    <w:p>
      <w:r>
        <w:t>of Hierarchial responsibility for the shift of human</w:t>
      </w:r>
    </w:p>
    <w:p>
      <w:r>
        <w:t>identification from self to Soul. It is now moving into the</w:t>
      </w:r>
    </w:p>
    <w:p>
      <w:r>
        <w:t>responsibilities which it will assume fully at the turn of</w:t>
      </w:r>
    </w:p>
    <w:p>
      <w:r>
        <w:t>the century and carry over a 2500-year period. This</w:t>
      </w:r>
    </w:p>
    <w:p>
      <w:r>
        <w:t>Ashram is held in focus by the Master M., the Master</w:t>
      </w:r>
    </w:p>
    <w:p>
      <w:r>
        <w:t>D.K., and the Master R. with the aid of certain initiating</w:t>
      </w:r>
    </w:p>
    <w:p>
      <w:r>
        <w:t>disciples taken from the Ashram of each (that is, the</w:t>
      </w:r>
    </w:p>
    <w:p>
      <w:r>
        <w:t>First Ray Ashram, the Second Ray Ashram, and the</w:t>
      </w:r>
    </w:p>
    <w:p>
      <w:r>
        <w:t>Seventh Ray Ashram). At or around the turn of the</w:t>
      </w:r>
    </w:p>
    <w:p>
      <w:r>
        <w:t>century the new Synthetic Ashram will include all</w:t>
      </w:r>
    </w:p>
    <w:p>
      <w:r>
        <w:t>disciples within these three major ashrams.”</w:t>
      </w:r>
    </w:p>
    <w:p>
      <w:r>
        <w:t>The Synthetic Ashram , by Lucille Cedercrans, p. 41</w:t>
      </w:r>
    </w:p>
    <w:p>
      <w:r>
        <w:t>The initial work of the Synthetic Ashram will take place</w:t>
      </w:r>
    </w:p>
    <w:p>
      <w:r>
        <w:t>over a 2,500 year cycle; therefore the results, the end</w:t>
      </w:r>
    </w:p>
    <w:p>
      <w:r>
        <w:t>effect upon humanity, can only be indicated in general.</w:t>
      </w:r>
    </w:p>
    <w:p>
      <w:r>
        <w:t>XXXIV</w:t>
      </w:r>
    </w:p>
    <w:p>
      <w:r>
        <w:t>This is due, in part, to the creativity and effort of those</w:t>
      </w:r>
    </w:p>
    <w:p>
      <w:r>
        <w:t>who prepare the way as much as the openness and ac-</w:t>
      </w:r>
    </w:p>
    <w:p>
      <w:r>
        <w:t>ceptance of humanity. What we do know, however, is:</w:t>
      </w:r>
    </w:p>
    <w:p>
      <w:r>
        <w:t>1. The shift is toward identification a s consciousness</w:t>
      </w:r>
    </w:p>
    <w:p>
      <w:r>
        <w:t>rather than form, Soul rather than persona;</w:t>
      </w:r>
    </w:p>
    <w:p>
      <w:r>
        <w:t>2. This Soul consciousness will be of a group nature</w:t>
      </w:r>
    </w:p>
    <w:p>
      <w:r>
        <w:t>united by a common purpose rather than a group</w:t>
      </w:r>
    </w:p>
    <w:p>
      <w:r>
        <w:t>of personas aspiring toward an ideal; and</w:t>
      </w:r>
    </w:p>
    <w:p>
      <w:r>
        <w:t>3. The struggle between consciousness and matter</w:t>
      </w:r>
    </w:p>
    <w:p>
      <w:r>
        <w:t>will draw to a close as both out-picture the Di-</w:t>
      </w:r>
    </w:p>
    <w:p>
      <w:r>
        <w:t>vine Plan.</w:t>
      </w:r>
    </w:p>
    <w:p>
      <w:r>
        <w:t>Since the major k eynote of this new era is Synthesis, it</w:t>
      </w:r>
    </w:p>
    <w:p>
      <w:r>
        <w:t>is much more radical an effort than might be supposed,</w:t>
      </w:r>
    </w:p>
    <w:p>
      <w:r>
        <w:t>requiring, as it does, a blending of three “notes” or ray</w:t>
      </w:r>
    </w:p>
    <w:p>
      <w:r>
        <w:t>frequencies into One. The following quote from Group</w:t>
      </w:r>
    </w:p>
    <w:p>
      <w:r>
        <w:t>Initiation , in Ashramic Projections,  describes the move-</w:t>
      </w:r>
    </w:p>
    <w:p>
      <w:r>
        <w:t>ment of this new evolutionary path.</w:t>
      </w:r>
    </w:p>
    <w:p>
      <w:r>
        <w:t>“Now, before I bring this instruction, or step it down</w:t>
      </w:r>
    </w:p>
    <w:p>
      <w:r>
        <w:t>to you, I would have you consider the new goal, the</w:t>
      </w:r>
    </w:p>
    <w:p>
      <w:r>
        <w:t>new initiatory goal being focused by your Synthetic</w:t>
      </w:r>
    </w:p>
    <w:p>
      <w:r>
        <w:t>Ashram into the body of humanity. The vision of</w:t>
      </w:r>
    </w:p>
    <w:p>
      <w:r>
        <w:t>mastery which has always here-to-fore been focused</w:t>
      </w:r>
    </w:p>
    <w:p>
      <w:r>
        <w:t>into and through humanity by means of the etheric</w:t>
      </w:r>
    </w:p>
    <w:p>
      <w:r>
        <w:t>network, and the story of initiation created within</w:t>
      </w:r>
    </w:p>
    <w:p>
      <w:r>
        <w:t>that network, has been the vision of a single, perfect</w:t>
      </w:r>
    </w:p>
    <w:p>
      <w:r>
        <w:t>man overcoming death. This has been the symbol of</w:t>
      </w:r>
    </w:p>
    <w:p>
      <w:r>
        <w:t>mastery.</w:t>
      </w:r>
    </w:p>
    <w:p>
      <w:r>
        <w:t>“The new goal, which is most difficult to convey to</w:t>
      </w:r>
    </w:p>
    <w:p>
      <w:r>
        <w:t>your understanding at this time in word (but which,</w:t>
      </w:r>
    </w:p>
    <w:p>
      <w:r>
        <w:t>XXXV</w:t>
      </w:r>
    </w:p>
    <w:p>
      <w:r>
        <w:t>nonetheless, we shall attempt to do), is that of a tele-</w:t>
      </w:r>
    </w:p>
    <w:p>
      <w:r>
        <w:t>pathic at-oned humanity having seen into, having in</w:t>
      </w:r>
    </w:p>
    <w:p>
      <w:r>
        <w:t>one moment of perception experienced and overcome</w:t>
      </w:r>
    </w:p>
    <w:p>
      <w:r>
        <w:t>the long drawn out process in the form world of</w:t>
      </w:r>
    </w:p>
    <w:p>
      <w:r>
        <w:t>evolution. Can you conceive of this new vision—</w:t>
      </w:r>
    </w:p>
    <w:p>
      <w:r>
        <w:t>humanity experiencing the synthesis of the</w:t>
      </w:r>
    </w:p>
    <w:p>
      <w:r>
        <w:t>evolutionary process in consciousness, thus</w:t>
      </w:r>
    </w:p>
    <w:p>
      <w:r>
        <w:t>mastering the form? Now, what are the stages of the</w:t>
      </w:r>
    </w:p>
    <w:p>
      <w:r>
        <w:t>new process which will culminate this final act of</w:t>
      </w:r>
    </w:p>
    <w:p>
      <w:r>
        <w:t>mastery? They are totally different, and yet they are</w:t>
      </w:r>
    </w:p>
    <w:p>
      <w:r>
        <w:t>a synthesis of the old path of initiation as it has</w:t>
      </w:r>
    </w:p>
    <w:p>
      <w:r>
        <w:t>always been k nown.1</w:t>
      </w:r>
    </w:p>
    <w:p>
      <w:r>
        <w:t>“To bring this down to specific form at this time is</w:t>
      </w:r>
    </w:p>
    <w:p>
      <w:r>
        <w:t>almost impossible. It cannot be defined as the First,</w:t>
      </w:r>
    </w:p>
    <w:p>
      <w:r>
        <w:t>the Second, the Third, the Fourth, the Fifth initiation,</w:t>
      </w:r>
    </w:p>
    <w:p>
      <w:r>
        <w:t>because i t is one initiation . It is a synthesis of the old</w:t>
      </w:r>
    </w:p>
    <w:p>
      <w:r>
        <w:t>path. It is one initiation which is an experience in</w:t>
      </w:r>
    </w:p>
    <w:p>
      <w:r>
        <w:t>consciousness from its beginning to its completion,</w:t>
      </w:r>
    </w:p>
    <w:p>
      <w:r>
        <w:t>and which (at this stage of the initiatory effort being</w:t>
      </w:r>
    </w:p>
    <w:p>
      <w:r>
        <w:t>made by the new Synthetic Ashram), cannot be</w:t>
      </w:r>
    </w:p>
    <w:p>
      <w:r>
        <w:t>outpictured in symbolic form.”</w:t>
      </w:r>
    </w:p>
    <w:p>
      <w:r>
        <w:t>Ashramic Projections , by Lucille Cedercrans, pp. 119-120</w:t>
      </w:r>
    </w:p>
    <w:p>
      <w:r>
        <w:t>Thus, Lucille’s work provided training for the inner</w:t>
      </w:r>
    </w:p>
    <w:p>
      <w:r>
        <w:t>group-work of the Synthetic Ashram, and it continues to</w:t>
      </w:r>
    </w:p>
    <w:p>
      <w:r>
        <w:t>evolve in the consciousness of those who participate in</w:t>
      </w:r>
    </w:p>
    <w:p>
      <w:r>
        <w:t>its practice.</w:t>
      </w:r>
    </w:p>
    <w:p>
      <w:r>
        <w:t>1 See: The Nature of the Soul , Lesson 40, by Lucille Cedercrans</w:t>
      </w:r>
    </w:p>
    <w:p>
      <w:r>
        <w:t>XXXVI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