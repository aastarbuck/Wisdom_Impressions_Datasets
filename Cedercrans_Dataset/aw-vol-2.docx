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aw-vol-2.pdf</w:t>
      </w:r>
    </w:p>
    <w:p>
      <w:r>
        <w:t>Source: Wisdom Teachings\Applied Wisdom-1-3\aw-vol-2.pdf</w:t>
      </w:r>
    </w:p>
    <w:p>
      <w:r>
        <w:t>Applied Wisdom</w:t>
      </w:r>
    </w:p>
    <w:p>
      <w:r>
        <w:t>Volume II</w:t>
      </w:r>
    </w:p>
    <w:p>
      <w:r>
        <w:t>G – P</w:t>
      </w:r>
    </w:p>
    <w:p>
      <w:r>
        <w:t>II Additional works in this series include:</w:t>
      </w:r>
    </w:p>
    <w:p>
      <w:r>
        <w:t>The Nature of The Soul</w:t>
      </w:r>
    </w:p>
    <w:p>
      <w:r>
        <w:t>Creative Thinking</w:t>
      </w:r>
    </w:p>
    <w:p>
      <w:r>
        <w:t>The Soul and Its Instrument</w:t>
      </w:r>
    </w:p>
    <w:p>
      <w:r>
        <w:t>(The Path of Initiation, Vol. III)</w:t>
      </w:r>
    </w:p>
    <w:p>
      <w:r>
        <w:t>The Disciple and Economy</w:t>
      </w:r>
    </w:p>
    <w:p>
      <w:r>
        <w:t>Leadership Training</w:t>
      </w:r>
    </w:p>
    <w:p>
      <w:r>
        <w:t>Ashramic Projections</w:t>
      </w:r>
    </w:p>
    <w:p>
      <w:r>
        <w:t>The Path of Initiation, Vols. I &amp; II</w:t>
      </w:r>
    </w:p>
    <w:p>
      <w:r>
        <w:t>Healing</w:t>
      </w:r>
    </w:p>
    <w:p>
      <w:r>
        <w:t>Applied Wisdom</w:t>
      </w:r>
    </w:p>
    <w:p>
      <w:r>
        <w:t>(“classic” edition, Vols. I, II, &amp; III)</w:t>
      </w:r>
    </w:p>
    <w:p>
      <w:r>
        <w:t>(large format “single volume” edition)</w:t>
      </w:r>
    </w:p>
    <w:p>
      <w:r>
        <w:t>These works are available through Wisdom Im-</w:t>
      </w:r>
    </w:p>
    <w:p>
      <w:r>
        <w:t>pressions.</w:t>
      </w:r>
    </w:p>
    <w:p>
      <w:r>
        <w:t>III</w:t>
      </w:r>
    </w:p>
    <w:p>
      <w:r>
        <w:t>Applied Wisdom</w:t>
      </w:r>
    </w:p>
    <w:p>
      <w:r>
        <w:t>by Lucille Cedercrans</w:t>
      </w:r>
    </w:p>
    <w:p>
      <w:r>
        <w:t>Wisdom Impressions</w:t>
      </w:r>
    </w:p>
    <w:p>
      <w:r>
        <w:t>Whittier, CA</w:t>
      </w:r>
    </w:p>
    <w:p>
      <w:r>
        <w:t>IV</w:t>
      </w:r>
    </w:p>
    <w:p>
      <w:r>
        <w:t>Applied Wisdom</w:t>
      </w:r>
    </w:p>
    <w:p>
      <w:r>
        <w:t>Volume II</w:t>
      </w:r>
    </w:p>
    <w:p>
      <w:r>
        <w:t>by Lucille Cedercrans</w:t>
      </w:r>
    </w:p>
    <w:p>
      <w:r>
        <w:t>First edition, 2007</w:t>
      </w:r>
    </w:p>
    <w:p>
      <w:r>
        <w:t>Wisdom Impressions is a group of practitioners of The</w:t>
      </w:r>
    </w:p>
    <w:p>
      <w:r>
        <w:t>Wisdom. Our purpose is to help create the appearance, support the teaching, and facilitate the distribution of The Wisdom.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Copyright © 2006 by Wisdom Impressions Publishers</w:t>
      </w:r>
    </w:p>
    <w:p>
      <w:r>
        <w:t>ISBN 1-883493-33-1</w:t>
      </w:r>
    </w:p>
    <w:p>
      <w:r>
        <w:t>637 Girl Thought-form</w:t>
      </w:r>
    </w:p>
    <w:p>
      <w:r>
        <w:t>For instance, in the brain activity, you think of the word</w:t>
      </w:r>
    </w:p>
    <w:p>
      <w:r>
        <w:t>“girl”; immediately in the visualization process there is</w:t>
      </w:r>
    </w:p>
    <w:p>
      <w:r>
        <w:t>set into motion, the movement of etheric substance</w:t>
      </w:r>
    </w:p>
    <w:p>
      <w:r>
        <w:t>through the many little lines of light into their connec-</w:t>
      </w:r>
    </w:p>
    <w:p>
      <w:r>
        <w:t>tions within the brain. There is set into motion an activ-ity which results within the brain as a picture which</w:t>
      </w:r>
    </w:p>
    <w:p>
      <w:r>
        <w:t>you identify as “girl”. This picture is an etheric reality.</w:t>
      </w:r>
    </w:p>
    <w:p>
      <w:r>
        <w:t>The brain activity, after it has produced the etheric real-</w:t>
      </w:r>
    </w:p>
    <w:p>
      <w:r>
        <w:t>ity, sets that reality into motion again, back through</w:t>
      </w:r>
    </w:p>
    <w:p>
      <w:r>
        <w:t>these centers across the screen, which are these many little lines of light. This sets into motion that screen, a</w:t>
      </w:r>
    </w:p>
    <w:p>
      <w:r>
        <w:t>vibratory motion, which directs the etheric substance</w:t>
      </w:r>
    </w:p>
    <w:p>
      <w:r>
        <w:t>out here, to take the form which is being reflected via</w:t>
      </w:r>
    </w:p>
    <w:p>
      <w:r>
        <w:t>the screen or onto the screen to the waiting etheric sub-</w:t>
      </w:r>
    </w:p>
    <w:p>
      <w:r>
        <w:t>stance.</w:t>
      </w:r>
    </w:p>
    <w:p>
      <w:r>
        <w:t>Dismiss time from your mind now. Because it is deter-</w:t>
      </w:r>
    </w:p>
    <w:p>
      <w:r>
        <w:t>mined by the strength of your focus, the time involved</w:t>
      </w:r>
    </w:p>
    <w:p>
      <w:r>
        <w:t>will be different with each individual. Depending upon</w:t>
      </w:r>
    </w:p>
    <w:p>
      <w:r>
        <w:t>the strength of the focus, the activity could be completed</w:t>
      </w:r>
    </w:p>
    <w:p>
      <w:r>
        <w:t>within a split of a second, if the strength of focus is proper to produce the activity.</w:t>
      </w:r>
    </w:p>
    <w:p>
      <w:r>
        <w:t>When I spoke of a girl, when you visualize a girl, you</w:t>
      </w:r>
    </w:p>
    <w:p>
      <w:r>
        <w:t>visualize your concept of a girl in an activity. She may</w:t>
      </w:r>
    </w:p>
    <w:p>
      <w:r>
        <w:t>be standing still (this is an activity); she may be run-</w:t>
      </w:r>
    </w:p>
    <w:p>
      <w:r>
        <w:t>ning; she may be sitting, she may be doing any one of many things. But you visualize the activity. Your</w:t>
      </w:r>
    </w:p>
    <w:p>
      <w:r>
        <w:t>thought-form of a girl has taken on etheric substance,</w:t>
      </w:r>
    </w:p>
    <w:p>
      <w:r>
        <w:t>and this will determine your likes and dislikes in the outer world of appearances as you meet with the girls of</w:t>
      </w:r>
    </w:p>
    <w:p>
      <w:r>
        <w:t>the world. It will determine your reactions to their par-</w:t>
      </w:r>
    </w:p>
    <w:p>
      <w:r>
        <w:t>ticular activity or actions; it will determine your inter-</w:t>
      </w:r>
    </w:p>
    <w:p>
      <w:r>
        <w:t>Glamour</w:t>
      </w:r>
    </w:p>
    <w:p>
      <w:r>
        <w:t>638 pretations of them, the way you see them. It determines</w:t>
      </w:r>
    </w:p>
    <w:p>
      <w:r>
        <w:t>your concept of them. You are always seeing, not the</w:t>
      </w:r>
    </w:p>
    <w:p>
      <w:r>
        <w:t>reality here, but your reality. What you see is not the</w:t>
      </w:r>
    </w:p>
    <w:p>
      <w:r>
        <w:t>reality.</w:t>
      </w:r>
    </w:p>
    <w:p>
      <w:r>
        <w:t>The reality that you are confronted with is within—is</w:t>
      </w:r>
    </w:p>
    <w:p>
      <w:r>
        <w:t>the Soul within the form. When I refer to reality in this way, I am referring to your interpretation of the person-</w:t>
      </w:r>
    </w:p>
    <w:p>
      <w:r>
        <w:t>ality, the real person, who may or may not be what you</w:t>
      </w:r>
    </w:p>
    <w:p>
      <w:r>
        <w:t>see him to be. He very seldom is, in fact, the real person</w:t>
      </w:r>
    </w:p>
    <w:p>
      <w:r>
        <w:t>who others believe him to be.</w:t>
      </w:r>
    </w:p>
    <w:p>
      <w:r>
        <w:t>Glamour</w:t>
      </w:r>
    </w:p>
    <w:p>
      <w:r>
        <w:t>If the disciple permits himself to fall into a glamour, to enter into misplaced sympathy, to be unduly influenced</w:t>
      </w:r>
    </w:p>
    <w:p>
      <w:r>
        <w:t>by those illusions created within the mental body as a</w:t>
      </w:r>
    </w:p>
    <w:p>
      <w:r>
        <w:t>result of race-mind thought, then best he withdraw his</w:t>
      </w:r>
    </w:p>
    <w:p>
      <w:r>
        <w:t>subjective activity from the disciple in question, because in this event, in this case, he is of greater hindrance</w:t>
      </w:r>
    </w:p>
    <w:p>
      <w:r>
        <w:t>than help.</w:t>
      </w:r>
    </w:p>
    <w:p>
      <w:r>
        <w:t>The first lesson that any discip le in any field of service</w:t>
      </w:r>
    </w:p>
    <w:p>
      <w:r>
        <w:t>has to learn is that as the Soul comes into incarnation</w:t>
      </w:r>
    </w:p>
    <w:p>
      <w:r>
        <w:t>within the three planes of human endeavor, bringing with it the kingdom of God, those outer appearances</w:t>
      </w:r>
    </w:p>
    <w:p>
      <w:r>
        <w:t>(and I refer now to both the subjective and the objective)</w:t>
      </w:r>
    </w:p>
    <w:p>
      <w:r>
        <w:t>within the three worlds which are in opposition to that</w:t>
      </w:r>
    </w:p>
    <w:p>
      <w:r>
        <w:t>Divine incarnation have to be resolved. In the period</w:t>
      </w:r>
    </w:p>
    <w:p>
      <w:r>
        <w:t>wherein the old forms are broken by the inflowing Di-vine Will impulse, the energy, force, and substance</w:t>
      </w:r>
    </w:p>
    <w:p>
      <w:r>
        <w:t>within them is freed and reshaped into the form which</w:t>
      </w:r>
    </w:p>
    <w:p>
      <w:r>
        <w:t>carries the higher state of consciousness. The new kar-mic precipitation is difficult so long as the disciple does</w:t>
      </w:r>
    </w:p>
    <w:p>
      <w:r>
        <w:t>not understand it.</w:t>
      </w:r>
    </w:p>
    <w:p>
      <w:r>
        <w:t>Glands</w:t>
      </w:r>
    </w:p>
    <w:p>
      <w:r>
        <w:t>639 Once he can approach it from that perspective which</w:t>
      </w:r>
    </w:p>
    <w:p>
      <w:r>
        <w:t>sees its purpose, understand the laws that are working,</w:t>
      </w:r>
    </w:p>
    <w:p>
      <w:r>
        <w:t>then he is truly freed into a service function within that</w:t>
      </w:r>
    </w:p>
    <w:p>
      <w:r>
        <w:t>aspect of humanity and that state of consciousness</w:t>
      </w:r>
    </w:p>
    <w:p>
      <w:r>
        <w:t>within which he is focused and related, as he invokes</w:t>
      </w:r>
    </w:p>
    <w:p>
      <w:r>
        <w:t>them into appearance.</w:t>
      </w:r>
    </w:p>
    <w:p>
      <w:r>
        <w:t>When building a thought-form on astral levels the con-</w:t>
      </w:r>
    </w:p>
    <w:p>
      <w:r>
        <w:t>nection between the creator and creation must be sev-</w:t>
      </w:r>
    </w:p>
    <w:p>
      <w:r>
        <w:t>ered. Now you are receiving lessons in pure magic. You</w:t>
      </w:r>
    </w:p>
    <w:p>
      <w:r>
        <w:t>are receiving instruction in the creative process. If you</w:t>
      </w:r>
    </w:p>
    <w:p>
      <w:r>
        <w:t>desire the thing you have created, you are holding it at-tached to you. It cannot possibly move out of the fre-</w:t>
      </w:r>
    </w:p>
    <w:p>
      <w:r>
        <w:t>quency of astral substance. The thing itself which has</w:t>
      </w:r>
    </w:p>
    <w:p>
      <w:r>
        <w:t>been created must be permitted to build up the attrac-</w:t>
      </w:r>
    </w:p>
    <w:p>
      <w:r>
        <w:t>tion. It must be given a desi re but not by you. Once you</w:t>
      </w:r>
    </w:p>
    <w:p>
      <w:r>
        <w:t>understand this clearly, you understand the meaning of glamour.</w:t>
      </w:r>
    </w:p>
    <w:p>
      <w:r>
        <w:t>This makes it possible for us to destroy whatever glam-</w:t>
      </w:r>
    </w:p>
    <w:p>
      <w:r>
        <w:t>our we may have built up around the concept of group consciousness. We must realize that group conscious-</w:t>
      </w:r>
    </w:p>
    <w:p>
      <w:r>
        <w:t>ness is not confined to a small group relationship. The</w:t>
      </w:r>
    </w:p>
    <w:p>
      <w:r>
        <w:t>individual who has attained to group consciousness may</w:t>
      </w:r>
    </w:p>
    <w:p>
      <w:r>
        <w:t>or may not be a member in the outer life and affairs of a</w:t>
      </w:r>
    </w:p>
    <w:p>
      <w:r>
        <w:t>specific small group unit.</w:t>
      </w:r>
    </w:p>
    <w:p>
      <w:r>
        <w:t>Glands</w:t>
      </w:r>
    </w:p>
    <w:p>
      <w:r>
        <w:t>The brain is a condensation of mental, astral, and etheric matter, created by a focus of these three frequencies of</w:t>
      </w:r>
    </w:p>
    <w:p>
      <w:r>
        <w:t>matter through the cave in the center of the head. The</w:t>
      </w:r>
    </w:p>
    <w:p>
      <w:r>
        <w:t>pineal and pituitary glands are the positive and negative polarities, which set up an interplay of force resulting in</w:t>
      </w:r>
    </w:p>
    <w:p>
      <w:r>
        <w:t>the birth of consciousness with in, or its reflection upon,</w:t>
      </w:r>
    </w:p>
    <w:p>
      <w:r>
        <w:t>this condensed matter that we call the brain.</w:t>
      </w:r>
    </w:p>
    <w:p>
      <w:r>
        <w:t>God</w:t>
      </w:r>
    </w:p>
    <w:p>
      <w:r>
        <w:t>640 The force necessary to action is fed into the physical</w:t>
      </w:r>
    </w:p>
    <w:p>
      <w:r>
        <w:t>body via the nervous system and the endocrine glands.</w:t>
      </w:r>
    </w:p>
    <w:p>
      <w:r>
        <w:t>The telepathic sense is a completely physical sense. It is</w:t>
      </w:r>
    </w:p>
    <w:p>
      <w:r>
        <w:t>not the pineal gland. It is a brain center. The pineal and</w:t>
      </w:r>
    </w:p>
    <w:p>
      <w:r>
        <w:t>the pituitary glands will be used like the two eyes are</w:t>
      </w:r>
    </w:p>
    <w:p>
      <w:r>
        <w:t>used, yes.</w:t>
      </w:r>
    </w:p>
    <w:p>
      <w:r>
        <w:t>God</w:t>
      </w:r>
    </w:p>
    <w:p>
      <w:r>
        <w:t>Take the concept which a few centuries ago was preached wherever a church or meeting place was lo-</w:t>
      </w:r>
    </w:p>
    <w:p>
      <w:r>
        <w:t>cated, that of a jealous God. There was a time when any</w:t>
      </w:r>
    </w:p>
    <w:p>
      <w:r>
        <w:t>terms used to define God we re necessary to bring a re-</w:t>
      </w:r>
    </w:p>
    <w:p>
      <w:r>
        <w:t>alization to the consciousness that there is a God, but</w:t>
      </w:r>
    </w:p>
    <w:p>
      <w:r>
        <w:t>that form is a form which limits the consciousness in its</w:t>
      </w:r>
    </w:p>
    <w:p>
      <w:r>
        <w:t>concept of God. It distorts your awareness. That which</w:t>
      </w:r>
    </w:p>
    <w:p>
      <w:r>
        <w:t>takes you beyond this concept is your Soul awareness,</w:t>
      </w:r>
    </w:p>
    <w:p>
      <w:r>
        <w:t>and to that degree you have attained Soul consciousness.</w:t>
      </w:r>
    </w:p>
    <w:p>
      <w:r>
        <w:t>All effort thus far in the world, that is in the world of</w:t>
      </w:r>
    </w:p>
    <w:p>
      <w:r>
        <w:t>human mind, of human comprehension, has failed to</w:t>
      </w:r>
    </w:p>
    <w:p>
      <w:r>
        <w:t>define or to understand that which you call God because</w:t>
      </w:r>
    </w:p>
    <w:p>
      <w:r>
        <w:t>the attempt is to make God in the image and likeness of</w:t>
      </w:r>
    </w:p>
    <w:p>
      <w:r>
        <w:t>man rather than to realize that man finds his life within the image and likeness of that which he defines as God.</w:t>
      </w:r>
    </w:p>
    <w:p>
      <w:r>
        <w:t>Government</w:t>
      </w:r>
    </w:p>
    <w:p>
      <w:r>
        <w:t>The teaching is based upon certain basic concepts,</w:t>
      </w:r>
    </w:p>
    <w:p>
      <w:r>
        <w:t>which can be briefly outlined as follows:</w:t>
      </w:r>
    </w:p>
    <w:p>
      <w:r>
        <w:t>A. GOVERNMENT</w:t>
      </w:r>
    </w:p>
    <w:p>
      <w:r>
        <w:t>1. That there is One Creator governing all creation.</w:t>
      </w:r>
    </w:p>
    <w:p>
      <w:r>
        <w:t>Government</w:t>
      </w:r>
    </w:p>
    <w:p>
      <w:r>
        <w:t>641 2. That there is a group of entities, headed by The</w:t>
      </w:r>
    </w:p>
    <w:p>
      <w:r>
        <w:t>Christ, who are the Creator’s governing body for</w:t>
      </w:r>
    </w:p>
    <w:p>
      <w:r>
        <w:t>all evolving life in and on this particular planet.</w:t>
      </w:r>
    </w:p>
    <w:p>
      <w:r>
        <w:t>They do not, at any time, impose their will upon</w:t>
      </w:r>
    </w:p>
    <w:p>
      <w:r>
        <w:t>humanity for man has been given the freedom of</w:t>
      </w:r>
    </w:p>
    <w:p>
      <w:r>
        <w:t>choice. They are, however, guiding humanity to its ultimate destiny.</w:t>
      </w:r>
    </w:p>
    <w:p>
      <w:r>
        <w:t>3. That there is a group of world workers who are</w:t>
      </w:r>
    </w:p>
    <w:p>
      <w:r>
        <w:t>aiding the former group, sometimes consciously,</w:t>
      </w:r>
    </w:p>
    <w:p>
      <w:r>
        <w:t>sometimes unconsciously, in their tremendous</w:t>
      </w:r>
    </w:p>
    <w:p>
      <w:r>
        <w:t>task. These individuals are the enlightened and, occasionally, the great men and women of the</w:t>
      </w:r>
    </w:p>
    <w:p>
      <w:r>
        <w:t>race.</w:t>
      </w:r>
    </w:p>
    <w:p>
      <w:r>
        <w:t>40</w:t>
      </w:r>
    </w:p>
    <w:p>
      <w:r>
        <w:t>Master M:</w:t>
      </w:r>
    </w:p>
    <w:p>
      <w:r>
        <w:t>August 5, 1953</w:t>
      </w:r>
    </w:p>
    <w:p>
      <w:r>
        <w:t>I wish first to speak with you regarding an accomplish-</w:t>
      </w:r>
    </w:p>
    <w:p>
      <w:r>
        <w:t>ment which has been achieved by the World Group as a</w:t>
      </w:r>
    </w:p>
    <w:p>
      <w:r>
        <w:t>whole and by every disciple who has been consciously</w:t>
      </w:r>
    </w:p>
    <w:p>
      <w:r>
        <w:t>serving under the Christ during this past year. Due to</w:t>
      </w:r>
    </w:p>
    <w:p>
      <w:r>
        <w:t>the united effort of the World Group, there has been</w:t>
      </w:r>
    </w:p>
    <w:p>
      <w:r>
        <w:t>brought about such a radical change within race mind consciousness that certain plans which had been kept in</w:t>
      </w:r>
    </w:p>
    <w:p>
      <w:r>
        <w:t>reserve, awaiting an opportunity such as this, are being</w:t>
      </w:r>
    </w:p>
    <w:p>
      <w:r>
        <w:t>precipitated and made available to those minds within the human family who are capable of receiving, inter-</w:t>
      </w:r>
    </w:p>
    <w:p>
      <w:r>
        <w:t>preting, and making them available to the masses.</w:t>
      </w:r>
    </w:p>
    <w:p>
      <w:r>
        <w:t>These plans have to do with government, in every type</w:t>
      </w:r>
    </w:p>
    <w:p>
      <w:r>
        <w:t>of organization where governme nt is needed. If they are</w:t>
      </w:r>
    </w:p>
    <w:p>
      <w:r>
        <w:t>properly received, interpreted, and made available to</w:t>
      </w:r>
    </w:p>
    <w:p>
      <w:r>
        <w:t>40 See also: The Nature of The Soul , Introductory, and, The Path of</w:t>
      </w:r>
    </w:p>
    <w:p>
      <w:r>
        <w:t>Initiation , Vol. II, Introductory, by Lucille Cedercrans</w:t>
      </w:r>
    </w:p>
    <w:p>
      <w:r>
        <w:t>Government</w:t>
      </w:r>
    </w:p>
    <w:p>
      <w:r>
        <w:t>642 the masses, it will be possible to swing the differing</w:t>
      </w:r>
    </w:p>
    <w:p>
      <w:r>
        <w:t>governments of the world into  a united effort for the bet-</w:t>
      </w:r>
    </w:p>
    <w:p>
      <w:r>
        <w:t>terment of human beings everywhere, regardless of</w:t>
      </w:r>
    </w:p>
    <w:p>
      <w:r>
        <w:t>race, creed, or color.</w:t>
      </w:r>
    </w:p>
    <w:p>
      <w:r>
        <w:t>In every nation in the world it has been possible to bring</w:t>
      </w:r>
    </w:p>
    <w:p>
      <w:r>
        <w:t>about an awakening in race mind consciousness to cer-tain Universal Truths, the most basic among them is the</w:t>
      </w:r>
    </w:p>
    <w:p>
      <w:r>
        <w:t>concept of brotherhood. Indi viduals in all parts of the</w:t>
      </w:r>
    </w:p>
    <w:p>
      <w:r>
        <w:t>world, those who are educ ated, those who are unedu-</w:t>
      </w:r>
    </w:p>
    <w:p>
      <w:r>
        <w:t>cated, individuals in every walk  of life, have responded to</w:t>
      </w:r>
    </w:p>
    <w:p>
      <w:r>
        <w:t>this concept of brotherhood, have grasped this as a goal which the entire human race must achieve, and they</w:t>
      </w:r>
    </w:p>
    <w:p>
      <w:r>
        <w:t>have placed themselves, most of  them silently, in a posi-</w:t>
      </w:r>
    </w:p>
    <w:p>
      <w:r>
        <w:t>tion of service to the Christ. You cannot realize the feel-</w:t>
      </w:r>
    </w:p>
    <w:p>
      <w:r>
        <w:t>ings which have predominated within the Hierarchy dur-</w:t>
      </w:r>
    </w:p>
    <w:p>
      <w:r>
        <w:t>ing these past few weeks as a result of this silent offering of self to service by individuals who have no realization</w:t>
      </w:r>
    </w:p>
    <w:p>
      <w:r>
        <w:t>whatsoever that there is a united group who can give</w:t>
      </w:r>
    </w:p>
    <w:p>
      <w:r>
        <w:t>them aid and that there are those who have evolved over many, many incarnations of experience to the position</w:t>
      </w:r>
    </w:p>
    <w:p>
      <w:r>
        <w:t>where that offer will be accepted and those instruments</w:t>
      </w:r>
    </w:p>
    <w:p>
      <w:r>
        <w:t>put to use. This silent offer which comes from all parts of</w:t>
      </w:r>
    </w:p>
    <w:p>
      <w:r>
        <w:t>the world is completely sinc ere. These individuals have</w:t>
      </w:r>
    </w:p>
    <w:p>
      <w:r>
        <w:t>responded to world need and there has been awakened within them a tremendous  desire to serve.</w:t>
      </w:r>
    </w:p>
    <w:p>
      <w:r>
        <w:t>This is largely the result of the activities of the World</w:t>
      </w:r>
    </w:p>
    <w:p>
      <w:r>
        <w:t>Group, as these concepts have been stepped down by</w:t>
      </w:r>
    </w:p>
    <w:p>
      <w:r>
        <w:t>world disciples to the level of the masses. This aspira-</w:t>
      </w:r>
    </w:p>
    <w:p>
      <w:r>
        <w:t>tion to serve within the World Group has furnished a spark to the waiting consciousness of the race and, as a</w:t>
      </w:r>
    </w:p>
    <w:p>
      <w:r>
        <w:t>result, a period is being entered into in which, if dy-</w:t>
      </w:r>
    </w:p>
    <w:p>
      <w:r>
        <w:t>namic action is taken by all disciples, much real pro-</w:t>
      </w:r>
    </w:p>
    <w:p>
      <w:r>
        <w:t>gress can be made in world affairs.</w:t>
      </w:r>
    </w:p>
    <w:p>
      <w:r>
        <w:t>Government</w:t>
      </w:r>
    </w:p>
    <w:p>
      <w:r>
        <w:t>643 Therefore, all disciples are being asked to think out-</w:t>
      </w:r>
    </w:p>
    <w:p>
      <w:r>
        <w:t>wardly toward the masses, to follow up the work which</w:t>
      </w:r>
    </w:p>
    <w:p>
      <w:r>
        <w:t>has been done by projecting into race mind conscious-</w:t>
      </w:r>
    </w:p>
    <w:p>
      <w:r>
        <w:t>ness the will to love and the will to unite. It will be the</w:t>
      </w:r>
    </w:p>
    <w:p>
      <w:r>
        <w:t>united effort of the masses, motivated by love of human-</w:t>
      </w:r>
    </w:p>
    <w:p>
      <w:r>
        <w:t>ity, which will force the changes to which I referred ear-lier in world governments.</w:t>
      </w:r>
    </w:p>
    <w:p>
      <w:r>
        <w:t>Master R:</w:t>
      </w:r>
    </w:p>
    <w:p>
      <w:r>
        <w:t>The Seventh Ray is being felt now as light being brought</w:t>
      </w:r>
    </w:p>
    <w:p>
      <w:r>
        <w:t>into the form nature. The pair s of opposites are being re-</w:t>
      </w:r>
    </w:p>
    <w:p>
      <w:r>
        <w:t>vealed in all phases of human living. This is the first and greatest effect, you might say. The second effect comes in</w:t>
      </w:r>
    </w:p>
    <w:p>
      <w:r>
        <w:t>the increase of conflict be tween the pairs of opposites—</w:t>
      </w:r>
    </w:p>
    <w:p>
      <w:r>
        <w:t>increase in opposition. It will be felt everywhere, less in</w:t>
      </w:r>
    </w:p>
    <w:p>
      <w:r>
        <w:t>religion. It will be felt more in government than any-</w:t>
      </w:r>
    </w:p>
    <w:p>
      <w:r>
        <w:t>where else and, of course, the growth of economy itself. The Sixth Ray is moving out. What we have is a violent</w:t>
      </w:r>
    </w:p>
    <w:p>
      <w:r>
        <w:t>shift between the so-called pairs of opposites or apparent</w:t>
      </w:r>
    </w:p>
    <w:p>
      <w:r>
        <w:t>pairs of opposites. This is why there is such conflict.</w:t>
      </w:r>
    </w:p>
    <w:p>
      <w:r>
        <w:t>Master John:</w:t>
      </w:r>
    </w:p>
    <w:p>
      <w:r>
        <w:t>August 5, 1953</w:t>
      </w:r>
    </w:p>
    <w:p>
      <w:r>
        <w:t>You understand that it is ex tremely difficult to predict</w:t>
      </w:r>
    </w:p>
    <w:p>
      <w:r>
        <w:t>change. However, I think perhaps that one of the most</w:t>
      </w:r>
    </w:p>
    <w:p>
      <w:r>
        <w:t>predominant changes will be that of those who are in</w:t>
      </w:r>
    </w:p>
    <w:p>
      <w:r>
        <w:t>positions of influence within major world governments</w:t>
      </w:r>
    </w:p>
    <w:p>
      <w:r>
        <w:t>everywhere, suddenly doing the will of the masses. There are many functioning in these positions who are</w:t>
      </w:r>
    </w:p>
    <w:p>
      <w:r>
        <w:t>world disciples and who will be able to be of influence</w:t>
      </w:r>
    </w:p>
    <w:p>
      <w:r>
        <w:t>where otherwise it would be impossible. There will be what might be termed as rebellion among masses eve-</w:t>
      </w:r>
    </w:p>
    <w:p>
      <w:r>
        <w:t>rywhere. As the individual begins to think for himself,</w:t>
      </w:r>
    </w:p>
    <w:p>
      <w:r>
        <w:t>these rebellions will not alwa ys be rightly motivated;</w:t>
      </w:r>
    </w:p>
    <w:p>
      <w:r>
        <w:t>Grace</w:t>
      </w:r>
    </w:p>
    <w:p>
      <w:r>
        <w:t>644 they will not always be wise, but disciples will be able to</w:t>
      </w:r>
    </w:p>
    <w:p>
      <w:r>
        <w:t>put them into right use.</w:t>
      </w:r>
    </w:p>
    <w:p>
      <w:r>
        <w:t>Grace</w:t>
      </w:r>
    </w:p>
    <w:p>
      <w:r>
        <w:t>Service invokes the Law of Grace. The Law of Grace</w:t>
      </w:r>
    </w:p>
    <w:p>
      <w:r>
        <w:t>does not come into play prior to one’s entry into his</w:t>
      </w:r>
    </w:p>
    <w:p>
      <w:r>
        <w:t>karmic situation. He enters the karmic situation accord-ing to his action within that situation. It determines</w:t>
      </w:r>
    </w:p>
    <w:p>
      <w:r>
        <w:t>whether or not his love for humanity is great enough to</w:t>
      </w:r>
    </w:p>
    <w:p>
      <w:r>
        <w:t>invoke that Grace which is the Christ’s love of humanity.</w:t>
      </w:r>
    </w:p>
    <w:p>
      <w:r>
        <w:t>No individual is presented with a problem that is too</w:t>
      </w:r>
    </w:p>
    <w:p>
      <w:r>
        <w:t>much for him, or a problem that he cannot himself re-solve. This does not have to do with the Law of Grace so</w:t>
      </w:r>
    </w:p>
    <w:p>
      <w:r>
        <w:t>much as it does with the invocation of the strength of</w:t>
      </w:r>
    </w:p>
    <w:p>
      <w:r>
        <w:t>the Soul. When you as a personality are involved in a</w:t>
      </w:r>
    </w:p>
    <w:p>
      <w:r>
        <w:t>problem which appears to be too much for you, you</w:t>
      </w:r>
    </w:p>
    <w:p>
      <w:r>
        <w:t>meditate through aspiration, to the solution to that problem. The Law of Grace would make it possible for</w:t>
      </w:r>
    </w:p>
    <w:p>
      <w:r>
        <w:t>you to bear a very difficult situation or condition rather</w:t>
      </w:r>
    </w:p>
    <w:p>
      <w:r>
        <w:t>than take you out of it.</w:t>
      </w:r>
    </w:p>
    <w:p>
      <w:r>
        <w:t>The Law of Grace will operate more specifically, more</w:t>
      </w:r>
    </w:p>
    <w:p>
      <w:r>
        <w:t>accurately, and with more s trength in relation to the</w:t>
      </w:r>
    </w:p>
    <w:p>
      <w:r>
        <w:t>masses through social reforms, through the manifesta-</w:t>
      </w:r>
    </w:p>
    <w:p>
      <w:r>
        <w:t>tion of some of the solutions.</w:t>
      </w:r>
    </w:p>
    <w:p>
      <w:r>
        <w:t>The disciple, in one sense, is the Grace of the Christ, the</w:t>
      </w:r>
    </w:p>
    <w:p>
      <w:r>
        <w:t>gift of the Christ to humanity. The disciple who has</w:t>
      </w:r>
    </w:p>
    <w:p>
      <w:r>
        <w:t>gained in strength of leadership qualities can work to benefit the masses. He can bring about better living</w:t>
      </w:r>
    </w:p>
    <w:p>
      <w:r>
        <w:t>conditions so the consciousness imprisoned within the</w:t>
      </w:r>
    </w:p>
    <w:p>
      <w:r>
        <w:t>form has a greater opportunity to develop the good side of his nature.</w:t>
      </w:r>
    </w:p>
    <w:p>
      <w:r>
        <w:t>Gravity</w:t>
      </w:r>
    </w:p>
    <w:p>
      <w:r>
        <w:t>645 Man grows through his ability to solve his own prob-</w:t>
      </w:r>
    </w:p>
    <w:p>
      <w:r>
        <w:t>lems. The Law of Grace would provide him with certain</w:t>
      </w:r>
    </w:p>
    <w:p>
      <w:r>
        <w:t>aids, with the strength to stand whatever his condition</w:t>
      </w:r>
    </w:p>
    <w:p>
      <w:r>
        <w:t>until such time as it had served its purpose. It is up to</w:t>
      </w:r>
    </w:p>
    <w:p>
      <w:r>
        <w:t>the disciple to wield the Law of Grace in relationship to</w:t>
      </w:r>
    </w:p>
    <w:p>
      <w:r>
        <w:t>the masses.</w:t>
      </w:r>
    </w:p>
    <w:p>
      <w:r>
        <w:t>Master John:</w:t>
      </w:r>
    </w:p>
    <w:p>
      <w:r>
        <w:t>November 6, 1961</w:t>
      </w:r>
    </w:p>
    <w:p>
      <w:r>
        <w:t>The Grace of Christ comes when it is accepted. What</w:t>
      </w:r>
    </w:p>
    <w:p>
      <w:r>
        <w:t>more can I say? This moment can be reached in any</w:t>
      </w:r>
    </w:p>
    <w:p>
      <w:r>
        <w:t>meditation, formal or informal. It is when the heart of the individual is open to the Heart of the Christ. And</w:t>
      </w:r>
    </w:p>
    <w:p>
      <w:r>
        <w:t>when, in humility, utter and complete honesty, one asks</w:t>
      </w:r>
    </w:p>
    <w:p>
      <w:r>
        <w:t>for the Grace.</w:t>
      </w:r>
    </w:p>
    <w:p>
      <w:r>
        <w:t>It is my suggestion that all of you take a lesson and,</w:t>
      </w:r>
    </w:p>
    <w:p>
      <w:r>
        <w:t>each in your own way, open your hearts and ask that humanity may receive. In your asking, ask not only for</w:t>
      </w:r>
    </w:p>
    <w:p>
      <w:r>
        <w:t>the Grace for humanity and for yourself as a part of</w:t>
      </w:r>
    </w:p>
    <w:p>
      <w:r>
        <w:t>humanity, but ask to be the instrument of it.</w:t>
      </w:r>
    </w:p>
    <w:p>
      <w:r>
        <w:t>Gravity</w:t>
      </w:r>
    </w:p>
    <w:p>
      <w:r>
        <w:t>The Law of Attraction is that Universal Law which gov-</w:t>
      </w:r>
    </w:p>
    <w:p>
      <w:r>
        <w:t>erns the bringing together of substance for the building</w:t>
      </w:r>
    </w:p>
    <w:p>
      <w:r>
        <w:t>of a form. It is that, which when wielded by the Soul,</w:t>
      </w:r>
    </w:p>
    <w:p>
      <w:r>
        <w:t>produces an integrated ethe ric body capable of electro-</w:t>
      </w:r>
    </w:p>
    <w:p>
      <w:r>
        <w:t>magnetic radiation and therefore of a force called gravity.</w:t>
      </w:r>
    </w:p>
    <w:p>
      <w:r>
        <w:t>Gravity is actually the etheric field which is created out</w:t>
      </w:r>
    </w:p>
    <w:p>
      <w:r>
        <w:t>of etheric substance or the etheric network, but that</w:t>
      </w:r>
    </w:p>
    <w:p>
      <w:r>
        <w:t>which produces it is magnetic  force, the frequency of as-</w:t>
      </w:r>
    </w:p>
    <w:p>
      <w:r>
        <w:t>tral matter.</w:t>
      </w:r>
    </w:p>
    <w:p>
      <w:r>
        <w:t>The Great Invocation</w:t>
      </w:r>
    </w:p>
    <w:p>
      <w:r>
        <w:t>646 All those things in the outer world which reflect the inner</w:t>
      </w:r>
    </w:p>
    <w:p>
      <w:r>
        <w:t>awareness of the consciousnes s gravitate to it and mani-</w:t>
      </w:r>
    </w:p>
    <w:p>
      <w:r>
        <w:t>fest in time and space within its sphere of influence.</w:t>
      </w:r>
    </w:p>
    <w:p>
      <w:r>
        <w:t>The Great Invocation</w:t>
      </w:r>
    </w:p>
    <w:p>
      <w:r>
        <w:t>I wish to clarify or correct an error here in the interpre-</w:t>
      </w:r>
    </w:p>
    <w:p>
      <w:r>
        <w:t>tation regarding the Great Invocation. “From the Point of Light within the Mind of God”, this is the alignment</w:t>
      </w:r>
    </w:p>
    <w:p>
      <w:r>
        <w:t>which the disciple makes, and is the Third Aspect. Light</w:t>
      </w:r>
    </w:p>
    <w:p>
      <w:r>
        <w:t>actually is of the Third Aspect, rather than of the First.</w:t>
      </w:r>
    </w:p>
    <w:p>
      <w:r>
        <w:t>Light is the illumined Intelligent Activity of the Plan.</w:t>
      </w:r>
    </w:p>
    <w:p>
      <w:r>
        <w:t>“The center where the Will of God is known” is the First</w:t>
      </w:r>
    </w:p>
    <w:p>
      <w:r>
        <w:t>Aspect, the alignment of the disciple with the First As-</w:t>
      </w:r>
    </w:p>
    <w:p>
      <w:r>
        <w:t>pect. And, of course, the “Point of Love within the Heart</w:t>
      </w:r>
    </w:p>
    <w:p>
      <w:r>
        <w:t>of God” is the alignment of the disciple with the Second</w:t>
      </w:r>
    </w:p>
    <w:p>
      <w:r>
        <w:t>Aspect. In addition to this, particularly when carried out</w:t>
      </w:r>
    </w:p>
    <w:p>
      <w:r>
        <w:t>consciously by the disciple, there is an alignment made with Shamballa.</w:t>
      </w:r>
    </w:p>
    <w:p>
      <w:r>
        <w:t>When the disciple aligns with “the center where the Will</w:t>
      </w:r>
    </w:p>
    <w:p>
      <w:r>
        <w:t>of God is known”, an alignment is made with the Hier-</w:t>
      </w:r>
    </w:p>
    <w:p>
      <w:r>
        <w:t>archy. When the disciple aligns with “the point of Love</w:t>
      </w:r>
    </w:p>
    <w:p>
      <w:r>
        <w:t>within the Heart of God” an alignment is made with the higher order of Devas, comparable on their level to the</w:t>
      </w:r>
    </w:p>
    <w:p>
      <w:r>
        <w:t>Hierarchy and one aligned with the point of Light</w:t>
      </w:r>
    </w:p>
    <w:p>
      <w:r>
        <w:t>within the mind of God.</w:t>
      </w:r>
    </w:p>
    <w:p>
      <w:r>
        <w:t>Then, aligning with that “center which we call the race</w:t>
      </w:r>
    </w:p>
    <w:p>
      <w:r>
        <w:t>of men”, you are aligning with  the Throat Center of the</w:t>
      </w:r>
    </w:p>
    <w:p>
      <w:r>
        <w:t>Planetary Logos. It is here, via this center, via this</w:t>
      </w:r>
    </w:p>
    <w:p>
      <w:r>
        <w:t>alignment, that the entity Humanity—this great King-</w:t>
      </w:r>
    </w:p>
    <w:p>
      <w:r>
        <w:t>dom in nature, the great being which is identified as Humanity—is contacted. Via this, Humanity as a being</w:t>
      </w:r>
    </w:p>
    <w:p>
      <w:r>
        <w:t>and entity is aligned with.</w:t>
      </w:r>
    </w:p>
    <w:p>
      <w:r>
        <w:t>The Great Invocation</w:t>
      </w:r>
    </w:p>
    <w:p>
      <w:r>
        <w:t>647 Remember this now: Light signifies the Third Aspect;</w:t>
      </w:r>
    </w:p>
    <w:p>
      <w:r>
        <w:t>Purpose, Will, Power, the First Aspect; Love the Second.</w:t>
      </w:r>
    </w:p>
    <w:p>
      <w:r>
        <w:t>So “let the Plan of Light”, which you may call the higher</w:t>
      </w:r>
    </w:p>
    <w:p>
      <w:r>
        <w:t>mind aspect, you may think of as the Divine Plan. It is</w:t>
      </w:r>
    </w:p>
    <w:p>
      <w:r>
        <w:t>higher Intelligent Activity.</w:t>
      </w:r>
    </w:p>
    <w:p>
      <w:r>
        <w:t>The Plan of Light and Love is the Consciousness Aspect,</w:t>
      </w:r>
    </w:p>
    <w:p>
      <w:r>
        <w:t>and the Power is the Divine Purpose. “Restore the Plan</w:t>
      </w:r>
    </w:p>
    <w:p>
      <w:r>
        <w:t>on earth.” Restore it, this is a new dispensation. As a</w:t>
      </w:r>
    </w:p>
    <w:p>
      <w:r>
        <w:t>cupboard may be restored for a future period, so is the</w:t>
      </w:r>
    </w:p>
    <w:p>
      <w:r>
        <w:t>earth being restored by the Plan.</w:t>
      </w:r>
    </w:p>
    <w:p>
      <w:r>
        <w:t>One statement I should like to make is that the use of the</w:t>
      </w:r>
    </w:p>
    <w:p>
      <w:r>
        <w:t>Great Invocation—which, when  correctly applied, estab-</w:t>
      </w:r>
    </w:p>
    <w:p>
      <w:r>
        <w:t>lishes an alignment, not only with the Hierarchy, but</w:t>
      </w:r>
    </w:p>
    <w:p>
      <w:r>
        <w:t>with the Plan itself—is being focused through the Hier-</w:t>
      </w:r>
    </w:p>
    <w:p>
      <w:r>
        <w:t>archy by a vast group of en lightened consciousness that</w:t>
      </w:r>
    </w:p>
    <w:p>
      <w:r>
        <w:t>directs its attention to this planet at this particular time. Groups of disciples who use the Great Invocation with a</w:t>
      </w:r>
    </w:p>
    <w:p>
      <w:r>
        <w:t>height of aspiration and a concentrated focus of attention</w:t>
      </w:r>
    </w:p>
    <w:p>
      <w:r>
        <w:t>establish an alignment which c an be, if it is appropriated</w:t>
      </w:r>
    </w:p>
    <w:p>
      <w:r>
        <w:t>(that is, made use of), a very great service to humanity.</w:t>
      </w:r>
    </w:p>
    <w:p>
      <w:r>
        <w:t>Furthermore, as humanity itse lf is swung in to the intel-</w:t>
      </w:r>
    </w:p>
    <w:p>
      <w:r>
        <w:t>ligent activity of the Great Invocation, an alignment be-</w:t>
      </w:r>
    </w:p>
    <w:p>
      <w:r>
        <w:t>tween humanity, the Hierarch y, and the group conscious-</w:t>
      </w:r>
    </w:p>
    <w:p>
      <w:r>
        <w:t>ness is established, which brings the externalization of the Hierarchy with its plan closer to realized manifestation.</w:t>
      </w:r>
    </w:p>
    <w:p>
      <w:r>
        <w:t>As you enter the intelligent activity of this Great Invo-</w:t>
      </w:r>
    </w:p>
    <w:p>
      <w:r>
        <w:t>cation in the future, remember and recognize that</w:t>
      </w:r>
    </w:p>
    <w:p>
      <w:r>
        <w:t>alignment which is being established between yourself,</w:t>
      </w:r>
    </w:p>
    <w:p>
      <w:r>
        <w:t>as a focus of consciousness within the body of humanity, and the Divine Plan which is being focused into the Hi-</w:t>
      </w:r>
    </w:p>
    <w:p>
      <w:r>
        <w:t>erarchy. A recognition of this alignment, and a con-</w:t>
      </w:r>
    </w:p>
    <w:p>
      <w:r>
        <w:t>scious response to it, will aid greatly in the illumining,</w:t>
      </w:r>
    </w:p>
    <w:p>
      <w:r>
        <w:t>Grief</w:t>
      </w:r>
    </w:p>
    <w:p>
      <w:r>
        <w:t>648 the expansion, and the stabilization of your conscious-</w:t>
      </w:r>
    </w:p>
    <w:p>
      <w:r>
        <w:t>ness.41</w:t>
      </w:r>
    </w:p>
    <w:p>
      <w:r>
        <w:t>Grief</w:t>
      </w:r>
    </w:p>
    <w:p>
      <w:r>
        <w:t>Of course, one of your group needs strength—Divine</w:t>
      </w:r>
    </w:p>
    <w:p>
      <w:r>
        <w:t>strength which will permit him to understand and to</w:t>
      </w:r>
    </w:p>
    <w:p>
      <w:r>
        <w:t>accept that which he can understand. He is taking on much more of humanity’s share of remorse, grief, and</w:t>
      </w:r>
    </w:p>
    <w:p>
      <w:r>
        <w:t>fear (to a much greater degree than any of you can real-</w:t>
      </w:r>
    </w:p>
    <w:p>
      <w:r>
        <w:t>ize) of the group itself. For this relates directly back to</w:t>
      </w:r>
    </w:p>
    <w:p>
      <w:r>
        <w:t>the origin of the group and its breaking up in the past.</w:t>
      </w:r>
    </w:p>
    <w:p>
      <w:r>
        <w:t>You understand that the group serving with this</w:t>
      </w:r>
    </w:p>
    <w:p>
      <w:r>
        <w:t>Thought-form Presentation of the Wisdom has been at-</w:t>
      </w:r>
    </w:p>
    <w:p>
      <w:r>
        <w:t>tracted together not by chance but as a result of karmic</w:t>
      </w:r>
    </w:p>
    <w:p>
      <w:r>
        <w:t>relationships which began in the past during the At-</w:t>
      </w:r>
    </w:p>
    <w:p>
      <w:r>
        <w:t>lantean period. The group stood as a group in a service</w:t>
      </w:r>
    </w:p>
    <w:p>
      <w:r>
        <w:t>effort, and, while I cannot release a great deal of infor-mation regarding this, I can tell you that the group was</w:t>
      </w:r>
    </w:p>
    <w:p>
      <w:r>
        <w:t>shattered. Each individual was thrown out of relation-</w:t>
      </w:r>
    </w:p>
    <w:p>
      <w:r>
        <w:t>ship with every other individual within the group. The</w:t>
      </w:r>
    </w:p>
    <w:p>
      <w:r>
        <w:t>experience which he is undergoing at this time re-</w:t>
      </w:r>
    </w:p>
    <w:p>
      <w:r>
        <w:t>stimulates the grief of experience at that time. His bur-den, in a sense, is much greater than it would have been</w:t>
      </w:r>
    </w:p>
    <w:p>
      <w:r>
        <w:t>under ordinary circumstances. This he does not realize,</w:t>
      </w:r>
    </w:p>
    <w:p>
      <w:r>
        <w:t>but he is helping to bring into focus and provide an op-</w:t>
      </w:r>
    </w:p>
    <w:p>
      <w:r>
        <w:t>portunity for the transmutation of a great deal of group</w:t>
      </w:r>
    </w:p>
    <w:p>
      <w:r>
        <w:t>negativity, and by negativity I am referring to astral force of a negative nature, that is, grief, rebellion, etc.</w:t>
      </w:r>
    </w:p>
    <w:p>
      <w:r>
        <w:t>When the group comes together and each one contrib-</w:t>
      </w:r>
    </w:p>
    <w:p>
      <w:r>
        <w:t>utes his own share of that which was created as a result</w:t>
      </w:r>
    </w:p>
    <w:p>
      <w:r>
        <w:t>41 See also: A.W., Divine Power , and The Nature of the Soul , Lesson</w:t>
      </w:r>
    </w:p>
    <w:p>
      <w:r>
        <w:t>29, by Lucille Cedercrans</w:t>
      </w:r>
    </w:p>
    <w:p>
      <w:r>
        <w:t>Group Auric Influence</w:t>
      </w:r>
    </w:p>
    <w:p>
      <w:r>
        <w:t>649 of past experience, these fo rces become very powerful.</w:t>
      </w:r>
    </w:p>
    <w:p>
      <w:r>
        <w:t>He is discharging a certain amount of that from the in-</w:t>
      </w:r>
    </w:p>
    <w:p>
      <w:r>
        <w:t>strumentality of the group as a whole. Channel to him</w:t>
      </w:r>
    </w:p>
    <w:p>
      <w:r>
        <w:t>strength. Whatever you do, do  not engage in any criti-</w:t>
      </w:r>
    </w:p>
    <w:p>
      <w:r>
        <w:t>cism. You yourselves achieve an understanding. Realize</w:t>
      </w:r>
    </w:p>
    <w:p>
      <w:r>
        <w:t>what he is doing for you. Stand behind him with strength and love and focus this to him constantly.</w:t>
      </w:r>
    </w:p>
    <w:p>
      <w:r>
        <w:t>There has been much done of this nature which has</w:t>
      </w:r>
    </w:p>
    <w:p>
      <w:r>
        <w:t>been of very great help to him.</w:t>
      </w:r>
    </w:p>
    <w:p>
      <w:r>
        <w:t>Group Auric Influence</w:t>
      </w:r>
    </w:p>
    <w:p>
      <w:r>
        <w:t>And now we shall move on to the subject of auric influ-ence. First, what type, strength, and quality of effect</w:t>
      </w:r>
    </w:p>
    <w:p>
      <w:r>
        <w:t>can we expect to see as a result of the creation of such</w:t>
      </w:r>
    </w:p>
    <w:p>
      <w:r>
        <w:t>an auric influence within the overall group life, and fi-</w:t>
      </w:r>
    </w:p>
    <w:p>
      <w:r>
        <w:t>nally, within the body of humanity within which the</w:t>
      </w:r>
    </w:p>
    <w:p>
      <w:r>
        <w:t>overall group life is focused?</w:t>
      </w:r>
    </w:p>
    <w:p>
      <w:r>
        <w:t>As the Heart Center qualified the magnetic field created</w:t>
      </w:r>
    </w:p>
    <w:p>
      <w:r>
        <w:t>by the interplay between the Head Center purpose and</w:t>
      </w:r>
    </w:p>
    <w:p>
      <w:r>
        <w:t>the Throat Center activity of manifesting the goal, the</w:t>
      </w:r>
    </w:p>
    <w:p>
      <w:r>
        <w:t>definite effects will be noted, first, within the life and</w:t>
      </w:r>
    </w:p>
    <w:p>
      <w:r>
        <w:t>affairs of the overall group membership. And those ef-fects will be as follows.</w:t>
      </w:r>
    </w:p>
    <w:p>
      <w:r>
        <w:t>First and primarily, the en ergy and concept of Divine</w:t>
      </w:r>
    </w:p>
    <w:p>
      <w:r>
        <w:t>Love as the solution  to all problems will not only be</w:t>
      </w:r>
    </w:p>
    <w:p>
      <w:r>
        <w:t>grasped by the membership in dividually and collectively,</w:t>
      </w:r>
    </w:p>
    <w:p>
      <w:r>
        <w:t>but will begin to be applied by each as they go about their daily life and affairs. The energy and the concept</w:t>
      </w:r>
    </w:p>
    <w:p>
      <w:r>
        <w:t>of Divine Love as the solution to all problems will be</w:t>
      </w:r>
    </w:p>
    <w:p>
      <w:r>
        <w:t>more readily available to each and every disciple func-tioning within the group. That is, as the individual dis-</w:t>
      </w:r>
    </w:p>
    <w:p>
      <w:r>
        <w:t>ciple becomes qualified to function as a disciple within</w:t>
      </w:r>
    </w:p>
    <w:p>
      <w:r>
        <w:t>the overall group, they apply the concept of Divine Love</w:t>
      </w:r>
    </w:p>
    <w:p>
      <w:r>
        <w:t>Group Auric Influence</w:t>
      </w:r>
    </w:p>
    <w:p>
      <w:r>
        <w:t>650 first to their problems in relationship. This is one of the</w:t>
      </w:r>
    </w:p>
    <w:p>
      <w:r>
        <w:t>major problems, though it is not apparent to most of</w:t>
      </w:r>
    </w:p>
    <w:p>
      <w:r>
        <w:t>you, within the overall group today.</w:t>
      </w:r>
    </w:p>
    <w:p>
      <w:r>
        <w:t>Once the individual disciple has grasped this concept of</w:t>
      </w:r>
    </w:p>
    <w:p>
      <w:r>
        <w:t>Divine Love as the solution to their problems in rela-</w:t>
      </w:r>
    </w:p>
    <w:p>
      <w:r>
        <w:t>tionship, they will approach those problems in a new way. They will dedicate all relationships (personal or</w:t>
      </w:r>
    </w:p>
    <w:p>
      <w:r>
        <w:t>otherwise) to the service of the Divine Plan for human-</w:t>
      </w:r>
    </w:p>
    <w:p>
      <w:r>
        <w:t>ity,</w:t>
      </w:r>
    </w:p>
    <w:p>
      <w:r>
        <w:t>42 and in so doing they will invoke, via the quality of</w:t>
      </w:r>
    </w:p>
    <w:p>
      <w:r>
        <w:t>love (which is prerequisite to such dedication), Divine</w:t>
      </w:r>
    </w:p>
    <w:p>
      <w:r>
        <w:t>Adjustment within their field of relationships to the Di-vine Plan which they are seeking to serve.</w:t>
      </w:r>
    </w:p>
    <w:p>
      <w:r>
        <w:t>The disciple will find that they are putting a new and</w:t>
      </w:r>
    </w:p>
    <w:p>
      <w:r>
        <w:t>finer quality into the very substance of their environ-</w:t>
      </w:r>
    </w:p>
    <w:p>
      <w:r>
        <w:t>ment. The devic life within which they are focused (that</w:t>
      </w:r>
    </w:p>
    <w:p>
      <w:r>
        <w:t>is, the devic life of their own bodies, of their environ-ment) will take on a new tonal quality. It will begin to</w:t>
      </w:r>
    </w:p>
    <w:p>
      <w:r>
        <w:t>carry and to reflect that soul  quality of love which is be-</w:t>
      </w:r>
    </w:p>
    <w:p>
      <w:r>
        <w:t>ing focused into the overall group life and affairs via the Esoteric Heart Center function. In so doing, the disciple</w:t>
      </w:r>
    </w:p>
    <w:p>
      <w:r>
        <w:t>will meet with the soul in their outer life and affairs.</w:t>
      </w:r>
    </w:p>
    <w:p>
      <w:r>
        <w:t>They will see Soul indwelling and radiating as Quality</w:t>
      </w:r>
    </w:p>
    <w:p>
      <w:r>
        <w:t>through the very substance of their own body, the sound</w:t>
      </w:r>
    </w:p>
    <w:p>
      <w:r>
        <w:t>of their own voice, the substance of their home, the indi-viduals with whom they come into contact, the very air</w:t>
      </w:r>
    </w:p>
    <w:p>
      <w:r>
        <w:t>they breathe. So that they will meet, from their point of</w:t>
      </w:r>
    </w:p>
    <w:p>
      <w:r>
        <w:t>Soul identification, with the Soul which indwells all</w:t>
      </w:r>
    </w:p>
    <w:p>
      <w:r>
        <w:t>forms, and will find their self lifted into an entirely new</w:t>
      </w:r>
    </w:p>
    <w:p>
      <w:r>
        <w:t>perspective from that to which they have been accus-</w:t>
      </w:r>
    </w:p>
    <w:p>
      <w:r>
        <w:t>42 Note: This can be used as a seed-thought as follows: “ I dedicate all</w:t>
      </w:r>
    </w:p>
    <w:p>
      <w:r>
        <w:t>my relationships, personal and Soul, to the service of the Divine</w:t>
      </w:r>
    </w:p>
    <w:p>
      <w:r>
        <w:t>Plan. ”</w:t>
      </w:r>
    </w:p>
    <w:p>
      <w:r>
        <w:t>Group Auric Influence</w:t>
      </w:r>
    </w:p>
    <w:p>
      <w:r>
        <w:t>651 tomed. They will find that they have become more mag-</w:t>
      </w:r>
    </w:p>
    <w:p>
      <w:r>
        <w:t>netically attractive to those with whom they are karmi-</w:t>
      </w:r>
    </w:p>
    <w:p>
      <w:r>
        <w:t>cally related as a disciple; and that they have more to</w:t>
      </w:r>
    </w:p>
    <w:p>
      <w:r>
        <w:t>give, from the very simple fact of carrying the Group</w:t>
      </w:r>
    </w:p>
    <w:p>
      <w:r>
        <w:t>Soul, via their aura, into every activity and to everyone</w:t>
      </w:r>
    </w:p>
    <w:p>
      <w:r>
        <w:t>with whom they come in contact in their daily life and affairs.</w:t>
      </w:r>
    </w:p>
    <w:p>
      <w:r>
        <w:t>Disciples will find that they have more to work with</w:t>
      </w:r>
    </w:p>
    <w:p>
      <w:r>
        <w:t>than they have had in the past—that they are furnished</w:t>
      </w:r>
    </w:p>
    <w:p>
      <w:r>
        <w:t>with a magnetic field of lo ve that extends far beyond</w:t>
      </w:r>
    </w:p>
    <w:p>
      <w:r>
        <w:t>them, a magnetic field which carries the tone, the sound of the Group Soul, and calls unto itself those who are</w:t>
      </w:r>
    </w:p>
    <w:p>
      <w:r>
        <w:t>karmically related to that Group Soul. The disciple will</w:t>
      </w:r>
    </w:p>
    <w:p>
      <w:r>
        <w:t>find that there is a greater demand within the body of</w:t>
      </w:r>
    </w:p>
    <w:p>
      <w:r>
        <w:t>humanity for their particular service activity.</w:t>
      </w:r>
    </w:p>
    <w:p>
      <w:r>
        <w:t>Thus, we come to the effects of the auric influence that</w:t>
      </w:r>
    </w:p>
    <w:p>
      <w:r>
        <w:t>will be seen within the body of humanity the moment</w:t>
      </w:r>
    </w:p>
    <w:p>
      <w:r>
        <w:t>that auric influence begins to bring the group into its</w:t>
      </w:r>
    </w:p>
    <w:p>
      <w:r>
        <w:t>proper relationship within the social and economic structure of humanity. In this sense, it will bring the</w:t>
      </w:r>
    </w:p>
    <w:p>
      <w:r>
        <w:t>disciple more completely, more fully into the body of</w:t>
      </w:r>
    </w:p>
    <w:p>
      <w:r>
        <w:t>humanity than they have been since they entered upon</w:t>
      </w:r>
    </w:p>
    <w:p>
      <w:r>
        <w:t>the path of discipleship.</w:t>
      </w:r>
    </w:p>
    <w:p>
      <w:r>
        <w:t>As aspirants place their feet upon the path and take</w:t>
      </w:r>
    </w:p>
    <w:p>
      <w:r>
        <w:t>those steps which lead into discipleship, they tend, for a</w:t>
      </w:r>
    </w:p>
    <w:p>
      <w:r>
        <w:t>time, to withdraw from the body of humanity. This is</w:t>
      </w:r>
    </w:p>
    <w:p>
      <w:r>
        <w:t>necessary, for they have to seek, to find, to absorb, and</w:t>
      </w:r>
    </w:p>
    <w:p>
      <w:r>
        <w:t>to become absorbed by Truth. Once they have absorbed</w:t>
      </w:r>
    </w:p>
    <w:p>
      <w:r>
        <w:t>and been absorbed by that Truth, they are turned around and sent back into the life and affairs of the av-</w:t>
      </w:r>
    </w:p>
    <w:p>
      <w:r>
        <w:t>erage humanity, in order to not only carry that truth to</w:t>
      </w:r>
    </w:p>
    <w:p>
      <w:r>
        <w:t>them, but in order to serve their brothers with that</w:t>
      </w:r>
    </w:p>
    <w:p>
      <w:r>
        <w:t>Group Auric Influence</w:t>
      </w:r>
    </w:p>
    <w:p>
      <w:r>
        <w:t>652 Truth.</w:t>
      </w:r>
    </w:p>
    <w:p>
      <w:r>
        <w:t>The group, as it creates its auric influence, is taking this</w:t>
      </w:r>
    </w:p>
    <w:p>
      <w:r>
        <w:t>particular step. The group is turning itself around. It is</w:t>
      </w:r>
    </w:p>
    <w:p>
      <w:r>
        <w:t>moving from the Ashram in a very real sense, back into</w:t>
      </w:r>
    </w:p>
    <w:p>
      <w:r>
        <w:t>the body of the average humanity. But, the group is car-</w:t>
      </w:r>
    </w:p>
    <w:p>
      <w:r>
        <w:t>rying with its self that Ashram which has absorbed its consciousness. It all goes back into the body of human-</w:t>
      </w:r>
    </w:p>
    <w:p>
      <w:r>
        <w:t>ity, not as an average human being alone, but as a Con-</w:t>
      </w:r>
    </w:p>
    <w:p>
      <w:r>
        <w:t>scious Soul Incarnate, as a part of the Ashramic Group</w:t>
      </w:r>
    </w:p>
    <w:p>
      <w:r>
        <w:t>Life. As such, it then identifies within average human-</w:t>
      </w:r>
    </w:p>
    <w:p>
      <w:r>
        <w:t>ity, becomes one with human consciousness, and in this establishment of right relationship, enters via the right</w:t>
      </w:r>
    </w:p>
    <w:p>
      <w:r>
        <w:t>use of his economy into its specific service function.</w:t>
      </w:r>
    </w:p>
    <w:p>
      <w:r>
        <w:t>Human beings then begin to respond to the presence of</w:t>
      </w:r>
    </w:p>
    <w:p>
      <w:r>
        <w:t>the soul within that unseen aura by which they are</w:t>
      </w:r>
    </w:p>
    <w:p>
      <w:r>
        <w:t>touched.</w:t>
      </w:r>
    </w:p>
    <w:p>
      <w:r>
        <w:t>The aura extends far beyond your visible contact. Even-</w:t>
      </w:r>
    </w:p>
    <w:p>
      <w:r>
        <w:t>tually, as it is properly creat ed and properly wielded, it</w:t>
      </w:r>
    </w:p>
    <w:p>
      <w:r>
        <w:t>will permeate the body of humanity. As you begin to create it, it moves out into the body of humanity, carry-</w:t>
      </w:r>
    </w:p>
    <w:p>
      <w:r>
        <w:t>ing the presence of the Group Soul, touching all those</w:t>
      </w:r>
    </w:p>
    <w:p>
      <w:r>
        <w:t>who are in this time and place related to that Group</w:t>
      </w:r>
    </w:p>
    <w:p>
      <w:r>
        <w:t>Soul; and its effects are felt. They are felt by, as an ex-</w:t>
      </w:r>
    </w:p>
    <w:p>
      <w:r>
        <w:t>ample, the individual in the small country town—perhaps in Oregon or Montana or Nevada—by an indi-</w:t>
      </w:r>
    </w:p>
    <w:p>
      <w:r>
        <w:t>vidual or group of individuals who have never had any</w:t>
      </w:r>
    </w:p>
    <w:p>
      <w:r>
        <w:t>contact insofar as outer appe arances are concerned with</w:t>
      </w:r>
    </w:p>
    <w:p>
      <w:r>
        <w:t>this group life. Yet, subjectively they are related to the</w:t>
      </w:r>
    </w:p>
    <w:p>
      <w:r>
        <w:t>Group Soul, the aura is relating that Group Soul within the body of humanity. Thus, they are brought into rela-</w:t>
      </w:r>
    </w:p>
    <w:p>
      <w:r>
        <w:t>tionship with it; they are touched by it, and they re-</w:t>
      </w:r>
    </w:p>
    <w:p>
      <w:r>
        <w:t>spond. Because the aura has been able to relate these</w:t>
      </w:r>
    </w:p>
    <w:p>
      <w:r>
        <w:t>individuals with the group life, they will become recep-</w:t>
      </w:r>
    </w:p>
    <w:p>
      <w:r>
        <w:t>Group Auric Influence</w:t>
      </w:r>
    </w:p>
    <w:p>
      <w:r>
        <w:t>653 tive mentally, emotionally, and etherically to those con-</w:t>
      </w:r>
    </w:p>
    <w:p>
      <w:r>
        <w:t>cepts and energies which the group life wields, and with</w:t>
      </w:r>
    </w:p>
    <w:p>
      <w:r>
        <w:t>which they are specifically related, and to which they</w:t>
      </w:r>
    </w:p>
    <w:p>
      <w:r>
        <w:t>are therefore receptive, in any given time and place.</w:t>
      </w:r>
    </w:p>
    <w:p>
      <w:r>
        <w:t>Thus, without any outer contact, such individuals</w:t>
      </w:r>
    </w:p>
    <w:p>
      <w:r>
        <w:t>(whether they be in a small town or a big city, or whether they be in another country) are brought into a</w:t>
      </w:r>
    </w:p>
    <w:p>
      <w:r>
        <w:t>relationship etherically with the Group Soul itself. They</w:t>
      </w:r>
    </w:p>
    <w:p>
      <w:r>
        <w:t>are touched and affected by the life of the group. This</w:t>
      </w:r>
    </w:p>
    <w:p>
      <w:r>
        <w:t>Thought-Form Presentation of the Wisdom  is brought to</w:t>
      </w:r>
    </w:p>
    <w:p>
      <w:r>
        <w:t>bear upon their thinking, their feeling, and their action. If their karmic relationship with the group is such that</w:t>
      </w:r>
    </w:p>
    <w:p>
      <w:r>
        <w:t>a physical contact in time and space is in law and order,</w:t>
      </w:r>
    </w:p>
    <w:p>
      <w:r>
        <w:t>they will be attracted by the auric influence into that</w:t>
      </w:r>
    </w:p>
    <w:p>
      <w:r>
        <w:t>specific relationship in their own time and the proper</w:t>
      </w:r>
    </w:p>
    <w:p>
      <w:r>
        <w:t>place.</w:t>
      </w:r>
    </w:p>
    <w:p>
      <w:r>
        <w:t>Now, from this very meager example, you can begin to</w:t>
      </w:r>
    </w:p>
    <w:p>
      <w:r>
        <w:t>see what effect a group aura can and will have within</w:t>
      </w:r>
    </w:p>
    <w:p>
      <w:r>
        <w:t>the consciousness of human beings everywhere. Let us</w:t>
      </w:r>
    </w:p>
    <w:p>
      <w:r>
        <w:t>carry that effect a little further. As more and more</w:t>
      </w:r>
    </w:p>
    <w:p>
      <w:r>
        <w:t>members of the human family are contacted by the pres-</w:t>
      </w:r>
    </w:p>
    <w:p>
      <w:r>
        <w:t>ence of the Group Soul within the group aura, and as</w:t>
      </w:r>
    </w:p>
    <w:p>
      <w:r>
        <w:t>they respond subjectively to the tonal quality of the</w:t>
      </w:r>
    </w:p>
    <w:p>
      <w:r>
        <w:t>group life, to the concepts and the energies which that</w:t>
      </w:r>
    </w:p>
    <w:p>
      <w:r>
        <w:t>group life is carrying, their response within their own</w:t>
      </w:r>
    </w:p>
    <w:p>
      <w:r>
        <w:t>life and affairs will tend to move in that direction.</w:t>
      </w:r>
    </w:p>
    <w:p>
      <w:r>
        <w:t>Thus, over a period of time, public opinion would tend to</w:t>
      </w:r>
    </w:p>
    <w:p>
      <w:r>
        <w:t>take on a new tone, will be come more intelligently re-</w:t>
      </w:r>
    </w:p>
    <w:p>
      <w:r>
        <w:t>sponsive to the Divine Plan which overshadows all of</w:t>
      </w:r>
    </w:p>
    <w:p>
      <w:r>
        <w:t>humanity. Individuals working in the many depart-</w:t>
      </w:r>
    </w:p>
    <w:p>
      <w:r>
        <w:t>ments of human living will begin to apply the concepts of the teaching (without ever having contacted it in the</w:t>
      </w:r>
    </w:p>
    <w:p>
      <w:r>
        <w:t>Group Causal Factors</w:t>
      </w:r>
    </w:p>
    <w:p>
      <w:r>
        <w:t>654 outer physical sense) to their civic problems, the prob-</w:t>
      </w:r>
    </w:p>
    <w:p>
      <w:r>
        <w:t>lems of their daily jobs, thei r social problems, etc. As</w:t>
      </w:r>
    </w:p>
    <w:p>
      <w:r>
        <w:t>more and more of those who are karmically related are</w:t>
      </w:r>
    </w:p>
    <w:p>
      <w:r>
        <w:t>attracted into physical relati onship, the group itself will</w:t>
      </w:r>
    </w:p>
    <w:p>
      <w:r>
        <w:t>expand.</w:t>
      </w:r>
    </w:p>
    <w:p>
      <w:r>
        <w:t>Remember that a larger goal, which has to do with the</w:t>
      </w:r>
    </w:p>
    <w:p>
      <w:r>
        <w:t>service potential of the group life, is to so condition hu-</w:t>
      </w:r>
    </w:p>
    <w:p>
      <w:r>
        <w:t>man consciousness with The Wisdom that humanity will</w:t>
      </w:r>
    </w:p>
    <w:p>
      <w:r>
        <w:t>build a new civilization which is founded upon that Wis-</w:t>
      </w:r>
    </w:p>
    <w:p>
      <w:r>
        <w:t>dom. This is the major goal . A goal toward which you</w:t>
      </w:r>
    </w:p>
    <w:p>
      <w:r>
        <w:t>should not fear to look. Fasten your sight upon it. Begin to grasp the great Ashramic Vision by which you are</w:t>
      </w:r>
    </w:p>
    <w:p>
      <w:r>
        <w:t>guided, and in that grasping, bring it into actual outer</w:t>
      </w:r>
    </w:p>
    <w:p>
      <w:r>
        <w:t>manifestation via your daily activity within the life and</w:t>
      </w:r>
    </w:p>
    <w:p>
      <w:r>
        <w:t>affairs of human beings everywhere. This is your service</w:t>
      </w:r>
    </w:p>
    <w:p>
      <w:r>
        <w:t>potential as a one life. You are just beginning, hardly grown yet to a maturity in which you can grasp that vi-</w:t>
      </w:r>
    </w:p>
    <w:p>
      <w:r>
        <w:t>sion. Ahead of you lay many incarnations dedicated to</w:t>
      </w:r>
    </w:p>
    <w:p>
      <w:r>
        <w:t>the fulfillment of this vision. Thus, as a one life, your service potential is great. Together you share that ser-</w:t>
      </w:r>
    </w:p>
    <w:p>
      <w:r>
        <w:t>vice potential. Alone and sepa rate you cut yourselves off</w:t>
      </w:r>
    </w:p>
    <w:p>
      <w:r>
        <w:t>from it.</w:t>
      </w:r>
    </w:p>
    <w:p>
      <w:r>
        <w:t>The aura which carries the Presence of the Group Soul</w:t>
      </w:r>
    </w:p>
    <w:p>
      <w:r>
        <w:t>helps to link you one to another, helps to integrate you by the very power and strength of its magnetic quality.</w:t>
      </w:r>
    </w:p>
    <w:p>
      <w:r>
        <w:t>As it radiates from you as a one life, it has the same ef-</w:t>
      </w:r>
    </w:p>
    <w:p>
      <w:r>
        <w:t>fects within the body of humanity.</w:t>
      </w:r>
    </w:p>
    <w:p>
      <w:r>
        <w:t>Group Causal Factors</w:t>
      </w:r>
    </w:p>
    <w:p>
      <w:r>
        <w:t>Discussion</w:t>
      </w:r>
    </w:p>
    <w:p>
      <w:r>
        <w:t>As a group, working through individual soul foci, and individual instrumentalities and personalities in the</w:t>
      </w:r>
    </w:p>
    <w:p>
      <w:r>
        <w:t>Group Causal Factors</w:t>
      </w:r>
    </w:p>
    <w:p>
      <w:r>
        <w:t>655 world of affairs, you have different ideas and concepts,</w:t>
      </w:r>
    </w:p>
    <w:p>
      <w:r>
        <w:t>different points of view, diffe rent experiences insofar as</w:t>
      </w:r>
    </w:p>
    <w:p>
      <w:r>
        <w:t>your background is concerned, which have brought you</w:t>
      </w:r>
    </w:p>
    <w:p>
      <w:r>
        <w:t>to these different points of view. You tend to forget, at</w:t>
      </w:r>
    </w:p>
    <w:p>
      <w:r>
        <w:t>times, when one or another individual is expressing his</w:t>
      </w:r>
    </w:p>
    <w:p>
      <w:r>
        <w:t>point of view, that it is as much a part of the group con-sciousness as is that of your own and is as important to</w:t>
      </w:r>
    </w:p>
    <w:p>
      <w:r>
        <w:t>the total group evaluation and understanding as is your</w:t>
      </w:r>
    </w:p>
    <w:p>
      <w:r>
        <w:t>own. And in this there is a tendency to react to either</w:t>
      </w:r>
    </w:p>
    <w:p>
      <w:r>
        <w:t>repress or suppress the views of one another when they</w:t>
      </w:r>
    </w:p>
    <w:p>
      <w:r>
        <w:t>disagree with your own. This is natural, it is a part of your growth and development.  I would suggest that you</w:t>
      </w:r>
    </w:p>
    <w:p>
      <w:r>
        <w:t>look at it, and make the effort the next time you are</w:t>
      </w:r>
    </w:p>
    <w:p>
      <w:r>
        <w:t>asked to enter into discussion to hear one another out,</w:t>
      </w:r>
    </w:p>
    <w:p>
      <w:r>
        <w:t>to realize that each one’s background of experience,</w:t>
      </w:r>
    </w:p>
    <w:p>
      <w:r>
        <w:t>which produces his particular point of view, is of value to the group. It should be known and accounted for in</w:t>
      </w:r>
    </w:p>
    <w:p>
      <w:r>
        <w:t>the effort which you are making as a group.</w:t>
      </w:r>
    </w:p>
    <w:p>
      <w:r>
        <w:t>I am not in any way projecting that you do not air or en-</w:t>
      </w:r>
    </w:p>
    <w:p>
      <w:r>
        <w:t>ter into verbal disagreement. In fact, I am suggesting</w:t>
      </w:r>
    </w:p>
    <w:p>
      <w:r>
        <w:t>that you do enter into verbal disagreement, keeping the</w:t>
      </w:r>
    </w:p>
    <w:p>
      <w:r>
        <w:t>emotions out of them, hearing one another out, and re-</w:t>
      </w:r>
    </w:p>
    <w:p>
      <w:r>
        <w:t>evaluating then your own understanding and your own</w:t>
      </w:r>
    </w:p>
    <w:p>
      <w:r>
        <w:t>point of view according to everyone else’s point of view because within that totality you will find the causal fac-</w:t>
      </w:r>
    </w:p>
    <w:p>
      <w:r>
        <w:t>tors of whatever group co ndition or circumstance may</w:t>
      </w:r>
    </w:p>
    <w:p>
      <w:r>
        <w:t>be manifesting at any give time.</w:t>
      </w:r>
    </w:p>
    <w:p>
      <w:r>
        <w:t>When you can use the mind in this way, at the same</w:t>
      </w:r>
    </w:p>
    <w:p>
      <w:r>
        <w:t>time controlling the emotions, you will find yourselves with a much greater capacity to function as a group on</w:t>
      </w:r>
    </w:p>
    <w:p>
      <w:r>
        <w:t>mental levels. And when you can function as a group on</w:t>
      </w:r>
    </w:p>
    <w:p>
      <w:r>
        <w:t>mental levels, you will function as a group in the physi-</w:t>
      </w:r>
    </w:p>
    <w:p>
      <w:r>
        <w:t>cal plane of appearances.</w:t>
      </w:r>
    </w:p>
    <w:p>
      <w:r>
        <w:t>Group Consciousness</w:t>
      </w:r>
    </w:p>
    <w:p>
      <w:r>
        <w:t>656 Group Consciousness</w:t>
      </w:r>
    </w:p>
    <w:p>
      <w:r>
        <w:t>The Soul is group conscious. It is impossible to become a</w:t>
      </w:r>
    </w:p>
    <w:p>
      <w:r>
        <w:t>Conscious Soul Incarnate as an individual. The Con-</w:t>
      </w:r>
    </w:p>
    <w:p>
      <w:r>
        <w:t>scious Soul can only incarnate in a group instrumental-</w:t>
      </w:r>
    </w:p>
    <w:p>
      <w:r>
        <w:t>ity. We are building a vehicle for this, so that the Divine</w:t>
      </w:r>
    </w:p>
    <w:p>
      <w:r>
        <w:t>Plan can manifest for humanity the growth and devel-opment of humanity. We will attract those who are</w:t>
      </w:r>
    </w:p>
    <w:p>
      <w:r>
        <w:t>karmically ready when we are ready, not that they may</w:t>
      </w:r>
    </w:p>
    <w:p>
      <w:r>
        <w:t>not be ready, but that we aren’t ready yet.</w:t>
      </w:r>
    </w:p>
    <w:p>
      <w:r>
        <w:t>This is why you have entered into the period of testing.</w:t>
      </w:r>
    </w:p>
    <w:p>
      <w:r>
        <w:t>A time will come during this period when (to use one of your common expressions) “the men will be separated</w:t>
      </w:r>
    </w:p>
    <w:p>
      <w:r>
        <w:t>from the boys” or as we say “the Souls will stand up to</w:t>
      </w:r>
    </w:p>
    <w:p>
      <w:r>
        <w:t>be counted”. The group consciousness within the indi-</w:t>
      </w:r>
    </w:p>
    <w:p>
      <w:r>
        <w:t>vidual will make itself know n and that which is not of</w:t>
      </w:r>
    </w:p>
    <w:p>
      <w:r>
        <w:t>the group (and remember we are not speaking now of a group of people sitting together in one room, we are</w:t>
      </w:r>
    </w:p>
    <w:p>
      <w:r>
        <w:t>speaking of a state of consci ousness) will fall away, will</w:t>
      </w:r>
    </w:p>
    <w:p>
      <w:r>
        <w:t>be discarded, for it is no long er of service, it no longer</w:t>
      </w:r>
    </w:p>
    <w:p>
      <w:r>
        <w:t>has value to the evolutionary plan of the Soul. That</w:t>
      </w:r>
    </w:p>
    <w:p>
      <w:r>
        <w:t>which is of the group will go on, will continue into ever greater experiences in consciousness of the group, into</w:t>
      </w:r>
    </w:p>
    <w:p>
      <w:r>
        <w:t>ever greater opportunities to be of service to humanity.</w:t>
      </w:r>
    </w:p>
    <w:p>
      <w:r>
        <w:t>But that within each man which is not of the group will</w:t>
      </w:r>
    </w:p>
    <w:p>
      <w:r>
        <w:t>fall away from it. Where will the man himself be? This</w:t>
      </w:r>
    </w:p>
    <w:p>
      <w:r>
        <w:t>will be determined by the degree of group which he is within his own consciousness.</w:t>
      </w:r>
    </w:p>
    <w:p>
      <w:r>
        <w:t>If you are wise and wish to grasp the most from this op-</w:t>
      </w:r>
    </w:p>
    <w:p>
      <w:r>
        <w:t>portunity, you will approach it with joy, for truly if dur-ing this period you cry, you will cry alone. If during this</w:t>
      </w:r>
    </w:p>
    <w:p>
      <w:r>
        <w:t>period you give vent to negative emotions, it will be</w:t>
      </w:r>
    </w:p>
    <w:p>
      <w:r>
        <w:t>alone within your own vehicle. Therefore, approach the</w:t>
      </w:r>
    </w:p>
    <w:p>
      <w:r>
        <w:t>Group Consciousness</w:t>
      </w:r>
    </w:p>
    <w:p>
      <w:r>
        <w:t>657 opportunity, grasp it, seize it, with joy. Welcome that</w:t>
      </w:r>
    </w:p>
    <w:p>
      <w:r>
        <w:t>which comes, for this constitu tes your right to take ini-</w:t>
      </w:r>
    </w:p>
    <w:p>
      <w:r>
        <w:t>tiation. Meet it and have done with it. Realize that in-</w:t>
      </w:r>
    </w:p>
    <w:p>
      <w:r>
        <w:t>asmuch as you are group conscious, you are one—not</w:t>
      </w:r>
    </w:p>
    <w:p>
      <w:r>
        <w:t>only with myself, but with the Master M., with the Mas-</w:t>
      </w:r>
    </w:p>
    <w:p>
      <w:r>
        <w:t>ter R., and the Christ. You partake of that oneness which has always been but of which you have not</w:t>
      </w:r>
    </w:p>
    <w:p>
      <w:r>
        <w:t>known.</w:t>
      </w:r>
    </w:p>
    <w:p>
      <w:r>
        <w:t>The group is a state of consciousness which is incarnat-</w:t>
      </w:r>
    </w:p>
    <w:p>
      <w:r>
        <w:t>ing in a vehicle. You, in your consciousness and accord-</w:t>
      </w:r>
    </w:p>
    <w:p>
      <w:r>
        <w:t>ing to the degree of consciousness of group which you have achieved, wield energy, force, and substance, never</w:t>
      </w:r>
    </w:p>
    <w:p>
      <w:r>
        <w:t>from the consciousness of a separated being or entity.</w:t>
      </w:r>
    </w:p>
    <w:p>
      <w:r>
        <w:t>The individuality is that which expresses the One Life.</w:t>
      </w:r>
    </w:p>
    <w:p>
      <w:r>
        <w:t>How does humanity which is identified each one as a</w:t>
      </w:r>
    </w:p>
    <w:p>
      <w:r>
        <w:t>one, approach this awareness of or consciousness of the One Life? How does it become an individual focus of the</w:t>
      </w:r>
    </w:p>
    <w:p>
      <w:r>
        <w:t>One Life?</w:t>
      </w:r>
    </w:p>
    <w:p>
      <w:r>
        <w:t>The next step is group consciousness. That group con-</w:t>
      </w:r>
    </w:p>
    <w:p>
      <w:r>
        <w:t>sciousness within an individual identity expresses</w:t>
      </w:r>
    </w:p>
    <w:p>
      <w:r>
        <w:t>through it. We see the outer appearance of a one thing,</w:t>
      </w:r>
    </w:p>
    <w:p>
      <w:r>
        <w:t>a one person, but within that vehicle or that form (it is</w:t>
      </w:r>
    </w:p>
    <w:p>
      <w:r>
        <w:t>only a form you are looking upon) what is it that resides</w:t>
      </w:r>
    </w:p>
    <w:p>
      <w:r>
        <w:t>within the form? What lies behind it, what directs, what wields the energy, force, and substance? What is it that</w:t>
      </w:r>
    </w:p>
    <w:p>
      <w:r>
        <w:t>truly looks out from behind the eyes? When we speak of</w:t>
      </w:r>
    </w:p>
    <w:p>
      <w:r>
        <w:t>the group, it is the group within the individual, whether</w:t>
      </w:r>
    </w:p>
    <w:p>
      <w:r>
        <w:t>he knows it or not, because consciousness is never what</w:t>
      </w:r>
    </w:p>
    <w:p>
      <w:r>
        <w:t>the form would make it appear to be. The form, in any instance, regardless of how high or low the evolutionary</w:t>
      </w:r>
    </w:p>
    <w:p>
      <w:r>
        <w:t>development, is only a vehicle for a group consciousness.</w:t>
      </w:r>
    </w:p>
    <w:p>
      <w:r>
        <w:t>I would have you consider for a few moments—what is a</w:t>
      </w:r>
    </w:p>
    <w:p>
      <w:r>
        <w:t>Group Consciousness</w:t>
      </w:r>
    </w:p>
    <w:p>
      <w:r>
        <w:t>658 group? Is a group a group of individuals who meet to-</w:t>
      </w:r>
    </w:p>
    <w:p>
      <w:r>
        <w:t>gether to receive instruction? Is it a group of individuals</w:t>
      </w:r>
    </w:p>
    <w:p>
      <w:r>
        <w:t>who enter into an activity together, a service activity?</w:t>
      </w:r>
    </w:p>
    <w:p>
      <w:r>
        <w:t>No, this is not a group. A group is a state of conscious-</w:t>
      </w:r>
    </w:p>
    <w:p>
      <w:r>
        <w:t>ness manifesting through many vehicles. These vehicles</w:t>
      </w:r>
    </w:p>
    <w:p>
      <w:r>
        <w:t>may be separated in time and space; some may be in in-carnation; some may be out of incarnation; some may be</w:t>
      </w:r>
    </w:p>
    <w:p>
      <w:r>
        <w:t>gathered together in one room—some in another. A</w:t>
      </w:r>
    </w:p>
    <w:p>
      <w:r>
        <w:t>group is a state of consciousness  manifesting through</w:t>
      </w:r>
    </w:p>
    <w:p>
      <w:r>
        <w:t>many vehicles. It is a particular and peculiar state of</w:t>
      </w:r>
    </w:p>
    <w:p>
      <w:r>
        <w:t>consciousness and it represents the next step in the evo-lutionary development of humankind.</w:t>
      </w:r>
    </w:p>
    <w:p>
      <w:r>
        <w:t>The consciousness of a group is a common consciousness</w:t>
      </w:r>
    </w:p>
    <w:p>
      <w:r>
        <w:t>manifesting a particular quality, manifesting particular</w:t>
      </w:r>
    </w:p>
    <w:p>
      <w:r>
        <w:t>characteristics within each of its vehicles so that there</w:t>
      </w:r>
    </w:p>
    <w:p>
      <w:r>
        <w:t>is always that common meeting ground. Always pro-vided is that medium in the outer life and affairs</w:t>
      </w:r>
    </w:p>
    <w:p>
      <w:r>
        <w:t>through which the common brotherhood can be ex-</w:t>
      </w:r>
    </w:p>
    <w:p>
      <w:r>
        <w:t>pressed, can be set into motion by the group conscious-</w:t>
      </w:r>
    </w:p>
    <w:p>
      <w:r>
        <w:t>ness within the individual vehicle. You may meet upon</w:t>
      </w:r>
    </w:p>
    <w:p>
      <w:r>
        <w:t>the street a man whom you have never seen before and this man may be your group brother, but he is more</w:t>
      </w:r>
    </w:p>
    <w:p>
      <w:r>
        <w:t>than a brother. He is a group consciousness focused into</w:t>
      </w:r>
    </w:p>
    <w:p>
      <w:r>
        <w:t>a particular vehicle. This is the meaning of group.</w:t>
      </w:r>
    </w:p>
    <w:p>
      <w:r>
        <w:t>You have come into that place in the evolution of the</w:t>
      </w:r>
    </w:p>
    <w:p>
      <w:r>
        <w:t>human consciousness where you are making your im-pact as a group consciousness upon humanity—the hu-</w:t>
      </w:r>
    </w:p>
    <w:p>
      <w:r>
        <w:t>manity within which you are focused. You are making</w:t>
      </w:r>
    </w:p>
    <w:p>
      <w:r>
        <w:t>an invocative impact upon the Hierarchy with which</w:t>
      </w:r>
    </w:p>
    <w:p>
      <w:r>
        <w:t>you are aligned and the many lives overshadowing you.</w:t>
      </w:r>
    </w:p>
    <w:p>
      <w:r>
        <w:t>Groups come in and go out of incarnation that are com-</w:t>
      </w:r>
    </w:p>
    <w:p>
      <w:r>
        <w:t>posed of a certain state of consciousness. They are</w:t>
      </w:r>
    </w:p>
    <w:p>
      <w:r>
        <w:t>Group Consciousness</w:t>
      </w:r>
    </w:p>
    <w:p>
      <w:r>
        <w:t>659 brought into incarnation by the group and individual</w:t>
      </w:r>
    </w:p>
    <w:p>
      <w:r>
        <w:t>Souls to manifest, in the three worlds of human en-</w:t>
      </w:r>
    </w:p>
    <w:p>
      <w:r>
        <w:t>deavor, a certain function to which they are karmically</w:t>
      </w:r>
    </w:p>
    <w:p>
      <w:r>
        <w:t>related from the past. They may not have completed a</w:t>
      </w:r>
    </w:p>
    <w:p>
      <w:r>
        <w:t>certain phase of their growth in one or more of their</w:t>
      </w:r>
    </w:p>
    <w:p>
      <w:r>
        <w:t>past lives, either through lack of understanding, motive, love, or right relationship.</w:t>
      </w:r>
    </w:p>
    <w:p>
      <w:r>
        <w:t>Each one incarnates to carry out a certain aspect of the</w:t>
      </w:r>
    </w:p>
    <w:p>
      <w:r>
        <w:t>Plan, both for the sake of humanity’s growth in a certain</w:t>
      </w:r>
    </w:p>
    <w:p>
      <w:r>
        <w:t>area and for group growth. As the relationship grows,</w:t>
      </w:r>
    </w:p>
    <w:p>
      <w:r>
        <w:t>certain aspects of motive, lo ve, and right relationship</w:t>
      </w:r>
    </w:p>
    <w:p>
      <w:r>
        <w:t>are adjusted and Divine Love-Wisdom ensues, better</w:t>
      </w:r>
    </w:p>
    <w:p>
      <w:r>
        <w:t>understanding is achieved, and karma adjusted.</w:t>
      </w:r>
    </w:p>
    <w:p>
      <w:r>
        <w:t>This group consciousness begins to attract students into</w:t>
      </w:r>
    </w:p>
    <w:p>
      <w:r>
        <w:t>its center. These students have been hovering on the</w:t>
      </w:r>
    </w:p>
    <w:p>
      <w:r>
        <w:t>periphery of the nucleus and have been in contact with certain members of the group.</w:t>
      </w:r>
    </w:p>
    <w:p>
      <w:r>
        <w:t>When the group has adjusted to a fine quality of trans-</w:t>
      </w:r>
    </w:p>
    <w:p>
      <w:r>
        <w:t>mitted light, it is then ready to begin teaching these Souls, ready for group instruction.</w:t>
      </w:r>
    </w:p>
    <w:p>
      <w:r>
        <w:t>The students have been looking and reading, searching</w:t>
      </w:r>
    </w:p>
    <w:p>
      <w:r>
        <w:t>for they know not what.</w:t>
      </w:r>
    </w:p>
    <w:p>
      <w:r>
        <w:t>The contacts made by the group seem like old friends</w:t>
      </w:r>
    </w:p>
    <w:p>
      <w:r>
        <w:t>because they are, through past incarnations. They are familiar and therefore trusting that the nucleus group</w:t>
      </w:r>
    </w:p>
    <w:p>
      <w:r>
        <w:t>will not lead them astray.</w:t>
      </w:r>
    </w:p>
    <w:p>
      <w:r>
        <w:t>There will be karmic adjustments made, easier this time</w:t>
      </w:r>
    </w:p>
    <w:p>
      <w:r>
        <w:t>because of the power to good of the group and the ex-</w:t>
      </w:r>
    </w:p>
    <w:p>
      <w:r>
        <w:t>pansion of consciousness will come easier than it did for</w:t>
      </w:r>
    </w:p>
    <w:p>
      <w:r>
        <w:t>Group Consciousness</w:t>
      </w:r>
    </w:p>
    <w:p>
      <w:r>
        <w:t>660 the main group because of the energies of the Soul being</w:t>
      </w:r>
    </w:p>
    <w:p>
      <w:r>
        <w:t>attracted in.</w:t>
      </w:r>
    </w:p>
    <w:p>
      <w:r>
        <w:t>The new students will bring in their associates, and</w:t>
      </w:r>
    </w:p>
    <w:p>
      <w:r>
        <w:t>there will be rapid expansion of students and group con-</w:t>
      </w:r>
    </w:p>
    <w:p>
      <w:r>
        <w:t>sciousness.</w:t>
      </w:r>
    </w:p>
    <w:p>
      <w:r>
        <w:t>We come now to the individuals within the group seek-</w:t>
      </w:r>
    </w:p>
    <w:p>
      <w:r>
        <w:t>ing help to adjust their karma so they are able to serve.</w:t>
      </w:r>
    </w:p>
    <w:p>
      <w:r>
        <w:t>Each is aware of certain blocks where they are unable to</w:t>
      </w:r>
    </w:p>
    <w:p>
      <w:r>
        <w:t>perform. Each is aware of inadequacies which, with very</w:t>
      </w:r>
    </w:p>
    <w:p>
      <w:r>
        <w:t>little effort, can be transmuted.</w:t>
      </w:r>
    </w:p>
    <w:p>
      <w:r>
        <w:t>Each one feels a certain responsibility to the group to</w:t>
      </w:r>
    </w:p>
    <w:p>
      <w:r>
        <w:t>correct these problems so as to be free to serve. The</w:t>
      </w:r>
    </w:p>
    <w:p>
      <w:r>
        <w:t>main concern is not for the separated self but to be able</w:t>
      </w:r>
    </w:p>
    <w:p>
      <w:r>
        <w:t>to lift the awareness high enough to allow the Soul’s</w:t>
      </w:r>
    </w:p>
    <w:p>
      <w:r>
        <w:t>light to penetrate this darkness.</w:t>
      </w:r>
    </w:p>
    <w:p>
      <w:r>
        <w:t>Through seeming odds this group fights its way to the</w:t>
      </w:r>
    </w:p>
    <w:p>
      <w:r>
        <w:t>top and works together in spite of its manifesting condi-</w:t>
      </w:r>
    </w:p>
    <w:p>
      <w:r>
        <w:t>tions. It proceeds as if these limitations were not pre-</w:t>
      </w:r>
    </w:p>
    <w:p>
      <w:r>
        <w:t>sent—it supersedes them.</w:t>
      </w:r>
    </w:p>
    <w:p>
      <w:r>
        <w:t>As the group’s light magnifies in radiatory light, going</w:t>
      </w:r>
    </w:p>
    <w:p>
      <w:r>
        <w:t>outward in service, that light  cannot help but flow into</w:t>
      </w:r>
    </w:p>
    <w:p>
      <w:r>
        <w:t>the subconscious to stimulate these thought-forms and</w:t>
      </w:r>
    </w:p>
    <w:p>
      <w:r>
        <w:t>bring them up to the surface where they can be seen</w:t>
      </w:r>
    </w:p>
    <w:p>
      <w:r>
        <w:t>and handled by the consciousness.</w:t>
      </w:r>
    </w:p>
    <w:p>
      <w:r>
        <w:t>Is it necessary that the in dividuals receive individual</w:t>
      </w:r>
    </w:p>
    <w:p>
      <w:r>
        <w:t>instruction when this process is taking place? This is</w:t>
      </w:r>
    </w:p>
    <w:p>
      <w:r>
        <w:t>where the disciple is asked to proceed on faith, knowing</w:t>
      </w:r>
    </w:p>
    <w:p>
      <w:r>
        <w:t>full well that these problems will be absolved by the</w:t>
      </w:r>
    </w:p>
    <w:p>
      <w:r>
        <w:t>Soul itself.</w:t>
      </w:r>
    </w:p>
    <w:p>
      <w:r>
        <w:t>Group Consciousness</w:t>
      </w:r>
    </w:p>
    <w:p>
      <w:r>
        <w:t>661 When the consciousness can focus within the heart cen-</w:t>
      </w:r>
    </w:p>
    <w:p>
      <w:r>
        <w:t>ter, then the consciousness can usually deal with those</w:t>
      </w:r>
    </w:p>
    <w:p>
      <w:r>
        <w:t>reactions and can become more detached, free of emo-</w:t>
      </w:r>
    </w:p>
    <w:p>
      <w:r>
        <w:t>tion, and can look at the circumstances. Then the oppor-</w:t>
      </w:r>
    </w:p>
    <w:p>
      <w:r>
        <w:t>tunity presents itself where the problem can be solved.</w:t>
      </w:r>
    </w:p>
    <w:p>
      <w:r>
        <w:t>Some deep-rooted problems within the astral may have</w:t>
      </w:r>
    </w:p>
    <w:p>
      <w:r>
        <w:t>to wait until the Soul, mind, and brain alignment is con-</w:t>
      </w:r>
    </w:p>
    <w:p>
      <w:r>
        <w:t>summated before they can be adjusted, for it takes the</w:t>
      </w:r>
    </w:p>
    <w:p>
      <w:r>
        <w:t>Light of the Soul, purposely focused into the astral, to</w:t>
      </w:r>
    </w:p>
    <w:p>
      <w:r>
        <w:t>get at the deep seated problems and transmute them.43</w:t>
      </w:r>
    </w:p>
    <w:p>
      <w:r>
        <w:t>The whole time this has been going on in one individual</w:t>
      </w:r>
    </w:p>
    <w:p>
      <w:r>
        <w:t>it has been going on in the group of individuals, for</w:t>
      </w:r>
    </w:p>
    <w:p>
      <w:r>
        <w:t>growth cannot proceed for only the one. It is group rela-</w:t>
      </w:r>
    </w:p>
    <w:p>
      <w:r>
        <w:t>tionship, group reaction, group solving that is working</w:t>
      </w:r>
    </w:p>
    <w:p>
      <w:r>
        <w:t>out through this magnetic field. One lifts the other in</w:t>
      </w:r>
    </w:p>
    <w:p>
      <w:r>
        <w:t>consciousness until the door is opened for all as a group to proceed through the open door of understanding, wis-</w:t>
      </w:r>
    </w:p>
    <w:p>
      <w:r>
        <w:t>dom, and light.</w:t>
      </w:r>
    </w:p>
    <w:p>
      <w:r>
        <w:t>Through all of this growth th e etheric lines of light have</w:t>
      </w:r>
    </w:p>
    <w:p>
      <w:r>
        <w:t>been built in an expanding array of lines of force, bind-</w:t>
      </w:r>
    </w:p>
    <w:p>
      <w:r>
        <w:t>ing one another into a state of ever expanding con-</w:t>
      </w:r>
    </w:p>
    <w:p>
      <w:r>
        <w:t>sciousness. Where one has a certain stage of develop-</w:t>
      </w:r>
    </w:p>
    <w:p>
      <w:r>
        <w:t>ment to work out, another is involved in a particular</w:t>
      </w:r>
    </w:p>
    <w:p>
      <w:r>
        <w:t>relationship to work out, etc.</w:t>
      </w:r>
    </w:p>
    <w:p>
      <w:r>
        <w:t>The group is aligned through the astral body (now</w:t>
      </w:r>
    </w:p>
    <w:p>
      <w:r>
        <w:t>cleared to a great degree of karmic obligations) and ca-</w:t>
      </w:r>
    </w:p>
    <w:p>
      <w:r>
        <w:t>pable of the finest reflection of group purpose and goal,</w:t>
      </w:r>
    </w:p>
    <w:p>
      <w:r>
        <w:t>capable of reflecting in the clearest and most precise</w:t>
      </w:r>
    </w:p>
    <w:p>
      <w:r>
        <w:t>43 See also: The transmutation technique in Lesson 8 of The Nature</w:t>
      </w:r>
    </w:p>
    <w:p>
      <w:r>
        <w:t>of The Soul .</w:t>
      </w:r>
    </w:p>
    <w:p>
      <w:r>
        <w:t>Group Consciousness</w:t>
      </w:r>
    </w:p>
    <w:p>
      <w:r>
        <w:t>662 manner, the thought-forms the group decides to mani-</w:t>
      </w:r>
    </w:p>
    <w:p>
      <w:r>
        <w:t>fest into Divine Activity.</w:t>
      </w:r>
    </w:p>
    <w:p>
      <w:r>
        <w:t>The mental body of the group has become aligned in</w:t>
      </w:r>
    </w:p>
    <w:p>
      <w:r>
        <w:t>purpose and goal with the Group Soul’s divine plan and</w:t>
      </w:r>
    </w:p>
    <w:p>
      <w:r>
        <w:t>can produce within the group life a positive creative</w:t>
      </w:r>
    </w:p>
    <w:p>
      <w:r>
        <w:t>force, now drawing on the powers which help humanity to formulate its purpose and goal, even though an un-</w:t>
      </w:r>
    </w:p>
    <w:p>
      <w:r>
        <w:t>conscious raise in frequency within humanity has been</w:t>
      </w:r>
    </w:p>
    <w:p>
      <w:r>
        <w:t>created by the group progressing thus far.</w:t>
      </w:r>
    </w:p>
    <w:p>
      <w:r>
        <w:t>The group has now become a transmitter for higher</w:t>
      </w:r>
    </w:p>
    <w:p>
      <w:r>
        <w:t>spiritual force. Because of its combined motive, it main-tains the highest degree possible of spiritual energies</w:t>
      </w:r>
    </w:p>
    <w:p>
      <w:r>
        <w:t>being precipitated into the body of humanity for its evo-</w:t>
      </w:r>
    </w:p>
    <w:p>
      <w:r>
        <w:t>lutionary growth and development.</w:t>
      </w:r>
    </w:p>
    <w:p>
      <w:r>
        <w:t>Remember that we have alre ady arrived at that point</w:t>
      </w:r>
    </w:p>
    <w:p>
      <w:r>
        <w:t>where there is the beginning of the realization that each individual is an aggregate of consciousness which actu-</w:t>
      </w:r>
    </w:p>
    <w:p>
      <w:r>
        <w:t>ally constitutes a group life. To become group conscious,</w:t>
      </w:r>
    </w:p>
    <w:p>
      <w:r>
        <w:t>is it not reasonable to consider that the first step which must be taken is to be cons cious—to become conscious,</w:t>
      </w:r>
    </w:p>
    <w:p>
      <w:r>
        <w:t>fully conscious, fully awake, fully alert to that sub-</w:t>
      </w:r>
    </w:p>
    <w:p>
      <w:r>
        <w:t>merged group which actually is the subjective life of the</w:t>
      </w:r>
    </w:p>
    <w:p>
      <w:r>
        <w:t>so-called persona?</w:t>
      </w:r>
    </w:p>
    <w:p>
      <w:r>
        <w:t>This is done through a new use of a very old technique,</w:t>
      </w:r>
    </w:p>
    <w:p>
      <w:r>
        <w:t>a technique which you have used many times, but this</w:t>
      </w:r>
    </w:p>
    <w:p>
      <w:r>
        <w:t>time with new connotation, with new meaning. As you</w:t>
      </w:r>
    </w:p>
    <w:p>
      <w:r>
        <w:t>enter into that meditative state of mind and as you</w:t>
      </w:r>
    </w:p>
    <w:p>
      <w:r>
        <w:t>identify as the Soul, how far into the inner meaning of</w:t>
      </w:r>
    </w:p>
    <w:p>
      <w:r>
        <w:t>this concept of Soul do you penetrate? How much of that</w:t>
      </w:r>
    </w:p>
    <w:p>
      <w:r>
        <w:t>meaning do you reflect upon as you identify as the Soul?</w:t>
      </w:r>
    </w:p>
    <w:p>
      <w:r>
        <w:t>Group Consciousness</w:t>
      </w:r>
    </w:p>
    <w:p>
      <w:r>
        <w:t>663 Just what does this identification mean to you as you</w:t>
      </w:r>
    </w:p>
    <w:p>
      <w:r>
        <w:t>meditate? It is most interest ing, though often discourag-</w:t>
      </w:r>
    </w:p>
    <w:p>
      <w:r>
        <w:t>ing, to observe the Western mind in meditation. “I am</w:t>
      </w:r>
    </w:p>
    <w:p>
      <w:r>
        <w:t>the Soul”; usually this particular statement is made</w:t>
      </w:r>
    </w:p>
    <w:p>
      <w:r>
        <w:t>with great force, but with little depth, and with hardly</w:t>
      </w:r>
    </w:p>
    <w:p>
      <w:r>
        <w:t>any meaning whatsoever.</w:t>
      </w:r>
    </w:p>
    <w:p>
      <w:r>
        <w:t>To meditate upon a seed-thoug ht is to penetrate into the</w:t>
      </w:r>
    </w:p>
    <w:p>
      <w:r>
        <w:t>very heart of the meaning of that seed-thought; to ab-</w:t>
      </w:r>
    </w:p>
    <w:p>
      <w:r>
        <w:t>sorb, to abstract from that seed-thought its meaning,</w:t>
      </w:r>
    </w:p>
    <w:p>
      <w:r>
        <w:t>and to incorporate it within your conscious understand-</w:t>
      </w:r>
    </w:p>
    <w:p>
      <w:r>
        <w:t>ing. Therefore, as you reflect upon such a seed-thought, “I am the Soul” , and as you identify as that Soul, from</w:t>
      </w:r>
    </w:p>
    <w:p>
      <w:r>
        <w:t>this moment on, several factors should immediately</w:t>
      </w:r>
    </w:p>
    <w:p>
      <w:r>
        <w:t>come into mind, and as they come to mind they should</w:t>
      </w:r>
    </w:p>
    <w:p>
      <w:r>
        <w:t>bring with them a wealth of meaning.</w:t>
      </w:r>
    </w:p>
    <w:p>
      <w:r>
        <w:t>First, that all consciousness—all consciousness, whether</w:t>
      </w:r>
    </w:p>
    <w:p>
      <w:r>
        <w:t>it be that of the mineral kingdom, the plant kingdom, the</w:t>
      </w:r>
    </w:p>
    <w:p>
      <w:r>
        <w:t>animal kingdom, the human kingdom or higher king-</w:t>
      </w:r>
    </w:p>
    <w:p>
      <w:r>
        <w:t>doms in nature, whether it be that of a personality long</w:t>
      </w:r>
    </w:p>
    <w:p>
      <w:r>
        <w:t>so-called “dead”—all consciousness is Soul-consciousness,</w:t>
      </w:r>
    </w:p>
    <w:p>
      <w:r>
        <w:t>all consciousness is actually Soul. Realize, then, that this thing that sits here and preposterously calls itself “I” is</w:t>
      </w:r>
    </w:p>
    <w:p>
      <w:r>
        <w:t>an aggregate of many “I’s”.</w:t>
      </w:r>
    </w:p>
    <w:p>
      <w:r>
        <w:t>Here is a group life—a Group Soul—which has identi-</w:t>
      </w:r>
    </w:p>
    <w:p>
      <w:r>
        <w:t>fied and limited itself within  this one little, tiny ring-</w:t>
      </w:r>
    </w:p>
    <w:p>
      <w:r>
        <w:t>pass-not which goes by some specific name. This tech-nique of identification will be put to a new use. As you</w:t>
      </w:r>
    </w:p>
    <w:p>
      <w:r>
        <w:t>identify as the Soul, expand the lower sphere of your</w:t>
      </w:r>
    </w:p>
    <w:p>
      <w:r>
        <w:t>awareness by including within it the totality of that</w:t>
      </w:r>
    </w:p>
    <w:p>
      <w:r>
        <w:t>group life which made possible your appearance in time</w:t>
      </w:r>
    </w:p>
    <w:p>
      <w:r>
        <w:t>and space.</w:t>
      </w:r>
    </w:p>
    <w:p>
      <w:r>
        <w:t>Group Consciousness</w:t>
      </w:r>
    </w:p>
    <w:p>
      <w:r>
        <w:t>664 I do not mean to identify with the many forms which lie</w:t>
      </w:r>
    </w:p>
    <w:p>
      <w:r>
        <w:t>below the threshold of your awareness, but with all the</w:t>
      </w:r>
    </w:p>
    <w:p>
      <w:r>
        <w:t>consciousness which is imprisoned within those forms,</w:t>
      </w:r>
    </w:p>
    <w:p>
      <w:r>
        <w:t>plus all of the kingdoms in nature which meet within</w:t>
      </w:r>
    </w:p>
    <w:p>
      <w:r>
        <w:t>you, which give you presence. Realize that this is the</w:t>
      </w:r>
    </w:p>
    <w:p>
      <w:r>
        <w:t>consciousness of the Planetary Logos.</w:t>
      </w:r>
    </w:p>
    <w:p>
      <w:r>
        <w:t>Your so-called individuality is but an aggregate of a</w:t>
      </w:r>
    </w:p>
    <w:p>
      <w:r>
        <w:t>group; it is but a process, a process of the synthesis of</w:t>
      </w:r>
    </w:p>
    <w:p>
      <w:r>
        <w:t>the consciousness of the One Life in which you live,</w:t>
      </w:r>
    </w:p>
    <w:p>
      <w:r>
        <w:t>move, and have your being. After this identification has</w:t>
      </w:r>
    </w:p>
    <w:p>
      <w:r>
        <w:t>been attained, and after you begin to realize what it means to identify as a Soul, then expand the upper half</w:t>
      </w:r>
    </w:p>
    <w:p>
      <w:r>
        <w:t>of your sphere to realize that just as you are an aggre-</w:t>
      </w:r>
    </w:p>
    <w:p>
      <w:r>
        <w:t>gate of the group consciousness below the surface of</w:t>
      </w:r>
    </w:p>
    <w:p>
      <w:r>
        <w:t>your appearance, or your pr esence, so are you a group</w:t>
      </w:r>
    </w:p>
    <w:p>
      <w:r>
        <w:t>consciousness above that surface, and simply identify with the One Life.</w:t>
      </w:r>
    </w:p>
    <w:p>
      <w:r>
        <w:t>When you have attained to this Soul-identification, you</w:t>
      </w:r>
    </w:p>
    <w:p>
      <w:r>
        <w:t>are ready to meditate.</w:t>
      </w:r>
    </w:p>
    <w:p>
      <w:r>
        <w:t>Now, carry this one step further. Let us take it from</w:t>
      </w:r>
    </w:p>
    <w:p>
      <w:r>
        <w:t>meditation into activity outward into your daily life and</w:t>
      </w:r>
    </w:p>
    <w:p>
      <w:r>
        <w:t>affairs. Do not only realize that you, yourself, are a</w:t>
      </w:r>
    </w:p>
    <w:p>
      <w:r>
        <w:t>group, and that you are becoming conscious of that</w:t>
      </w:r>
    </w:p>
    <w:p>
      <w:r>
        <w:t>group which you are, but so is every other so-called in-dividual with whom you come in contact a group—that</w:t>
      </w:r>
    </w:p>
    <w:p>
      <w:r>
        <w:t>as you relate with that individual, you must do so as a</w:t>
      </w:r>
    </w:p>
    <w:p>
      <w:r>
        <w:t>group with a group, that right relationship manifests as</w:t>
      </w:r>
    </w:p>
    <w:p>
      <w:r>
        <w:t>brotherhood because the totality of each group is brought</w:t>
      </w:r>
    </w:p>
    <w:p>
      <w:r>
        <w:t>into rapport in love, so to speak, with each other.</w:t>
      </w:r>
    </w:p>
    <w:p>
      <w:r>
        <w:t>Before you dare to enter into  the field of teaching, this</w:t>
      </w:r>
    </w:p>
    <w:p>
      <w:r>
        <w:t>realization, this identification, and finally, this group</w:t>
      </w:r>
    </w:p>
    <w:p>
      <w:r>
        <w:t>Group Consciousness</w:t>
      </w:r>
    </w:p>
    <w:p>
      <w:r>
        <w:t>665 consciousness, must for yo u become a reality within</w:t>
      </w:r>
    </w:p>
    <w:p>
      <w:r>
        <w:t>your mind. You serve always the many. You serve (re-</w:t>
      </w:r>
    </w:p>
    <w:p>
      <w:r>
        <w:t>gardless of what focus it might be through) the One Life</w:t>
      </w:r>
    </w:p>
    <w:p>
      <w:r>
        <w:t>as it manifests in myriad group forms.</w:t>
      </w:r>
    </w:p>
    <w:p>
      <w:r>
        <w:t>Before we are through with this subject, I am going to</w:t>
      </w:r>
    </w:p>
    <w:p>
      <w:r>
        <w:t>discuss fully with you a point which is most important, the mergence of the Overshadowing Soul, or that aspect</w:t>
      </w:r>
    </w:p>
    <w:p>
      <w:r>
        <w:t>of the consciousness which is actually related to the</w:t>
      </w:r>
    </w:p>
    <w:p>
      <w:r>
        <w:t>higher kingdoms in nature and with the indwelling or</w:t>
      </w:r>
    </w:p>
    <w:p>
      <w:r>
        <w:t>imprisoned consciousness. For integration means just</w:t>
      </w:r>
    </w:p>
    <w:p>
      <w:r>
        <w:t>what the term implies; it is the establishment of integ-rity, the spiritual integrity of the totality of the group or</w:t>
      </w:r>
    </w:p>
    <w:p>
      <w:r>
        <w:t>the Soul.</w:t>
      </w:r>
    </w:p>
    <w:p>
      <w:r>
        <w:t>At this time, however, we shall not go into this mer-</w:t>
      </w:r>
    </w:p>
    <w:p>
      <w:r>
        <w:t>gence, but rather leave you wi th this concept to reflect</w:t>
      </w:r>
    </w:p>
    <w:p>
      <w:r>
        <w:t>upon, to meditate upon, and to begin to embody, to in-</w:t>
      </w:r>
    </w:p>
    <w:p>
      <w:r>
        <w:t>corporate within your own consciousness and instru-</w:t>
      </w:r>
    </w:p>
    <w:p>
      <w:r>
        <w:t>ment as you express the concept in your daily life and</w:t>
      </w:r>
    </w:p>
    <w:p>
      <w:r>
        <w:t>affairs. You will be asked several questions soon: “How have you expressed the concept which has been pro-</w:t>
      </w:r>
    </w:p>
    <w:p>
      <w:r>
        <w:t>jected in this lesson? How has  this concept changed your</w:t>
      </w:r>
    </w:p>
    <w:p>
      <w:r>
        <w:t>attitude? How has it expanded your awareness? Has it</w:t>
      </w:r>
    </w:p>
    <w:p>
      <w:r>
        <w:t>in any way, and in what way, manifested in your outer</w:t>
      </w:r>
    </w:p>
    <w:p>
      <w:r>
        <w:t>life and affairs?”</w:t>
      </w:r>
    </w:p>
    <w:p>
      <w:r>
        <w:t>Remember, this will not only be in relationship to the</w:t>
      </w:r>
    </w:p>
    <w:p>
      <w:r>
        <w:t>outer life and contacts, it will be with yourself as well.</w:t>
      </w:r>
    </w:p>
    <w:p>
      <w:r>
        <w:t>Do not forget that it is just  as necessary for you to estab-</w:t>
      </w:r>
    </w:p>
    <w:p>
      <w:r>
        <w:t>lish right relationships within yourself as outside of</w:t>
      </w:r>
    </w:p>
    <w:p>
      <w:r>
        <w:t>yourself. All of these various factors must be brought into right relationship and peace established within that</w:t>
      </w:r>
    </w:p>
    <w:p>
      <w:r>
        <w:t>group consciousness which you are, before you can pos-</w:t>
      </w:r>
    </w:p>
    <w:p>
      <w:r>
        <w:t>sibly begin to manifest righ t relationships, or brother-</w:t>
      </w:r>
    </w:p>
    <w:p>
      <w:r>
        <w:t>Group Consciousness</w:t>
      </w:r>
    </w:p>
    <w:p>
      <w:r>
        <w:t>666 hood, outwardly. This you must understand.</w:t>
      </w:r>
    </w:p>
    <w:p>
      <w:r>
        <w:t>And now I am going to just touch upon one other con-</w:t>
      </w:r>
    </w:p>
    <w:p>
      <w:r>
        <w:t>cept which will aid in your future contemplation, in ex-</w:t>
      </w:r>
    </w:p>
    <w:p>
      <w:r>
        <w:t>pansion of consciousness, regarding the so-called sub-</w:t>
      </w:r>
    </w:p>
    <w:p>
      <w:r>
        <w:t>conscious. That area of the subconscious which contains</w:t>
      </w:r>
    </w:p>
    <w:p>
      <w:r>
        <w:t>the many personas described in the foregoing, plus the</w:t>
      </w:r>
    </w:p>
    <w:p>
      <w:r>
        <w:t>many evaluations which have been made, plus the wish-</w:t>
      </w:r>
    </w:p>
    <w:p>
      <w:r>
        <w:t>life, is defined as the “area of embodied growth”.</w:t>
      </w:r>
    </w:p>
    <w:p>
      <w:r>
        <w:t>Meditation</w:t>
      </w:r>
    </w:p>
    <w:p>
      <w:r>
        <w:t>Become physically relaxed and comfortable, emotionally</w:t>
      </w:r>
    </w:p>
    <w:p>
      <w:r>
        <w:t>calm and serene, mentally poised and alert. Focus the consciousness in the ajna center and integrate the total</w:t>
      </w:r>
    </w:p>
    <w:p>
      <w:r>
        <w:t>personality via the sounding of the OM.</w:t>
      </w:r>
    </w:p>
    <w:p>
      <w:r>
        <w:t>Upon a line of light, withdraw the focus of consciousness</w:t>
      </w:r>
    </w:p>
    <w:p>
      <w:r>
        <w:t>in the ajna center into the cave in the center of the head</w:t>
      </w:r>
    </w:p>
    <w:p>
      <w:r>
        <w:t>and identify as the Soul.</w:t>
      </w:r>
    </w:p>
    <w:p>
      <w:r>
        <w:t>Lift that focus of consciousness from the cave into the</w:t>
      </w:r>
    </w:p>
    <w:p>
      <w:r>
        <w:t>head center and identify with the One Life by meditat-</w:t>
      </w:r>
    </w:p>
    <w:p>
      <w:r>
        <w:t>ing upon the seed-thought “ I am the One and the Many ”.</w:t>
      </w:r>
    </w:p>
    <w:p>
      <w:r>
        <w:t>Now consider the purpose of the One Planetary life</w:t>
      </w:r>
    </w:p>
    <w:p>
      <w:r>
        <w:t>which is working out through the body of humanity.</w:t>
      </w:r>
    </w:p>
    <w:p>
      <w:r>
        <w:t>Group Consciousness</w:t>
      </w:r>
    </w:p>
    <w:p>
      <w:r>
        <w:t>How does the individual disciple become group con-scious? There are many related factors which have to do</w:t>
      </w:r>
    </w:p>
    <w:p>
      <w:r>
        <w:t>with this particular growth of the identified conscious-</w:t>
      </w:r>
    </w:p>
    <w:p>
      <w:r>
        <w:t>ness within its ring-pass-not into the ring-pass-not of humanity itself. The first and most important (for it is</w:t>
      </w:r>
    </w:p>
    <w:p>
      <w:r>
        <w:t>the basis for the whole process of this growth) is the fact</w:t>
      </w:r>
    </w:p>
    <w:p>
      <w:r>
        <w:t>Group Consciousness</w:t>
      </w:r>
    </w:p>
    <w:p>
      <w:r>
        <w:t>667 that the disciple consider that he himself is already a</w:t>
      </w:r>
    </w:p>
    <w:p>
      <w:r>
        <w:t>group.</w:t>
      </w:r>
    </w:p>
    <w:p>
      <w:r>
        <w:t>The individually identified entity who considers himself</w:t>
      </w:r>
    </w:p>
    <w:p>
      <w:r>
        <w:t>to be a human being is actually a composite of many</w:t>
      </w:r>
    </w:p>
    <w:p>
      <w:r>
        <w:t>identities which have yet to be integrated into time and</w:t>
      </w:r>
    </w:p>
    <w:p>
      <w:r>
        <w:t>space. I ask you to be particularly receptive, as this con-cept is one which is somewhat difficult to project into</w:t>
      </w:r>
    </w:p>
    <w:p>
      <w:r>
        <w:t>the consciousness.</w:t>
      </w:r>
    </w:p>
    <w:p>
      <w:r>
        <w:t>First I would have you consider the very small sphere</w:t>
      </w:r>
    </w:p>
    <w:p>
      <w:r>
        <w:t>within which you as an individual are identified. In the</w:t>
      </w:r>
    </w:p>
    <w:p>
      <w:r>
        <w:t>not too far past, your identification as an individual ex-tended no further than your own physical instrument. It</w:t>
      </w:r>
    </w:p>
    <w:p>
      <w:r>
        <w:t>did not include your emotional nature; nor did it include</w:t>
      </w:r>
    </w:p>
    <w:p>
      <w:r>
        <w:t>your mental body; and certainly it did not include the</w:t>
      </w:r>
    </w:p>
    <w:p>
      <w:r>
        <w:t>Soul. Furthermore, that small sphere of identified focus</w:t>
      </w:r>
    </w:p>
    <w:p>
      <w:r>
        <w:t>did not include within its recognition those entities which had coalesced to produce the physical instrument</w:t>
      </w:r>
    </w:p>
    <w:p>
      <w:r>
        <w:t>with which it was identified.</w:t>
      </w:r>
    </w:p>
    <w:p>
      <w:r>
        <w:t>The sum total of the physical instrument itself is an en-</w:t>
      </w:r>
    </w:p>
    <w:p>
      <w:r>
        <w:t>tity which has not been recognized by the conscious</w:t>
      </w:r>
    </w:p>
    <w:p>
      <w:r>
        <w:t>identification, even though that identification did in-</w:t>
      </w:r>
    </w:p>
    <w:p>
      <w:r>
        <w:t>clude the physical instrument. The individual was</w:t>
      </w:r>
    </w:p>
    <w:p>
      <w:r>
        <w:t>aware of himself as a body, but he was not aware of the</w:t>
      </w:r>
    </w:p>
    <w:p>
      <w:r>
        <w:t>group life which constituted that body.</w:t>
      </w:r>
    </w:p>
    <w:p>
      <w:r>
        <w:t>Every cell, every organ of the body is an entity in itself,</w:t>
      </w:r>
    </w:p>
    <w:p>
      <w:r>
        <w:t>and these entities (plus every atom of intelligence which</w:t>
      </w:r>
    </w:p>
    <w:p>
      <w:r>
        <w:t>has coalesced to produce the instrument, plus the entity</w:t>
      </w:r>
    </w:p>
    <w:p>
      <w:r>
        <w:t>which is the sum total intelligence of the physical in-</w:t>
      </w:r>
    </w:p>
    <w:p>
      <w:r>
        <w:t>strument), this group life, had not and has not to this moment, been included in the conscious identification of</w:t>
      </w:r>
    </w:p>
    <w:p>
      <w:r>
        <w:t>the individual.</w:t>
      </w:r>
    </w:p>
    <w:p>
      <w:r>
        <w:t>Group Consciousness</w:t>
      </w:r>
    </w:p>
    <w:p>
      <w:r>
        <w:t>668 The cell is a composite of intelligent lives. If you will</w:t>
      </w:r>
    </w:p>
    <w:p>
      <w:r>
        <w:t>think thus far, you will begin to comprehend that the</w:t>
      </w:r>
    </w:p>
    <w:p>
      <w:r>
        <w:t>physical consciousness itself is a group consciousness.</w:t>
      </w:r>
    </w:p>
    <w:p>
      <w:r>
        <w:t>I am referring now to the physical instrument itself</w:t>
      </w:r>
    </w:p>
    <w:p>
      <w:r>
        <w:t>which constitutes a group life made up of each atom of</w:t>
      </w:r>
    </w:p>
    <w:p>
      <w:r>
        <w:t>intelligence (plus the unit of consciousness locked within each atom of intelligence), which has coalesced to</w:t>
      </w:r>
    </w:p>
    <w:p>
      <w:r>
        <w:t>produce the body.</w:t>
      </w:r>
    </w:p>
    <w:p>
      <w:r>
        <w:t>Now let us consider the astral or emotional conscious-</w:t>
      </w:r>
    </w:p>
    <w:p>
      <w:r>
        <w:t>ness of the whole entity which, until but a short time</w:t>
      </w:r>
    </w:p>
    <w:p>
      <w:r>
        <w:t>ago, actually had not been included as a part of the con-scious identification of the group, and I am referring to</w:t>
      </w:r>
    </w:p>
    <w:p>
      <w:r>
        <w:t>each one of you within the group.</w:t>
      </w:r>
    </w:p>
    <w:p>
      <w:r>
        <w:t>This consciousness which is focused within and through</w:t>
      </w:r>
    </w:p>
    <w:p>
      <w:r>
        <w:t>the astral body is composed of an aggregate of many</w:t>
      </w:r>
    </w:p>
    <w:p>
      <w:r>
        <w:t>identities or actual entities. Let us look at the nature of these many lives. We have, first and foremost, the con-</w:t>
      </w:r>
    </w:p>
    <w:p>
      <w:r>
        <w:t>sciousness which might be called the “prisoner” within</w:t>
      </w:r>
    </w:p>
    <w:p>
      <w:r>
        <w:t>each personality thought-form which has masked the Soul throughout its long period of incarnation. You</w:t>
      </w:r>
    </w:p>
    <w:p>
      <w:r>
        <w:t>could say, in a sense, that there are many personalities,</w:t>
      </w:r>
    </w:p>
    <w:p>
      <w:r>
        <w:t>each thinking of itself as “I”, each dictating actions of</w:t>
      </w:r>
    </w:p>
    <w:p>
      <w:r>
        <w:t>the body and of the emotions at different times. This is</w:t>
      </w:r>
    </w:p>
    <w:p>
      <w:r>
        <w:t>actually the state of consciousness of the total con-sciousness until such time as it has been integrated into</w:t>
      </w:r>
    </w:p>
    <w:p>
      <w:r>
        <w:t>a focus in time and space.</w:t>
      </w:r>
    </w:p>
    <w:p>
      <w:r>
        <w:t>Consider the astral body of the individual, which con-</w:t>
      </w:r>
    </w:p>
    <w:p>
      <w:r>
        <w:t>tains the greater majority of these particular forms</w:t>
      </w:r>
    </w:p>
    <w:p>
      <w:r>
        <w:t>since the life has, for the most part, been of an emo-tional nature within itself. Here is a group conscious-</w:t>
      </w:r>
    </w:p>
    <w:p>
      <w:r>
        <w:t>ness which is composed of all those personalities with</w:t>
      </w:r>
    </w:p>
    <w:p>
      <w:r>
        <w:t>Group Consciousness</w:t>
      </w:r>
    </w:p>
    <w:p>
      <w:r>
        <w:t>669 which the Soul has identified, and within which it has</w:t>
      </w:r>
    </w:p>
    <w:p>
      <w:r>
        <w:t>imprisoned itself to such a degree that abstraction has</w:t>
      </w:r>
    </w:p>
    <w:p>
      <w:r>
        <w:t>not been possible.</w:t>
      </w:r>
    </w:p>
    <w:p>
      <w:r>
        <w:t>You could say that everyone is, today, the sum total of</w:t>
      </w:r>
    </w:p>
    <w:p>
      <w:r>
        <w:t>all he has been. However, remember that only a little</w:t>
      </w:r>
    </w:p>
    <w:p>
      <w:r>
        <w:t>bit of that personality comes into an activity within the present persona (which is what is done in psycho-</w:t>
      </w:r>
    </w:p>
    <w:p>
      <w:r>
        <w:t>analysis), arousing something of a personality nature</w:t>
      </w:r>
    </w:p>
    <w:p>
      <w:r>
        <w:t>that has been.</w:t>
      </w:r>
    </w:p>
    <w:p>
      <w:r>
        <w:t>This aggregate personality determines the personality</w:t>
      </w:r>
    </w:p>
    <w:p>
      <w:r>
        <w:t>of the coming incarnation, the sum total plus the Soul purpose and plan, etc. Consider the present identified</w:t>
      </w:r>
    </w:p>
    <w:p>
      <w:r>
        <w:t>consciousness in relation to this group life for which he</w:t>
      </w:r>
    </w:p>
    <w:p>
      <w:r>
        <w:t>is the central focus. Always within the present incarna-</w:t>
      </w:r>
    </w:p>
    <w:p>
      <w:r>
        <w:t>tion there is a specific relationship to a particular series</w:t>
      </w:r>
    </w:p>
    <w:p>
      <w:r>
        <w:t>of incarnations, or a particular group within the person-ality group, so dominant personas, force ful personas,</w:t>
      </w:r>
    </w:p>
    <w:p>
      <w:r>
        <w:t>those whose purpose has not been completely fulfilled</w:t>
      </w:r>
    </w:p>
    <w:p>
      <w:r>
        <w:t>via or at the time of that particular incarnation provide</w:t>
      </w:r>
    </w:p>
    <w:p>
      <w:r>
        <w:t>the drive for the consciousness or the presently identi-</w:t>
      </w:r>
    </w:p>
    <w:p>
      <w:r>
        <w:t>fied focus.</w:t>
      </w:r>
    </w:p>
    <w:p>
      <w:r>
        <w:t>In other words, here is an individual who has not com-</w:t>
      </w:r>
    </w:p>
    <w:p>
      <w:r>
        <w:t>pletely fulfilled himself and it is very obvious in passing</w:t>
      </w:r>
    </w:p>
    <w:p>
      <w:r>
        <w:t>to realize that within this particular life are contained the conflicts which give the individual difficulty at vari-</w:t>
      </w:r>
    </w:p>
    <w:p>
      <w:r>
        <w:t>ous times throughout his present incarnation.</w:t>
      </w:r>
    </w:p>
    <w:p>
      <w:r>
        <w:t>One other point before we proceed. This group life does</w:t>
      </w:r>
    </w:p>
    <w:p>
      <w:r>
        <w:t>not lie down and go to sleep or pass out of existence, dis-</w:t>
      </w:r>
    </w:p>
    <w:p>
      <w:r>
        <w:t>carnate, withdraw, or withhold its influence upon the present identified focus, upon its abstraction from the</w:t>
      </w:r>
    </w:p>
    <w:p>
      <w:r>
        <w:t>physical instrument. This group life continues, proceeds</w:t>
      </w:r>
    </w:p>
    <w:p>
      <w:r>
        <w:t>Group Consciousness</w:t>
      </w:r>
    </w:p>
    <w:p>
      <w:r>
        <w:t>670 with its activity, and the individual is just as bothered</w:t>
      </w:r>
    </w:p>
    <w:p>
      <w:r>
        <w:t>out of incarnation as he is in incarnation.</w:t>
      </w:r>
    </w:p>
    <w:p>
      <w:r>
        <w:t>We may look from this dominant, and very influential,</w:t>
      </w:r>
    </w:p>
    <w:p>
      <w:r>
        <w:t>group life to another part of the astral consciousness,</w:t>
      </w:r>
    </w:p>
    <w:p>
      <w:r>
        <w:t>and we see here the wish life, the sum total of the wish</w:t>
      </w:r>
    </w:p>
    <w:p>
      <w:r>
        <w:t>life, which has been created by this aggregate of the many personalities throughout the process of incarna-</w:t>
      </w:r>
    </w:p>
    <w:p>
      <w:r>
        <w:t>tion. The wish life, which, again, contains many forms,</w:t>
      </w:r>
    </w:p>
    <w:p>
      <w:r>
        <w:t>is another entity and constitutes part of the Dweller on</w:t>
      </w:r>
    </w:p>
    <w:p>
      <w:r>
        <w:t>the Threshold. The wish life contains within itself all of</w:t>
      </w:r>
    </w:p>
    <w:p>
      <w:r>
        <w:t>that consciousness which has been unable to detach it-self from the desires, ambitions, wishes, etc. It is very</w:t>
      </w:r>
    </w:p>
    <w:p>
      <w:r>
        <w:t>easy to understand why the conscious awareness actu-</w:t>
      </w:r>
    </w:p>
    <w:p>
      <w:r>
        <w:t>ally amounts to so little—why the identified focus that</w:t>
      </w:r>
    </w:p>
    <w:p>
      <w:r>
        <w:t>does exist within the brain, that thinks of itself as “I”, is</w:t>
      </w:r>
    </w:p>
    <w:p>
      <w:r>
        <w:t>so minute in awareness.</w:t>
      </w:r>
    </w:p>
    <w:p>
      <w:r>
        <w:t>While the astral consciousness contains within itself</w:t>
      </w:r>
    </w:p>
    <w:p>
      <w:r>
        <w:t>more entities which are part of the group life, we are</w:t>
      </w:r>
    </w:p>
    <w:p>
      <w:r>
        <w:t>going to, for now, pass beyond  this particular aspect.</w:t>
      </w:r>
    </w:p>
    <w:p>
      <w:r>
        <w:t>This next concept, if you qualify as teachers and enter</w:t>
      </w:r>
    </w:p>
    <w:p>
      <w:r>
        <w:t>into the field of teaching in your endeavor to serve the</w:t>
      </w:r>
    </w:p>
    <w:p>
      <w:r>
        <w:t>Plan, will provide the basic foundation from which you</w:t>
      </w:r>
    </w:p>
    <w:p>
      <w:r>
        <w:t>will work. This is the concept which is of greatest impor-</w:t>
      </w:r>
    </w:p>
    <w:p>
      <w:r>
        <w:t>tance to you, both now and later.</w:t>
      </w:r>
    </w:p>
    <w:p>
      <w:r>
        <w:t>Very little is actually known, either in the world or</w:t>
      </w:r>
    </w:p>
    <w:p>
      <w:r>
        <w:t>within the sum total of this particular group conscious-</w:t>
      </w:r>
    </w:p>
    <w:p>
      <w:r>
        <w:t>ness, in regard to this concept of group consciousness.</w:t>
      </w:r>
    </w:p>
    <w:p>
      <w:r>
        <w:t>Therefore, I would suggest before we proceed that you</w:t>
      </w:r>
    </w:p>
    <w:p>
      <w:r>
        <w:t>clear your mind of whatever ideas you may have in re-gard to what constitutes group consciousness.</w:t>
      </w:r>
    </w:p>
    <w:p>
      <w:r>
        <w:t>Group Consciousness</w:t>
      </w:r>
    </w:p>
    <w:p>
      <w:r>
        <w:t>671 What is it that you will be te aching as you enter into the</w:t>
      </w:r>
    </w:p>
    <w:p>
      <w:r>
        <w:t>field of humanity to serve the Divine Plan for humanity?</w:t>
      </w:r>
    </w:p>
    <w:p>
      <w:r>
        <w:t>The teaching has been referred to as The Wisdom, or in</w:t>
      </w:r>
    </w:p>
    <w:p>
      <w:r>
        <w:t>many terms, but what substantially and in truth is this</w:t>
      </w:r>
    </w:p>
    <w:p>
      <w:r>
        <w:t>teaching, this New Thought-form Presentation , this</w:t>
      </w:r>
    </w:p>
    <w:p>
      <w:r>
        <w:t>Wisdom, that you will be a ttempting to transmit into</w:t>
      </w:r>
    </w:p>
    <w:p>
      <w:r>
        <w:t>the consciousness of your minds?</w:t>
      </w:r>
    </w:p>
    <w:p>
      <w:r>
        <w:t>This teaching, these concepts, this Wisdom is the life of</w:t>
      </w:r>
    </w:p>
    <w:p>
      <w:r>
        <w:t>the Spiritual Soul on its own plane. This is one of the</w:t>
      </w:r>
    </w:p>
    <w:p>
      <w:r>
        <w:t>most important concepts for you to take into your own</w:t>
      </w:r>
    </w:p>
    <w:p>
      <w:r>
        <w:t>consciousness and absorb and understand. As has been projected to you previously, humanity has entered into a</w:t>
      </w:r>
    </w:p>
    <w:p>
      <w:r>
        <w:t>period in its evolutionary development which is of as</w:t>
      </w:r>
    </w:p>
    <w:p>
      <w:r>
        <w:t>great importance as that period wherein the individu-</w:t>
      </w:r>
    </w:p>
    <w:p>
      <w:r>
        <w:t>alization took place. The Soul of humanity is attempting</w:t>
      </w:r>
    </w:p>
    <w:p>
      <w:r>
        <w:t>to incarnate into its form.</w:t>
      </w:r>
    </w:p>
    <w:p>
      <w:r>
        <w:t>One of the methods by which the Soul shall take up its</w:t>
      </w:r>
    </w:p>
    <w:p>
      <w:r>
        <w:t>residence within the brain awareness of each member of</w:t>
      </w:r>
    </w:p>
    <w:p>
      <w:r>
        <w:t>humanity is via this teaching, which is actually a trans-</w:t>
      </w:r>
    </w:p>
    <w:p>
      <w:r>
        <w:t>ference of the consciousness of the Soul into the con-</w:t>
      </w:r>
    </w:p>
    <w:p>
      <w:r>
        <w:t>sciousness of the persona. Please understand this.</w:t>
      </w:r>
    </w:p>
    <w:p>
      <w:r>
        <w:t>Every concept of truth which you are able to grasp with</w:t>
      </w:r>
    </w:p>
    <w:p>
      <w:r>
        <w:t>your mind, to touch upon, to examine, to finally absorb,</w:t>
      </w:r>
    </w:p>
    <w:p>
      <w:r>
        <w:t>and to understand, is of the Soul. This is but a tiny bit</w:t>
      </w:r>
    </w:p>
    <w:p>
      <w:r>
        <w:t>of the consciousness of the Soul. Therefore, each concept</w:t>
      </w:r>
    </w:p>
    <w:p>
      <w:r>
        <w:t>of Truth that you are able to take into your conscious-ness is but the partial incarnation of the Soul into its</w:t>
      </w:r>
    </w:p>
    <w:p>
      <w:r>
        <w:t>personality vehicle.</w:t>
      </w:r>
    </w:p>
    <w:p>
      <w:r>
        <w:t>This presumes that you take upon yourselves, as you</w:t>
      </w:r>
    </w:p>
    <w:p>
      <w:r>
        <w:t>enter into the field of teaching, a very great responsibil-</w:t>
      </w:r>
    </w:p>
    <w:p>
      <w:r>
        <w:t>ity. For you become a part of the bridge by which the</w:t>
      </w:r>
    </w:p>
    <w:p>
      <w:r>
        <w:t>Group Consciousness</w:t>
      </w:r>
    </w:p>
    <w:p>
      <w:r>
        <w:t>672 Soul of humanity shall incarnate into its form.</w:t>
      </w:r>
    </w:p>
    <w:p>
      <w:r>
        <w:t>Open the consciousness now, this minute, and realize</w:t>
      </w:r>
    </w:p>
    <w:p>
      <w:r>
        <w:t>that with every concept of Truth which you yourself are</w:t>
      </w:r>
    </w:p>
    <w:p>
      <w:r>
        <w:t>able to absorb and understand and later transmit to an-</w:t>
      </w:r>
    </w:p>
    <w:p>
      <w:r>
        <w:t>other individual, which brings him an understanding of</w:t>
      </w:r>
    </w:p>
    <w:p>
      <w:r>
        <w:t>this same truth you have transmitted, have been the means by which the Soul, the Overshadowing Spiritual</w:t>
      </w:r>
    </w:p>
    <w:p>
      <w:r>
        <w:t>Soul of humanity, has incarnated into its form.</w:t>
      </w:r>
    </w:p>
    <w:p>
      <w:r>
        <w:t>This is your responsibility as you enter into the field of</w:t>
      </w:r>
    </w:p>
    <w:p>
      <w:r>
        <w:t>teaching. This is what you take upon yourselves to do to</w:t>
      </w:r>
    </w:p>
    <w:p>
      <w:r>
        <w:t>become that agent, that path of least resistance through which the Oversoul of humanity shall incarnate into the</w:t>
      </w:r>
    </w:p>
    <w:p>
      <w:r>
        <w:t>world persona.</w:t>
      </w:r>
    </w:p>
    <w:p>
      <w:r>
        <w:t>The teacher has to be more than a channel. He has to</w:t>
      </w:r>
    </w:p>
    <w:p>
      <w:r>
        <w:t>also embody; he has to be an embodiment. The concepts</w:t>
      </w:r>
    </w:p>
    <w:p>
      <w:r>
        <w:t>of Truth as they are taught in the Wisdom teaching it-</w:t>
      </w:r>
    </w:p>
    <w:p>
      <w:r>
        <w:t>self and in the lesson material are Universal concepts.</w:t>
      </w:r>
    </w:p>
    <w:p>
      <w:r>
        <w:t>Remember our definition of the Soul. The Soul is con-</w:t>
      </w:r>
    </w:p>
    <w:p>
      <w:r>
        <w:t>sciousness. The Overshadowin g Spiritual Soul is that</w:t>
      </w:r>
    </w:p>
    <w:p>
      <w:r>
        <w:t>consciousness which is identified with and is a function-</w:t>
      </w:r>
    </w:p>
    <w:p>
      <w:r>
        <w:t>ing part of the One Life.</w:t>
      </w:r>
    </w:p>
    <w:p>
      <w:r>
        <w:t>When you as an individual have received into your per-</w:t>
      </w:r>
    </w:p>
    <w:p>
      <w:r>
        <w:t>sonality consciousness a sufficient degree of this Soul</w:t>
      </w:r>
    </w:p>
    <w:p>
      <w:r>
        <w:t>consciousness, that is, a sufficient number of truths, and have absorbed that truth to the degree that you have</w:t>
      </w:r>
    </w:p>
    <w:p>
      <w:r>
        <w:t>built it into your response mechanism as a part of your</w:t>
      </w:r>
    </w:p>
    <w:p>
      <w:r>
        <w:t>response to the outer life and affairs, then illumination</w:t>
      </w:r>
    </w:p>
    <w:p>
      <w:r>
        <w:t>pours into the brain awareness and the persona be-</w:t>
      </w:r>
    </w:p>
    <w:p>
      <w:r>
        <w:t>comes the Conscious Soul Incarnate.</w:t>
      </w:r>
    </w:p>
    <w:p>
      <w:r>
        <w:t>Group Consciousness</w:t>
      </w:r>
    </w:p>
    <w:p>
      <w:r>
        <w:t>673 Now, as you become a teacher, as you take upon your-</w:t>
      </w:r>
    </w:p>
    <w:p>
      <w:r>
        <w:t>self or your Soul the responsibility for the guidance of</w:t>
      </w:r>
    </w:p>
    <w:p>
      <w:r>
        <w:t>the spiritual health and wealth of your students, you</w:t>
      </w:r>
    </w:p>
    <w:p>
      <w:r>
        <w:t>enter into a relationship with them which serves to</w:t>
      </w:r>
    </w:p>
    <w:p>
      <w:r>
        <w:t>transmit that Overshadowing Spiritual Soul through</w:t>
      </w:r>
    </w:p>
    <w:p>
      <w:r>
        <w:t>your own focus of consciousness into their personality consciousness until they, too, finally become a Conscious</w:t>
      </w:r>
    </w:p>
    <w:p>
      <w:r>
        <w:t>Soul Incarnate.</w:t>
      </w:r>
    </w:p>
    <w:p>
      <w:r>
        <w:t>This is the most important, the most basic concept for</w:t>
      </w:r>
    </w:p>
    <w:p>
      <w:r>
        <w:t>you as teachers in training to grasp and to understand.</w:t>
      </w:r>
    </w:p>
    <w:p>
      <w:r>
        <w:t>For once you understand it, it is possible for you to make that alignment with the Christ which permits</w:t>
      </w:r>
    </w:p>
    <w:p>
      <w:r>
        <w:t>your function in this specific service activity. The impor-</w:t>
      </w:r>
    </w:p>
    <w:p>
      <w:r>
        <w:t>tant concept now is to realize that this process of Soul</w:t>
      </w:r>
    </w:p>
    <w:p>
      <w:r>
        <w:t>infusion and finally Soul incarnation takes place in the</w:t>
      </w:r>
    </w:p>
    <w:p>
      <w:r>
        <w:t>individual by way of meditation, by way of his own study, and also by way of his teacher.</w:t>
      </w:r>
    </w:p>
    <w:p>
      <w:r>
        <w:t>Remember that Soul consciousness is actually con-</w:t>
      </w:r>
    </w:p>
    <w:p>
      <w:r>
        <w:t>sciousness of the One Life. This concept of Soul con-sciousness, which seems so difficult to attain, so difficult</w:t>
      </w:r>
    </w:p>
    <w:p>
      <w:r>
        <w:t>to understand, is really very simple. For Soul conscious-</w:t>
      </w:r>
    </w:p>
    <w:p>
      <w:r>
        <w:t>ness is consciousness of that which is Universal, of that</w:t>
      </w:r>
    </w:p>
    <w:p>
      <w:r>
        <w:t>which is applicable in any situation, in any circum-</w:t>
      </w:r>
    </w:p>
    <w:p>
      <w:r>
        <w:t>stance, in any event. Soul consciousness is the con-sciousness of the One Life.</w:t>
      </w:r>
    </w:p>
    <w:p>
      <w:r>
        <w:t>Group consciousness will be the foundational concept</w:t>
      </w:r>
    </w:p>
    <w:p>
      <w:r>
        <w:t>from which you will work as teachers. This is what we</w:t>
      </w:r>
    </w:p>
    <w:p>
      <w:r>
        <w:t>are coming to now.</w:t>
      </w:r>
    </w:p>
    <w:p>
      <w:r>
        <w:t>As the personality, as the brain awareness itself, and</w:t>
      </w:r>
    </w:p>
    <w:p>
      <w:r>
        <w:t>the indwelling incarnate consciousness is expanded by</w:t>
      </w:r>
    </w:p>
    <w:p>
      <w:r>
        <w:t>the infusion of the Spiritual Soul—the consciousness of</w:t>
      </w:r>
    </w:p>
    <w:p>
      <w:r>
        <w:t>Group Consciousness</w:t>
      </w:r>
    </w:p>
    <w:p>
      <w:r>
        <w:t>674 the One Life—that individual begins to establish on a</w:t>
      </w:r>
    </w:p>
    <w:p>
      <w:r>
        <w:t>horizontal level the relation ship or relationships which</w:t>
      </w:r>
    </w:p>
    <w:p>
      <w:r>
        <w:t>are reflections of the field of relationships within the</w:t>
      </w:r>
    </w:p>
    <w:p>
      <w:r>
        <w:t>One Life.</w:t>
      </w:r>
    </w:p>
    <w:p>
      <w:r>
        <w:t>This concept may be somewhat difficult at the onset.</w:t>
      </w:r>
    </w:p>
    <w:p>
      <w:r>
        <w:t>Therefore, relax, and yet alert the mind in receptivity to it.</w:t>
      </w:r>
    </w:p>
    <w:p>
      <w:r>
        <w:t>In the One Life, all factors are known. All aspects, all</w:t>
      </w:r>
    </w:p>
    <w:p>
      <w:r>
        <w:t>qualities, attributes, etc., are known and related in a</w:t>
      </w:r>
    </w:p>
    <w:p>
      <w:r>
        <w:t>unity of relationship. As this consciousness of the One</w:t>
      </w:r>
    </w:p>
    <w:p>
      <w:r>
        <w:t>Life comes down into the brain awareness, the individ-ual in the three worlds establishes his relationships on a</w:t>
      </w:r>
    </w:p>
    <w:p>
      <w:r>
        <w:t>horizontal level, which are a reflection of that unity of</w:t>
      </w:r>
    </w:p>
    <w:p>
      <w:r>
        <w:t>relationships which is being made known to him via his</w:t>
      </w:r>
    </w:p>
    <w:p>
      <w:r>
        <w:t>vertical alignment with the One Life. This field of hori-</w:t>
      </w:r>
    </w:p>
    <w:p>
      <w:r>
        <w:t>zontal relationships is actually group consciousness.</w:t>
      </w:r>
    </w:p>
    <w:p>
      <w:r>
        <w:t>Now, let us be very, very clear in our understanding of</w:t>
      </w:r>
    </w:p>
    <w:p>
      <w:r>
        <w:t>what constitutes group consciousness. It is not limited</w:t>
      </w:r>
    </w:p>
    <w:p>
      <w:r>
        <w:t>to a small group of individuals. This is the most impor-tant concept, and the one which is so little understood</w:t>
      </w:r>
    </w:p>
    <w:p>
      <w:r>
        <w:t>by those who are aspiring to attain group consciousness.</w:t>
      </w:r>
    </w:p>
    <w:p>
      <w:r>
        <w:t>The individual who is group conscious has made his at-</w:t>
      </w:r>
    </w:p>
    <w:p>
      <w:r>
        <w:t>one-ment with humanity. He is capable of, and does, es-</w:t>
      </w:r>
    </w:p>
    <w:p>
      <w:r>
        <w:t>tablish according to karmic necessity group relation-ships with whatever individ ual or group of individuals</w:t>
      </w:r>
    </w:p>
    <w:p>
      <w:r>
        <w:t>to which he is karmically related.</w:t>
      </w:r>
    </w:p>
    <w:p>
      <w:r>
        <w:t>Please consider: most of you have thought of group con-</w:t>
      </w:r>
    </w:p>
    <w:p>
      <w:r>
        <w:t>sciousness as constituting a group of individuals who</w:t>
      </w:r>
    </w:p>
    <w:p>
      <w:r>
        <w:t>were somehow related with one another in a relation-ship which was defined as group consciousness. This</w:t>
      </w:r>
    </w:p>
    <w:p>
      <w:r>
        <w:t>Group Consciousness</w:t>
      </w:r>
    </w:p>
    <w:p>
      <w:r>
        <w:t>675 concept is limited and somewhat distorted.</w:t>
      </w:r>
    </w:p>
    <w:p>
      <w:r>
        <w:t>Group consciousness is the consciousness attained by</w:t>
      </w:r>
    </w:p>
    <w:p>
      <w:r>
        <w:t>the individual who has achieved a realization of the One</w:t>
      </w:r>
    </w:p>
    <w:p>
      <w:r>
        <w:t>Life and who is establishing his horizontal relationships</w:t>
      </w:r>
    </w:p>
    <w:p>
      <w:r>
        <w:t>according to his realization of that One Life.</w:t>
      </w:r>
    </w:p>
    <w:p>
      <w:r>
        <w:t>Group consciousness, then, refe rs not specifically to the</w:t>
      </w:r>
    </w:p>
    <w:p>
      <w:r>
        <w:t>group, but to the individual be cause he is group conscious.</w:t>
      </w:r>
    </w:p>
    <w:p>
      <w:r>
        <w:t>The group, in the term group consciousness, is humanity.</w:t>
      </w:r>
    </w:p>
    <w:p>
      <w:r>
        <w:t>Forget organizations, groups, or any grouping of indi-</w:t>
      </w:r>
    </w:p>
    <w:p>
      <w:r>
        <w:t>viduals, and think only of one group which is humanity.</w:t>
      </w:r>
    </w:p>
    <w:p>
      <w:r>
        <w:t>As group consciousness is attained by the individual or group of individuals, this then, will be the consciousness</w:t>
      </w:r>
    </w:p>
    <w:p>
      <w:r>
        <w:t>which has been attained, the individual’s relationship</w:t>
      </w:r>
    </w:p>
    <w:p>
      <w:r>
        <w:t>with the body of humanity as a group consciousness.</w:t>
      </w:r>
    </w:p>
    <w:p>
      <w:r>
        <w:t>Group consciousness cannot be attained via either an</w:t>
      </w:r>
    </w:p>
    <w:p>
      <w:r>
        <w:t>attention given only to a vertical alignment, or the at-tention given to a horizontal alignment. It must be the</w:t>
      </w:r>
    </w:p>
    <w:p>
      <w:r>
        <w:t>even balance and the equal distribution of the energies</w:t>
      </w:r>
    </w:p>
    <w:p>
      <w:r>
        <w:t>via the vertical alignment and the horizontal alignment which will result in the center of the cross—what is re-</w:t>
      </w:r>
    </w:p>
    <w:p>
      <w:r>
        <w:t>ferred to as the Conscious Soul Incarnate—who is</w:t>
      </w:r>
    </w:p>
    <w:p>
      <w:r>
        <w:t>within himself group conscious. He is related to human-</w:t>
      </w:r>
    </w:p>
    <w:p>
      <w:r>
        <w:t>ity as a member of that group.</w:t>
      </w:r>
    </w:p>
    <w:p>
      <w:r>
        <w:t>It may be of great advantage to you, if you have the</w:t>
      </w:r>
    </w:p>
    <w:p>
      <w:r>
        <w:t>time and the opportunity (in addition to whatever other</w:t>
      </w:r>
    </w:p>
    <w:p>
      <w:r>
        <w:t>meditation work you are doing) to meditate upon the</w:t>
      </w:r>
    </w:p>
    <w:p>
      <w:r>
        <w:t>cross with a small sphere at the center of that cross, re-</w:t>
      </w:r>
    </w:p>
    <w:p>
      <w:r>
        <w:t>alizing that the vertical line relates spirit to matter, and</w:t>
      </w:r>
    </w:p>
    <w:p>
      <w:r>
        <w:t>that the horizontal line rela tes consciousness to both.</w:t>
      </w:r>
    </w:p>
    <w:p>
      <w:r>
        <w:t>The sphere in the center represents the Spiritual Soul</w:t>
      </w:r>
    </w:p>
    <w:p>
      <w:r>
        <w:t>Group Consciousness</w:t>
      </w:r>
    </w:p>
    <w:p>
      <w:r>
        <w:t>676 Incarnate, the Conscious Soul Incarnate who is group</w:t>
      </w:r>
    </w:p>
    <w:p>
      <w:r>
        <w:t>conscious. That sphere, then, represents two factors, the</w:t>
      </w:r>
    </w:p>
    <w:p>
      <w:r>
        <w:t>Overshadowing Spiritual Soul and humanity.</w:t>
      </w:r>
    </w:p>
    <w:p>
      <w:r>
        <w:t>You could say that the ultima te in group consciousness</w:t>
      </w:r>
    </w:p>
    <w:p>
      <w:r>
        <w:t>would be the ultimate awareness of the greatest number</w:t>
      </w:r>
    </w:p>
    <w:p>
      <w:r>
        <w:t>of relationships in the body of humanity. In becoming group conscious, the individual becomes conscious of the</w:t>
      </w:r>
    </w:p>
    <w:p>
      <w:r>
        <w:t>relationships wi thin the One Life and then seeks to estab-</w:t>
      </w:r>
    </w:p>
    <w:p>
      <w:r>
        <w:t>lish them on earth. In this respect, he is externalizing the</w:t>
      </w:r>
    </w:p>
    <w:p>
      <w:r>
        <w:t>higher etheric network into the lower etheric network.</w:t>
      </w:r>
    </w:p>
    <w:p>
      <w:r>
        <w:t>Where does this leave us? First, it makes it possible for</w:t>
      </w:r>
    </w:p>
    <w:p>
      <w:r>
        <w:t>us to destroy whatever glamour we may have built up</w:t>
      </w:r>
    </w:p>
    <w:p>
      <w:r>
        <w:t>around the concept of group consciousness, in that we</w:t>
      </w:r>
    </w:p>
    <w:p>
      <w:r>
        <w:t>must realize that group consciousness is not confined to</w:t>
      </w:r>
    </w:p>
    <w:p>
      <w:r>
        <w:t>a small group relationship. The individual who has at-</w:t>
      </w:r>
    </w:p>
    <w:p>
      <w:r>
        <w:t>tained to group consciousness may or may not be a member in the outer life and affairs of a specific small</w:t>
      </w:r>
    </w:p>
    <w:p>
      <w:r>
        <w:t>group unit.</w:t>
      </w:r>
    </w:p>
    <w:p>
      <w:r>
        <w:t>It is very important that the teacher understands this</w:t>
      </w:r>
    </w:p>
    <w:p>
      <w:r>
        <w:t>concept of group consciousness and that he aspires to it,</w:t>
      </w:r>
    </w:p>
    <w:p>
      <w:r>
        <w:t>that he conscientiously works toward it and that he fi-</w:t>
      </w:r>
    </w:p>
    <w:p>
      <w:r>
        <w:t>nally attains it. It is via this group consciousness that</w:t>
      </w:r>
    </w:p>
    <w:p>
      <w:r>
        <w:t>he will be enabled to relate the Overshadowing Spiritual</w:t>
      </w:r>
    </w:p>
    <w:p>
      <w:r>
        <w:t>Soul to its personality refl ection, and so transmit that</w:t>
      </w:r>
    </w:p>
    <w:p>
      <w:r>
        <w:t>Soul into its form. Therefore, each teacher, and each</w:t>
      </w:r>
    </w:p>
    <w:p>
      <w:r>
        <w:t>disciple who is consciously functioning under Hierar-</w:t>
      </w:r>
    </w:p>
    <w:p>
      <w:r>
        <w:t>chial impulse, is working steadily toward the attain-</w:t>
      </w:r>
    </w:p>
    <w:p>
      <w:r>
        <w:t>ment of group consciousness. In this way he is (at the</w:t>
      </w:r>
    </w:p>
    <w:p>
      <w:r>
        <w:t>same time that he is becoming group conscious as an individual) establishing a group consciousness within a</w:t>
      </w:r>
    </w:p>
    <w:p>
      <w:r>
        <w:t>group within the three worlds of human endeavor—that</w:t>
      </w:r>
    </w:p>
    <w:p>
      <w:r>
        <w:t>group consisting of all those teachers working under</w:t>
      </w:r>
    </w:p>
    <w:p>
      <w:r>
        <w:t>Group Consciousness</w:t>
      </w:r>
    </w:p>
    <w:p>
      <w:r>
        <w:t>677 Hierarchial impulse who are aspiring toward this par-</w:t>
      </w:r>
    </w:p>
    <w:p>
      <w:r>
        <w:t>ticular attainment. In so doing, he is establishing a</w:t>
      </w:r>
    </w:p>
    <w:p>
      <w:r>
        <w:t>karmic (and I refer to karmic on a higher turn of the</w:t>
      </w:r>
    </w:p>
    <w:p>
      <w:r>
        <w:t>spiral as it relates to service) relationship with the spe-</w:t>
      </w:r>
    </w:p>
    <w:p>
      <w:r>
        <w:t>cific group of individuals within the one group which we</w:t>
      </w:r>
    </w:p>
    <w:p>
      <w:r>
        <w:t>call humanity.</w:t>
      </w:r>
    </w:p>
    <w:p>
      <w:r>
        <w:t>You are initiating a new beginning (insofar as karmic</w:t>
      </w:r>
    </w:p>
    <w:p>
      <w:r>
        <w:t>relationships are concerned) in that you are establishing</w:t>
      </w:r>
    </w:p>
    <w:p>
      <w:r>
        <w:t>a karmic relationship which is based upon your service</w:t>
      </w:r>
    </w:p>
    <w:p>
      <w:r>
        <w:t>activity. It is a new relati onship within the One Life,</w:t>
      </w:r>
    </w:p>
    <w:p>
      <w:r>
        <w:t>and while it is new in quality, it is new in intent and in purpose. Yet, you will find yourselves associated as al-</w:t>
      </w:r>
    </w:p>
    <w:p>
      <w:r>
        <w:t>ways with those individuals with whom you have</w:t>
      </w:r>
    </w:p>
    <w:p>
      <w:r>
        <w:t>formed relationships throughout the long process of ap-</w:t>
      </w:r>
    </w:p>
    <w:p>
      <w:r>
        <w:t>pearances within the three worlds of human endeavor.</w:t>
      </w:r>
    </w:p>
    <w:p>
      <w:r>
        <w:t>This is also precipitating a higher karma, one which re-</w:t>
      </w:r>
    </w:p>
    <w:p>
      <w:r>
        <w:t>lates you more securely and more perfectly to the body</w:t>
      </w:r>
    </w:p>
    <w:p>
      <w:r>
        <w:t>of humanity.</w:t>
      </w:r>
    </w:p>
    <w:p>
      <w:r>
        <w:t>You align with the student body as an evolving group</w:t>
      </w:r>
    </w:p>
    <w:p>
      <w:r>
        <w:t>consciousness, an evolving soul (not with the individu-</w:t>
      </w:r>
    </w:p>
    <w:p>
      <w:r>
        <w:t>als). You have established this alignment with the</w:t>
      </w:r>
    </w:p>
    <w:p>
      <w:r>
        <w:t>evolving group consciousness or the evolving souls of</w:t>
      </w:r>
    </w:p>
    <w:p>
      <w:r>
        <w:t>that group consciousness. Now you align with the group</w:t>
      </w:r>
    </w:p>
    <w:p>
      <w:r>
        <w:t>subconscious and the substantial forces of the group—the energy, force, and substance—the mental energy,</w:t>
      </w:r>
    </w:p>
    <w:p>
      <w:r>
        <w:t>the astral force, and the etheric substance of the group</w:t>
      </w:r>
    </w:p>
    <w:p>
      <w:r>
        <w:t>instrument. Then you align the student body individu-</w:t>
      </w:r>
    </w:p>
    <w:p>
      <w:r>
        <w:t>ally and collectively back up to the source outside the</w:t>
      </w:r>
    </w:p>
    <w:p>
      <w:r>
        <w:t>teacher. The response of the student is directed upward through his own head center, through the triangle of</w:t>
      </w:r>
    </w:p>
    <w:p>
      <w:r>
        <w:t>Masters, to the teacher as he makes this alignment for</w:t>
      </w:r>
    </w:p>
    <w:p>
      <w:r>
        <w:t>this student body, creating and strengthening it. As the</w:t>
      </w:r>
    </w:p>
    <w:p>
      <w:r>
        <w:t>Group Consciousness</w:t>
      </w:r>
    </w:p>
    <w:p>
      <w:r>
        <w:t>678 alignment continues on upward to the source, it</w:t>
      </w:r>
    </w:p>
    <w:p>
      <w:r>
        <w:t>strengthens the alignment between the Soul and the</w:t>
      </w:r>
    </w:p>
    <w:p>
      <w:r>
        <w:t>Monad. The response of the student is directed upward</w:t>
      </w:r>
    </w:p>
    <w:p>
      <w:r>
        <w:t>away from the teacher to the source.</w:t>
      </w:r>
    </w:p>
    <w:p>
      <w:r>
        <w:t>The group consciousness is at a very low tonal quality</w:t>
      </w:r>
    </w:p>
    <w:p>
      <w:r>
        <w:t>when it comes together for the first time as a study group. Individuals tend to hold back, become self con-</w:t>
      </w:r>
    </w:p>
    <w:p>
      <w:r>
        <w:t>scious, feel inadequate, or ho ld onto what they have ac-</w:t>
      </w:r>
    </w:p>
    <w:p>
      <w:r>
        <w:t>cepted in the past as truth.</w:t>
      </w:r>
    </w:p>
    <w:p>
      <w:r>
        <w:t>This is true in the beginning, and it takes a great deal of</w:t>
      </w:r>
    </w:p>
    <w:p>
      <w:r>
        <w:t>manipulation on the part of the teacher to get people to open up, to lend themselves to the group growth rather</w:t>
      </w:r>
    </w:p>
    <w:p>
      <w:r>
        <w:t>than withdrawing into a shell.</w:t>
      </w:r>
    </w:p>
    <w:p>
      <w:r>
        <w:t>Once this first major step has been taken, then the</w:t>
      </w:r>
    </w:p>
    <w:p>
      <w:r>
        <w:t>group integration proceeds into a gradual lifting into</w:t>
      </w:r>
    </w:p>
    <w:p>
      <w:r>
        <w:t>higher frequencies.</w:t>
      </w:r>
    </w:p>
    <w:p>
      <w:r>
        <w:t>As people turn from themselves to the group structure,</w:t>
      </w:r>
    </w:p>
    <w:p>
      <w:r>
        <w:t>it becomes much easier to absorb and transmute differ-</w:t>
      </w:r>
    </w:p>
    <w:p>
      <w:r>
        <w:t>ences and a spirit of camaraderie begins to form.</w:t>
      </w:r>
    </w:p>
    <w:p>
      <w:r>
        <w:t>All of this time alignments are being built, and the en-</w:t>
      </w:r>
    </w:p>
    <w:p>
      <w:r>
        <w:t>ergies are beginning to be felt.</w:t>
      </w:r>
    </w:p>
    <w:p>
      <w:r>
        <w:t>Be very careful to avoid becoming too personally in-</w:t>
      </w:r>
    </w:p>
    <w:p>
      <w:r>
        <w:t>volved with another’s personality problems. Detachment</w:t>
      </w:r>
    </w:p>
    <w:p>
      <w:r>
        <w:t>and brotherhood must be the key to group fulfillment. Love each member as much, no one less or more.</w:t>
      </w:r>
    </w:p>
    <w:p>
      <w:r>
        <w:t>The group magnetic field will now become stronger</w:t>
      </w:r>
    </w:p>
    <w:p>
      <w:r>
        <w:t>through the Wisdom trickling in, and the increasing ac-</w:t>
      </w:r>
    </w:p>
    <w:p>
      <w:r>
        <w:t>ceptance as integration takes place and the truth of the</w:t>
      </w:r>
    </w:p>
    <w:p>
      <w:r>
        <w:t>Wisdom stands the test of daily activities.</w:t>
      </w:r>
    </w:p>
    <w:p>
      <w:r>
        <w:t>Group Consciousness</w:t>
      </w:r>
    </w:p>
    <w:p>
      <w:r>
        <w:t>679 Proceed slowly with lower alignments and center expan-</w:t>
      </w:r>
    </w:p>
    <w:p>
      <w:r>
        <w:t>sion so that it is a group alignment and expansion. Indi-</w:t>
      </w:r>
    </w:p>
    <w:p>
      <w:r>
        <w:t>viduals may feel the need to hurry, others to take more</w:t>
      </w:r>
    </w:p>
    <w:p>
      <w:r>
        <w:t>time. Take the time to stabilize each phase for the group</w:t>
      </w:r>
    </w:p>
    <w:p>
      <w:r>
        <w:t>so that one will not hurry on while another may hold</w:t>
      </w:r>
    </w:p>
    <w:p>
      <w:r>
        <w:t>back. The group needs to know that it is helping each member to adjust and expand on a daily basis.</w:t>
      </w:r>
    </w:p>
    <w:p>
      <w:r>
        <w:t>We meet once a week or however often seems wise, but</w:t>
      </w:r>
    </w:p>
    <w:p>
      <w:r>
        <w:t>the important feature of group homework is meeting on</w:t>
      </w:r>
    </w:p>
    <w:p>
      <w:r>
        <w:t>a daily basis subjectively and helping one another in</w:t>
      </w:r>
    </w:p>
    <w:p>
      <w:r>
        <w:t>morning meditation, at noon with the World Group, and at bed time to re-establish alignments with one another</w:t>
      </w:r>
    </w:p>
    <w:p>
      <w:r>
        <w:t>and as a Group Soul.</w:t>
      </w:r>
    </w:p>
    <w:p>
      <w:r>
        <w:t>The magnetic field is an important part of group devel-</w:t>
      </w:r>
    </w:p>
    <w:p>
      <w:r>
        <w:t>opment, both as a healing agent and an important func-</w:t>
      </w:r>
    </w:p>
    <w:p>
      <w:r>
        <w:t>tion within the student’s environment, as an attractive force to attract karmically re lated members, and to hold</w:t>
      </w:r>
    </w:p>
    <w:p>
      <w:r>
        <w:t>the nucleus with the intent of the Divine Plan in service</w:t>
      </w:r>
    </w:p>
    <w:p>
      <w:r>
        <w:t>to humanity.</w:t>
      </w:r>
    </w:p>
    <w:p>
      <w:r>
        <w:t>Group expansion is a prerequisite of service. If the</w:t>
      </w:r>
    </w:p>
    <w:p>
      <w:r>
        <w:t>teaching cannot be utilized  in service every moment,</w:t>
      </w:r>
    </w:p>
    <w:p>
      <w:r>
        <w:t>then its function will not expand. Each must hold the</w:t>
      </w:r>
    </w:p>
    <w:p>
      <w:r>
        <w:t>key to group survival.</w:t>
      </w:r>
    </w:p>
    <w:p>
      <w:r>
        <w:t>Group expansion will grow through daily meditation,</w:t>
      </w:r>
    </w:p>
    <w:p>
      <w:r>
        <w:t>subjective activity, and aspi ration to the group portion</w:t>
      </w:r>
    </w:p>
    <w:p>
      <w:r>
        <w:t>of the Divine Plan, and its evolutionary development</w:t>
      </w:r>
    </w:p>
    <w:p>
      <w:r>
        <w:t>that has a direct impact on humanity as a whole state of</w:t>
      </w:r>
    </w:p>
    <w:p>
      <w:r>
        <w:t>consciousness.</w:t>
      </w:r>
    </w:p>
    <w:p>
      <w:r>
        <w:t>When you meditate and there is “nothing there”, re-</w:t>
      </w:r>
    </w:p>
    <w:p>
      <w:r>
        <w:t>member that it is your aspiration that causes the atten-</w:t>
      </w:r>
    </w:p>
    <w:p>
      <w:r>
        <w:t>Group Consciousness</w:t>
      </w:r>
    </w:p>
    <w:p>
      <w:r>
        <w:t>680 tion of the Soul to shine forth and bathe you in its en-</w:t>
      </w:r>
    </w:p>
    <w:p>
      <w:r>
        <w:t>ergy. It takes discipline at me ditating, and it takes time</w:t>
      </w:r>
    </w:p>
    <w:p>
      <w:r>
        <w:t>for the cycles to develop.</w:t>
      </w:r>
    </w:p>
    <w:p>
      <w:r>
        <w:t>Remember that you are the initiator. You are creating</w:t>
      </w:r>
    </w:p>
    <w:p>
      <w:r>
        <w:t>the magic; you are setting the stage for the great play to</w:t>
      </w:r>
    </w:p>
    <w:p>
      <w:r>
        <w:t>begin.</w:t>
      </w:r>
    </w:p>
    <w:p>
      <w:r>
        <w:t>What you are doing through your alignments and aspi-</w:t>
      </w:r>
    </w:p>
    <w:p>
      <w:r>
        <w:t>ration and meditations is se tting into motion Divine</w:t>
      </w:r>
    </w:p>
    <w:p>
      <w:r>
        <w:t>forces which move energy, which create vortices, and</w:t>
      </w:r>
    </w:p>
    <w:p>
      <w:r>
        <w:t>which awaken sleeping centers into activation.</w:t>
      </w:r>
    </w:p>
    <w:p>
      <w:r>
        <w:t>If you think on this, you will see that you are creating a</w:t>
      </w:r>
    </w:p>
    <w:p>
      <w:r>
        <w:t>dynamic influence within your three-fold body and your</w:t>
      </w:r>
    </w:p>
    <w:p>
      <w:r>
        <w:t>surrounding environment.</w:t>
      </w:r>
    </w:p>
    <w:p>
      <w:r>
        <w:t>You are, by your work within the cave, contacting Souls</w:t>
      </w:r>
    </w:p>
    <w:p>
      <w:r>
        <w:t>with which you are not even aware, both in your envi-</w:t>
      </w:r>
    </w:p>
    <w:p>
      <w:r>
        <w:t>ronment and out of incarnation. The cave is your point of contact, but to arrive at that point involves a great</w:t>
      </w:r>
    </w:p>
    <w:p>
      <w:r>
        <w:t>deal of preparation.</w:t>
      </w:r>
    </w:p>
    <w:p>
      <w:r>
        <w:t>As stated previously, you have alignments to build, cen-</w:t>
      </w:r>
    </w:p>
    <w:p>
      <w:r>
        <w:t>ters to activate, lines of light  to repeatedly build and main-</w:t>
      </w:r>
    </w:p>
    <w:p>
      <w:r>
        <w:t>tain; a constant center of focus within the ajna is essential.</w:t>
      </w:r>
    </w:p>
    <w:p>
      <w:r>
        <w:t>As the misused and misinformed subconscious manifes-</w:t>
      </w:r>
    </w:p>
    <w:p>
      <w:r>
        <w:t>tations rear their ugly heads, they have to be brought</w:t>
      </w:r>
    </w:p>
    <w:p>
      <w:r>
        <w:t>up to the attention of the Soul where they can be trans-muted into light.</w:t>
      </w:r>
    </w:p>
    <w:p>
      <w:r>
        <w:t>44</w:t>
      </w:r>
    </w:p>
    <w:p>
      <w:r>
        <w:t>Then there is the creation of  a positive and negative</w:t>
      </w:r>
    </w:p>
    <w:p>
      <w:r>
        <w:t>44 See: The Transmutation Technique, The Nature of the Soul , Les-</w:t>
      </w:r>
    </w:p>
    <w:p>
      <w:r>
        <w:t>son 8, by Lucille Cedercrans.</w:t>
      </w:r>
    </w:p>
    <w:p>
      <w:r>
        <w:t>Group Consciousness</w:t>
      </w:r>
    </w:p>
    <w:p>
      <w:r>
        <w:t>681 force between the Soul and the personality which must</w:t>
      </w:r>
    </w:p>
    <w:p>
      <w:r>
        <w:t>be held constantly as the Service Plan of the Soul un-</w:t>
      </w:r>
    </w:p>
    <w:p>
      <w:r>
        <w:t>folds into conscious personality awareness. 45</w:t>
      </w:r>
    </w:p>
    <w:p>
      <w:r>
        <w:t>Each emotional or physical upheaval draws the atten-</w:t>
      </w:r>
    </w:p>
    <w:p>
      <w:r>
        <w:t>tion back to the three-fold vehicle, but handled from the</w:t>
      </w:r>
    </w:p>
    <w:p>
      <w:r>
        <w:t>focus of the Soul-infused personality, these become few and far between as the personality stabilizes in its ser-</w:t>
      </w:r>
    </w:p>
    <w:p>
      <w:r>
        <w:t>vice function.</w:t>
      </w:r>
    </w:p>
    <w:p>
      <w:r>
        <w:t>The Soul-infused personality serves by becoming an in-</w:t>
      </w:r>
    </w:p>
    <w:p>
      <w:r>
        <w:t>strument through which the Hierarchy can channel the</w:t>
      </w:r>
    </w:p>
    <w:p>
      <w:r>
        <w:t>energies necessary for humanity’s next evolutionary step.</w:t>
      </w:r>
    </w:p>
    <w:p>
      <w:r>
        <w:t>The channeling of the instrument brings all of those</w:t>
      </w:r>
    </w:p>
    <w:p>
      <w:r>
        <w:t>within the environment into a more stabilized attitude</w:t>
      </w:r>
    </w:p>
    <w:p>
      <w:r>
        <w:t>simply because of its stabilizing influence.</w:t>
      </w:r>
    </w:p>
    <w:p>
      <w:r>
        <w:t>It has already run through the gamut of worldly chaos,</w:t>
      </w:r>
    </w:p>
    <w:p>
      <w:r>
        <w:t>so it is not easily disturbed by emotions, his own or oth-ers. As he lives, breathes, and thinks in the light of the</w:t>
      </w:r>
    </w:p>
    <w:p>
      <w:r>
        <w:t>Soul, he is influencing all humans, animals, vegetation,</w:t>
      </w:r>
    </w:p>
    <w:p>
      <w:r>
        <w:t>and minerals by his presence.</w:t>
      </w:r>
    </w:p>
    <w:p>
      <w:r>
        <w:t>So you see, each one of you has a very powerful effect as</w:t>
      </w:r>
    </w:p>
    <w:p>
      <w:r>
        <w:t>you live, move, and have your being in the three worlds</w:t>
      </w:r>
    </w:p>
    <w:p>
      <w:r>
        <w:t>of human endeavor.</w:t>
      </w:r>
    </w:p>
    <w:p>
      <w:r>
        <w:t>When you become part of a group consciousness, you not</w:t>
      </w:r>
    </w:p>
    <w:p>
      <w:r>
        <w:t>only lift yourself higher through aspiration, alignment, and discipline, you also lift your brothers as One, stabi-</w:t>
      </w:r>
    </w:p>
    <w:p>
      <w:r>
        <w:t>lizing them as you meet and discuss Truth.</w:t>
      </w:r>
    </w:p>
    <w:p>
      <w:r>
        <w:t>Now do you begin to glimpse the wonders back of all you</w:t>
      </w:r>
    </w:p>
    <w:p>
      <w:r>
        <w:t>45 See: The See-la-Aum Technique, Ibid, Lesson 35</w:t>
      </w:r>
    </w:p>
    <w:p>
      <w:r>
        <w:t>Group Consciousness</w:t>
      </w:r>
    </w:p>
    <w:p>
      <w:r>
        <w:t>682 see? Think of the Truth being held for humanity by the</w:t>
      </w:r>
    </w:p>
    <w:p>
      <w:r>
        <w:t>Great Minds, waiting for someone with stability and</w:t>
      </w:r>
    </w:p>
    <w:p>
      <w:r>
        <w:t>one-pointed effort to align with  that field of service to</w:t>
      </w:r>
    </w:p>
    <w:p>
      <w:r>
        <w:t>aid humanity. Think of the energy, force, and substance</w:t>
      </w:r>
    </w:p>
    <w:p>
      <w:r>
        <w:t>that can be tapped at that level for humanity. Think of</w:t>
      </w:r>
    </w:p>
    <w:p>
      <w:r>
        <w:t>the power you have when your motives become pure.</w:t>
      </w:r>
    </w:p>
    <w:p>
      <w:r>
        <w:t>The Truth must be brought into incarnation in its pur-</w:t>
      </w:r>
    </w:p>
    <w:p>
      <w:r>
        <w:t>est form to be worthwhile to humanity. There is enough</w:t>
      </w:r>
    </w:p>
    <w:p>
      <w:r>
        <w:t>distortion in this world alre ady without adding to it.</w:t>
      </w:r>
    </w:p>
    <w:p>
      <w:r>
        <w:t>A Group consciousness focusing on these truths will be</w:t>
      </w:r>
    </w:p>
    <w:p>
      <w:r>
        <w:t>able to grasp the energy and power of these concepts and make an impression upon a waiting humanity.</w:t>
      </w:r>
    </w:p>
    <w:p>
      <w:r>
        <w:t>When one person is depressed within a group, take the</w:t>
      </w:r>
    </w:p>
    <w:p>
      <w:r>
        <w:t>time to listen to what they are saying. Where is their</w:t>
      </w:r>
    </w:p>
    <w:p>
      <w:r>
        <w:t>focus of attention? It is where they have been all day,</w:t>
      </w:r>
    </w:p>
    <w:p>
      <w:r>
        <w:t>working around people, around  their kids at home, etc.</w:t>
      </w:r>
    </w:p>
    <w:p>
      <w:r>
        <w:t>How does the group lift these people up, how do you get</w:t>
      </w:r>
    </w:p>
    <w:p>
      <w:r>
        <w:t>their attention?</w:t>
      </w:r>
    </w:p>
    <w:p>
      <w:r>
        <w:t>First you align one another with  love, calming the physical</w:t>
      </w:r>
    </w:p>
    <w:p>
      <w:r>
        <w:t>and emotional group body. Then you consciously lift them</w:t>
      </w:r>
    </w:p>
    <w:p>
      <w:r>
        <w:t>to the mental body where reason can take command.</w:t>
      </w:r>
    </w:p>
    <w:p>
      <w:r>
        <w:t>Very often the group is despondent because of lack of</w:t>
      </w:r>
    </w:p>
    <w:p>
      <w:r>
        <w:t>service function, or the cycle lacks activity spiritually and</w:t>
      </w:r>
    </w:p>
    <w:p>
      <w:r>
        <w:t>the need for aspiration or pr ecipitation takes precedence.</w:t>
      </w:r>
    </w:p>
    <w:p>
      <w:r>
        <w:t>These are just as important as a good productive discus-</w:t>
      </w:r>
    </w:p>
    <w:p>
      <w:r>
        <w:t>sion meeting, although students tend to criticize when</w:t>
      </w:r>
    </w:p>
    <w:p>
      <w:r>
        <w:t>they are not in tune with the cycle.</w:t>
      </w:r>
    </w:p>
    <w:p>
      <w:r>
        <w:t>The teacher must remind the students where the group</w:t>
      </w:r>
    </w:p>
    <w:p>
      <w:r>
        <w:t>is functioning so it does not waiver off the path.</w:t>
      </w:r>
    </w:p>
    <w:p>
      <w:r>
        <w:t>Group Consciousness</w:t>
      </w:r>
    </w:p>
    <w:p>
      <w:r>
        <w:t>683 Some cycles produce much discussion, other times there</w:t>
      </w:r>
    </w:p>
    <w:p>
      <w:r>
        <w:t>is warmth and friendship, and still other times the at-</w:t>
      </w:r>
    </w:p>
    <w:p>
      <w:r>
        <w:t>tention is turned upward in aspiration as the concepts</w:t>
      </w:r>
    </w:p>
    <w:p>
      <w:r>
        <w:t>flow into the group magnetic field.</w:t>
      </w:r>
    </w:p>
    <w:p>
      <w:r>
        <w:t>Learn to portray the sound of the group. Lend yourself</w:t>
      </w:r>
    </w:p>
    <w:p>
      <w:r>
        <w:t>to it; then, as you become receptive to higher impulse and the magnetic field, begin to lift the group up, to re-</w:t>
      </w:r>
    </w:p>
    <w:p>
      <w:r>
        <w:t>establish group vitality, focus, aspiration, and longing</w:t>
      </w:r>
    </w:p>
    <w:p>
      <w:r>
        <w:t>toward the light.</w:t>
      </w:r>
    </w:p>
    <w:p>
      <w:r>
        <w:t>Some students would drop out or become discouraged</w:t>
      </w:r>
    </w:p>
    <w:p>
      <w:r>
        <w:t>because the group was not performing according to their expectations. If they can be convinced that a cycle is</w:t>
      </w:r>
    </w:p>
    <w:p>
      <w:r>
        <w:t>manifesting, the group consciousness will much more</w:t>
      </w:r>
    </w:p>
    <w:p>
      <w:r>
        <w:t>easily be accepted.</w:t>
      </w:r>
    </w:p>
    <w:p>
      <w:r>
        <w:t>Dare to throw out any preconceived ideas about how the</w:t>
      </w:r>
    </w:p>
    <w:p>
      <w:r>
        <w:t>group should function. Come to the meeting with open-ness and with love. Share in what the group is feeling at</w:t>
      </w:r>
    </w:p>
    <w:p>
      <w:r>
        <w:t>the moment. Discuss its inner workings. Through the</w:t>
      </w:r>
    </w:p>
    <w:p>
      <w:r>
        <w:t>various thought-forms that the group is holding will come renewed growth thro ugh understanding and re-</w:t>
      </w:r>
    </w:p>
    <w:p>
      <w:r>
        <w:t>ceptivity.</w:t>
      </w:r>
    </w:p>
    <w:p>
      <w:r>
        <w:t>I would like to make a few suggestions, which will, if</w:t>
      </w:r>
    </w:p>
    <w:p>
      <w:r>
        <w:t>carried out, render this intensive training period more</w:t>
      </w:r>
    </w:p>
    <w:p>
      <w:r>
        <w:t>easily completed.</w:t>
      </w:r>
    </w:p>
    <w:p>
      <w:r>
        <w:t>The greatest difficulty with which you are faced as you</w:t>
      </w:r>
    </w:p>
    <w:p>
      <w:r>
        <w:t>enter into a training of this kind, is the problem of con-</w:t>
      </w:r>
    </w:p>
    <w:p>
      <w:r>
        <w:t>tinuity and absorption. This is an intensive training,</w:t>
      </w:r>
    </w:p>
    <w:p>
      <w:r>
        <w:t>during which you will receive many concepts, experience</w:t>
      </w:r>
    </w:p>
    <w:p>
      <w:r>
        <w:t>many expansions of consciousness which come so quickly and closely together that there appears to be</w:t>
      </w:r>
    </w:p>
    <w:p>
      <w:r>
        <w:t>Group Consciousness</w:t>
      </w:r>
    </w:p>
    <w:p>
      <w:r>
        <w:t>684 very little time for proper absorption and evaluation of</w:t>
      </w:r>
    </w:p>
    <w:p>
      <w:r>
        <w:t>projected instruction.</w:t>
      </w:r>
    </w:p>
    <w:p>
      <w:r>
        <w:t>Therefore, it is vitally important that as you enter into</w:t>
      </w:r>
    </w:p>
    <w:p>
      <w:r>
        <w:t>this new phase of growth, you do so with the realization</w:t>
      </w:r>
    </w:p>
    <w:p>
      <w:r>
        <w:t>that the experiences which will be yours during this pe-</w:t>
      </w:r>
    </w:p>
    <w:p>
      <w:r>
        <w:t>riod will differ greatly from those experiences in learn-ing which have gone before.</w:t>
      </w:r>
    </w:p>
    <w:p>
      <w:r>
        <w:t>In order to avoid cycles in which you are hampered with</w:t>
      </w:r>
    </w:p>
    <w:p>
      <w:r>
        <w:t>mental indigestion, attempt to move with the energy</w:t>
      </w:r>
    </w:p>
    <w:p>
      <w:r>
        <w:t>flow of the activity. Receive the concept as it is pro-</w:t>
      </w:r>
    </w:p>
    <w:p>
      <w:r>
        <w:t>jected, attempt to understand that concept as your con-sciousness is expanded to understand it, and then for</w:t>
      </w:r>
    </w:p>
    <w:p>
      <w:r>
        <w:t>the moment, relegate that concept to the subconscious</w:t>
      </w:r>
    </w:p>
    <w:p>
      <w:r>
        <w:t>to be absorbed below the threshold of your awareness.</w:t>
      </w:r>
    </w:p>
    <w:p>
      <w:r>
        <w:t>Do not worry the concept after it has been projected and</w:t>
      </w:r>
    </w:p>
    <w:p>
      <w:r>
        <w:t>your attention is directed to a new concept. This is most</w:t>
      </w:r>
    </w:p>
    <w:p>
      <w:r>
        <w:t>important.</w:t>
      </w:r>
    </w:p>
    <w:p>
      <w:r>
        <w:t>If at any time you feel that you are receiving more than</w:t>
      </w:r>
    </w:p>
    <w:p>
      <w:r>
        <w:t>you can absorb, more than you can understand at the moment, then refer back to th is instruction. Relegate all</w:t>
      </w:r>
    </w:p>
    <w:p>
      <w:r>
        <w:t>that has gone before to the subconscious to be absorbed</w:t>
      </w:r>
    </w:p>
    <w:p>
      <w:r>
        <w:t>below the threshold of your awareness. Realize as you</w:t>
      </w:r>
    </w:p>
    <w:p>
      <w:r>
        <w:t>do so that the greatest degree of activity, insofar as this</w:t>
      </w:r>
    </w:p>
    <w:p>
      <w:r>
        <w:t>training is concerned, will take place below the thresh-old of your awareness. That which you are conscious of</w:t>
      </w:r>
    </w:p>
    <w:p>
      <w:r>
        <w:t>at the moment is but a minor indication of the changes</w:t>
      </w:r>
    </w:p>
    <w:p>
      <w:r>
        <w:t>which are taking place within the sum total of your con-</w:t>
      </w:r>
    </w:p>
    <w:p>
      <w:r>
        <w:t>sciousness.</w:t>
      </w:r>
    </w:p>
    <w:p>
      <w:r>
        <w:t>Now we are coming to the major purpose, major reason</w:t>
      </w:r>
    </w:p>
    <w:p>
      <w:r>
        <w:t>in your being together in such a close relationship, for</w:t>
      </w:r>
    </w:p>
    <w:p>
      <w:r>
        <w:t>the group has entered an entirely new phase of its</w:t>
      </w:r>
    </w:p>
    <w:p>
      <w:r>
        <w:t>Group Consciousness</w:t>
      </w:r>
    </w:p>
    <w:p>
      <w:r>
        <w:t>685 growth and development, particularly of its training, of</w:t>
      </w:r>
    </w:p>
    <w:p>
      <w:r>
        <w:t>which you are all more or less aware, and to which</w:t>
      </w:r>
    </w:p>
    <w:p>
      <w:r>
        <w:t>many adjustments will be made.</w:t>
      </w:r>
    </w:p>
    <w:p>
      <w:r>
        <w:t>There is bound to be questioning by all of you at one</w:t>
      </w:r>
    </w:p>
    <w:p>
      <w:r>
        <w:t>time or another, and probably cyclically as to why you,</w:t>
      </w:r>
    </w:p>
    <w:p>
      <w:r>
        <w:t>of all people, are here and why you are receiving this.</w:t>
      </w:r>
    </w:p>
    <w:p>
      <w:r>
        <w:t>I will tell you very frankly and  honestly that  even I have</w:t>
      </w:r>
    </w:p>
    <w:p>
      <w:r>
        <w:t>certain regrets (and this is such a poor term to express</w:t>
      </w:r>
    </w:p>
    <w:p>
      <w:r>
        <w:t>that which is in my awarene ss) that others of the group</w:t>
      </w:r>
    </w:p>
    <w:p>
      <w:r>
        <w:t>are not here with you to receive this which you are</w:t>
      </w:r>
    </w:p>
    <w:p>
      <w:r>
        <w:t>about to receive. The preparation which has gone into this group is something of which you have not even the</w:t>
      </w:r>
    </w:p>
    <w:p>
      <w:r>
        <w:t>slightest grasp at this point. The amount of energy ex-</w:t>
      </w:r>
    </w:p>
    <w:p>
      <w:r>
        <w:t>pended in your training, in your preparation (and I</w:t>
      </w:r>
    </w:p>
    <w:p>
      <w:r>
        <w:t>speak now in reference to all of those who have received</w:t>
      </w:r>
    </w:p>
    <w:p>
      <w:r>
        <w:t>at any time instruction projected through Lucille) the energy expended, the attention, and the effort made in</w:t>
      </w:r>
    </w:p>
    <w:p>
      <w:r>
        <w:t>the preparation of the group for the training which you</w:t>
      </w:r>
    </w:p>
    <w:p>
      <w:r>
        <w:t>are receiving is one which is great from my own per-spective, to say nothing of the effort which has been</w:t>
      </w:r>
    </w:p>
    <w:p>
      <w:r>
        <w:t>made by others within the Hierarchy and the Ashram</w:t>
      </w:r>
    </w:p>
    <w:p>
      <w:r>
        <w:t>on your behalf. I would that all of you who have been so</w:t>
      </w:r>
    </w:p>
    <w:p>
      <w:r>
        <w:t>trained, who have received such preparation, were here.</w:t>
      </w:r>
    </w:p>
    <w:p>
      <w:r>
        <w:t>But the human will, the individual direction, is some-thing with which we cannot at any time interfere; it</w:t>
      </w:r>
    </w:p>
    <w:p>
      <w:r>
        <w:t>must have its way; it must have its freedom. Therefore,</w:t>
      </w:r>
    </w:p>
    <w:p>
      <w:r>
        <w:t>during this period, this phase of your training, I shall</w:t>
      </w:r>
    </w:p>
    <w:p>
      <w:r>
        <w:t>ask you in repetition many times to link up with your</w:t>
      </w:r>
    </w:p>
    <w:p>
      <w:r>
        <w:t>group brothers, to become as at-one with them as possi-ble, so they too will receive, if not as much as you your-</w:t>
      </w:r>
    </w:p>
    <w:p>
      <w:r>
        <w:t>selves, at least as much as is possible through transfer-</w:t>
      </w:r>
    </w:p>
    <w:p>
      <w:r>
        <w:t>ence, some share in the growth and development to be</w:t>
      </w:r>
    </w:p>
    <w:p>
      <w:r>
        <w:t>achieved.</w:t>
      </w:r>
    </w:p>
    <w:p>
      <w:r>
        <w:t>Group Consciousness</w:t>
      </w:r>
    </w:p>
    <w:p>
      <w:r>
        <w:t>686 You are undergoing growing pains; you will note that I</w:t>
      </w:r>
    </w:p>
    <w:p>
      <w:r>
        <w:t>said “undergoing”, not undergo ne, for certainly you have</w:t>
      </w:r>
    </w:p>
    <w:p>
      <w:r>
        <w:t>not resolved all of the various problems of group inte-</w:t>
      </w:r>
    </w:p>
    <w:p>
      <w:r>
        <w:t>gration, group function, which are bound to manifest</w:t>
      </w:r>
    </w:p>
    <w:p>
      <w:r>
        <w:t>since they are a part of both the group consciousness</w:t>
      </w:r>
    </w:p>
    <w:p>
      <w:r>
        <w:t>and its instrumental forces. However, if as you do pro-ceed with your growth and development as a group, you</w:t>
      </w:r>
    </w:p>
    <w:p>
      <w:r>
        <w:t>can realize at the same time that each one of you indi-</w:t>
      </w:r>
    </w:p>
    <w:p>
      <w:r>
        <w:t>vidually and collectively, has much to learn, that each</w:t>
      </w:r>
    </w:p>
    <w:p>
      <w:r>
        <w:t>one contributes his share to both the group problems</w:t>
      </w:r>
    </w:p>
    <w:p>
      <w:r>
        <w:t>and their solutions, you will be able to proceed with much greater ease and rapidity than would otherwise be</w:t>
      </w:r>
    </w:p>
    <w:p>
      <w:r>
        <w:t>possible.</w:t>
      </w:r>
    </w:p>
    <w:p>
      <w:r>
        <w:t>You are a group. In order to serve the plan as you have</w:t>
      </w:r>
    </w:p>
    <w:p>
      <w:r>
        <w:t>envisioned your service, it is vital that you not only pro-</w:t>
      </w:r>
    </w:p>
    <w:p>
      <w:r>
        <w:t>ceed as a group but that yo u continually grow in group</w:t>
      </w:r>
    </w:p>
    <w:p>
      <w:r>
        <w:t>consciousness and its resultant action. In many ways,</w:t>
      </w:r>
    </w:p>
    <w:p>
      <w:r>
        <w:t>all of you are as yet separative. The barriers of separa-</w:t>
      </w:r>
    </w:p>
    <w:p>
      <w:r>
        <w:t>tion, all of them, have to come down. They will do so ei-ther rapidly or very slowly, according to your strength,</w:t>
      </w:r>
    </w:p>
    <w:p>
      <w:r>
        <w:t>courage, and capacity to place within yourselves and one</w:t>
      </w:r>
    </w:p>
    <w:p>
      <w:r>
        <w:t>another those barriers, to examine them, and deliber-</w:t>
      </w:r>
    </w:p>
    <w:p>
      <w:r>
        <w:t>ately put them down or dissolve them.</w:t>
      </w:r>
    </w:p>
    <w:p>
      <w:r>
        <w:t>Some of them you have created out of one of the greatest</w:t>
      </w:r>
    </w:p>
    <w:p>
      <w:r>
        <w:t>glamours to surround a disciple, or to blind him and</w:t>
      </w:r>
    </w:p>
    <w:p>
      <w:r>
        <w:t>hinder his progress, and that has to do with nobility of</w:t>
      </w:r>
    </w:p>
    <w:p>
      <w:r>
        <w:t>action or sacrifice, and in this I am not referring to one</w:t>
      </w:r>
    </w:p>
    <w:p>
      <w:r>
        <w:t>of you, or two of you, but to all of you. Each in his par-</w:t>
      </w:r>
    </w:p>
    <w:p>
      <w:r>
        <w:t>ticular way contributes to th is barrier or block insofar</w:t>
      </w:r>
    </w:p>
    <w:p>
      <w:r>
        <w:t>as the growth and development of group consciousness</w:t>
      </w:r>
    </w:p>
    <w:p>
      <w:r>
        <w:t>is concerned. Wherever you are, separative barriers ex-</w:t>
      </w:r>
    </w:p>
    <w:p>
      <w:r>
        <w:t>ist, whether for what you cons ider to be a right and no-</w:t>
      </w:r>
    </w:p>
    <w:p>
      <w:r>
        <w:t>ble reason or whether for something which you would</w:t>
      </w:r>
    </w:p>
    <w:p>
      <w:r>
        <w:t>Group Consciousness</w:t>
      </w:r>
    </w:p>
    <w:p>
      <w:r>
        <w:t>687 not consider so right and noble. Wherever these barriers</w:t>
      </w:r>
    </w:p>
    <w:p>
      <w:r>
        <w:t>exist, they must, if the goal of group development is to</w:t>
      </w:r>
    </w:p>
    <w:p>
      <w:r>
        <w:t>manifest, be dissolved to permit the inter-relationships,</w:t>
      </w:r>
    </w:p>
    <w:p>
      <w:r>
        <w:t>the interchange and exchange of energy within the net-</w:t>
      </w:r>
    </w:p>
    <w:p>
      <w:r>
        <w:t>work of relationships, which in themselves constitute</w:t>
      </w:r>
    </w:p>
    <w:p>
      <w:r>
        <w:t>group action.</w:t>
      </w:r>
    </w:p>
    <w:p>
      <w:r>
        <w:t>It is necessary that as you proceed, individual functions</w:t>
      </w:r>
    </w:p>
    <w:p>
      <w:r>
        <w:t>and group unit functions be recognized, realized, and</w:t>
      </w:r>
    </w:p>
    <w:p>
      <w:r>
        <w:t>accepted, cooperated with, and that these barriers also</w:t>
      </w:r>
    </w:p>
    <w:p>
      <w:r>
        <w:t>come down.</w:t>
      </w:r>
    </w:p>
    <w:p>
      <w:r>
        <w:t>I am going to give you seve ral suggestions as to atti-</w:t>
      </w:r>
    </w:p>
    <w:p>
      <w:r>
        <w:t>tudes of mind and subjective techniques which you can</w:t>
      </w:r>
    </w:p>
    <w:p>
      <w:r>
        <w:t>employ, as you proceed, to resolve your problems,</w:t>
      </w:r>
    </w:p>
    <w:p>
      <w:r>
        <w:t>whether they are internal or whether they have to do</w:t>
      </w:r>
    </w:p>
    <w:p>
      <w:r>
        <w:t>with your outer service activities. First, each one is a</w:t>
      </w:r>
    </w:p>
    <w:p>
      <w:r>
        <w:t>point of light. These points of light are not all the same intensity; they are not all of the same radiance. Some</w:t>
      </w:r>
    </w:p>
    <w:p>
      <w:r>
        <w:t>are greater, some are lesser than the others. But when</w:t>
      </w:r>
    </w:p>
    <w:p>
      <w:r>
        <w:t>all of them are blended into one light, the brilliance and the radiance of that one light is the focal point through</w:t>
      </w:r>
    </w:p>
    <w:p>
      <w:r>
        <w:t>which the Ashram itself can function in its relationship</w:t>
      </w:r>
    </w:p>
    <w:p>
      <w:r>
        <w:t>to the humanity We serve.</w:t>
      </w:r>
    </w:p>
    <w:p>
      <w:r>
        <w:t>I would have you remember this, to think very deeply</w:t>
      </w:r>
    </w:p>
    <w:p>
      <w:r>
        <w:t>about it, and to endeavor to blend each, his light, with the greater light of the total group. And in so doing, to</w:t>
      </w:r>
    </w:p>
    <w:p>
      <w:r>
        <w:t>see the brilliance and the radi ance of that one light and</w:t>
      </w:r>
    </w:p>
    <w:p>
      <w:r>
        <w:t>to take no concern with the brilliance and the radiance,</w:t>
      </w:r>
    </w:p>
    <w:p>
      <w:r>
        <w:t>greater or lesser, of any individual light. This, while it is</w:t>
      </w:r>
    </w:p>
    <w:p>
      <w:r>
        <w:t>very basic, is very vital, and if it in itself, can become the predominant attitude, will establish that integrity,</w:t>
      </w:r>
    </w:p>
    <w:p>
      <w:r>
        <w:t>that spiritual integrity, which will make it possible for</w:t>
      </w:r>
    </w:p>
    <w:p>
      <w:r>
        <w:t>you to live together, for you to work together, and for you</w:t>
      </w:r>
    </w:p>
    <w:p>
      <w:r>
        <w:t>Group Consciousness</w:t>
      </w:r>
    </w:p>
    <w:p>
      <w:r>
        <w:t>688 to serve the Divine Plan for hum anity together as One Life.</w:t>
      </w:r>
    </w:p>
    <w:p>
      <w:r>
        <w:t>Certainly, not one of you, though some of you (each of</w:t>
      </w:r>
    </w:p>
    <w:p>
      <w:r>
        <w:t>you in certain degree; some greater, some lesser) fully</w:t>
      </w:r>
    </w:p>
    <w:p>
      <w:r>
        <w:t>understands and appreciates the true meaning of group</w:t>
      </w:r>
    </w:p>
    <w:p>
      <w:r>
        <w:t>consciousness and group function. Seek to know and ap-</w:t>
      </w:r>
    </w:p>
    <w:p>
      <w:r>
        <w:t>preciate the fullness of that meaning.</w:t>
      </w:r>
    </w:p>
    <w:p>
      <w:r>
        <w:t>Another point, along the same lines and constituting a</w:t>
      </w:r>
    </w:p>
    <w:p>
      <w:r>
        <w:t>technique both subjectively  and objectively. When you</w:t>
      </w:r>
    </w:p>
    <w:p>
      <w:r>
        <w:t>work subjectively to resolv e what you consider to be</w:t>
      </w:r>
    </w:p>
    <w:p>
      <w:r>
        <w:t>your individual problems, whether they be in growth</w:t>
      </w:r>
    </w:p>
    <w:p>
      <w:r>
        <w:t>and development, whether they are in personality per-formance, or whether they are in economy, whatever</w:t>
      </w:r>
    </w:p>
    <w:p>
      <w:r>
        <w:t>they may be, do not work to resolve those problems</w:t>
      </w:r>
    </w:p>
    <w:p>
      <w:r>
        <w:t>alone through your own instrumentality.</w:t>
      </w:r>
    </w:p>
    <w:p>
      <w:r>
        <w:t>Visualize the group Soul working through the instru-</w:t>
      </w:r>
    </w:p>
    <w:p>
      <w:r>
        <w:t>mentality of every member of the group according to the activity best suited to the particular instrumentality,</w:t>
      </w:r>
    </w:p>
    <w:p>
      <w:r>
        <w:t>best suited to each one, and via that action fulfilling one</w:t>
      </w:r>
    </w:p>
    <w:p>
      <w:r>
        <w:t>another’s needs—not only spiritual, not only subjective, but objective as well.</w:t>
      </w:r>
    </w:p>
    <w:p>
      <w:r>
        <w:t>You see, these separations which, for so-called right or</w:t>
      </w:r>
    </w:p>
    <w:p>
      <w:r>
        <w:t>wrong reasons, you erect, stand in the way of group pro-</w:t>
      </w:r>
    </w:p>
    <w:p>
      <w:r>
        <w:t>gress; they stand in the way of group function and of</w:t>
      </w:r>
    </w:p>
    <w:p>
      <w:r>
        <w:t>group service.</w:t>
      </w:r>
    </w:p>
    <w:p>
      <w:r>
        <w:t>During times of crisis, parti cularly now, the Hierarchy</w:t>
      </w:r>
    </w:p>
    <w:p>
      <w:r>
        <w:t>must look for those group focal points because it knows</w:t>
      </w:r>
    </w:p>
    <w:p>
      <w:r>
        <w:t>that no individual incarnate upon the planet today can</w:t>
      </w:r>
    </w:p>
    <w:p>
      <w:r>
        <w:t>alone stand the pressures of the service which will be</w:t>
      </w:r>
    </w:p>
    <w:p>
      <w:r>
        <w:t>demanded of those working in cooperation with the Hi-erarchy. We must work through group focal points; we</w:t>
      </w:r>
    </w:p>
    <w:p>
      <w:r>
        <w:t>Group Consciousness</w:t>
      </w:r>
    </w:p>
    <w:p>
      <w:r>
        <w:t>689 cannot place the burden of energies, of the tremendous</w:t>
      </w:r>
    </w:p>
    <w:p>
      <w:r>
        <w:t>pressures involved, upon any one or two individuals, no</w:t>
      </w:r>
    </w:p>
    <w:p>
      <w:r>
        <w:t>matter who they are or where they are.</w:t>
      </w:r>
    </w:p>
    <w:p>
      <w:r>
        <w:t>Throughout the world, group focal points working with</w:t>
      </w:r>
    </w:p>
    <w:p>
      <w:r>
        <w:t>one (or another) Ashram, such as this one, are being</w:t>
      </w:r>
    </w:p>
    <w:p>
      <w:r>
        <w:t>trained, instructed, and prepared for service in coopera-tion with the Hierarchy. These groups are our hope for</w:t>
      </w:r>
    </w:p>
    <w:p>
      <w:r>
        <w:t>humanity; they are humanity’s hope, unrecognized and</w:t>
      </w:r>
    </w:p>
    <w:p>
      <w:r>
        <w:t>unrealized. We will use, work through, every one of</w:t>
      </w:r>
    </w:p>
    <w:p>
      <w:r>
        <w:t>those groups, every group that can measure up to ser-</w:t>
      </w:r>
    </w:p>
    <w:p>
      <w:r>
        <w:t>vice requirements, because We need them.</w:t>
      </w:r>
    </w:p>
    <w:p>
      <w:r>
        <w:t>There are many, many more statements that I could</w:t>
      </w:r>
    </w:p>
    <w:p>
      <w:r>
        <w:t>make to you at this time; many more concepts which</w:t>
      </w:r>
    </w:p>
    <w:p>
      <w:r>
        <w:t>have relationship to your growth and development as a</w:t>
      </w:r>
    </w:p>
    <w:p>
      <w:r>
        <w:t>group at this time; but I shall not keep you overlong in</w:t>
      </w:r>
    </w:p>
    <w:p>
      <w:r>
        <w:t>order to project them to you.</w:t>
      </w:r>
    </w:p>
    <w:p>
      <w:r>
        <w:t>I only ask that you take these things into consideration</w:t>
      </w:r>
    </w:p>
    <w:p>
      <w:r>
        <w:t>and make every effort, each one within himself, to set</w:t>
      </w:r>
    </w:p>
    <w:p>
      <w:r>
        <w:t>aside those barriers which he can recognize within him-self and to function, insofar as possible to you at this</w:t>
      </w:r>
    </w:p>
    <w:p>
      <w:r>
        <w:t>time, at this stage of your development, as a group look-</w:t>
      </w:r>
    </w:p>
    <w:p>
      <w:r>
        <w:t>ing forward to a continuity of group growth and devel-</w:t>
      </w:r>
    </w:p>
    <w:p>
      <w:r>
        <w:t>opment.</w:t>
      </w:r>
    </w:p>
    <w:p>
      <w:r>
        <w:t>Now I wish to speak with you regarding the integration</w:t>
      </w:r>
    </w:p>
    <w:p>
      <w:r>
        <w:t>of the group forces and the direction of group energy,</w:t>
      </w:r>
    </w:p>
    <w:p>
      <w:r>
        <w:t>force, and substance via a one-pointed focus, a one-</w:t>
      </w:r>
    </w:p>
    <w:p>
      <w:r>
        <w:t>pointed effort of the overall group life to manifest, to ini-</w:t>
      </w:r>
    </w:p>
    <w:p>
      <w:r>
        <w:t>tiate its service Plan. It is my  suggestion that the entire</w:t>
      </w:r>
    </w:p>
    <w:p>
      <w:r>
        <w:t>group membership, in all of the areas of its activity, es-tablish a coordinated rhythmic activity: Each member in</w:t>
      </w:r>
    </w:p>
    <w:p>
      <w:r>
        <w:t>relationship to each other member and each group unit</w:t>
      </w:r>
    </w:p>
    <w:p>
      <w:r>
        <w:t>Group Consciousness</w:t>
      </w:r>
    </w:p>
    <w:p>
      <w:r>
        <w:t>690 in relationship to each other group unit, of the following</w:t>
      </w:r>
    </w:p>
    <w:p>
      <w:r>
        <w:t>nature.</w:t>
      </w:r>
    </w:p>
    <w:p>
      <w:r>
        <w:t>First, a group meditation, to  be carried out every morn-</w:t>
      </w:r>
    </w:p>
    <w:p>
      <w:r>
        <w:t>ing without fail, according to the form, which will in-</w:t>
      </w:r>
    </w:p>
    <w:p>
      <w:r>
        <w:t>clude attention to the overall group life and affairs and</w:t>
      </w:r>
    </w:p>
    <w:p>
      <w:r>
        <w:t>its major effort, and then the coordinated meditation activity of each group unit within the overall group—</w:t>
      </w:r>
    </w:p>
    <w:p>
      <w:r>
        <w:t>every disciple within the group will use, will be follow-</w:t>
      </w:r>
    </w:p>
    <w:p>
      <w:r>
        <w:t>ing the same form, and in those proper interludes, car-</w:t>
      </w:r>
    </w:p>
    <w:p>
      <w:r>
        <w:t>rying out his specific and specialized activity.</w:t>
      </w:r>
    </w:p>
    <w:p>
      <w:r>
        <w:t>According to the overall results of any lunar cycle of</w:t>
      </w:r>
    </w:p>
    <w:p>
      <w:r>
        <w:t>meditation, a new-seed-thought can be given to the</w:t>
      </w:r>
    </w:p>
    <w:p>
      <w:r>
        <w:t>group to utilize in its effort to  initiate its service activity.</w:t>
      </w:r>
    </w:p>
    <w:p>
      <w:r>
        <w:t>If each member of the group entered into his function, if</w:t>
      </w:r>
    </w:p>
    <w:p>
      <w:r>
        <w:t>he utilized that economy which he has to carry out his</w:t>
      </w:r>
    </w:p>
    <w:p>
      <w:r>
        <w:t>function, then the economy of time, of energy, of force, of substance of whatever fo rms are necessary, will be</w:t>
      </w:r>
    </w:p>
    <w:p>
      <w:r>
        <w:t>made available to him.</w:t>
      </w:r>
    </w:p>
    <w:p>
      <w:r>
        <w:t>It is, of course, up to the group to decide whether or not</w:t>
      </w:r>
    </w:p>
    <w:p>
      <w:r>
        <w:t>they wish to carry out such an effort. I am asking for it</w:t>
      </w:r>
    </w:p>
    <w:p>
      <w:r>
        <w:t>on a group level. It is up to you. This meditation will in-</w:t>
      </w:r>
    </w:p>
    <w:p>
      <w:r>
        <w:t>clude group meditation, group unit meditation, individ-</w:t>
      </w:r>
    </w:p>
    <w:p>
      <w:r>
        <w:t>ual function and therefore individual meditation.</w:t>
      </w:r>
    </w:p>
    <w:p>
      <w:r>
        <w:t>The meditation should be carried out each morning,</w:t>
      </w:r>
    </w:p>
    <w:p>
      <w:r>
        <w:t>preferably at or around 6 o’clock, no later than 7. It will</w:t>
      </w:r>
    </w:p>
    <w:p>
      <w:r>
        <w:t>require, in the beginning, at least half an hour and</w:t>
      </w:r>
    </w:p>
    <w:p>
      <w:r>
        <w:t>should work into an hour’s meditation. This will super-</w:t>
      </w:r>
    </w:p>
    <w:p>
      <w:r>
        <w:t>sede all meditation assignments which have been given.</w:t>
      </w:r>
    </w:p>
    <w:p>
      <w:r>
        <w:t>This will be necessary as long as there is a group life. This is a part of your function, the function of disciples</w:t>
      </w:r>
    </w:p>
    <w:p>
      <w:r>
        <w:t>Group Consciousness</w:t>
      </w:r>
    </w:p>
    <w:p>
      <w:r>
        <w:t>691 within a group life. You realize, of course, that you are</w:t>
      </w:r>
    </w:p>
    <w:p>
      <w:r>
        <w:t>but a group unit here, and the initiation of the effort</w:t>
      </w:r>
    </w:p>
    <w:p>
      <w:r>
        <w:t>will have to wait for the decision of all other group</w:t>
      </w:r>
    </w:p>
    <w:p>
      <w:r>
        <w:t>units.</w:t>
      </w:r>
    </w:p>
    <w:p>
      <w:r>
        <w:t>In a sense this is functioning, rather than extending the</w:t>
      </w:r>
    </w:p>
    <w:p>
      <w:r>
        <w:t>focused effort to learn. This is the focused effort to put</w:t>
      </w:r>
    </w:p>
    <w:p>
      <w:r>
        <w:t>that which you have learned into manifestation.</w:t>
      </w:r>
    </w:p>
    <w:p>
      <w:r>
        <w:t>The group will have equipped itself to deal with opposi-</w:t>
      </w:r>
    </w:p>
    <w:p>
      <w:r>
        <w:t>tion. Certainly as the group becomes more effective, it</w:t>
      </w:r>
    </w:p>
    <w:p>
      <w:r>
        <w:t>will attract more opposition; this is part of its function.</w:t>
      </w:r>
    </w:p>
    <w:p>
      <w:r>
        <w:t>If this frightens the group membership, then the group membership has no understanding of its service.</w:t>
      </w:r>
    </w:p>
    <w:p>
      <w:r>
        <w:t>I will say this. Such an effort, from my perspective, is</w:t>
      </w:r>
    </w:p>
    <w:p>
      <w:r>
        <w:t>vital to the continued effort of the group.</w:t>
      </w:r>
    </w:p>
    <w:p>
      <w:r>
        <w:t>You realize that such an e ffort requires the dedicated</w:t>
      </w:r>
    </w:p>
    <w:p>
      <w:r>
        <w:t>loyalty of each disciple in the effort. You are entering upon a way of life. This is not something to be entered</w:t>
      </w:r>
    </w:p>
    <w:p>
      <w:r>
        <w:t>into for a period of a few months, a year, or even a few</w:t>
      </w:r>
    </w:p>
    <w:p>
      <w:r>
        <w:t>years. It is the establishment of a way of life within which you are learning to share and to begin to apply, to</w:t>
      </w:r>
    </w:p>
    <w:p>
      <w:r>
        <w:t>wield, the occult principle of sharing. The effects upon</w:t>
      </w:r>
    </w:p>
    <w:p>
      <w:r>
        <w:t>the group life, if you enter into it with this idea in mind,</w:t>
      </w:r>
    </w:p>
    <w:p>
      <w:r>
        <w:t>will be great and very quickly obvious.</w:t>
      </w:r>
    </w:p>
    <w:p>
      <w:r>
        <w:t>One warning, however. In the beginning, in an effort to</w:t>
      </w:r>
    </w:p>
    <w:p>
      <w:r>
        <w:t>establish such a service, such a group integrity, every</w:t>
      </w:r>
    </w:p>
    <w:p>
      <w:r>
        <w:t>attempt will be made by the Black Lodge to disrupt, to</w:t>
      </w:r>
    </w:p>
    <w:p>
      <w:r>
        <w:t>negate, to eliminate the effort itself from such small</w:t>
      </w:r>
    </w:p>
    <w:p>
      <w:r>
        <w:t>methods as making you feel like not meditating, to ac-</w:t>
      </w:r>
    </w:p>
    <w:p>
      <w:r>
        <w:t>tual instrumental difficulty. Your persistence in the ef-fort sufficiently long to stabilize it will then eliminate</w:t>
      </w:r>
    </w:p>
    <w:p>
      <w:r>
        <w:t>Group Consciousness</w:t>
      </w:r>
    </w:p>
    <w:p>
      <w:r>
        <w:t>692 this particular type of opposition.</w:t>
      </w:r>
    </w:p>
    <w:p>
      <w:r>
        <w:t>Another Concept</w:t>
      </w:r>
    </w:p>
    <w:p>
      <w:r>
        <w:t>Here is another concept to consider. Just how responsi-</w:t>
      </w:r>
    </w:p>
    <w:p>
      <w:r>
        <w:t>ble is the group, for instance, for Lucille’s finances? A</w:t>
      </w:r>
    </w:p>
    <w:p>
      <w:r>
        <w:t>very pointed question if I may say so and a question</w:t>
      </w:r>
    </w:p>
    <w:p>
      <w:r>
        <w:t>which is important. I am going to answer that question with another question. Do you, any of you, understand</w:t>
      </w:r>
    </w:p>
    <w:p>
      <w:r>
        <w:t>the import, the meaning of the group life, of group ef-</w:t>
      </w:r>
    </w:p>
    <w:p>
      <w:r>
        <w:t>fort? The same question was asked “Am I my brother’s</w:t>
      </w:r>
    </w:p>
    <w:p>
      <w:r>
        <w:t>keeper?”</w:t>
      </w:r>
    </w:p>
    <w:p>
      <w:r>
        <w:t>It is the responsibility of every member of the group, for</w:t>
      </w:r>
    </w:p>
    <w:p>
      <w:r>
        <w:t>the life and affairs of every other member of the group,</w:t>
      </w:r>
    </w:p>
    <w:p>
      <w:r>
        <w:t>in every area of that life and affairs. You all share (in</w:t>
      </w:r>
    </w:p>
    <w:p>
      <w:r>
        <w:t>varying degrees, of course) one another’s responsibility</w:t>
      </w:r>
    </w:p>
    <w:p>
      <w:r>
        <w:t>to work out those problems of humanity with which you</w:t>
      </w:r>
    </w:p>
    <w:p>
      <w:r>
        <w:t>are individually (though not really individually, perhaps in small group units) and collectively involved. You are</w:t>
      </w:r>
    </w:p>
    <w:p>
      <w:r>
        <w:t>no more responsible for Lucille’s finances than you are</w:t>
      </w:r>
    </w:p>
    <w:p>
      <w:r>
        <w:t>for any other member of the group, or than they are for</w:t>
      </w:r>
    </w:p>
    <w:p>
      <w:r>
        <w:t>yours. Once the group can begin to understand this,</w:t>
      </w:r>
    </w:p>
    <w:p>
      <w:r>
        <w:t>then the solution to the problems which focus in and through the group membership  will be arrived at more</w:t>
      </w:r>
    </w:p>
    <w:p>
      <w:r>
        <w:t>easily.</w:t>
      </w:r>
    </w:p>
    <w:p>
      <w:r>
        <w:t>Remember, individual karma is exchanged for group</w:t>
      </w:r>
    </w:p>
    <w:p>
      <w:r>
        <w:t>karma, that is, it is absorbed into group karma. On a</w:t>
      </w:r>
    </w:p>
    <w:p>
      <w:r>
        <w:t>practical level, what does this mean? The problems</w:t>
      </w:r>
    </w:p>
    <w:p>
      <w:r>
        <w:t>which any disciple, any member of the group, brings</w:t>
      </w:r>
    </w:p>
    <w:p>
      <w:r>
        <w:t>into focus, requires the united effort of the overall group</w:t>
      </w:r>
    </w:p>
    <w:p>
      <w:r>
        <w:t>to solve. That solution is brought into relationship with the problem via meditation. It is directed into manifes-</w:t>
      </w:r>
    </w:p>
    <w:p>
      <w:r>
        <w:t>tation as the manifest soluti on via the subjective efforts</w:t>
      </w:r>
    </w:p>
    <w:p>
      <w:r>
        <w:t>of the group, and it is grounded via the objective efforts</w:t>
      </w:r>
    </w:p>
    <w:p>
      <w:r>
        <w:t>Group Consciousness</w:t>
      </w:r>
    </w:p>
    <w:p>
      <w:r>
        <w:t>693 of the group.</w:t>
      </w:r>
    </w:p>
    <w:p>
      <w:r>
        <w:t>This problem of Lucille’s finances would not be a prob-</w:t>
      </w:r>
    </w:p>
    <w:p>
      <w:r>
        <w:t>lem, it would not be present, if it were not contributed to</w:t>
      </w:r>
    </w:p>
    <w:p>
      <w:r>
        <w:t>by every member of the group in the handling of group</w:t>
      </w:r>
    </w:p>
    <w:p>
      <w:r>
        <w:t>economy. Money is but a crystallized form of Third Ray</w:t>
      </w:r>
    </w:p>
    <w:p>
      <w:r>
        <w:t>energy, an outer reflection, an outer picture, of the economy of energy, force, and substance. According to</w:t>
      </w:r>
    </w:p>
    <w:p>
      <w:r>
        <w:t>your use of your economy will manifest in the outer life</w:t>
      </w:r>
    </w:p>
    <w:p>
      <w:r>
        <w:t>and affairs a healthy or an unhealthy economy. This is a</w:t>
      </w:r>
    </w:p>
    <w:p>
      <w:r>
        <w:t>difficult concept, yet it is a Law of group life.</w:t>
      </w:r>
    </w:p>
    <w:p>
      <w:r>
        <w:t>It is most difficult to project instruction to you because</w:t>
      </w:r>
    </w:p>
    <w:p>
      <w:r>
        <w:t>immediately that I project the concept, the connotations</w:t>
      </w:r>
    </w:p>
    <w:p>
      <w:r>
        <w:t>within your mind rise to co mpletely cloud and befog the</w:t>
      </w:r>
    </w:p>
    <w:p>
      <w:r>
        <w:t>entire issue. The moment I say that you are responsible</w:t>
      </w:r>
    </w:p>
    <w:p>
      <w:r>
        <w:t>for one another’s finances, you become so immersed in</w:t>
      </w:r>
    </w:p>
    <w:p>
      <w:r>
        <w:t>your financial difficulties that you do not understand what I am saying to you. I am not telling you to put all</w:t>
      </w:r>
    </w:p>
    <w:p>
      <w:r>
        <w:t>your money, for instance, into one pot. This is not the</w:t>
      </w:r>
    </w:p>
    <w:p>
      <w:r>
        <w:t>answer nor the solution. I am telling you that your use of your economy is reflecting  outwardly in the group in a</w:t>
      </w:r>
    </w:p>
    <w:p>
      <w:r>
        <w:t>very unhealthy and unstable, confused and chaotic, eco-</w:t>
      </w:r>
    </w:p>
    <w:p>
      <w:r>
        <w:t>nomic (with the financial condition as but a minor part</w:t>
      </w:r>
    </w:p>
    <w:p>
      <w:r>
        <w:t>of that) condition.</w:t>
      </w:r>
    </w:p>
    <w:p>
      <w:r>
        <w:t>The first law, basic law, of economy, which has to be</w:t>
      </w:r>
    </w:p>
    <w:p>
      <w:r>
        <w:t>wielded by the disciple who is endeavoring to live ac-</w:t>
      </w:r>
    </w:p>
    <w:p>
      <w:r>
        <w:t>cording to higher Law is that of Right Use. When I</w:t>
      </w:r>
    </w:p>
    <w:p>
      <w:r>
        <w:t>speak of the word “right”, I am not referring to any mo-</w:t>
      </w:r>
    </w:p>
    <w:p>
      <w:r>
        <w:t>ralities. Right Use of that which is at hand, of that</w:t>
      </w:r>
    </w:p>
    <w:p>
      <w:r>
        <w:t>which is immediately at hand, Right Use according to the law. What does the Law of Economy deal with? Ba-</w:t>
      </w:r>
    </w:p>
    <w:p>
      <w:r>
        <w:t>sically it deals with manifestat ion, does it not? It is the</w:t>
      </w:r>
    </w:p>
    <w:p>
      <w:r>
        <w:t>economy of the substantial forces of an organized life</w:t>
      </w:r>
    </w:p>
    <w:p>
      <w:r>
        <w:t>Group Consciousness</w:t>
      </w:r>
    </w:p>
    <w:p>
      <w:r>
        <w:t>694 that results in manifestation—one kind of manifestation</w:t>
      </w:r>
    </w:p>
    <w:p>
      <w:r>
        <w:t>or another. According to the right use, under law, right</w:t>
      </w:r>
    </w:p>
    <w:p>
      <w:r>
        <w:t>meaning according to the Laws of economy, of that</w:t>
      </w:r>
    </w:p>
    <w:p>
      <w:r>
        <w:t>which you already have, will manifest the Plan you seek</w:t>
      </w:r>
    </w:p>
    <w:p>
      <w:r>
        <w:t>to serve. This is the first law. Economy is created if that</w:t>
      </w:r>
    </w:p>
    <w:p>
      <w:r>
        <w:t>which is immediately at hand (the energy of the mind, the force of the astral body, the substance of the etheric</w:t>
      </w:r>
    </w:p>
    <w:p>
      <w:r>
        <w:t>body, plus all of those forms within your particular ju-</w:t>
      </w:r>
    </w:p>
    <w:p>
      <w:r>
        <w:t>risdiction, at your command) is put into right use, made</w:t>
      </w:r>
    </w:p>
    <w:p>
      <w:r>
        <w:t>to serve the Plan to which you think, feel, say that you</w:t>
      </w:r>
    </w:p>
    <w:p>
      <w:r>
        <w:t>are dedicated. Then the economy itself recreates what-ever is needed for the next step in the manifestation. If</w:t>
      </w:r>
    </w:p>
    <w:p>
      <w:r>
        <w:t>that which is at hand is not put into right use, right ac-</w:t>
      </w:r>
    </w:p>
    <w:p>
      <w:r>
        <w:t>cording to the Law, you have immediately a breakdown</w:t>
      </w:r>
    </w:p>
    <w:p>
      <w:r>
        <w:t>in your economy.</w:t>
      </w:r>
    </w:p>
    <w:p>
      <w:r>
        <w:t>This law has its application in many, many areas. I</w:t>
      </w:r>
    </w:p>
    <w:p>
      <w:r>
        <w:t>have stressed over and over the right use of your mental</w:t>
      </w:r>
    </w:p>
    <w:p>
      <w:r>
        <w:t>energy, your astral force, and your etheric substance. Of</w:t>
      </w:r>
    </w:p>
    <w:p>
      <w:r>
        <w:t>this you are aware, and I am sure you all know wherein you failed to apply this law in these areas. Through</w:t>
      </w:r>
    </w:p>
    <w:p>
      <w:r>
        <w:t>wrong thinking, through wron g emotional direction of</w:t>
      </w:r>
    </w:p>
    <w:p>
      <w:r>
        <w:t>astral force, you are manifesting a negative condition. Is</w:t>
      </w:r>
    </w:p>
    <w:p>
      <w:r>
        <w:t>this right use of the law? It is the wrong utilization of</w:t>
      </w:r>
    </w:p>
    <w:p>
      <w:r>
        <w:t>the etheric substance, wrong according to your purpose. Let us come down to more basic factors (correction, not</w:t>
      </w:r>
    </w:p>
    <w:p>
      <w:r>
        <w:t>more basic, there is nothing more basic than the use of</w:t>
      </w:r>
    </w:p>
    <w:p>
      <w:r>
        <w:t>your mental energy, your astral force, and your etheric</w:t>
      </w:r>
    </w:p>
    <w:p>
      <w:r>
        <w:t>substance), but let us come down to more obvious and</w:t>
      </w:r>
    </w:p>
    <w:p>
      <w:r>
        <w:t>easily understood factors.</w:t>
      </w:r>
    </w:p>
    <w:p>
      <w:r>
        <w:t>How do each one of you use your time? This is a part of</w:t>
      </w:r>
    </w:p>
    <w:p>
      <w:r>
        <w:t>your economy. This is a tremendous area of error within</w:t>
      </w:r>
    </w:p>
    <w:p>
      <w:r>
        <w:t>the group life insofar as the right use of that which is</w:t>
      </w:r>
    </w:p>
    <w:p>
      <w:r>
        <w:t>immediately at hand. Some mis-apply here more than</w:t>
      </w:r>
    </w:p>
    <w:p>
      <w:r>
        <w:t>Group Consciousness</w:t>
      </w:r>
    </w:p>
    <w:p>
      <w:r>
        <w:t>695 others. Some contribute to the group problem much</w:t>
      </w:r>
    </w:p>
    <w:p>
      <w:r>
        <w:t>more than do others, but this is just one area where</w:t>
      </w:r>
    </w:p>
    <w:p>
      <w:r>
        <w:t>wrong use will result in an outer condition with which</w:t>
      </w:r>
    </w:p>
    <w:p>
      <w:r>
        <w:t>you are familiar.</w:t>
      </w:r>
    </w:p>
    <w:p>
      <w:r>
        <w:t>Look at some of the other forms. Look at the supply</w:t>
      </w:r>
    </w:p>
    <w:p>
      <w:r>
        <w:t>which is immediately at hand. Each one individually: to what use does he put his training, to what use does he</w:t>
      </w:r>
    </w:p>
    <w:p>
      <w:r>
        <w:t>put his relationships, do they serve the Plan? To what</w:t>
      </w:r>
    </w:p>
    <w:p>
      <w:r>
        <w:t>use does he put his home, to what use (and, of course,</w:t>
      </w:r>
    </w:p>
    <w:p>
      <w:r>
        <w:t>“use” indicates “uses”) does he put his speech, his auto-</w:t>
      </w:r>
    </w:p>
    <w:p>
      <w:r>
        <w:t>mobile, his bank account, etc.? To what use does he put himself? All of these are basic factors. The Law applies</w:t>
      </w:r>
    </w:p>
    <w:p>
      <w:r>
        <w:t>on many different levels of understanding. It is accord-</w:t>
      </w:r>
    </w:p>
    <w:p>
      <w:r>
        <w:t>ing to the depth of the understanding of the disciple</w:t>
      </w:r>
    </w:p>
    <w:p>
      <w:r>
        <w:t>that he must apply the Law. The initiate can initiate</w:t>
      </w:r>
    </w:p>
    <w:p>
      <w:r>
        <w:t>certain manifestations which will maintain themselves, but the probationer who has not put into right use what</w:t>
      </w:r>
    </w:p>
    <w:p>
      <w:r>
        <w:t>he has at hand (or even the accepted disciple who is</w:t>
      </w:r>
    </w:p>
    <w:p>
      <w:r>
        <w:t>weak in this area) cannot. For instance, if you overstep, imbalance your finances (that bad word again) before</w:t>
      </w:r>
    </w:p>
    <w:p>
      <w:r>
        <w:t>you have put all that which you have immediately at</w:t>
      </w:r>
    </w:p>
    <w:p>
      <w:r>
        <w:t>hand into right use, you throw your outer economy into</w:t>
      </w:r>
    </w:p>
    <w:p>
      <w:r>
        <w:t>an imbalance. You can expect to reap the karmic effects</w:t>
      </w:r>
    </w:p>
    <w:p>
      <w:r>
        <w:t>of this. You can expect financial difficulties. It is very simple. It is common sense. If you burden yourself be-</w:t>
      </w:r>
    </w:p>
    <w:p>
      <w:r>
        <w:t>fore you have learned to command the energy, force, and</w:t>
      </w:r>
    </w:p>
    <w:p>
      <w:r>
        <w:t>substance of your own instrumentality, those forms</w:t>
      </w:r>
    </w:p>
    <w:p>
      <w:r>
        <w:t>which you have created with debts and which you have</w:t>
      </w:r>
    </w:p>
    <w:p>
      <w:r>
        <w:t>no visible means of paying, then you can naturally ex-pect to find yourselves in financial difficulty.</w:t>
      </w:r>
    </w:p>
    <w:p>
      <w:r>
        <w:t>On the other hand, you put that which is immediately at</w:t>
      </w:r>
    </w:p>
    <w:p>
      <w:r>
        <w:t>hand into the best economic use. What do we mean by</w:t>
      </w:r>
    </w:p>
    <w:p>
      <w:r>
        <w:t>best economic use? If your  energy, force, and substance</w:t>
      </w:r>
    </w:p>
    <w:p>
      <w:r>
        <w:t>Group Consciousness</w:t>
      </w:r>
    </w:p>
    <w:p>
      <w:r>
        <w:t>696 and those forms at your command, are organized and</w:t>
      </w:r>
    </w:p>
    <w:p>
      <w:r>
        <w:t>made to serve the Divine Purpose and Plan to which you</w:t>
      </w:r>
    </w:p>
    <w:p>
      <w:r>
        <w:t>are dedicated, then you will find very quickly that you</w:t>
      </w:r>
    </w:p>
    <w:p>
      <w:r>
        <w:t>will resolve this problem.</w:t>
      </w:r>
    </w:p>
    <w:p>
      <w:r>
        <w:t>You utilize common sense.</w:t>
      </w:r>
    </w:p>
    <w:p>
      <w:r>
        <w:t>Once this group solves this particular problem, it will</w:t>
      </w:r>
    </w:p>
    <w:p>
      <w:r>
        <w:t>have rendered a very great service to humanity, particu-</w:t>
      </w:r>
    </w:p>
    <w:p>
      <w:r>
        <w:t>larly in this time.</w:t>
      </w:r>
    </w:p>
    <w:p>
      <w:r>
        <w:t>When the disciple has learned to put into right economic</w:t>
      </w:r>
    </w:p>
    <w:p>
      <w:r>
        <w:t>use that which is immediately at hand, he has resolved</w:t>
      </w:r>
    </w:p>
    <w:p>
      <w:r>
        <w:t>the problem of finances once and for all.</w:t>
      </w:r>
    </w:p>
    <w:p>
      <w:r>
        <w:t>The disciple who has learned to put that which is im-</w:t>
      </w:r>
    </w:p>
    <w:p>
      <w:r>
        <w:t>mediately at hand into right economic use will never</w:t>
      </w:r>
    </w:p>
    <w:p>
      <w:r>
        <w:t>find himself without whatever finances are necessary at</w:t>
      </w:r>
    </w:p>
    <w:p>
      <w:r>
        <w:t>any given moment—never. It will not be necessary for</w:t>
      </w:r>
    </w:p>
    <w:p>
      <w:r>
        <w:t>him to appear even to create an imbalance. This will not be true for the disciple who has not learned, who is</w:t>
      </w:r>
    </w:p>
    <w:p>
      <w:r>
        <w:t>learning. Therefore, he finds himself in this situation.</w:t>
      </w:r>
    </w:p>
    <w:p>
      <w:r>
        <w:t>When his faith in the Plan, sometimes his personal de-sires and ambitions, usually a combination of both have</w:t>
      </w:r>
    </w:p>
    <w:p>
      <w:r>
        <w:t>caused him to place himself in a very difficult financial</w:t>
      </w:r>
    </w:p>
    <w:p>
      <w:r>
        <w:t>position, as he puts into right use that which is immedi-</w:t>
      </w:r>
    </w:p>
    <w:p>
      <w:r>
        <w:t>ately at hand, he will work his way out of the problems,</w:t>
      </w:r>
    </w:p>
    <w:p>
      <w:r>
        <w:t>the apparent impossibilities. This requires complete honesty, individually and collectively, because every</w:t>
      </w:r>
    </w:p>
    <w:p>
      <w:r>
        <w:t>member of the group will, according to his share in the</w:t>
      </w:r>
    </w:p>
    <w:p>
      <w:r>
        <w:t>group life, his function, his degree of function (and I am</w:t>
      </w:r>
    </w:p>
    <w:p>
      <w:r>
        <w:t>not referring now to his specific type of function, I am</w:t>
      </w:r>
    </w:p>
    <w:p>
      <w:r>
        <w:t>referring to his degree of function, that is, how much effort he puts into his own function), manifest group er-</w:t>
      </w:r>
    </w:p>
    <w:p>
      <w:r>
        <w:t>ror as well as group embodiment. Money is a form, a</w:t>
      </w:r>
    </w:p>
    <w:p>
      <w:r>
        <w:t>Group Consciousness</w:t>
      </w:r>
    </w:p>
    <w:p>
      <w:r>
        <w:t>697 physical object, which every disciple has to learn to util-</w:t>
      </w:r>
    </w:p>
    <w:p>
      <w:r>
        <w:t>ize. Money symbolizes all of the separated desires, sepa-</w:t>
      </w:r>
    </w:p>
    <w:p>
      <w:r>
        <w:t>rated ambitions, the wish life, of every human being on</w:t>
      </w:r>
    </w:p>
    <w:p>
      <w:r>
        <w:t>the planet today. This is the power of the persona, to</w:t>
      </w:r>
    </w:p>
    <w:p>
      <w:r>
        <w:t>manifest so it interprets its desires and ambitions.</w:t>
      </w:r>
    </w:p>
    <w:p>
      <w:r>
        <w:t>Therefore, it is a difficult lesson to learn—to appropriate</w:t>
      </w:r>
    </w:p>
    <w:p>
      <w:r>
        <w:t>and put into right use this pa rticular form. This group is</w:t>
      </w:r>
    </w:p>
    <w:p>
      <w:r>
        <w:t>not without its wish life.</w:t>
      </w:r>
    </w:p>
    <w:p>
      <w:r>
        <w:t>It involves all of the economy which money simply sym-</w:t>
      </w:r>
    </w:p>
    <w:p>
      <w:r>
        <w:t>bolizes. Everything in this world, your physical plane of</w:t>
      </w:r>
    </w:p>
    <w:p>
      <w:r>
        <w:t>appearance, has its monetary value.</w:t>
      </w:r>
    </w:p>
    <w:p>
      <w:r>
        <w:t>Time is a very important fa ctor here, because your time</w:t>
      </w:r>
    </w:p>
    <w:p>
      <w:r>
        <w:t>is measured today in this world of physical appearances</w:t>
      </w:r>
    </w:p>
    <w:p>
      <w:r>
        <w:t>by monetary values.</w:t>
      </w:r>
    </w:p>
    <w:p>
      <w:r>
        <w:t>I should like to further clarify the meaning of the right</w:t>
      </w:r>
    </w:p>
    <w:p>
      <w:r>
        <w:t>use of time. Into time and space your energy, force, and substance moves. There it manifests in objective form</w:t>
      </w:r>
    </w:p>
    <w:p>
      <w:r>
        <w:t>according to your use of that energy, force, and sub-</w:t>
      </w:r>
    </w:p>
    <w:p>
      <w:r>
        <w:t>stance and your use of time fo r coordination of the three.</w:t>
      </w:r>
    </w:p>
    <w:p>
      <w:r>
        <w:t>You must learn to wield time as surely as you wield any</w:t>
      </w:r>
    </w:p>
    <w:p>
      <w:r>
        <w:t>law, as surely as you wield any energy, as surely as you</w:t>
      </w:r>
    </w:p>
    <w:p>
      <w:r>
        <w:t>wield any instrument, for this is what it is, an instrument.</w:t>
      </w:r>
    </w:p>
    <w:p>
      <w:r>
        <w:t>I am going to ask that you discuss, in relation to the or-</w:t>
      </w:r>
    </w:p>
    <w:p>
      <w:r>
        <w:t>ganizational plans, how each one could organize his time to better advantage, as a contribution to the ser-</w:t>
      </w:r>
    </w:p>
    <w:p>
      <w:r>
        <w:t>vice activity of the headquarters group.</w:t>
      </w:r>
    </w:p>
    <w:p>
      <w:r>
        <w:t>While the discussion has veered from the subject imme-</w:t>
      </w:r>
    </w:p>
    <w:p>
      <w:r>
        <w:t>diately at hand, it has certainly been directed to one of</w:t>
      </w:r>
    </w:p>
    <w:p>
      <w:r>
        <w:t>the major problems existent in the environment in</w:t>
      </w:r>
    </w:p>
    <w:p>
      <w:r>
        <w:t>Group Consciousness</w:t>
      </w:r>
    </w:p>
    <w:p>
      <w:r>
        <w:t>698 which the headquarters group must serve.</w:t>
      </w:r>
    </w:p>
    <w:p>
      <w:r>
        <w:t>Something which no other group could do—you who are</w:t>
      </w:r>
    </w:p>
    <w:p>
      <w:r>
        <w:t>present have reached an inner relationship which no</w:t>
      </w:r>
    </w:p>
    <w:p>
      <w:r>
        <w:t>one, or anything manifesting in the world of the person-</w:t>
      </w:r>
    </w:p>
    <w:p>
      <w:r>
        <w:t>ality could break. Because of this relationship, you have</w:t>
      </w:r>
    </w:p>
    <w:p>
      <w:r>
        <w:t>the ability to help one another. I am going to ask you (however long it might take) if each one will be put in</w:t>
      </w:r>
    </w:p>
    <w:p>
      <w:r>
        <w:t>the light of the group, for some member of the group to</w:t>
      </w:r>
    </w:p>
    <w:p>
      <w:r>
        <w:t>volunteer to place himself in the position of being ana-</w:t>
      </w:r>
    </w:p>
    <w:p>
      <w:r>
        <w:t>lyzed by the rest of the group, analyzed as to what that</w:t>
      </w:r>
    </w:p>
    <w:p>
      <w:r>
        <w:t>individual represents in the group, what he is doing,</w:t>
      </w:r>
    </w:p>
    <w:p>
      <w:r>
        <w:t>what he is contributing to the group (both constructive</w:t>
      </w:r>
    </w:p>
    <w:p>
      <w:r>
        <w:t>and destructively), and what he could be doing if he</w:t>
      </w:r>
    </w:p>
    <w:p>
      <w:r>
        <w:t>could completely realize his responsibility to himself</w:t>
      </w:r>
    </w:p>
    <w:p>
      <w:r>
        <w:t>and the work to which he is dedicated. If each member</w:t>
      </w:r>
    </w:p>
    <w:p>
      <w:r>
        <w:t>of the group could remove his personality and avoid later reactions, much could be received. Remember that</w:t>
      </w:r>
    </w:p>
    <w:p>
      <w:r>
        <w:t>in carrying out this assignment, each one of you has a</w:t>
      </w:r>
    </w:p>
    <w:p>
      <w:r>
        <w:t>two-fold responsibility: To take the brunt of the group observation and its honest declaration of what has been</w:t>
      </w:r>
    </w:p>
    <w:p>
      <w:r>
        <w:t>observed, as well as making an honest effort to contribute</w:t>
      </w:r>
    </w:p>
    <w:p>
      <w:r>
        <w:t>to this activity by bringing forth everything that does ex-</w:t>
      </w:r>
    </w:p>
    <w:p>
      <w:r>
        <w:t>ist, either as analytical criticism or commendation.</w:t>
      </w:r>
    </w:p>
    <w:p>
      <w:r>
        <w:t>You realize there must not be hurt feelings or reactions.  I am going to ask each one to give his interpretation,</w:t>
      </w:r>
    </w:p>
    <w:p>
      <w:r>
        <w:t>firstly, of what the past few hours work has accomplished</w:t>
      </w:r>
    </w:p>
    <w:p>
      <w:r>
        <w:t>for him, and secondly, how that is related to the plans</w:t>
      </w:r>
    </w:p>
    <w:p>
      <w:r>
        <w:t>for the immediate future.</w:t>
      </w:r>
    </w:p>
    <w:p>
      <w:r>
        <w:t>Now I have one more question. What appears in your</w:t>
      </w:r>
    </w:p>
    <w:p>
      <w:r>
        <w:t>minds as the next step to be taken in the setting up of a</w:t>
      </w:r>
    </w:p>
    <w:p>
      <w:r>
        <w:t>plan of organization and the execution of that form? Are</w:t>
      </w:r>
    </w:p>
    <w:p>
      <w:r>
        <w:t>Group Consciousness</w:t>
      </w:r>
    </w:p>
    <w:p>
      <w:r>
        <w:t>699 you ready to sit down and make plans, without constant</w:t>
      </w:r>
    </w:p>
    <w:p>
      <w:r>
        <w:t>prodding and pushing, from members of the Hierarchy?</w:t>
      </w:r>
    </w:p>
    <w:p>
      <w:r>
        <w:t>Each one of you has made very fine realizations. Now I</w:t>
      </w:r>
    </w:p>
    <w:p>
      <w:r>
        <w:t>am going to turn this entire program to you. I shall not</w:t>
      </w:r>
    </w:p>
    <w:p>
      <w:r>
        <w:t>direct your activities as far as this immediate program</w:t>
      </w:r>
    </w:p>
    <w:p>
      <w:r>
        <w:t>is concerned except in the capacity of an advisor when that advice has been earned.</w:t>
      </w:r>
    </w:p>
    <w:p>
      <w:r>
        <w:t>I do not want to seem harsh, but this is an activity</w:t>
      </w:r>
    </w:p>
    <w:p>
      <w:r>
        <w:t>which is dependent to such a great degree upon disci-</w:t>
      </w:r>
    </w:p>
    <w:p>
      <w:r>
        <w:t>ples in the field that you must become self sufficient.</w:t>
      </w:r>
    </w:p>
    <w:p>
      <w:r>
        <w:t>Just as long as you need constant direction from the Master, you are unable to fill the need of the masses.</w:t>
      </w:r>
    </w:p>
    <w:p>
      <w:r>
        <w:t>Master John:</w:t>
      </w:r>
    </w:p>
    <w:p>
      <w:r>
        <w:t>October 27 1961</w:t>
      </w:r>
    </w:p>
    <w:p>
      <w:r>
        <w:t>When you came together in this area, from your differ-</w:t>
      </w:r>
    </w:p>
    <w:p>
      <w:r>
        <w:t>ent places of residence and of work, in order to establish a center, there was a definite goal, shared by each Soul</w:t>
      </w:r>
    </w:p>
    <w:p>
      <w:r>
        <w:t>within the Ashram, that brought you here—a goal</w:t>
      </w:r>
    </w:p>
    <w:p>
      <w:r>
        <w:t>which, when achieved, will lead into other goals, of</w:t>
      </w:r>
    </w:p>
    <w:p>
      <w:r>
        <w:t>course. It is not the Soul purpose, certainly, or reason</w:t>
      </w:r>
    </w:p>
    <w:p>
      <w:r>
        <w:t>for your being here, but it is one of extreme importance insofar as your immediate growth and development is</w:t>
      </w:r>
    </w:p>
    <w:p>
      <w:r>
        <w:t>concerned.</w:t>
      </w:r>
    </w:p>
    <w:p>
      <w:r>
        <w:t>The Hierarchy has much work to do, as you realize in</w:t>
      </w:r>
    </w:p>
    <w:p>
      <w:r>
        <w:t>part. As a group, you have been undergoing training in</w:t>
      </w:r>
    </w:p>
    <w:p>
      <w:r>
        <w:t>a rather hit-and-miss fashion as your state of conscious-</w:t>
      </w:r>
    </w:p>
    <w:p>
      <w:r>
        <w:t>ness responded to higher impulse, invoked and de-</w:t>
      </w:r>
    </w:p>
    <w:p>
      <w:r>
        <w:t>manded, certain of the Wisdom which you each retained</w:t>
      </w:r>
    </w:p>
    <w:p>
      <w:r>
        <w:t>and entertained within your own Soul. Your teachers on Hierarchial levels rarely co mmunicate to you that which</w:t>
      </w:r>
    </w:p>
    <w:p>
      <w:r>
        <w:t>is Wisdom within your own Soul.</w:t>
      </w:r>
    </w:p>
    <w:p>
      <w:r>
        <w:t>Group Consciousness</w:t>
      </w:r>
    </w:p>
    <w:p>
      <w:r>
        <w:t>700 The Hierarchy needs disciples; it needs workers; it</w:t>
      </w:r>
    </w:p>
    <w:p>
      <w:r>
        <w:t>needs those Souls in incarnation who can grasp one lit-</w:t>
      </w:r>
    </w:p>
    <w:p>
      <w:r>
        <w:t>tle tiny fragment of a fragment of the Plan for humanity</w:t>
      </w:r>
    </w:p>
    <w:p>
      <w:r>
        <w:t>in this time and place, just a fragment of a fragment of</w:t>
      </w:r>
    </w:p>
    <w:p>
      <w:r>
        <w:t>the Plan, and who, in grasping that little, little, tiny,</w:t>
      </w:r>
    </w:p>
    <w:p>
      <w:r>
        <w:t>tiny bit can mobilize the energy, force, and substance of his instrument to promulgate, to promote, to carry out,</w:t>
      </w:r>
    </w:p>
    <w:p>
      <w:r>
        <w:t>through manifestation in whatever degree or way is</w:t>
      </w:r>
    </w:p>
    <w:p>
      <w:r>
        <w:t>possible, this little, little bit of the Plan.</w:t>
      </w:r>
    </w:p>
    <w:p>
      <w:r>
        <w:t>The Hierarchy does not seek students who will sit day</w:t>
      </w:r>
    </w:p>
    <w:p>
      <w:r>
        <w:t>after day and month after mo nth and year after year</w:t>
      </w:r>
    </w:p>
    <w:p>
      <w:r>
        <w:t>and finally incarnation after incarnation, absorbing and</w:t>
      </w:r>
    </w:p>
    <w:p>
      <w:r>
        <w:t>soaking up the Wisdom—being entertained by it (and do</w:t>
      </w:r>
    </w:p>
    <w:p>
      <w:r>
        <w:t>not misunderstand what I am saying. It is entertaining.</w:t>
      </w:r>
    </w:p>
    <w:p>
      <w:r>
        <w:t>I am entertained by it myself.) The Hierarchy seeks</w:t>
      </w:r>
    </w:p>
    <w:p>
      <w:r>
        <w:t>those whom it can train and who will then go wherever it is they have to go into a field of activity and put what</w:t>
      </w:r>
    </w:p>
    <w:p>
      <w:r>
        <w:t>they have received into manifestation. The Hierarchy</w:t>
      </w:r>
    </w:p>
    <w:p>
      <w:r>
        <w:t>does not seek those who it must tell what to do, when to do it, how to do it, and why to do it. Please understand</w:t>
      </w:r>
    </w:p>
    <w:p>
      <w:r>
        <w:t>this. The Hierarchy does not seek those who cannot</w:t>
      </w:r>
    </w:p>
    <w:p>
      <w:r>
        <w:t>make decisions for themselves, and are so desirous of</w:t>
      </w:r>
    </w:p>
    <w:p>
      <w:r>
        <w:t>following the Divine Will that they will ask the Masters</w:t>
      </w:r>
    </w:p>
    <w:p>
      <w:r>
        <w:t>or the senior disciples or whoever it might be, to make their decisions for them, to tell them what to do. The</w:t>
      </w:r>
    </w:p>
    <w:p>
      <w:r>
        <w:t>disciple is needed who can be counted upon, after he has</w:t>
      </w:r>
    </w:p>
    <w:p>
      <w:r>
        <w:t>received training, to make his own decisions and to face</w:t>
      </w:r>
    </w:p>
    <w:p>
      <w:r>
        <w:t>not only the possibility, but the probability of making</w:t>
      </w:r>
    </w:p>
    <w:p>
      <w:r>
        <w:t>mistakes, of living through failure, of seeing much of what he endeavors come to naught, but still to persevere</w:t>
      </w:r>
    </w:p>
    <w:p>
      <w:r>
        <w:t>in his service activity, his service effort.</w:t>
      </w:r>
    </w:p>
    <w:p>
      <w:r>
        <w:t>The disciple is needed, is so ught after, who will, once he</w:t>
      </w:r>
    </w:p>
    <w:p>
      <w:r>
        <w:t>has grasped the Plan, once he has received the Wisdom</w:t>
      </w:r>
    </w:p>
    <w:p>
      <w:r>
        <w:t>Group Consciousness</w:t>
      </w:r>
    </w:p>
    <w:p>
      <w:r>
        <w:t>701 of his own Soul, will formulate his own plan of action,</w:t>
      </w:r>
    </w:p>
    <w:p>
      <w:r>
        <w:t>his own service activity, and carry it forward without</w:t>
      </w:r>
    </w:p>
    <w:p>
      <w:r>
        <w:t>demanding the attention of the Hierarchy, who is hard</w:t>
      </w:r>
    </w:p>
    <w:p>
      <w:r>
        <w:t>put to give its attention to those areas of human activity</w:t>
      </w:r>
    </w:p>
    <w:p>
      <w:r>
        <w:t>which demand that attention. The Hierarchy has its job</w:t>
      </w:r>
    </w:p>
    <w:p>
      <w:r>
        <w:t>to do in relationship to hum anity (that section of the Hi-</w:t>
      </w:r>
    </w:p>
    <w:p>
      <w:r>
        <w:t>erarchy Who works with humanity) and that job is not</w:t>
      </w:r>
    </w:p>
    <w:p>
      <w:r>
        <w:t>particularly the training of disciples, though this may</w:t>
      </w:r>
    </w:p>
    <w:p>
      <w:r>
        <w:t>surprise you. That job has to do with the wielding of</w:t>
      </w:r>
    </w:p>
    <w:p>
      <w:r>
        <w:t>Hierarchial influence in ways which you are not yet</w:t>
      </w:r>
    </w:p>
    <w:p>
      <w:r>
        <w:t>ready to understand.</w:t>
      </w:r>
    </w:p>
    <w:p>
      <w:r>
        <w:t>Therefore, within the Ashram, each one of you as a</w:t>
      </w:r>
    </w:p>
    <w:p>
      <w:r>
        <w:t>Spiritual Soul functioning, related with the Hierarchy,</w:t>
      </w:r>
    </w:p>
    <w:p>
      <w:r>
        <w:t>has formulated the goal to teach, to train, to condition</w:t>
      </w:r>
    </w:p>
    <w:p>
      <w:r>
        <w:t>the incarnate consciousness to take his share of the re-</w:t>
      </w:r>
    </w:p>
    <w:p>
      <w:r>
        <w:t>sponsibility for the carrying of the Divine Plan into outer objective manifestation. It is the goal of the Soul</w:t>
      </w:r>
    </w:p>
    <w:p>
      <w:r>
        <w:t>and the prime effort at this time to bring this group to</w:t>
      </w:r>
    </w:p>
    <w:p>
      <w:r>
        <w:t>the point where it will require very little instruction, comment, or contact verbally, with any member of the</w:t>
      </w:r>
    </w:p>
    <w:p>
      <w:r>
        <w:t>Hierarchy.</w:t>
      </w:r>
    </w:p>
    <w:p>
      <w:r>
        <w:t>You are here situated, and that is sufficient if you are</w:t>
      </w:r>
    </w:p>
    <w:p>
      <w:r>
        <w:t>integrated insofar as purpose and goal are concerned,</w:t>
      </w:r>
    </w:p>
    <w:p>
      <w:r>
        <w:t>for you to receive that Wisdom, that conditioning and training necessary for you to enter into your function</w:t>
      </w:r>
    </w:p>
    <w:p>
      <w:r>
        <w:t>without further word from the Hierarchy insofar as this</w:t>
      </w:r>
    </w:p>
    <w:p>
      <w:r>
        <w:t>entire incarnation is concerned. I know it is very pleas-</w:t>
      </w:r>
    </w:p>
    <w:p>
      <w:r>
        <w:t>ant (pleasurable)—it is gratifying to the ego—because</w:t>
      </w:r>
    </w:p>
    <w:p>
      <w:r>
        <w:t>there is not the understanding to receive instructions from a Master, whether it is through a station or</w:t>
      </w:r>
    </w:p>
    <w:p>
      <w:r>
        <w:t>through one’s own brains, or whatever it might be. But</w:t>
      </w:r>
    </w:p>
    <w:p>
      <w:r>
        <w:t>do you realize that you are demanding attention that is</w:t>
      </w:r>
    </w:p>
    <w:p>
      <w:r>
        <w:t>greatly needed elsewhere?</w:t>
      </w:r>
    </w:p>
    <w:p>
      <w:r>
        <w:t>Group Consciousness</w:t>
      </w:r>
    </w:p>
    <w:p>
      <w:r>
        <w:t>702 So there is this immediate goal within the Soul on Ash-</w:t>
      </w:r>
    </w:p>
    <w:p>
      <w:r>
        <w:t>ramic levels of every one of you gathered together in</w:t>
      </w:r>
    </w:p>
    <w:p>
      <w:r>
        <w:t>this area—to complete your training, to have done with</w:t>
      </w:r>
    </w:p>
    <w:p>
      <w:r>
        <w:t>it, and from that point to enter into your service to hu-</w:t>
      </w:r>
    </w:p>
    <w:p>
      <w:r>
        <w:t>manity, being willing to make the mistakes that are a</w:t>
      </w:r>
    </w:p>
    <w:p>
      <w:r>
        <w:t>part of each one’s own task, and in the making of those mistakes, and their correction and in the problems en-</w:t>
      </w:r>
    </w:p>
    <w:p>
      <w:r>
        <w:t>countered in the carrying forward of the service activity</w:t>
      </w:r>
    </w:p>
    <w:p>
      <w:r>
        <w:t>achieve your further evolutionary growth and develop-</w:t>
      </w:r>
    </w:p>
    <w:p>
      <w:r>
        <w:t>ment through service—and nothing else but service.</w:t>
      </w:r>
    </w:p>
    <w:p>
      <w:r>
        <w:t>A group of disciples such as you demands, contrary to</w:t>
      </w:r>
    </w:p>
    <w:p>
      <w:r>
        <w:t>what you might think, a great deal of expenditure of en-</w:t>
      </w:r>
    </w:p>
    <w:p>
      <w:r>
        <w:t>ergy. You would equate it with time. It is not equated as</w:t>
      </w:r>
    </w:p>
    <w:p>
      <w:r>
        <w:t>time at Hierarchial levels. Yet you require much expen-</w:t>
      </w:r>
    </w:p>
    <w:p>
      <w:r>
        <w:t>diture of energy. There are others in the world besides</w:t>
      </w:r>
    </w:p>
    <w:p>
      <w:r>
        <w:t>you who are ready for this training. There are others in the world besides you who are further along than you</w:t>
      </w:r>
    </w:p>
    <w:p>
      <w:r>
        <w:t>are, who are ready for higher training. But that training</w:t>
      </w:r>
    </w:p>
    <w:p>
      <w:r>
        <w:t>cannot be made available to them until this group has achieved the goal of its training, and provides a vacancy,</w:t>
      </w:r>
    </w:p>
    <w:p>
      <w:r>
        <w:t>a place for them.</w:t>
      </w:r>
    </w:p>
    <w:p>
      <w:r>
        <w:t>I realize that these things have not been brought to your</w:t>
      </w:r>
    </w:p>
    <w:p>
      <w:r>
        <w:t>attention previously. It would be impossible for others to</w:t>
      </w:r>
    </w:p>
    <w:p>
      <w:r>
        <w:t>receive the training which they  look for through Lucille,</w:t>
      </w:r>
    </w:p>
    <w:p>
      <w:r>
        <w:t>while this group demands so much. It is time for you to</w:t>
      </w:r>
    </w:p>
    <w:p>
      <w:r>
        <w:t>look toward your maturity, to realize that whether</w:t>
      </w:r>
    </w:p>
    <w:p>
      <w:r>
        <w:t>ready or not, the time is coming when you will be called</w:t>
      </w:r>
    </w:p>
    <w:p>
      <w:r>
        <w:t>upon to function without the communication contact</w:t>
      </w:r>
    </w:p>
    <w:p>
      <w:r>
        <w:t>with the Hierarchy, when you will be expected to take your share of the responsibility and to carry it out, giv-</w:t>
      </w:r>
    </w:p>
    <w:p>
      <w:r>
        <w:t>ing to others the same privilege which you had.</w:t>
      </w:r>
    </w:p>
    <w:p>
      <w:r>
        <w:t>It is my very sincere belief that once the group incar-</w:t>
      </w:r>
    </w:p>
    <w:p>
      <w:r>
        <w:t>Group Consciousness</w:t>
      </w:r>
    </w:p>
    <w:p>
      <w:r>
        <w:t>703 nates within the brain, realizes this goal and aspires to</w:t>
      </w:r>
    </w:p>
    <w:p>
      <w:r>
        <w:t>it, then there will be that alignment from within the</w:t>
      </w:r>
    </w:p>
    <w:p>
      <w:r>
        <w:t>subjective thought life, the emotional life, the etheric,</w:t>
      </w:r>
    </w:p>
    <w:p>
      <w:r>
        <w:t>and the brain, with that which directly overshadows.</w:t>
      </w:r>
    </w:p>
    <w:p>
      <w:r>
        <w:t>This will permit the down-flow of the overshadowing,</w:t>
      </w:r>
    </w:p>
    <w:p>
      <w:r>
        <w:t>complete the training, and fulfill the goal of the group.</w:t>
      </w:r>
    </w:p>
    <w:p>
      <w:r>
        <w:t>A point was brought out by one of the group which was</w:t>
      </w:r>
    </w:p>
    <w:p>
      <w:r>
        <w:t>accurate: that there is a confusion or a general lack of</w:t>
      </w:r>
    </w:p>
    <w:p>
      <w:r>
        <w:t>understanding within the minds of many regarding</w:t>
      </w:r>
    </w:p>
    <w:p>
      <w:r>
        <w:t>their own function. This could be clarified by the light</w:t>
      </w:r>
    </w:p>
    <w:p>
      <w:r>
        <w:t>which pours down from each Soul, if each would so align himself with it that he can isolate, in a sense, himself</w:t>
      </w:r>
    </w:p>
    <w:p>
      <w:r>
        <w:t>from the outer impacts of a horizontal nature and so re-</w:t>
      </w:r>
    </w:p>
    <w:p>
      <w:r>
        <w:t>ceive the knowledge within the Soul of right place and</w:t>
      </w:r>
    </w:p>
    <w:p>
      <w:r>
        <w:t>function.</w:t>
      </w:r>
    </w:p>
    <w:p>
      <w:r>
        <w:t>There are several things which should be taken into</w:t>
      </w:r>
    </w:p>
    <w:p>
      <w:r>
        <w:t>consideration as this is done, which have to do with co-</w:t>
      </w:r>
    </w:p>
    <w:p>
      <w:r>
        <w:t>operative leadership.</w:t>
      </w:r>
    </w:p>
    <w:p>
      <w:r>
        <w:t>Cooperative leadership is, in a sense, or results in, the</w:t>
      </w:r>
    </w:p>
    <w:p>
      <w:r>
        <w:t>perfect democracy. There is firs t, of course, the ability to</w:t>
      </w:r>
    </w:p>
    <w:p>
      <w:r>
        <w:t>be inspired, which is followed by the ability to inspire.</w:t>
      </w:r>
    </w:p>
    <w:p>
      <w:r>
        <w:t>This is a prime requisite insofar as cooperative leader-</w:t>
      </w:r>
    </w:p>
    <w:p>
      <w:r>
        <w:t>ship is concerned, and one should realize that the major</w:t>
      </w:r>
    </w:p>
    <w:p>
      <w:r>
        <w:t>energy, the primary energy of  the leader, is that of</w:t>
      </w:r>
    </w:p>
    <w:p>
      <w:r>
        <w:t>inspiration. But this should not create within the con-</w:t>
      </w:r>
    </w:p>
    <w:p>
      <w:r>
        <w:t>crete mind awareness, the lower consciousness, a misin-</w:t>
      </w:r>
    </w:p>
    <w:p>
      <w:r>
        <w:t>terpretation as to responsibili ty. For, while the leader is</w:t>
      </w:r>
    </w:p>
    <w:p>
      <w:r>
        <w:t>not a dictator as such, he must nonetheless assume the</w:t>
      </w:r>
    </w:p>
    <w:p>
      <w:r>
        <w:t>responsibility of his function . Cooperative leadership is</w:t>
      </w:r>
    </w:p>
    <w:p>
      <w:r>
        <w:t>actually that cooperation between those leaders who</w:t>
      </w:r>
    </w:p>
    <w:p>
      <w:r>
        <w:t>have recognized one another’s function and place and</w:t>
      </w:r>
    </w:p>
    <w:p>
      <w:r>
        <w:t>give then to one another, as well as take, the responsi-</w:t>
      </w:r>
    </w:p>
    <w:p>
      <w:r>
        <w:t>Group Consciousness</w:t>
      </w:r>
    </w:p>
    <w:p>
      <w:r>
        <w:t>704 bility to each carry out his function.</w:t>
      </w:r>
    </w:p>
    <w:p>
      <w:r>
        <w:t>I can give you an example of this. Every member of the</w:t>
      </w:r>
    </w:p>
    <w:p>
      <w:r>
        <w:t>Hierarchy, regardless of his degree or his particular</w:t>
      </w:r>
    </w:p>
    <w:p>
      <w:r>
        <w:t>grade, so to speak, has a particular area of responsibil-</w:t>
      </w:r>
    </w:p>
    <w:p>
      <w:r>
        <w:t>ity which he has assumed because it is his natural re-</w:t>
      </w:r>
    </w:p>
    <w:p>
      <w:r>
        <w:t>sponse to do so. He is fitte d for this particular area of</w:t>
      </w:r>
    </w:p>
    <w:p>
      <w:r>
        <w:t>responsibility. And those who are working in a coopera-</w:t>
      </w:r>
    </w:p>
    <w:p>
      <w:r>
        <w:t>tive relationship with him, accept him in this position.</w:t>
      </w:r>
    </w:p>
    <w:p>
      <w:r>
        <w:t>They accept his response and his responsibility in that</w:t>
      </w:r>
    </w:p>
    <w:p>
      <w:r>
        <w:t>particular field. A specific in stance of this can be stated</w:t>
      </w:r>
    </w:p>
    <w:p>
      <w:r>
        <w:t>here for further clarification. The Master D.K. has, within the Hierarchy, a specific area of responsibility</w:t>
      </w:r>
    </w:p>
    <w:p>
      <w:r>
        <w:t>which is his because of his own innate response to it. He</w:t>
      </w:r>
    </w:p>
    <w:p>
      <w:r>
        <w:t>is recognized by every member of the Hierarchy as be-</w:t>
      </w:r>
    </w:p>
    <w:p>
      <w:r>
        <w:t>ing, in a sense, the authority insofar as this field of re-</w:t>
      </w:r>
    </w:p>
    <w:p>
      <w:r>
        <w:t>sponsibility is concerned. He is the youngest member of the Hierarchy and yet the oldest would go to him and</w:t>
      </w:r>
    </w:p>
    <w:p>
      <w:r>
        <w:t>seek his advice in that particular field in which he has</w:t>
      </w:r>
    </w:p>
    <w:p>
      <w:r>
        <w:t>both assumed and been given the responsibility of ser-vice. I would have you ponder upon this, because there</w:t>
      </w:r>
    </w:p>
    <w:p>
      <w:r>
        <w:t>is not the willingness, whether you recognize it or not,</w:t>
      </w:r>
    </w:p>
    <w:p>
      <w:r>
        <w:t>within the group, either to assume or to give responsi-</w:t>
      </w:r>
    </w:p>
    <w:p>
      <w:r>
        <w:t>bility to one another.</w:t>
      </w:r>
    </w:p>
    <w:p>
      <w:r>
        <w:t>Cooperative leadership works out in a network of indi-</w:t>
      </w:r>
    </w:p>
    <w:p>
      <w:r>
        <w:t>viduals who, by their response to certain functions, certain</w:t>
      </w:r>
    </w:p>
    <w:p>
      <w:r>
        <w:t>fields of activity and knowledge, wisdom, have assumed</w:t>
      </w:r>
    </w:p>
    <w:p>
      <w:r>
        <w:t>responsibility in this area, a perfect sharing of the bur-</w:t>
      </w:r>
    </w:p>
    <w:p>
      <w:r>
        <w:t>den of manifesting the Divine Plan for humanity.</w:t>
      </w:r>
    </w:p>
    <w:p>
      <w:r>
        <w:t>While the Hierarchy has worked these factors out to</w:t>
      </w:r>
    </w:p>
    <w:p>
      <w:r>
        <w:t>perfection insofar as humanity is concerned, you will</w:t>
      </w:r>
    </w:p>
    <w:p>
      <w:r>
        <w:t>note that within the Hierarchy there is a system, there</w:t>
      </w:r>
    </w:p>
    <w:p>
      <w:r>
        <w:t>are grades and degrees, and they are recognized by</w:t>
      </w:r>
    </w:p>
    <w:p>
      <w:r>
        <w:t>Group Consciousness</w:t>
      </w:r>
    </w:p>
    <w:p>
      <w:r>
        <w:t>705 every member of the Hierarchy. In addition to these</w:t>
      </w:r>
    </w:p>
    <w:p>
      <w:r>
        <w:t>grades and degrees, there are areas of responsibility</w:t>
      </w:r>
    </w:p>
    <w:p>
      <w:r>
        <w:t>which are recognized by every member of the Hierarchy.</w:t>
      </w:r>
    </w:p>
    <w:p>
      <w:r>
        <w:t>Every member of the Hierarchy is a follower, and he</w:t>
      </w:r>
    </w:p>
    <w:p>
      <w:r>
        <w:t>recognizes those to whom he can turn in order to be in-</w:t>
      </w:r>
    </w:p>
    <w:p>
      <w:r>
        <w:t>spired, as well as those to whom he can give inspiration. He recognizes also the areas from which inspiration</w:t>
      </w:r>
    </w:p>
    <w:p>
      <w:r>
        <w:t>moves and flows through the Hierarchy—flows through</w:t>
      </w:r>
    </w:p>
    <w:p>
      <w:r>
        <w:t>the Hierarchy like a lubricant which makes it function</w:t>
      </w:r>
    </w:p>
    <w:p>
      <w:r>
        <w:t>perfectly.</w:t>
      </w:r>
    </w:p>
    <w:p>
      <w:r>
        <w:t>It is this understanding, in part at least, to which you</w:t>
      </w:r>
    </w:p>
    <w:p>
      <w:r>
        <w:t>have to come. Each has to become acquainted with his</w:t>
      </w:r>
    </w:p>
    <w:p>
      <w:r>
        <w:t>own Soul; each has to arrive at some sense of direction</w:t>
      </w:r>
    </w:p>
    <w:p>
      <w:r>
        <w:t>insofar as function is concerned, his own Soul direction,</w:t>
      </w:r>
    </w:p>
    <w:p>
      <w:r>
        <w:t>and then, as he makes a response to that function, he</w:t>
      </w:r>
    </w:p>
    <w:p>
      <w:r>
        <w:t>has to assume the responsibility of it. And, as he as-sumes the responsibility of it and pours into the group</w:t>
      </w:r>
    </w:p>
    <w:p>
      <w:r>
        <w:t>this inspiration of it, then it is the duty and the obliga-</w:t>
      </w:r>
    </w:p>
    <w:p>
      <w:r>
        <w:t>tion of the other members of the group to give him his position of leadership in his place and function, in his</w:t>
      </w:r>
    </w:p>
    <w:p>
      <w:r>
        <w:t>field of activity, and to cooperate willingly and gladly</w:t>
      </w:r>
    </w:p>
    <w:p>
      <w:r>
        <w:t>with him. This may not be too easy to do, but is any-</w:t>
      </w:r>
    </w:p>
    <w:p>
      <w:r>
        <w:t>thing ever easy that is new, that is, in a sense, a revela-</w:t>
      </w:r>
    </w:p>
    <w:p>
      <w:r>
        <w:t>tion of the persona itself or within the persona? I mean a revolution which throws out an old system, and I am</w:t>
      </w:r>
    </w:p>
    <w:p>
      <w:r>
        <w:t>referring now to the individual.</w:t>
      </w:r>
    </w:p>
    <w:p>
      <w:r>
        <w:t>Remember, according to the response, so is the respon-</w:t>
      </w:r>
    </w:p>
    <w:p>
      <w:r>
        <w:t>sibility. Inspiration is the energy which not only</w:t>
      </w:r>
    </w:p>
    <w:p>
      <w:r>
        <w:t>achieves recognition, and ther efore cooperation, of one’s</w:t>
      </w:r>
    </w:p>
    <w:p>
      <w:r>
        <w:t>place and function, but it is also the energy which does</w:t>
      </w:r>
    </w:p>
    <w:p>
      <w:r>
        <w:t>not allow power struggles.</w:t>
      </w:r>
    </w:p>
    <w:p>
      <w:r>
        <w:t>As I look at you, I see you perfectly capable of achieving</w:t>
      </w:r>
    </w:p>
    <w:p>
      <w:r>
        <w:t>Group Consciousness</w:t>
      </w:r>
    </w:p>
    <w:p>
      <w:r>
        <w:t>706 this goal individually and collectively. There is no rea-</w:t>
      </w:r>
    </w:p>
    <w:p>
      <w:r>
        <w:t>son, no reason whatever why you should not. I will</w:t>
      </w:r>
    </w:p>
    <w:p>
      <w:r>
        <w:t>make myself available to you to  help you, to aid you, to</w:t>
      </w:r>
    </w:p>
    <w:p>
      <w:r>
        <w:t>guide you in any way that I can toward the achievement</w:t>
      </w:r>
    </w:p>
    <w:p>
      <w:r>
        <w:t>of this goal. Not any other one, but this one. And I will</w:t>
      </w:r>
    </w:p>
    <w:p>
      <w:r>
        <w:t>then join in the effort with you, pull with you twice, three times as much, seven times as much as you pull.</w:t>
      </w:r>
    </w:p>
    <w:p>
      <w:r>
        <w:t>It is up to you, each one and all together.</w:t>
      </w:r>
    </w:p>
    <w:p>
      <w:r>
        <w:t>I give you reassurance in the readjustment, and the</w:t>
      </w:r>
    </w:p>
    <w:p>
      <w:r>
        <w:t>kind which you are experiencing can mean only growth.</w:t>
      </w:r>
    </w:p>
    <w:p>
      <w:r>
        <w:t>It does not mean retrogression. You are not standing still. But certain basic readjustments within your com-</w:t>
      </w:r>
    </w:p>
    <w:p>
      <w:r>
        <w:t>bined psychologies and within the Hierarchial-disciple</w:t>
      </w:r>
    </w:p>
    <w:p>
      <w:r>
        <w:t>relationship are taking place which are vital to the re-</w:t>
      </w:r>
    </w:p>
    <w:p>
      <w:r>
        <w:t>surgence of group life which will, in its own time, make</w:t>
      </w:r>
    </w:p>
    <w:p>
      <w:r>
        <w:t>itself felt.</w:t>
      </w:r>
    </w:p>
    <w:p>
      <w:r>
        <w:t>Group</w:t>
      </w:r>
    </w:p>
    <w:p>
      <w:r>
        <w:t>The group suffers, as it always has, to a greater or lesser degree, from a condition of self-delusion and</w:t>
      </w:r>
    </w:p>
    <w:p>
      <w:r>
        <w:t>glamour regarding what constitutes service, evolution-</w:t>
      </w:r>
    </w:p>
    <w:p>
      <w:r>
        <w:t>ary growth, and its own sense of importance. It needs new life, needs to turn its attention from the occult and</w:t>
      </w:r>
    </w:p>
    <w:p>
      <w:r>
        <w:t>the esoteric to the actual physical needs of humanity.</w:t>
      </w:r>
    </w:p>
    <w:p>
      <w:r>
        <w:t>This is shared in a greater or lesser degree, by the vari-ous members of the group—some not so much, some</w:t>
      </w:r>
    </w:p>
    <w:p>
      <w:r>
        <w:t>more, but it is a condition which prevails when the</w:t>
      </w:r>
    </w:p>
    <w:p>
      <w:r>
        <w:t>group gets together. Therefore, the group has not been</w:t>
      </w:r>
    </w:p>
    <w:p>
      <w:r>
        <w:t>impulsed to get together too often by the Hierarchy until</w:t>
      </w:r>
    </w:p>
    <w:p>
      <w:r>
        <w:t>it cleans up this condition. If the group got together for the purpose of carrying out some small service act,</w:t>
      </w:r>
    </w:p>
    <w:p>
      <w:r>
        <w:t>whether that were a visit to a hospital, whether it were</w:t>
      </w:r>
    </w:p>
    <w:p>
      <w:r>
        <w:t>an act of service of some kind that would take it outside</w:t>
      </w:r>
    </w:p>
    <w:p>
      <w:r>
        <w:t>of itself to humanity, then th is would aid in the clearing</w:t>
      </w:r>
    </w:p>
    <w:p>
      <w:r>
        <w:t>Group Consciousness</w:t>
      </w:r>
    </w:p>
    <w:p>
      <w:r>
        <w:t>707 of the condition. But the group has become ingrown, and</w:t>
      </w:r>
    </w:p>
    <w:p>
      <w:r>
        <w:t>it is not particularly healthy: too great an interest, one</w:t>
      </w:r>
    </w:p>
    <w:p>
      <w:r>
        <w:t>might say, in itself as a group rather than in actual ser-</w:t>
      </w:r>
    </w:p>
    <w:p>
      <w:r>
        <w:t>vice activity. The group has to, as do all disciples sooner</w:t>
      </w:r>
    </w:p>
    <w:p>
      <w:r>
        <w:t>or later, has to lose thought of self in service.</w:t>
      </w:r>
    </w:p>
    <w:p>
      <w:r>
        <w:t>Meditation—Overall Group</w:t>
      </w:r>
    </w:p>
    <w:p>
      <w:r>
        <w:t>Prepare for meditation, plea se. Focus the consciousness</w:t>
      </w:r>
    </w:p>
    <w:p>
      <w:r>
        <w:t>in the cave in the center of the head and identify as the</w:t>
      </w:r>
    </w:p>
    <w:p>
      <w:r>
        <w:t>Conscious Soul Incarnate, pausing to grasp the meaning</w:t>
      </w:r>
    </w:p>
    <w:p>
      <w:r>
        <w:t>of this identification. Link up with one another and the</w:t>
      </w:r>
    </w:p>
    <w:p>
      <w:r>
        <w:t>absent members of this center of Spiritual Soul con-sciousness focused into the etheric body of humanity.</w:t>
      </w:r>
    </w:p>
    <w:p>
      <w:r>
        <w:t>Visualize the center as a center of pure, white, Christ</w:t>
      </w:r>
    </w:p>
    <w:p>
      <w:r>
        <w:t>Light radiating its energy of light, love, and power in</w:t>
      </w:r>
    </w:p>
    <w:p>
      <w:r>
        <w:t>that perfect synthesis which is the precipitating agent</w:t>
      </w:r>
    </w:p>
    <w:p>
      <w:r>
        <w:t>for the Divine Plan for humanity via the energy, force, and substance of its bodies into and throughout its envi-</w:t>
      </w:r>
    </w:p>
    <w:p>
      <w:r>
        <w:t>ronment, into and throughout the collective environ-</w:t>
      </w:r>
    </w:p>
    <w:p>
      <w:r>
        <w:t>ment of humanity—via that collective environment and</w:t>
      </w:r>
    </w:p>
    <w:p>
      <w:r>
        <w:t>its effect upon the substance of that environment, touch-</w:t>
      </w:r>
    </w:p>
    <w:p>
      <w:r>
        <w:t>ing all human consciousness with the influence of the Divine Plan which directly overshadows humanity as a</w:t>
      </w:r>
    </w:p>
    <w:p>
      <w:r>
        <w:t>total and as individuals.</w:t>
      </w:r>
    </w:p>
    <w:p>
      <w:r>
        <w:t>Visualize and endeavor to know the constant radiation</w:t>
      </w:r>
    </w:p>
    <w:p>
      <w:r>
        <w:t>of these energies and thus this influence throughout the</w:t>
      </w:r>
    </w:p>
    <w:p>
      <w:r>
        <w:t>whole of the environment of humanity, magnetizing all</w:t>
      </w:r>
    </w:p>
    <w:p>
      <w:r>
        <w:t>substance with the Divine influence, aligning the devic</w:t>
      </w:r>
    </w:p>
    <w:p>
      <w:r>
        <w:t>life of the human environment via the radiating center</w:t>
      </w:r>
    </w:p>
    <w:p>
      <w:r>
        <w:t>with the overshadowing Divine Plan so that there is created within the environment, collectively and indi-</w:t>
      </w:r>
    </w:p>
    <w:p>
      <w:r>
        <w:t>vidually, an unseen influence, an unseen activity, which</w:t>
      </w:r>
    </w:p>
    <w:p>
      <w:r>
        <w:t>touches, acts upon, the consciousness focused therein to</w:t>
      </w:r>
    </w:p>
    <w:p>
      <w:r>
        <w:t>produce within that consciousness an upward looking, a</w:t>
      </w:r>
    </w:p>
    <w:p>
      <w:r>
        <w:t>Group Consciousness</w:t>
      </w:r>
    </w:p>
    <w:p>
      <w:r>
        <w:t>708 new realization of the overshadowing Divine Plan, a</w:t>
      </w:r>
    </w:p>
    <w:p>
      <w:r>
        <w:t>new aspiration toward it. Let the devic life of the envi-</w:t>
      </w:r>
    </w:p>
    <w:p>
      <w:r>
        <w:t>ronment, the human environment, aid the spiritual evo-</w:t>
      </w:r>
    </w:p>
    <w:p>
      <w:r>
        <w:t>lution of human consciousness. Visualize the response</w:t>
      </w:r>
    </w:p>
    <w:p>
      <w:r>
        <w:t>from the human Soul up to and through his own Over-</w:t>
      </w:r>
    </w:p>
    <w:p>
      <w:r>
        <w:t>shadowing Spiritual Soul, up to and through his own Spirit, his own Monad, to meet with all others within</w:t>
      </w:r>
    </w:p>
    <w:p>
      <w:r>
        <w:t>the body of the Christ. Sound the OM.</w:t>
      </w:r>
    </w:p>
    <w:p>
      <w:r>
        <w:t>Link up with the overall group life to form a dynamic</w:t>
      </w:r>
    </w:p>
    <w:p>
      <w:r>
        <w:t>center of Spiritual Soul Consciousness identified as the</w:t>
      </w:r>
    </w:p>
    <w:p>
      <w:r>
        <w:t>Conscious Soul Incarnate within the body of humanity. Endeavor to realize within your own Soul center the re-</w:t>
      </w:r>
    </w:p>
    <w:p>
      <w:r>
        <w:t>ality of that group Soul. Sense the presence of the group</w:t>
      </w:r>
    </w:p>
    <w:p>
      <w:r>
        <w:t>Soul within your brother, realizing that it is within this</w:t>
      </w:r>
    </w:p>
    <w:p>
      <w:r>
        <w:t>spiritual life that you find your group relationships.</w:t>
      </w:r>
    </w:p>
    <w:p>
      <w:r>
        <w:t>Recognize the presence of that life pouring into and through the membership of the lower group, moving it</w:t>
      </w:r>
    </w:p>
    <w:p>
      <w:r>
        <w:t>individually and collectively into that intelligent activity</w:t>
      </w:r>
    </w:p>
    <w:p>
      <w:r>
        <w:t>which is the Divine activity of the Divine Plan, the Di-vine activity of the Conscious Soul Incarnate whose re-</w:t>
      </w:r>
    </w:p>
    <w:p>
      <w:r>
        <w:t>sponsibility is to bring into the body of humanity and to</w:t>
      </w:r>
    </w:p>
    <w:p>
      <w:r>
        <w:t>anchor within that body, the consciousness, the ener-</w:t>
      </w:r>
    </w:p>
    <w:p>
      <w:r>
        <w:t>gies, the forms of the Fifth Kingdom in nature.</w:t>
      </w:r>
    </w:p>
    <w:p>
      <w:r>
        <w:t>Realize that no member, of himself, can function alone.</w:t>
      </w:r>
    </w:p>
    <w:p>
      <w:r>
        <w:t>Realize that only as that higher Divine life is permitted</w:t>
      </w:r>
    </w:p>
    <w:p>
      <w:r>
        <w:t>to move into and through the individual can he serve in</w:t>
      </w:r>
    </w:p>
    <w:p>
      <w:r>
        <w:t>this capacity. Seek in all humility, to become a fit in-</w:t>
      </w:r>
    </w:p>
    <w:p>
      <w:r>
        <w:t>strument for the working out of the Divine Plan for hu-</w:t>
      </w:r>
    </w:p>
    <w:p>
      <w:r>
        <w:t>manity. Seek to become a fi t instrument for your own</w:t>
      </w:r>
    </w:p>
    <w:p>
      <w:r>
        <w:t>Overshadowing Spiritual Soul, a fit instrument for the</w:t>
      </w:r>
    </w:p>
    <w:p>
      <w:r>
        <w:t>group Soul, a fit instrument for the Christ and in so</w:t>
      </w:r>
    </w:p>
    <w:p>
      <w:r>
        <w:t>seeking, sound the OM.</w:t>
      </w:r>
    </w:p>
    <w:p>
      <w:r>
        <w:t>Group Divine Plan</w:t>
      </w:r>
    </w:p>
    <w:p>
      <w:r>
        <w:t>709 Refocus for a few moments th e attention within your</w:t>
      </w:r>
    </w:p>
    <w:p>
      <w:r>
        <w:t>own particular center relationship, your own particular</w:t>
      </w:r>
    </w:p>
    <w:p>
      <w:r>
        <w:t>center function, and contemplate its particular service</w:t>
      </w:r>
    </w:p>
    <w:p>
      <w:r>
        <w:t>to humanity. Realize that here is an overshadowing</w:t>
      </w:r>
    </w:p>
    <w:p>
      <w:r>
        <w:t>field of knowledge which each needs to seek out, to</w:t>
      </w:r>
    </w:p>
    <w:p>
      <w:r>
        <w:t>grasp and understand and to apply. In such recognition, establish your receptivity to such knowledge, align with</w:t>
      </w:r>
    </w:p>
    <w:p>
      <w:r>
        <w:t>it. Realize that each will rece ive that which he can best</w:t>
      </w:r>
    </w:p>
    <w:p>
      <w:r>
        <w:t>put to use. Sound the OM.</w:t>
      </w:r>
    </w:p>
    <w:p>
      <w:r>
        <w:t>Gradually relax the attention;  return to normal focus.</w:t>
      </w:r>
    </w:p>
    <w:p>
      <w:r>
        <w:t>Record reactions and responses.</w:t>
      </w:r>
    </w:p>
    <w:p>
      <w:r>
        <w:t>Group Divine Plan</w:t>
      </w:r>
    </w:p>
    <w:p>
      <w:r>
        <w:t>As members of an ashramic group effort and specifically related to your particular field of service, there is much</w:t>
      </w:r>
    </w:p>
    <w:p>
      <w:r>
        <w:t>at this time overshadowing which relates specifically</w:t>
      </w:r>
    </w:p>
    <w:p>
      <w:r>
        <w:t>with the plan you serve so that the overshadowing is not only in consciousness but it is in devic life as well. Much</w:t>
      </w:r>
    </w:p>
    <w:p>
      <w:r>
        <w:t>of what I must say to you necessarily is veiled, for at</w:t>
      </w:r>
    </w:p>
    <w:p>
      <w:r>
        <w:t>this particular moment you are not ready for knowledge</w:t>
      </w:r>
    </w:p>
    <w:p>
      <w:r>
        <w:t>which must be unraveled, so to speak, or revealed</w:t>
      </w:r>
    </w:p>
    <w:p>
      <w:r>
        <w:t>within your consciousness during the coming year, bit by bit. The shaping of circumstances, of events, takes</w:t>
      </w:r>
    </w:p>
    <w:p>
      <w:r>
        <w:t>place, as you to some degree know, long before such cir-</w:t>
      </w:r>
    </w:p>
    <w:p>
      <w:r>
        <w:t>cumstance and happenings come into appearance in the</w:t>
      </w:r>
    </w:p>
    <w:p>
      <w:r>
        <w:t>physical plane of affairs. Such is particularly the case</w:t>
      </w:r>
    </w:p>
    <w:p>
      <w:r>
        <w:t>insofar as the circumstance and the happenings of the coming year are concerned. They were shaped and set</w:t>
      </w:r>
    </w:p>
    <w:p>
      <w:r>
        <w:t>into motion long ago. You are moving into and through</w:t>
      </w:r>
    </w:p>
    <w:p>
      <w:r>
        <w:t>them, and in the course of that movement, certain truths, one might almost say mysteries, which have re-</w:t>
      </w:r>
    </w:p>
    <w:p>
      <w:r>
        <w:t>lationship specifically to the plan you serve, will come to</w:t>
      </w:r>
    </w:p>
    <w:p>
      <w:r>
        <w:t>light, will be revealed within your brain consciousness.</w:t>
      </w:r>
    </w:p>
    <w:p>
      <w:r>
        <w:t>Group Economy</w:t>
      </w:r>
    </w:p>
    <w:p>
      <w:r>
        <w:t>710 It is hoped that your rece ptivity as you move through</w:t>
      </w:r>
    </w:p>
    <w:p>
      <w:r>
        <w:t>the events of this coming year, will always be so aligned</w:t>
      </w:r>
    </w:p>
    <w:p>
      <w:r>
        <w:t>with that which overshadow s you that such light will</w:t>
      </w:r>
    </w:p>
    <w:p>
      <w:r>
        <w:t>make itself felt at the right moment, so that you will be</w:t>
      </w:r>
    </w:p>
    <w:p>
      <w:r>
        <w:t>enabled to act consciously according to that light.</w:t>
      </w:r>
    </w:p>
    <w:p>
      <w:r>
        <w:t>Each member of this group is moving out into definite</w:t>
      </w:r>
    </w:p>
    <w:p>
      <w:r>
        <w:t>service. Some are being called in different areas, which</w:t>
      </w:r>
    </w:p>
    <w:p>
      <w:r>
        <w:t>means that you will no longer be meeting on the physi-</w:t>
      </w:r>
    </w:p>
    <w:p>
      <w:r>
        <w:t>cal plane in the physical bodies to discuss and study the</w:t>
      </w:r>
    </w:p>
    <w:p>
      <w:r>
        <w:t>lesson material together. This  does not mean that you</w:t>
      </w:r>
    </w:p>
    <w:p>
      <w:r>
        <w:t>are not a group, because you do not truly become an in-tegrated group until each member finds his field of ser-</w:t>
      </w:r>
    </w:p>
    <w:p>
      <w:r>
        <w:t>vice and moves into it, working consciously with those</w:t>
      </w:r>
    </w:p>
    <w:p>
      <w:r>
        <w:t>others who constitute his group.</w:t>
      </w:r>
    </w:p>
    <w:p>
      <w:r>
        <w:t>Group Economy</w:t>
      </w:r>
    </w:p>
    <w:p>
      <w:r>
        <w:t>Lucille:</w:t>
      </w:r>
    </w:p>
    <w:p>
      <w:r>
        <w:t>The first realization that I had was that in order to re-</w:t>
      </w:r>
    </w:p>
    <w:p>
      <w:r>
        <w:t>solve the economy it was necessary to properly equate</w:t>
      </w:r>
    </w:p>
    <w:p>
      <w:r>
        <w:t>spirit, matter, and consciousness. This is the basic</w:t>
      </w:r>
    </w:p>
    <w:p>
      <w:r>
        <w:t>causal factor in the control of your economy, that is, con-</w:t>
      </w:r>
    </w:p>
    <w:p>
      <w:r>
        <w:t>trol which is right use. This also related with those con-cepts which are in The Disciple and Economy . First we</w:t>
      </w:r>
    </w:p>
    <w:p>
      <w:r>
        <w:t>have to establish ourselves in consciousness as a part of</w:t>
      </w:r>
    </w:p>
    <w:p>
      <w:r>
        <w:t>the One Life. We can’t make any kind of an effort to</w:t>
      </w:r>
    </w:p>
    <w:p>
      <w:r>
        <w:t>work with the economy in a new way—we can’t estab-</w:t>
      </w:r>
    </w:p>
    <w:p>
      <w:r>
        <w:t>lish a spiritual control of the economy as a separated identity, even if we call it the Conscious Soul Incarnate.</w:t>
      </w:r>
    </w:p>
    <w:p>
      <w:r>
        <w:t>No matter what we identify as, it must be as a focal</w:t>
      </w:r>
    </w:p>
    <w:p>
      <w:r>
        <w:t>point within and, therefore, a part of the One Life. We</w:t>
      </w:r>
    </w:p>
    <w:p>
      <w:r>
        <w:t>can’t establish this identification merely as ritual, as a</w:t>
      </w:r>
    </w:p>
    <w:p>
      <w:r>
        <w:t>bunch of words, or an affirmation, but we must arrive at as great an awareness as possible of our own identifica-</w:t>
      </w:r>
    </w:p>
    <w:p>
      <w:r>
        <w:t>Group Economy</w:t>
      </w:r>
    </w:p>
    <w:p>
      <w:r>
        <w:t>711 tion within and as the One Life.</w:t>
      </w:r>
    </w:p>
    <w:p>
      <w:r>
        <w:t>This might take the greater part of a meditative effort</w:t>
      </w:r>
    </w:p>
    <w:p>
      <w:r>
        <w:t>in relationship to economy. That is, it might take some</w:t>
      </w:r>
    </w:p>
    <w:p>
      <w:r>
        <w:t>time before the individual is able, at will, to enter into</w:t>
      </w:r>
    </w:p>
    <w:p>
      <w:r>
        <w:t>that state of consciousness which is group conscious-</w:t>
      </w:r>
    </w:p>
    <w:p>
      <w:r>
        <w:t>ness, and which, then, does not separate itself from any part of the One Life. Until we can do this at will, it</w:t>
      </w:r>
    </w:p>
    <w:p>
      <w:r>
        <w:t>takes the time necessary to establish the awareness</w:t>
      </w:r>
    </w:p>
    <w:p>
      <w:r>
        <w:t>within a focus that is a high enough frequency for us to</w:t>
      </w:r>
    </w:p>
    <w:p>
      <w:r>
        <w:t>know the proper equation. We realize that the One Life</w:t>
      </w:r>
    </w:p>
    <w:p>
      <w:r>
        <w:t>has its many identifications, but recognize it as that One Life that indwells all forms. Now this is, in a sense,</w:t>
      </w:r>
    </w:p>
    <w:p>
      <w:r>
        <w:t>how I resolved the problem.  No matter where you focus</w:t>
      </w:r>
    </w:p>
    <w:p>
      <w:r>
        <w:t>your attention, no matter how high or how low, if you</w:t>
      </w:r>
    </w:p>
    <w:p>
      <w:r>
        <w:t>focus your attention upon God, the concept of God is al-</w:t>
      </w:r>
    </w:p>
    <w:p>
      <w:r>
        <w:t>ways within form. Even if you say the unmanifest, or the One About Whom Naught May Be Said, the un-</w:t>
      </w:r>
    </w:p>
    <w:p>
      <w:r>
        <w:t>manifest is a form. It is impossible for us to think out-</w:t>
      </w:r>
    </w:p>
    <w:p>
      <w:r>
        <w:t>side of forms because this is where we are. The One Life indwells all forms in its highest spiritual aspect and its</w:t>
      </w:r>
    </w:p>
    <w:p>
      <w:r>
        <w:t>lowest physical aspect.</w:t>
      </w:r>
    </w:p>
    <w:p>
      <w:r>
        <w:t>You identify, then, with that One Life which indwells all</w:t>
      </w:r>
    </w:p>
    <w:p>
      <w:r>
        <w:t>forms, as a part of the consciousness of that Life, also as</w:t>
      </w:r>
    </w:p>
    <w:p>
      <w:r>
        <w:t>a part of its spirit and a part of its matter, because we are all three. The only way I can arrive at it is by start-</w:t>
      </w:r>
    </w:p>
    <w:p>
      <w:r>
        <w:t>ing with the general rather than the specific, starting</w:t>
      </w:r>
    </w:p>
    <w:p>
      <w:r>
        <w:t>with the highest aspect—the greatest concept that I can</w:t>
      </w:r>
    </w:p>
    <w:p>
      <w:r>
        <w:t>conceive of and working it down to my own place within</w:t>
      </w:r>
    </w:p>
    <w:p>
      <w:r>
        <w:t>that One Life—the group to which I belong, or of which I am a part in humanity. Then I identify with all of these</w:t>
      </w:r>
    </w:p>
    <w:p>
      <w:r>
        <w:t>souls, both incarnate and discarnate, who are con-</w:t>
      </w:r>
    </w:p>
    <w:p>
      <w:r>
        <w:t>sciously working with spirit , consciousness, and matter.</w:t>
      </w:r>
    </w:p>
    <w:p>
      <w:r>
        <w:t>When I do bring it down to my own little point of focus,</w:t>
      </w:r>
    </w:p>
    <w:p>
      <w:r>
        <w:t>Group Economy</w:t>
      </w:r>
    </w:p>
    <w:p>
      <w:r>
        <w:t>712 in a meditation of this kind, I am group consciousness—</w:t>
      </w:r>
    </w:p>
    <w:p>
      <w:r>
        <w:t>aware of all of this life of which I am a part.</w:t>
      </w:r>
    </w:p>
    <w:p>
      <w:r>
        <w:t>From this point of identification as the Conscious Soul</w:t>
      </w:r>
    </w:p>
    <w:p>
      <w:r>
        <w:t>Incarnate, I work from the standpoint of Divine Pur-</w:t>
      </w:r>
    </w:p>
    <w:p>
      <w:r>
        <w:t>pose—relate myself within the One Life according to Di-</w:t>
      </w:r>
    </w:p>
    <w:p>
      <w:r>
        <w:t>vine Purpose. I contemplate the Divine Purpose of the One Life as it relates to all life, not to just the human</w:t>
      </w:r>
    </w:p>
    <w:p>
      <w:r>
        <w:t>consciousness but all life everywhere, that that con-</w:t>
      </w:r>
    </w:p>
    <w:p>
      <w:r>
        <w:t>sciousness is evolving to its own higher counterpart.</w:t>
      </w:r>
    </w:p>
    <w:p>
      <w:r>
        <w:t>Everything is in the process of this evolution.</w:t>
      </w:r>
    </w:p>
    <w:p>
      <w:r>
        <w:t>Then I relate that Divine Purpose specifically to human-</w:t>
      </w:r>
    </w:p>
    <w:p>
      <w:r>
        <w:t>ity, at which time it becomes the Divine Plan, and I en-</w:t>
      </w:r>
    </w:p>
    <w:p>
      <w:r>
        <w:t>deavor to arrive at as great an understanding as I can of</w:t>
      </w:r>
    </w:p>
    <w:p>
      <w:r>
        <w:t>the function of that Divine Plan. I am relating as I do</w:t>
      </w:r>
    </w:p>
    <w:p>
      <w:r>
        <w:t>this, as an individualized expression of Divine Purpose</w:t>
      </w:r>
    </w:p>
    <w:p>
      <w:r>
        <w:t>which formulates Plan. And then I come to my own rela-tionship as an individualized expression within the</w:t>
      </w:r>
    </w:p>
    <w:p>
      <w:r>
        <w:t>Purpose of the One Life. In this way I arrive at my own</w:t>
      </w:r>
    </w:p>
    <w:p>
      <w:r>
        <w:t>understanding of the Plan. When I begin to see that Plan, then I contemplate the economy of the One Life.</w:t>
      </w:r>
    </w:p>
    <w:p>
      <w:r>
        <w:t>In so doing, I am again working from the general to the</w:t>
      </w:r>
    </w:p>
    <w:p>
      <w:r>
        <w:t>specific—contemplate the economy as the energy, force,</w:t>
      </w:r>
    </w:p>
    <w:p>
      <w:r>
        <w:t>and substance of all forms in the higher cosmos, the</w:t>
      </w:r>
    </w:p>
    <w:p>
      <w:r>
        <w:t>suns and planets and moons—the space between all these, the energy, force, and substance moving between</w:t>
      </w:r>
    </w:p>
    <w:p>
      <w:r>
        <w:t>them, everything, the totality of  it, and realize that that</w:t>
      </w:r>
    </w:p>
    <w:p>
      <w:r>
        <w:t>totality of economy which includes not only the energy,</w:t>
      </w:r>
    </w:p>
    <w:p>
      <w:r>
        <w:t>force, and substance out of which forms are made, but</w:t>
      </w:r>
    </w:p>
    <w:p>
      <w:r>
        <w:t>all the forms that have been coalesced into solidity on all planes. All of this economy of the One Life, regard-</w:t>
      </w:r>
    </w:p>
    <w:p>
      <w:r>
        <w:t>less of what focal point is controlling it or directing it or</w:t>
      </w:r>
    </w:p>
    <w:p>
      <w:r>
        <w:t>moving it, does serve the Divine Purpose of that One</w:t>
      </w:r>
    </w:p>
    <w:p>
      <w:r>
        <w:t>Life. This is why we have the Law of Karma; this is why</w:t>
      </w:r>
    </w:p>
    <w:p>
      <w:r>
        <w:t>Group Economy</w:t>
      </w:r>
    </w:p>
    <w:p>
      <w:r>
        <w:t>713 we have the Law of Reincarnation. But this basic Law of</w:t>
      </w:r>
    </w:p>
    <w:p>
      <w:r>
        <w:t>Economy is a cosmic law which controls the working out</w:t>
      </w:r>
    </w:p>
    <w:p>
      <w:r>
        <w:t>of Divine Purpose through the movement of energy,</w:t>
      </w:r>
    </w:p>
    <w:p>
      <w:r>
        <w:t>force, and substance, and through the relationship of all</w:t>
      </w:r>
    </w:p>
    <w:p>
      <w:r>
        <w:t>forms one to the other. I include, when I do this, any</w:t>
      </w:r>
    </w:p>
    <w:p>
      <w:r>
        <w:t>concept of an Anti-Christ, any concept of Dark Forces, any concept of the pairs of opposites, anything. Even</w:t>
      </w:r>
    </w:p>
    <w:p>
      <w:r>
        <w:t>they must serve the Divine Purpose of the One Life or</w:t>
      </w:r>
    </w:p>
    <w:p>
      <w:r>
        <w:t>else they wouldn’t exist.</w:t>
      </w:r>
    </w:p>
    <w:p>
      <w:r>
        <w:t>Then I do the same with economy (or matter) that I</w:t>
      </w:r>
    </w:p>
    <w:p>
      <w:r>
        <w:t>have done with Divine Purpose: bring it down from this vast concept to the specific until I see that all forms,</w:t>
      </w:r>
    </w:p>
    <w:p>
      <w:r>
        <w:t>planets, everything, serve the evolutionary development</w:t>
      </w:r>
    </w:p>
    <w:p>
      <w:r>
        <w:t>of this One Life of which I am a part.</w:t>
      </w:r>
    </w:p>
    <w:p>
      <w:r>
        <w:t>Then I bring it down to the economy of humanity—all</w:t>
      </w:r>
    </w:p>
    <w:p>
      <w:r>
        <w:t>its energy, force, and subst ance which serve its own evo-</w:t>
      </w:r>
    </w:p>
    <w:p>
      <w:r>
        <w:t>lutionary growth and development. All its mental en-</w:t>
      </w:r>
    </w:p>
    <w:p>
      <w:r>
        <w:t>ergy, astral force, and its etheric substance, and all of</w:t>
      </w:r>
    </w:p>
    <w:p>
      <w:r>
        <w:t>those lower kingdoms in nature which also constitute a part of the economy of humanity are humanity’s re-</w:t>
      </w:r>
    </w:p>
    <w:p>
      <w:r>
        <w:t>sources. They have been given to this aspect of the</w:t>
      </w:r>
    </w:p>
    <w:p>
      <w:r>
        <w:t>planetary life to control, as the throat center or the</w:t>
      </w:r>
    </w:p>
    <w:p>
      <w:r>
        <w:t>brain of the Planetary Logos.</w:t>
      </w:r>
    </w:p>
    <w:p>
      <w:r>
        <w:t>After having arrived at the point where I can relate this</w:t>
      </w:r>
    </w:p>
    <w:p>
      <w:r>
        <w:t>to my own individual point of identification, realizing</w:t>
      </w:r>
    </w:p>
    <w:p>
      <w:r>
        <w:t>the relationship of Divine Purpose to economy, and hav-</w:t>
      </w:r>
    </w:p>
    <w:p>
      <w:r>
        <w:t>ing, through contemplation, seen my own place within</w:t>
      </w:r>
    </w:p>
    <w:p>
      <w:r>
        <w:t>the Divine Plan, I invoke the Purpose directly into the</w:t>
      </w:r>
    </w:p>
    <w:p>
      <w:r>
        <w:t>economy of the One Life, through all the sections of it, to manifest whatever activity (e conomy is intelligent activ-</w:t>
      </w:r>
    </w:p>
    <w:p>
      <w:r>
        <w:t>ity) will serve most perfectly in Divine Law and Order</w:t>
      </w:r>
    </w:p>
    <w:p>
      <w:r>
        <w:t>my aspect or my responsibilit y—my particular service to</w:t>
      </w:r>
    </w:p>
    <w:p>
      <w:r>
        <w:t>Group Economy</w:t>
      </w:r>
    </w:p>
    <w:p>
      <w:r>
        <w:t>714 the Plan.</w:t>
      </w:r>
    </w:p>
    <w:p>
      <w:r>
        <w:t>This I bring down to whatever my service activity of the</w:t>
      </w:r>
    </w:p>
    <w:p>
      <w:r>
        <w:t>moment is, I visualize that service activity, and I see it</w:t>
      </w:r>
    </w:p>
    <w:p>
      <w:r>
        <w:t>being carried out in the best way I can conceive of. Then</w:t>
      </w:r>
    </w:p>
    <w:p>
      <w:r>
        <w:t>I complete that triangle back up to the Divine Purpose</w:t>
      </w:r>
    </w:p>
    <w:p>
      <w:r>
        <w:t>of the One Life and sound the Om.</w:t>
      </w:r>
    </w:p>
    <w:p>
      <w:r>
        <w:t>By means of this meditation I have come up with the</w:t>
      </w:r>
    </w:p>
    <w:p>
      <w:r>
        <w:t>realization that the Conscious Soul Incarnate is not a</w:t>
      </w:r>
    </w:p>
    <w:p>
      <w:r>
        <w:t>separated identity, but a part of the One Life. He is con-</w:t>
      </w:r>
    </w:p>
    <w:p>
      <w:r>
        <w:t>sciously equating spirit, matter, and consciousness now</w:t>
      </w:r>
    </w:p>
    <w:p>
      <w:r>
        <w:t>to serve the larger Purpose. He is becoming a part of that higher directing agency that does insure the mani-</w:t>
      </w:r>
    </w:p>
    <w:p>
      <w:r>
        <w:t>festation of the Divine Plan on all levels and at all times</w:t>
      </w:r>
    </w:p>
    <w:p>
      <w:r>
        <w:t>and through all circumstances and appearances, etc.</w:t>
      </w:r>
    </w:p>
    <w:p>
      <w:r>
        <w:t>What is overshadowing and what I have been impressed</w:t>
      </w:r>
    </w:p>
    <w:p>
      <w:r>
        <w:t>with at this moment, is the fact that we have been so caught up with the forms created by the separated per-</w:t>
      </w:r>
    </w:p>
    <w:p>
      <w:r>
        <w:t>sona (and I’m not now calling these forms “bad”. They</w:t>
      </w:r>
    </w:p>
    <w:p>
      <w:r>
        <w:t>are “good” forms because they too served the Divine Purpose of the One Life. They served to evolve the con-</w:t>
      </w:r>
    </w:p>
    <w:p>
      <w:r>
        <w:t>sciousness that created them. They served to aid in the</w:t>
      </w:r>
    </w:p>
    <w:p>
      <w:r>
        <w:t>evolutionary development of the consciousness that cre-</w:t>
      </w:r>
    </w:p>
    <w:p>
      <w:r>
        <w:t>ated them. They served to aid in the evolutionary devel-</w:t>
      </w:r>
    </w:p>
    <w:p>
      <w:r>
        <w:t>opment that is imprisoned within this particular area of development) that we have been unable to move into our</w:t>
      </w:r>
    </w:p>
    <w:p>
      <w:r>
        <w:t>function. For instance, I have never been able, up to this</w:t>
      </w:r>
    </w:p>
    <w:p>
      <w:r>
        <w:t>time, to meditate upon money as such, or to visualize it</w:t>
      </w:r>
    </w:p>
    <w:p>
      <w:r>
        <w:t>as a form to be used, as a result of a meditative process.</w:t>
      </w:r>
    </w:p>
    <w:p>
      <w:r>
        <w:t>I was afraid of this. Here is a form that had been cre-ated from the separated persona identification; it had</w:t>
      </w:r>
    </w:p>
    <w:p>
      <w:r>
        <w:t>been identified as something evil; and that persona un-</w:t>
      </w:r>
    </w:p>
    <w:p>
      <w:r>
        <w:t>doubtedly acquired money and made all sorts of wrong</w:t>
      </w:r>
    </w:p>
    <w:p>
      <w:r>
        <w:t>Group Economy</w:t>
      </w:r>
    </w:p>
    <w:p>
      <w:r>
        <w:t>715 uses of it. This was a form  that I had undoubtedly ac-</w:t>
      </w:r>
    </w:p>
    <w:p>
      <w:r>
        <w:t>quired, made wrong use of, and so I swore never to have</w:t>
      </w:r>
    </w:p>
    <w:p>
      <w:r>
        <w:t>anything more to do with it . Here was one of the forms</w:t>
      </w:r>
    </w:p>
    <w:p>
      <w:r>
        <w:t>that I couldn’t make a right relationship with, even as a</w:t>
      </w:r>
    </w:p>
    <w:p>
      <w:r>
        <w:t>Conscious Soul Incarnate I dared not touch it, you see?</w:t>
      </w:r>
    </w:p>
    <w:p>
      <w:r>
        <w:t>This was so strong within me that I couldn’t, in a medi-tation, visualize as a part of my service activity, pay-</w:t>
      </w:r>
    </w:p>
    <w:p>
      <w:r>
        <w:t>ment of my bills if I didn’t have money to pay for them,</w:t>
      </w:r>
    </w:p>
    <w:p>
      <w:r>
        <w:t>for instance. I simply couldn’t do this, because to have</w:t>
      </w:r>
    </w:p>
    <w:p>
      <w:r>
        <w:t>money, I couldn’t in a spiritual meditation bring myself</w:t>
      </w:r>
    </w:p>
    <w:p>
      <w:r>
        <w:t>to contemplate. Now this seems real silly, and I didn’t realize that I couldn’t; I simply didn’t do it—that’s all. It</w:t>
      </w:r>
    </w:p>
    <w:p>
      <w:r>
        <w:t>was quite a realization for me to realize that the pay-</w:t>
      </w:r>
    </w:p>
    <w:p>
      <w:r>
        <w:t>ment of my bills was as much a part of my service activ-</w:t>
      </w:r>
    </w:p>
    <w:p>
      <w:r>
        <w:t>ity as was the writing of a lesson or anything else. All</w:t>
      </w:r>
    </w:p>
    <w:p>
      <w:r>
        <w:t>intelligent activity within which I am engaged, all intel-ligent activity that is necessary to my life as a soul, as a</w:t>
      </w:r>
    </w:p>
    <w:p>
      <w:r>
        <w:t>Conscious Soul Incarnate, is a part of my service activ-</w:t>
      </w:r>
    </w:p>
    <w:p>
      <w:r>
        <w:t>ity. I can’t say, “This is my service, and this isn’t my service”. This would split my life up in such a way that</w:t>
      </w:r>
    </w:p>
    <w:p>
      <w:r>
        <w:t>it would be an impossible situation.</w:t>
      </w:r>
    </w:p>
    <w:p>
      <w:r>
        <w:t>I got to the point where I wa s able to see the total life</w:t>
      </w:r>
    </w:p>
    <w:p>
      <w:r>
        <w:t>and affairs within which I was living as a One Life—a</w:t>
      </w:r>
    </w:p>
    <w:p>
      <w:r>
        <w:t>service activity; and it was then that this came into overshadowing that we have to apply the very same</w:t>
      </w:r>
    </w:p>
    <w:p>
      <w:r>
        <w:t>techniques to all activity that we apply to our own spe-</w:t>
      </w:r>
    </w:p>
    <w:p>
      <w:r>
        <w:t>cial service activity. We have to apply these same tech-</w:t>
      </w:r>
    </w:p>
    <w:p>
      <w:r>
        <w:t>niques with just as much deliberation and realization of</w:t>
      </w:r>
    </w:p>
    <w:p>
      <w:r>
        <w:t>Divine Purpose to any activity in which we are engaged, from the paying of our bills to the building of whatever</w:t>
      </w:r>
    </w:p>
    <w:p>
      <w:r>
        <w:t>forms are necessary for us to live. We are a little bit dif-</w:t>
      </w:r>
    </w:p>
    <w:p>
      <w:r>
        <w:t>ferent from the average humanity in that we are delib-</w:t>
      </w:r>
    </w:p>
    <w:p>
      <w:r>
        <w:t>erately constructing forms, all the way from the mental</w:t>
      </w:r>
    </w:p>
    <w:p>
      <w:r>
        <w:t>forms to the physical appearances. Then we have to be</w:t>
      </w:r>
    </w:p>
    <w:p>
      <w:r>
        <w:t>Group Economy</w:t>
      </w:r>
    </w:p>
    <w:p>
      <w:r>
        <w:t>716 able to work from above downward. The Conscious Soul</w:t>
      </w:r>
    </w:p>
    <w:p>
      <w:r>
        <w:t>Incarnate has to deal with economy in a new and differ-</w:t>
      </w:r>
    </w:p>
    <w:p>
      <w:r>
        <w:t>ent way. Say that we contemplate a service activity (any</w:t>
      </w:r>
    </w:p>
    <w:p>
      <w:r>
        <w:t>one of us) which would require the focus of our time, our</w:t>
      </w:r>
    </w:p>
    <w:p>
      <w:r>
        <w:t>energy, our force, our substance, it would require all of</w:t>
      </w:r>
    </w:p>
    <w:p>
      <w:r>
        <w:t>our effort to carry it out.</w:t>
      </w:r>
    </w:p>
    <w:p>
      <w:r>
        <w:t>Then, in order to do that, we have to focus our attention</w:t>
      </w:r>
    </w:p>
    <w:p>
      <w:r>
        <w:t>upon it, and we have to deal with the economy in an en-</w:t>
      </w:r>
    </w:p>
    <w:p>
      <w:r>
        <w:t>tirely different way than the man who uses his purpose</w:t>
      </w:r>
    </w:p>
    <w:p>
      <w:r>
        <w:t>in a different relationship. The man who sees his service</w:t>
      </w:r>
    </w:p>
    <w:p>
      <w:r>
        <w:t>activity as being a doctor administering the needs of humanity—it is right for him to  enter into this activity</w:t>
      </w:r>
    </w:p>
    <w:p>
      <w:r>
        <w:t>and to receive the monetary return. But this is not our</w:t>
      </w:r>
    </w:p>
    <w:p>
      <w:r>
        <w:t>purpose. Our purpose is not to work in a defense plant.</w:t>
      </w:r>
    </w:p>
    <w:p>
      <w:r>
        <w:t>Our purpose is not any one of this type of thing. Our</w:t>
      </w:r>
    </w:p>
    <w:p>
      <w:r>
        <w:t>purpose is to fulfill our service relationship within the One Life, whatever that service relationship is. One</w:t>
      </w:r>
    </w:p>
    <w:p>
      <w:r>
        <w:t>might fulfill it by being a minister. That’s a little easier</w:t>
      </w:r>
    </w:p>
    <w:p>
      <w:r>
        <w:t>path insofar as economy is concerned than one who is going to fulfill it in a way for which the economy has not</w:t>
      </w:r>
    </w:p>
    <w:p>
      <w:r>
        <w:t>yet provided for. If any of us are going to enter into a</w:t>
      </w:r>
    </w:p>
    <w:p>
      <w:r>
        <w:t>service activity for which the economy of humanity has</w:t>
      </w:r>
    </w:p>
    <w:p>
      <w:r>
        <w:t>not yet provided, then we as Conscious Souls Incarnate</w:t>
      </w:r>
    </w:p>
    <w:p>
      <w:r>
        <w:t>must create or make that provision. We’ve got to do it. And we have to do it without fear. We have to do it with</w:t>
      </w:r>
    </w:p>
    <w:p>
      <w:r>
        <w:t>all the deliberation and the focus that we bring to bear</w:t>
      </w:r>
    </w:p>
    <w:p>
      <w:r>
        <w:t>upon any other part of our service. This is a service ac-</w:t>
      </w:r>
    </w:p>
    <w:p>
      <w:r>
        <w:t>tivity to do so.</w:t>
      </w:r>
    </w:p>
    <w:p>
      <w:r>
        <w:t>Those of us, for instance, who are going to establish the</w:t>
      </w:r>
    </w:p>
    <w:p>
      <w:r>
        <w:t>center are going to have to de al with the economy in this</w:t>
      </w:r>
    </w:p>
    <w:p>
      <w:r>
        <w:t>way. This is going to have to proceed, not from our going</w:t>
      </w:r>
    </w:p>
    <w:p>
      <w:r>
        <w:t>out and getting jobs and working outside in order to</w:t>
      </w:r>
    </w:p>
    <w:p>
      <w:r>
        <w:t>bring money into the center. This does not serve that</w:t>
      </w:r>
    </w:p>
    <w:p>
      <w:r>
        <w:t>Group Economy</w:t>
      </w:r>
    </w:p>
    <w:p>
      <w:r>
        <w:t>717 purpose at all. What we have to come to is the fact that</w:t>
      </w:r>
    </w:p>
    <w:p>
      <w:r>
        <w:t>we are white magicians and we have to function as such</w:t>
      </w:r>
    </w:p>
    <w:p>
      <w:r>
        <w:t>just as deliberately as the black magician functions as a</w:t>
      </w:r>
    </w:p>
    <w:p>
      <w:r>
        <w:t>black magician.</w:t>
      </w:r>
    </w:p>
    <w:p>
      <w:r>
        <w:t>We are moving from that which is supported, in a sense,</w:t>
      </w:r>
    </w:p>
    <w:p>
      <w:r>
        <w:t>to that which aids and supports. This is a part of our service: to be that moving force which does appropriate</w:t>
      </w:r>
    </w:p>
    <w:p>
      <w:r>
        <w:t>the Divine economy to serve that Purpose. Now we have</w:t>
      </w:r>
    </w:p>
    <w:p>
      <w:r>
        <w:t>to do it for others as well as  ourselves. We have to take</w:t>
      </w:r>
    </w:p>
    <w:p>
      <w:r>
        <w:t>our share of the burden of humanity, the burden they</w:t>
      </w:r>
    </w:p>
    <w:p>
      <w:r>
        <w:t>have been carrying for centuries and centuries.</w:t>
      </w:r>
    </w:p>
    <w:p>
      <w:r>
        <w:t>I think the time when the first duty to ourselves, when</w:t>
      </w:r>
    </w:p>
    <w:p>
      <w:r>
        <w:t>we are dealing within this area of economy, is “To thine</w:t>
      </w:r>
    </w:p>
    <w:p>
      <w:r>
        <w:t>own self be true”, and manifesting it is what first consti-</w:t>
      </w:r>
    </w:p>
    <w:p>
      <w:r>
        <w:t>tutes right activity. Activity is a part of the economy</w:t>
      </w:r>
    </w:p>
    <w:p>
      <w:r>
        <w:t>and also a part of our use of the economy and a part of our direction of it. The concept is really a hard concept</w:t>
      </w:r>
    </w:p>
    <w:p>
      <w:r>
        <w:t>in a way, when we consider what constitutes right activ-</w:t>
      </w:r>
    </w:p>
    <w:p>
      <w:r>
        <w:t>ity. We bring it right down in to the very concrete form</w:t>
      </w:r>
    </w:p>
    <w:p>
      <w:r>
        <w:t>within nature, forms in which we live, right down into</w:t>
      </w:r>
    </w:p>
    <w:p>
      <w:r>
        <w:t>our daily activity from the time we get up in the morn-</w:t>
      </w:r>
    </w:p>
    <w:p>
      <w:r>
        <w:t>ing until we go to bed at night. Every phase of that ac-</w:t>
      </w:r>
    </w:p>
    <w:p>
      <w:r>
        <w:t>tivity (knowing that this acti vity is our intelligent activ-</w:t>
      </w:r>
    </w:p>
    <w:p>
      <w:r>
        <w:t>ity), that intelligent activity, is our share of the econ-omy. All of these outer forms in the world—the house</w:t>
      </w:r>
    </w:p>
    <w:p>
      <w:r>
        <w:t>we live in, the money we have, the car we drive, the se-</w:t>
      </w:r>
    </w:p>
    <w:p>
      <w:r>
        <w:t>curities, the debts, whatever we have, are only reflec-</w:t>
      </w:r>
    </w:p>
    <w:p>
      <w:r>
        <w:t>tions of our intelligent activi ty in the outer world. Our</w:t>
      </w:r>
    </w:p>
    <w:p>
      <w:r>
        <w:t>true economy is the use to which we put our energy, force, and substance. This means then, that if we, as</w:t>
      </w:r>
    </w:p>
    <w:p>
      <w:r>
        <w:t>disciples, have determined that our intelligent activity</w:t>
      </w:r>
    </w:p>
    <w:p>
      <w:r>
        <w:t>must serve the Divine Plan, we then, through our medi-</w:t>
      </w:r>
    </w:p>
    <w:p>
      <w:r>
        <w:t>tation, arrive at our purpose and that part of the plan</w:t>
      </w:r>
    </w:p>
    <w:p>
      <w:r>
        <w:t>Group Economy</w:t>
      </w:r>
    </w:p>
    <w:p>
      <w:r>
        <w:t>718 which is our responsibility to bring into manifestation.</w:t>
      </w:r>
    </w:p>
    <w:p>
      <w:r>
        <w:t>Then it follows that whatever  activity within which we</w:t>
      </w:r>
    </w:p>
    <w:p>
      <w:r>
        <w:t>are engaged must be that activity which best serves that</w:t>
      </w:r>
    </w:p>
    <w:p>
      <w:r>
        <w:t>purpose and plan. We can’t get away from this.</w:t>
      </w:r>
    </w:p>
    <w:p>
      <w:r>
        <w:t>Now this is fine for, let us say, a teacher who is teaching</w:t>
      </w:r>
    </w:p>
    <w:p>
      <w:r>
        <w:t>in the educational field in school. He or she finds that his or her purpose and his or her activity is perfectly re-</w:t>
      </w:r>
    </w:p>
    <w:p>
      <w:r>
        <w:t>lated to it. But what of those of us who find that our ac-</w:t>
      </w:r>
    </w:p>
    <w:p>
      <w:r>
        <w:t>tivity is not perfectly relate d to it? This would include</w:t>
      </w:r>
    </w:p>
    <w:p>
      <w:r>
        <w:t>many people in the world today. Parts of our activity</w:t>
      </w:r>
    </w:p>
    <w:p>
      <w:r>
        <w:t>possibly not only don’t best serve our purpose and plan, but they possibly serve the purpose and plan of the op-</w:t>
      </w:r>
    </w:p>
    <w:p>
      <w:r>
        <w:t>position. There are certain activities in which we engage</w:t>
      </w:r>
    </w:p>
    <w:p>
      <w:r>
        <w:t>for the sake of survival and for no other reason. And yet</w:t>
      </w:r>
    </w:p>
    <w:p>
      <w:r>
        <w:t>the guiding force behind that activity may be in direct</w:t>
      </w:r>
    </w:p>
    <w:p>
      <w:r>
        <w:t>opposition to the plan we seek to serve. I’m thinking now in terms of all sorts of things. You can’t put your</w:t>
      </w:r>
    </w:p>
    <w:p>
      <w:r>
        <w:t>finger on any one activity an d say this is a wrong activ-</w:t>
      </w:r>
    </w:p>
    <w:p>
      <w:r>
        <w:t>ity and this is a right activity for disciples. That isn’t true, because it depends upon where the disciple finds</w:t>
      </w:r>
    </w:p>
    <w:p>
      <w:r>
        <w:t>himself in relationship to the One Life. You see, if his</w:t>
      </w:r>
    </w:p>
    <w:p>
      <w:r>
        <w:t>purpose and his part of the plan indicate that this activ-</w:t>
      </w:r>
    </w:p>
    <w:p>
      <w:r>
        <w:t>ity is right activity, but he finds himself engaged in an</w:t>
      </w:r>
    </w:p>
    <w:p>
      <w:r>
        <w:t>activity that is diametrically opposed to that, then he is</w:t>
      </w:r>
    </w:p>
    <w:p>
      <w:r>
        <w:t>in a fix. His first problem and his first duty or obligation</w:t>
      </w:r>
    </w:p>
    <w:p>
      <w:r>
        <w:t>to himself is to manifest that activity that within him-</w:t>
      </w:r>
    </w:p>
    <w:p>
      <w:r>
        <w:t>self (not outside, not what another disciple says is</w:t>
      </w:r>
    </w:p>
    <w:p>
      <w:r>
        <w:t>right), that he himself knows is right activity.</w:t>
      </w:r>
    </w:p>
    <w:p>
      <w:r>
        <w:t>I don’t care what it is. A disciple may be a general—he</w:t>
      </w:r>
    </w:p>
    <w:p>
      <w:r>
        <w:t>may be in the army—and it may be part of his purpose</w:t>
      </w:r>
    </w:p>
    <w:p>
      <w:r>
        <w:t>and plan that his activity be that of sending thousands</w:t>
      </w:r>
    </w:p>
    <w:p>
      <w:r>
        <w:t>of boys to their deaths and inflicting death upon the</w:t>
      </w:r>
    </w:p>
    <w:p>
      <w:r>
        <w:t>other side. This might be part of right activity for him.</w:t>
      </w:r>
    </w:p>
    <w:p>
      <w:r>
        <w:t>Group Economy</w:t>
      </w:r>
    </w:p>
    <w:p>
      <w:r>
        <w:t>719 It wouldn’t be part of mine. That doesn’t mean there is</w:t>
      </w:r>
    </w:p>
    <w:p>
      <w:r>
        <w:t>anything wrong with the activity as such, but as it re-</w:t>
      </w:r>
    </w:p>
    <w:p>
      <w:r>
        <w:t>lates to the purpose and plan that the individual is serv-</w:t>
      </w:r>
    </w:p>
    <w:p>
      <w:r>
        <w:t>ing. So that, if we arrive at that point, I think the first</w:t>
      </w:r>
    </w:p>
    <w:p>
      <w:r>
        <w:t>thing we have to do is look at our activity and see if it</w:t>
      </w:r>
    </w:p>
    <w:p>
      <w:r>
        <w:t>does most perfectly serve the plan and divine purpose as we have related to that purpose and plan. If we see any-</w:t>
      </w:r>
    </w:p>
    <w:p>
      <w:r>
        <w:t>where in that activity that it doesn’t, then I think we</w:t>
      </w:r>
    </w:p>
    <w:p>
      <w:r>
        <w:t>have to take it upon ourselves to create the intelligent</w:t>
      </w:r>
    </w:p>
    <w:p>
      <w:r>
        <w:t>activity that does serve that purpose and plan. If we can</w:t>
      </w:r>
    </w:p>
    <w:p>
      <w:r>
        <w:t>see that the activity we are engaged in is absolutely right for us, this is where we should stay and this is how</w:t>
      </w:r>
    </w:p>
    <w:p>
      <w:r>
        <w:t>we should direct our intellig ent activity and what we</w:t>
      </w:r>
    </w:p>
    <w:p>
      <w:r>
        <w:t>have to work with. But if not, we have to change it. This</w:t>
      </w:r>
    </w:p>
    <w:p>
      <w:r>
        <w:t>is the path of the magician, to manifest his right activity</w:t>
      </w:r>
    </w:p>
    <w:p>
      <w:r>
        <w:t>whatever that is.</w:t>
      </w:r>
    </w:p>
    <w:p>
      <w:r>
        <w:t>The time comes when he looks and determines if it is or</w:t>
      </w:r>
    </w:p>
    <w:p>
      <w:r>
        <w:t>is not right activity, because he is endeavoring to direct</w:t>
      </w:r>
    </w:p>
    <w:p>
      <w:r>
        <w:t>all of his energy, force, and substance into that intelli-gent activity which best serves the plan. So he looks at</w:t>
      </w:r>
    </w:p>
    <w:p>
      <w:r>
        <w:t>that, wherever it does best serve the plan according to</w:t>
      </w:r>
    </w:p>
    <w:p>
      <w:r>
        <w:t>his relationship to the plan, he empowers it and aids it</w:t>
      </w:r>
    </w:p>
    <w:p>
      <w:r>
        <w:t>and works with it. Wherever it doesn’t, he changes it</w:t>
      </w:r>
    </w:p>
    <w:p>
      <w:r>
        <w:t>according to his own light, according to his own inner</w:t>
      </w:r>
    </w:p>
    <w:p>
      <w:r>
        <w:t>being.</w:t>
      </w:r>
    </w:p>
    <w:p>
      <w:r>
        <w:t>To whatever degree this is a service activity, to that de-</w:t>
      </w:r>
    </w:p>
    <w:p>
      <w:r>
        <w:t>gree the Plan supports it.</w:t>
      </w:r>
    </w:p>
    <w:p>
      <w:r>
        <w:t>Now the second phase of it and the movement of that</w:t>
      </w:r>
    </w:p>
    <w:p>
      <w:r>
        <w:t>out into humanity is the activity which we call the busi-ness of the world. We have to view it in the same light</w:t>
      </w:r>
    </w:p>
    <w:p>
      <w:r>
        <w:t>in which we were examining the educational system.</w:t>
      </w:r>
    </w:p>
    <w:p>
      <w:r>
        <w:t>What would the disciple do in the business world? How</w:t>
      </w:r>
    </w:p>
    <w:p>
      <w:r>
        <w:t>Group Economy</w:t>
      </w:r>
    </w:p>
    <w:p>
      <w:r>
        <w:t>720 would he use his sphere of influence outside  of trying to</w:t>
      </w:r>
    </w:p>
    <w:p>
      <w:r>
        <w:t>work within it?</w:t>
      </w:r>
    </w:p>
    <w:p>
      <w:r>
        <w:t>I think that the major change most of us can bring into</w:t>
      </w:r>
    </w:p>
    <w:p>
      <w:r>
        <w:t>the economy is on a subjective level, that is, a change in</w:t>
      </w:r>
    </w:p>
    <w:p>
      <w:r>
        <w:t>the direction of energy, force, and substance of the indi-</w:t>
      </w:r>
    </w:p>
    <w:p>
      <w:r>
        <w:t>viduals who comprise humanity. Now this is how it ap-plies: Everyone is motivated to enter into intelligent ac-</w:t>
      </w:r>
    </w:p>
    <w:p>
      <w:r>
        <w:t>tivity and to be of service of some kind. His motive may</w:t>
      </w:r>
    </w:p>
    <w:p>
      <w:r>
        <w:t>be the desire to serve humanity. Each group of those</w:t>
      </w:r>
    </w:p>
    <w:p>
      <w:r>
        <w:t>servers, in their particular field, have created; as they</w:t>
      </w:r>
    </w:p>
    <w:p>
      <w:r>
        <w:t>have come in and manifested their service, they have provided the economy for that particular service. Take</w:t>
      </w:r>
    </w:p>
    <w:p>
      <w:r>
        <w:t>the medical profession or the legal profession. There are,</w:t>
      </w:r>
    </w:p>
    <w:p>
      <w:r>
        <w:t>in each of these activities, those who may not be disci-</w:t>
      </w:r>
    </w:p>
    <w:p>
      <w:r>
        <w:t>ples in the sense that we know disciples, but who are</w:t>
      </w:r>
    </w:p>
    <w:p>
      <w:r>
        <w:t>motivated out of a humanitarian sense to serve human-ity within which they are related.</w:t>
      </w:r>
    </w:p>
    <w:p>
      <w:r>
        <w:t>Then there are the other classifications, and I suspect</w:t>
      </w:r>
    </w:p>
    <w:p>
      <w:r>
        <w:t>there are a great deal more of those, who are motivated</w:t>
      </w:r>
    </w:p>
    <w:p>
      <w:r>
        <w:t>out of the terrific need for survival. The human body re-</w:t>
      </w:r>
    </w:p>
    <w:p>
      <w:r>
        <w:t>quires so much food; it requires so much clothing; it re-quires so much shelter and so on. And then in addition</w:t>
      </w:r>
    </w:p>
    <w:p>
      <w:r>
        <w:t>to this we have all the mass of emotional wish life, the</w:t>
      </w:r>
    </w:p>
    <w:p>
      <w:r>
        <w:t>desire nature, which also ente rs into the motive and be-</w:t>
      </w:r>
    </w:p>
    <w:p>
      <w:r>
        <w:t>comes a part of it: the desire for more and better houses,</w:t>
      </w:r>
    </w:p>
    <w:p>
      <w:r>
        <w:t>more and better food, etc., all, of course, to give the ego its place of importance in the world.</w:t>
      </w:r>
    </w:p>
    <w:p>
      <w:r>
        <w:t>One of the first major changes that has to be made by a</w:t>
      </w:r>
    </w:p>
    <w:p>
      <w:r>
        <w:t>disciple who is functioning in an economic sense, and by</w:t>
      </w:r>
    </w:p>
    <w:p>
      <w:r>
        <w:t>the disciple who is relating within any field, is to change</w:t>
      </w:r>
    </w:p>
    <w:p>
      <w:r>
        <w:t>that motivation without negating the needs of his physi-cal instrument. It is possible to change the motive for</w:t>
      </w:r>
    </w:p>
    <w:p>
      <w:r>
        <w:t>Group Economy</w:t>
      </w:r>
    </w:p>
    <w:p>
      <w:r>
        <w:t>721 survival to growth and development. Those of us who, in</w:t>
      </w:r>
    </w:p>
    <w:p>
      <w:r>
        <w:t>the past, have tried to reach a higher growth and devel-</w:t>
      </w:r>
    </w:p>
    <w:p>
      <w:r>
        <w:t>opment, have not seen the necessary needs of the physi-</w:t>
      </w:r>
    </w:p>
    <w:p>
      <w:r>
        <w:t>cal instrument as a part of this growth and develop-</w:t>
      </w:r>
    </w:p>
    <w:p>
      <w:r>
        <w:t>ment. The general trend has been to rise up away from,</w:t>
      </w:r>
    </w:p>
    <w:p>
      <w:r>
        <w:t>out of, the instrument, so it has been natural to negate. But now, we can change the thinking of the big business</w:t>
      </w:r>
    </w:p>
    <w:p>
      <w:r>
        <w:t>man to where he will continue to work for the needs of</w:t>
      </w:r>
    </w:p>
    <w:p>
      <w:r>
        <w:t>his instrument, not for survival, but for his own growth</w:t>
      </w:r>
    </w:p>
    <w:p>
      <w:r>
        <w:t>and development as a service to humanity. So, as he</w:t>
      </w:r>
    </w:p>
    <w:p>
      <w:r>
        <w:t>does this, he will create, in the serving of those needs, the atmosphere and the for ms that will best serve the</w:t>
      </w:r>
    </w:p>
    <w:p>
      <w:r>
        <w:t>growth and development of the consciousness. It is in</w:t>
      </w:r>
    </w:p>
    <w:p>
      <w:r>
        <w:t>the change behind the motivation for the activity that</w:t>
      </w:r>
    </w:p>
    <w:p>
      <w:r>
        <w:t>we will bring in the new forms. If you have the idea that</w:t>
      </w:r>
    </w:p>
    <w:p>
      <w:r>
        <w:t>your work, your effort, your se rvice, and your activity, is</w:t>
      </w:r>
    </w:p>
    <w:p>
      <w:r>
        <w:t>to promote the growth and development of conscious-</w:t>
      </w:r>
    </w:p>
    <w:p>
      <w:r>
        <w:t>ness which is incarnate, whether that consciousness is</w:t>
      </w:r>
    </w:p>
    <w:p>
      <w:r>
        <w:t>identified soul or not, we will bring about a change in the directional movement of our energy, force, and sub-</w:t>
      </w:r>
    </w:p>
    <w:p>
      <w:r>
        <w:t>stance so that the forms we cr eate will be those that are</w:t>
      </w:r>
    </w:p>
    <w:p>
      <w:r>
        <w:t>conducive to that growth. If one disciple in the field of</w:t>
      </w:r>
    </w:p>
    <w:p>
      <w:r>
        <w:t>economy or big business could get across this motivation</w:t>
      </w:r>
    </w:p>
    <w:p>
      <w:r>
        <w:t>to those men who work with him, there would start to be a terrific change in the economy. Eventually, there</w:t>
      </w:r>
    </w:p>
    <w:p>
      <w:r>
        <w:t>will be a provision of the esse ntials of survival for every</w:t>
      </w:r>
    </w:p>
    <w:p>
      <w:r>
        <w:t>human being in the world.</w:t>
      </w:r>
    </w:p>
    <w:p>
      <w:r>
        <w:t>The consciousness of humanity must evolve to become</w:t>
      </w:r>
    </w:p>
    <w:p>
      <w:r>
        <w:t>more group conscious and be able to take in more of the picture. The disciples who take their place within the</w:t>
      </w:r>
    </w:p>
    <w:p>
      <w:r>
        <w:t>world of economy are going to  have to accept their share</w:t>
      </w:r>
    </w:p>
    <w:p>
      <w:r>
        <w:t>of this and other related problems and deal with them.</w:t>
      </w:r>
    </w:p>
    <w:p>
      <w:r>
        <w:t>We must mold public opinion some way through the ac-</w:t>
      </w:r>
    </w:p>
    <w:p>
      <w:r>
        <w:t>tivity of all the disciples in the field.</w:t>
      </w:r>
    </w:p>
    <w:p>
      <w:r>
        <w:t>Group Nucleus or Cave Center</w:t>
      </w:r>
    </w:p>
    <w:p>
      <w:r>
        <w:t>722 Group Nucleus or Cave Center</w:t>
      </w:r>
    </w:p>
    <w:p>
      <w:r>
        <w:t>August 28, 1961, Valleyford, Wash.</w:t>
      </w:r>
    </w:p>
    <w:p>
      <w:r>
        <w:t>I wish to speak with you ve ry seriously regarding your</w:t>
      </w:r>
    </w:p>
    <w:p>
      <w:r>
        <w:t>relationship as it works out.</w:t>
      </w:r>
    </w:p>
    <w:p>
      <w:r>
        <w:t>When a Master is initiating into the world of affairs a</w:t>
      </w:r>
    </w:p>
    <w:p>
      <w:r>
        <w:t>new phase or aspect, a new formulation of the Divine Plan for humanity, He is faced with a number of very</w:t>
      </w:r>
    </w:p>
    <w:p>
      <w:r>
        <w:t>major problems which have to be resolved before He can</w:t>
      </w:r>
    </w:p>
    <w:p>
      <w:r>
        <w:t>truly form His point of servic e, enter into the initiatory</w:t>
      </w:r>
    </w:p>
    <w:p>
      <w:r>
        <w:t>effort in relationship with the substantial aspect of the</w:t>
      </w:r>
    </w:p>
    <w:p>
      <w:r>
        <w:t>three worlds of human endeavor (we are discussing this now from a perspective which includes a number of in-</w:t>
      </w:r>
    </w:p>
    <w:p>
      <w:r>
        <w:t>carnations. Realize that prior to this particular cycle I</w:t>
      </w:r>
    </w:p>
    <w:p>
      <w:r>
        <w:t>have expended a great deal of energy toward its mani-</w:t>
      </w:r>
    </w:p>
    <w:p>
      <w:r>
        <w:t>festation).</w:t>
      </w:r>
    </w:p>
    <w:p>
      <w:r>
        <w:t>The first major problem with which a Master is con-</w:t>
      </w:r>
    </w:p>
    <w:p>
      <w:r>
        <w:t>fronted as He contemplates the initiation in the world of</w:t>
      </w:r>
    </w:p>
    <w:p>
      <w:r>
        <w:t>affairs of a new formulation of the plan for which He</w:t>
      </w:r>
    </w:p>
    <w:p>
      <w:r>
        <w:t>has taken the responsibility, is the finding of that con-</w:t>
      </w:r>
    </w:p>
    <w:p>
      <w:r>
        <w:t>sciousness and instrumentality which in its karmic rela-</w:t>
      </w:r>
    </w:p>
    <w:p>
      <w:r>
        <w:t>tionship to the Divine Plan for humanity and in its es-sential service capacity, can be used as a focal point of</w:t>
      </w:r>
    </w:p>
    <w:p>
      <w:r>
        <w:t>the first impact of an initiatory effort. This was My</w:t>
      </w:r>
    </w:p>
    <w:p>
      <w:r>
        <w:t>problem, quite some time ago, when all of those who</w:t>
      </w:r>
    </w:p>
    <w:p>
      <w:r>
        <w:t>constituted the group in earl ier incarnations were far</w:t>
      </w:r>
    </w:p>
    <w:p>
      <w:r>
        <w:t>from a readiness to enter into such a cooperative effort. The decision on ashramic levels as to the state of con-</w:t>
      </w:r>
    </w:p>
    <w:p>
      <w:r>
        <w:t>sciousness, the instrumentality to be used as the focal</w:t>
      </w:r>
    </w:p>
    <w:p>
      <w:r>
        <w:t>point, and the necessary training was itself initiated.</w:t>
      </w:r>
    </w:p>
    <w:p>
      <w:r>
        <w:t>In addition to this, the second problem of major impor-</w:t>
      </w:r>
    </w:p>
    <w:p>
      <w:r>
        <w:t>tance is to find, again, those states of consciousness and</w:t>
      </w:r>
    </w:p>
    <w:p>
      <w:r>
        <w:t>Group Nucleus or Cave Center</w:t>
      </w:r>
    </w:p>
    <w:p>
      <w:r>
        <w:t>723 their instrumentality which (because of their relation-</w:t>
      </w:r>
    </w:p>
    <w:p>
      <w:r>
        <w:t>ship with the focal points chosen and their potential</w:t>
      </w:r>
    </w:p>
    <w:p>
      <w:r>
        <w:t>service) would serve as the nucleus around that focal</w:t>
      </w:r>
    </w:p>
    <w:p>
      <w:r>
        <w:t>point—the purpose of initiating this effort in the right</w:t>
      </w:r>
    </w:p>
    <w:p>
      <w:r>
        <w:t>cycle.</w:t>
      </w:r>
    </w:p>
    <w:p>
      <w:r>
        <w:t>At the time (during this same incarnation in which that</w:t>
      </w:r>
    </w:p>
    <w:p>
      <w:r>
        <w:t>unit of consciousness and instrumentality which is now</w:t>
      </w:r>
    </w:p>
    <w:p>
      <w:r>
        <w:t>Lucille was chosen as the focal point), a number of units</w:t>
      </w:r>
    </w:p>
    <w:p>
      <w:r>
        <w:t>of consciousness in the ashram volunteered, were cho-</w:t>
      </w:r>
    </w:p>
    <w:p>
      <w:r>
        <w:t>sen, and initiated the effort (approximately 10,000 years</w:t>
      </w:r>
    </w:p>
    <w:p>
      <w:r>
        <w:t>ago as you count time). The units of consciousness com-prising the incarnate group in this time and place were</w:t>
      </w:r>
    </w:p>
    <w:p>
      <w:r>
        <w:t>brought together into an effo rt of relationships for the</w:t>
      </w:r>
    </w:p>
    <w:p>
      <w:r>
        <w:t>express purpose of undergoing, both in the ashram and</w:t>
      </w:r>
    </w:p>
    <w:p>
      <w:r>
        <w:t>in incarnation, those experiences which would consti-</w:t>
      </w:r>
    </w:p>
    <w:p>
      <w:r>
        <w:t>tute their training for this effort.</w:t>
      </w:r>
    </w:p>
    <w:p>
      <w:r>
        <w:t>Now the third major problem with which a Master is</w:t>
      </w:r>
    </w:p>
    <w:p>
      <w:r>
        <w:t>faced in an effort of this ki nd, after having decided upon</w:t>
      </w:r>
    </w:p>
    <w:p>
      <w:r>
        <w:t>that state of consciousness with whom He shall work, with whom He shall enter into the cooperative relation-</w:t>
      </w:r>
    </w:p>
    <w:p>
      <w:r>
        <w:t>ship, is to so invoke and m anipulate the karmic factors</w:t>
      </w:r>
    </w:p>
    <w:p>
      <w:r>
        <w:t>involved within that consciousness as to finally invoke a</w:t>
      </w:r>
    </w:p>
    <w:p>
      <w:r>
        <w:t>perfect network of relationships in the proper cycle to</w:t>
      </w:r>
    </w:p>
    <w:p>
      <w:r>
        <w:t>provide Him with a focal point with which He must work and a nucleus about that focal point to which He</w:t>
      </w:r>
    </w:p>
    <w:p>
      <w:r>
        <w:t>must make the whole of His impact in the world of af-</w:t>
      </w:r>
    </w:p>
    <w:p>
      <w:r>
        <w:t>fairs.</w:t>
      </w:r>
    </w:p>
    <w:p>
      <w:r>
        <w:t>It is in this area that a Master has His greatest prob-</w:t>
      </w:r>
    </w:p>
    <w:p>
      <w:r>
        <w:t>lems. It is, relatively speaking, almost easy to make the first choices by comparison with the building of the net-</w:t>
      </w:r>
    </w:p>
    <w:p>
      <w:r>
        <w:t>work of inter-relationships through which He can work</w:t>
      </w:r>
    </w:p>
    <w:p>
      <w:r>
        <w:t>in the proper cycle. These units of consciousness have to</w:t>
      </w:r>
    </w:p>
    <w:p>
      <w:r>
        <w:t>Group Nucleus or Cave Center</w:t>
      </w:r>
    </w:p>
    <w:p>
      <w:r>
        <w:t>724 be with one another for several incarnations and with</w:t>
      </w:r>
    </w:p>
    <w:p>
      <w:r>
        <w:t>one another work out the balance of the karma which</w:t>
      </w:r>
    </w:p>
    <w:p>
      <w:r>
        <w:t>stands between their present point of development and</w:t>
      </w:r>
    </w:p>
    <w:p>
      <w:r>
        <w:t>their entry into right relationship. It is in this area that</w:t>
      </w:r>
    </w:p>
    <w:p>
      <w:r>
        <w:t>the Master is confronted with His greatest difficulty, for</w:t>
      </w:r>
    </w:p>
    <w:p>
      <w:r>
        <w:t>He cannot impose His will upon the right to choose of His disciples nor can He absolve them, so to speak, from</w:t>
      </w:r>
    </w:p>
    <w:p>
      <w:r>
        <w:t>the karmic consequences of their present relationships.</w:t>
      </w:r>
    </w:p>
    <w:p>
      <w:r>
        <w:t>He can only guide, aid subjectively, and withdraw His</w:t>
      </w:r>
    </w:p>
    <w:p>
      <w:r>
        <w:t>aid when it is seen to be furthering them in their natu-</w:t>
      </w:r>
    </w:p>
    <w:p>
      <w:r>
        <w:t>ral or personality opposition to the plan which their soul</w:t>
      </w:r>
    </w:p>
    <w:p>
      <w:r>
        <w:t>has dedicated and devoted itself to.</w:t>
      </w:r>
    </w:p>
    <w:p>
      <w:r>
        <w:t>With this group in particular (and perhaps every Master</w:t>
      </w:r>
    </w:p>
    <w:p>
      <w:r>
        <w:t>would consider this to be the case in His effort along</w:t>
      </w:r>
    </w:p>
    <w:p>
      <w:r>
        <w:t>these lines), the problem has been extremely pro-</w:t>
      </w:r>
    </w:p>
    <w:p>
      <w:r>
        <w:t>nounced in attempting to build an adequate nucleus.</w:t>
      </w:r>
    </w:p>
    <w:p>
      <w:r>
        <w:t>The history of the incarnate group in this incarnation</w:t>
      </w:r>
    </w:p>
    <w:p>
      <w:r>
        <w:t>has only been a recapitulation of the effort made during</w:t>
      </w:r>
    </w:p>
    <w:p>
      <w:r>
        <w:t>this past 10,000 years. So that today (that moment when we have entered into the proper cycle for the ini-</w:t>
      </w:r>
    </w:p>
    <w:p>
      <w:r>
        <w:t>tiation of this effort) I find available to Me as large a</w:t>
      </w:r>
    </w:p>
    <w:p>
      <w:r>
        <w:t>group as necessary (a Master does not require large</w:t>
      </w:r>
    </w:p>
    <w:p>
      <w:r>
        <w:t>numbers with which to work). A large group as groups</w:t>
      </w:r>
    </w:p>
    <w:p>
      <w:r>
        <w:t>go, integrated to a certain po int of integration but with-</w:t>
      </w:r>
    </w:p>
    <w:p>
      <w:r>
        <w:t>out the essential integrity (and you will have to under-</w:t>
      </w:r>
    </w:p>
    <w:p>
      <w:r>
        <w:t>stand My meaning of the term integrity as being the es-</w:t>
      </w:r>
    </w:p>
    <w:p>
      <w:r>
        <w:t>sence which produces integratio n), spiritual integrity, to</w:t>
      </w:r>
    </w:p>
    <w:p>
      <w:r>
        <w:t>provide Me with what almost any Master would con-</w:t>
      </w:r>
    </w:p>
    <w:p>
      <w:r>
        <w:t>sider a number of units with which to work.</w:t>
      </w:r>
    </w:p>
    <w:p>
      <w:r>
        <w:t>I find, when observing the relationships throughout the</w:t>
      </w:r>
    </w:p>
    <w:p>
      <w:r>
        <w:t>group, only two polarities sufficiently related and inte-</w:t>
      </w:r>
    </w:p>
    <w:p>
      <w:r>
        <w:t>Group Nucleus or Cave Center</w:t>
      </w:r>
    </w:p>
    <w:p>
      <w:r>
        <w:t>725 grated with which to work, or even the beginnings of an</w:t>
      </w:r>
    </w:p>
    <w:p>
      <w:r>
        <w:t>adequate nucleus through which I can function. This</w:t>
      </w:r>
    </w:p>
    <w:p>
      <w:r>
        <w:t>presents Me with a very great problem from My own</w:t>
      </w:r>
    </w:p>
    <w:p>
      <w:r>
        <w:t>perspective and My own point of service. It is the grav-</w:t>
      </w:r>
    </w:p>
    <w:p>
      <w:r>
        <w:t>ity of that problem which is causing Me, at this time, to</w:t>
      </w:r>
    </w:p>
    <w:p>
      <w:r>
        <w:t>tell you this. Under ordinary circumstances and condi-tions in the ordinary procedure, a Master would not dis-</w:t>
      </w:r>
    </w:p>
    <w:p>
      <w:r>
        <w:t>cuss this particular problem with those who are working</w:t>
      </w:r>
    </w:p>
    <w:p>
      <w:r>
        <w:t>with Him in this type of cooperative relationship.</w:t>
      </w:r>
    </w:p>
    <w:p>
      <w:r>
        <w:t>Such a group would find its relationships based on an</w:t>
      </w:r>
    </w:p>
    <w:p>
      <w:r>
        <w:t>inner spiritual integrity which would result naturally and normally in those attributes and characteristics</w:t>
      </w:r>
    </w:p>
    <w:p>
      <w:r>
        <w:t>which are identified in the world as right human rela-</w:t>
      </w:r>
    </w:p>
    <w:p>
      <w:r>
        <w:t>tions, etc. Such a group would be so united, so at-one in</w:t>
      </w:r>
    </w:p>
    <w:p>
      <w:r>
        <w:t>purpose and goal that it could move as one, regardless of</w:t>
      </w:r>
    </w:p>
    <w:p>
      <w:r>
        <w:t>where the individuals within it might be located by means of its outer activity, it s one-pointed effort to carry</w:t>
      </w:r>
    </w:p>
    <w:p>
      <w:r>
        <w:t>the initiating impulse into outer physical manifestation.</w:t>
      </w:r>
    </w:p>
    <w:p>
      <w:r>
        <w:t>Such a unit would find itself above that level of function where there would be conflict. There would be that per-</w:t>
      </w:r>
    </w:p>
    <w:p>
      <w:r>
        <w:t>fect interchange of ideas, thoughts, feelings, and activi-</w:t>
      </w:r>
    </w:p>
    <w:p>
      <w:r>
        <w:t>ties, perfect focus of the higher impulse, the purpose</w:t>
      </w:r>
    </w:p>
    <w:p>
      <w:r>
        <w:t>and goal into objective mani festation. They would in</w:t>
      </w:r>
    </w:p>
    <w:p>
      <w:r>
        <w:t>themselves, regardless of where they were in that net-work of relationships, constitute a center through which</w:t>
      </w:r>
    </w:p>
    <w:p>
      <w:r>
        <w:t>the Master could work from His point of service within</w:t>
      </w:r>
    </w:p>
    <w:p>
      <w:r>
        <w:t>the body of humanity.</w:t>
      </w:r>
    </w:p>
    <w:p>
      <w:r>
        <w:t>In this effort then, at this time, that is, this being the</w:t>
      </w:r>
    </w:p>
    <w:p>
      <w:r>
        <w:t>cycle wherein I am first to take initiating action, I find available to Me only a few who are sufficiently inte-</w:t>
      </w:r>
    </w:p>
    <w:p>
      <w:r>
        <w:t>grated to manifest that relationship which provides Me</w:t>
      </w:r>
    </w:p>
    <w:p>
      <w:r>
        <w:t>with that nucleus. And I find  you not together in time</w:t>
      </w:r>
    </w:p>
    <w:p>
      <w:r>
        <w:t>and space, but widely separate d, in one sense, in locality</w:t>
      </w:r>
    </w:p>
    <w:p>
      <w:r>
        <w:t>Group Nucleus or Cave Center</w:t>
      </w:r>
    </w:p>
    <w:p>
      <w:r>
        <w:t>726 and in material necessity. You are widely separated in</w:t>
      </w:r>
    </w:p>
    <w:p>
      <w:r>
        <w:t>locale and communication. Yo u have not yet developed</w:t>
      </w:r>
    </w:p>
    <w:p>
      <w:r>
        <w:t>that telepathic interplay wh ich would make it possible</w:t>
      </w:r>
    </w:p>
    <w:p>
      <w:r>
        <w:t>to achieve a perfect coordination superseding the sepa-</w:t>
      </w:r>
    </w:p>
    <w:p>
      <w:r>
        <w:t>ration in locale, so that you are separated in communi-</w:t>
      </w:r>
    </w:p>
    <w:p>
      <w:r>
        <w:t>cation as well as in locale. This then is a problem.</w:t>
      </w:r>
    </w:p>
    <w:p>
      <w:r>
        <w:t>You are separated in karmic condition and circum-</w:t>
      </w:r>
    </w:p>
    <w:p>
      <w:r>
        <w:t>stance. This, too, presents a problem in the working out</w:t>
      </w:r>
    </w:p>
    <w:p>
      <w:r>
        <w:t>into outer objective manifest ation of this plan. Yet, I</w:t>
      </w:r>
    </w:p>
    <w:p>
      <w:r>
        <w:t>find that it is absolutely nece ssary for Me to clarify your</w:t>
      </w:r>
    </w:p>
    <w:p>
      <w:r>
        <w:t>relationships as I am doing in this instruction so you will proceed as that center which I must have available</w:t>
      </w:r>
    </w:p>
    <w:p>
      <w:r>
        <w:t>if I am to perform My function in relationship to this</w:t>
      </w:r>
    </w:p>
    <w:p>
      <w:r>
        <w:t>effort.</w:t>
      </w:r>
    </w:p>
    <w:p>
      <w:r>
        <w:t>There are many aids which I can give, many ways in</w:t>
      </w:r>
    </w:p>
    <w:p>
      <w:r>
        <w:t>which I can help; in the manipulation of devic life, in the guidance, the direction that I can give you as well as</w:t>
      </w:r>
    </w:p>
    <w:p>
      <w:r>
        <w:t>others, for such are related if I have available to me a</w:t>
      </w:r>
    </w:p>
    <w:p>
      <w:r>
        <w:t>nucleus through which I can work.</w:t>
      </w:r>
    </w:p>
    <w:p>
      <w:r>
        <w:t>For while that nucleus canno t be rightly defined as a</w:t>
      </w:r>
    </w:p>
    <w:p>
      <w:r>
        <w:t>physical nucleus because the elements to such a nucleus</w:t>
      </w:r>
    </w:p>
    <w:p>
      <w:r>
        <w:t>are not present as yet (in other words you are separated</w:t>
      </w:r>
    </w:p>
    <w:p>
      <w:r>
        <w:t>in distance, in locale; you are separated in communica-</w:t>
      </w:r>
    </w:p>
    <w:p>
      <w:r>
        <w:t>tion and in karmic circumstance and condition); never-theless, the center can be brought down, it can function</w:t>
      </w:r>
    </w:p>
    <w:p>
      <w:r>
        <w:t>to a degree as far down in frequency as the etheric net-</w:t>
      </w:r>
    </w:p>
    <w:p>
      <w:r>
        <w:t>work of the Master. You are together in purpose and</w:t>
      </w:r>
    </w:p>
    <w:p>
      <w:r>
        <w:t>goal. You only have to realize this to establish the rela-</w:t>
      </w:r>
    </w:p>
    <w:p>
      <w:r>
        <w:t>tionship necessary to form that nucleus within the men-tal frequency, within the astral frequency, and within</w:t>
      </w:r>
    </w:p>
    <w:p>
      <w:r>
        <w:t>the etheric frequency. If these three frequencies of mat-</w:t>
      </w:r>
    </w:p>
    <w:p>
      <w:r>
        <w:t>ter coalesce to present Me with the center, then they</w:t>
      </w:r>
    </w:p>
    <w:p>
      <w:r>
        <w:t>Group Nucleus or Cave Center</w:t>
      </w:r>
    </w:p>
    <w:p>
      <w:r>
        <w:t>727 will, themselves, work out into objective manifestation.</w:t>
      </w:r>
    </w:p>
    <w:p>
      <w:r>
        <w:t>In other words, you will overcome the problems of a ma-</w:t>
      </w:r>
    </w:p>
    <w:p>
      <w:r>
        <w:t>terial nature which are holding you from the full inte-</w:t>
      </w:r>
    </w:p>
    <w:p>
      <w:r>
        <w:t>gration necessary. Had you achieved telepathic rapport</w:t>
      </w:r>
    </w:p>
    <w:p>
      <w:r>
        <w:t>there would not have been quite the same degree of</w:t>
      </w:r>
    </w:p>
    <w:p>
      <w:r>
        <w:t>problem, or had you worked out your karmic circum-stances and conditions to be more aligned with one an-</w:t>
      </w:r>
    </w:p>
    <w:p>
      <w:r>
        <w:t>other, more perfectly relate d, then we would not be</w:t>
      </w:r>
    </w:p>
    <w:p>
      <w:r>
        <w:t>faced with quite the same problem. But if the center can</w:t>
      </w:r>
    </w:p>
    <w:p>
      <w:r>
        <w:t>be achieved mentally, astrally , and etherically, it will</w:t>
      </w:r>
    </w:p>
    <w:p>
      <w:r>
        <w:t>then work itself out into the physical. The power of it will be working out the nece ssary material adjustments</w:t>
      </w:r>
    </w:p>
    <w:p>
      <w:r>
        <w:t>to its objectification.</w:t>
      </w:r>
    </w:p>
    <w:p>
      <w:r>
        <w:t>It is, of course, My primary hope and objective in bring-</w:t>
      </w:r>
    </w:p>
    <w:p>
      <w:r>
        <w:t>ing you this instruction and in asking you to cooperate</w:t>
      </w:r>
    </w:p>
    <w:p>
      <w:r>
        <w:t>with Me in this, to not only achieve the integration be-tween yourselves necessary to the creation of the center,</w:t>
      </w:r>
    </w:p>
    <w:p>
      <w:r>
        <w:t>the nucleus, but that by the ve ry creation of it, it will</w:t>
      </w:r>
    </w:p>
    <w:p>
      <w:r>
        <w:t>attract to itself those within the group potentially capa-ble of rising to the frequency of its integration and come</w:t>
      </w:r>
    </w:p>
    <w:p>
      <w:r>
        <w:t>in then to add to it. I am hoping that through this I will</w:t>
      </w:r>
    </w:p>
    <w:p>
      <w:r>
        <w:t>find available to Me within a matter of years, at least,</w:t>
      </w:r>
    </w:p>
    <w:p>
      <w:r>
        <w:t>the minimum of seven which is considered necessary at</w:t>
      </w:r>
    </w:p>
    <w:p>
      <w:r>
        <w:t>Hierarchy levels to form a nucle us for this kind of effort.</w:t>
      </w:r>
    </w:p>
    <w:p>
      <w:r>
        <w:t>This means that there are those within the group poten-</w:t>
      </w:r>
    </w:p>
    <w:p>
      <w:r>
        <w:t>tially capable of the integrity necessary but who have</w:t>
      </w:r>
    </w:p>
    <w:p>
      <w:r>
        <w:t>yet within themselves to rise up to the level of that in-</w:t>
      </w:r>
    </w:p>
    <w:p>
      <w:r>
        <w:t>tegrity. I am hoping and working toward the goal that</w:t>
      </w:r>
    </w:p>
    <w:p>
      <w:r>
        <w:t>the center, once it is formed, constituted of your two po-larities, will focus enough energy, enough spiritual light</w:t>
      </w:r>
    </w:p>
    <w:p>
      <w:r>
        <w:t>to make this possible.</w:t>
      </w:r>
    </w:p>
    <w:p>
      <w:r>
        <w:t>There is a potentiality in many, but there is not the</w:t>
      </w:r>
    </w:p>
    <w:p>
      <w:r>
        <w:t>Group Nucleus or Cave Center</w:t>
      </w:r>
    </w:p>
    <w:p>
      <w:r>
        <w:t>728 same level of integrity, and understand, I am using this</w:t>
      </w:r>
    </w:p>
    <w:p>
      <w:r>
        <w:t>word as the basic essence of integration. They are very</w:t>
      </w:r>
    </w:p>
    <w:p>
      <w:r>
        <w:t>much a part of the group and very much a part of the</w:t>
      </w:r>
    </w:p>
    <w:p>
      <w:r>
        <w:t>center, but there is a difference.</w:t>
      </w:r>
    </w:p>
    <w:p>
      <w:r>
        <w:t>The major work at this time is the coalescing of your re-</w:t>
      </w:r>
    </w:p>
    <w:p>
      <w:r>
        <w:t>lationships into an actual center within the frequency of mental matter, astral, and etheric. Your understanding</w:t>
      </w:r>
    </w:p>
    <w:p>
      <w:r>
        <w:t>of the situation, of the relationships, is necessary to</w:t>
      </w:r>
    </w:p>
    <w:p>
      <w:r>
        <w:t>your own relationships. Once you arrive at this under-</w:t>
      </w:r>
    </w:p>
    <w:p>
      <w:r>
        <w:t>standing, then the intent which you focus into your rela-</w:t>
      </w:r>
    </w:p>
    <w:p>
      <w:r>
        <w:t>tionship and the interplay which you achieve actually is all that is needed. Then that can be put into a tech-</w:t>
      </w:r>
    </w:p>
    <w:p>
      <w:r>
        <w:t>nique—the simplest technique being to realize that you</w:t>
      </w:r>
    </w:p>
    <w:p>
      <w:r>
        <w:t>do constitute a center, this nucleus. It is then focused</w:t>
      </w:r>
    </w:p>
    <w:p>
      <w:r>
        <w:t>into the Colorado area: it is likewise focused into this</w:t>
      </w:r>
    </w:p>
    <w:p>
      <w:r>
        <w:t>area as long as there are two of you in this area, so that the four of you are working together in everything you do.</w:t>
      </w:r>
    </w:p>
    <w:p>
      <w:r>
        <w:t>You have the basic fundamental of a telepathic rapport.</w:t>
      </w:r>
    </w:p>
    <w:p>
      <w:r>
        <w:t>It simply has not been utilized or developed.</w:t>
      </w:r>
    </w:p>
    <w:p>
      <w:r>
        <w:t>You actually meet with one another in the cave and it is</w:t>
      </w:r>
    </w:p>
    <w:p>
      <w:r>
        <w:t>from within the cave that you speak to one another; the</w:t>
      </w:r>
    </w:p>
    <w:p>
      <w:r>
        <w:t>actual center of transmission and reception is that of</w:t>
      </w:r>
    </w:p>
    <w:p>
      <w:r>
        <w:t>the ajna, but you are together in the cave. It is the net-</w:t>
      </w:r>
    </w:p>
    <w:p>
      <w:r>
        <w:t>work, the relationships which you are able to establish from cave to cave, so to speak. Then the network builds</w:t>
      </w:r>
    </w:p>
    <w:p>
      <w:r>
        <w:t>in mental substance, in astral substance, and in etheric</w:t>
      </w:r>
    </w:p>
    <w:p>
      <w:r>
        <w:t>substance, the cave of the group, the nucleus of which I</w:t>
      </w:r>
    </w:p>
    <w:p>
      <w:r>
        <w:t>speak, which constitutes the cave through which the ef-</w:t>
      </w:r>
    </w:p>
    <w:p>
      <w:r>
        <w:t>fort must be focused into oute r manifestation. It is this</w:t>
      </w:r>
    </w:p>
    <w:p>
      <w:r>
        <w:t>cave in which you are one, this cave in which you live; it</w:t>
      </w:r>
    </w:p>
    <w:p>
      <w:r>
        <w:t>is the cave in which you are in communication with one</w:t>
      </w:r>
    </w:p>
    <w:p>
      <w:r>
        <w:t>another. Actually, it is the relationship, the realization</w:t>
      </w:r>
    </w:p>
    <w:p>
      <w:r>
        <w:t>Group Nucleus or Cave Center</w:t>
      </w:r>
    </w:p>
    <w:p>
      <w:r>
        <w:t>729 of relationship, the realization of the inner, that state of</w:t>
      </w:r>
    </w:p>
    <w:p>
      <w:r>
        <w:t>consciousness which works out into objective manifesta-</w:t>
      </w:r>
    </w:p>
    <w:p>
      <w:r>
        <w:t>tion as the perfect relation ship and inter-relationships</w:t>
      </w:r>
    </w:p>
    <w:p>
      <w:r>
        <w:t>of activity, ever increasing in beauty of relationships. It</w:t>
      </w:r>
    </w:p>
    <w:p>
      <w:r>
        <w:t>is at this level that you are related and within this fre-</w:t>
      </w:r>
    </w:p>
    <w:p>
      <w:r>
        <w:t>quency of light that you work. The realization and then the activity from that realization of the fact that you do</w:t>
      </w:r>
    </w:p>
    <w:p>
      <w:r>
        <w:t>constitute that nucleus, that you are one, that you are</w:t>
      </w:r>
    </w:p>
    <w:p>
      <w:r>
        <w:t>working together regardless of where you find your-</w:t>
      </w:r>
    </w:p>
    <w:p>
      <w:r>
        <w:t>selves in time and space; and where ever you find your-</w:t>
      </w:r>
    </w:p>
    <w:p>
      <w:r>
        <w:t>selves in activity, that acti vity is seemingly separated,</w:t>
      </w:r>
    </w:p>
    <w:p>
      <w:r>
        <w:t>yet is really one activity which is serving the purpose</w:t>
      </w:r>
    </w:p>
    <w:p>
      <w:r>
        <w:t>and goal which unites you.</w:t>
      </w:r>
    </w:p>
    <w:p>
      <w:r>
        <w:t>You do not align with the other polarities in the same</w:t>
      </w:r>
    </w:p>
    <w:p>
      <w:r>
        <w:t>way. You do align with one another; you align in the</w:t>
      </w:r>
    </w:p>
    <w:p>
      <w:r>
        <w:t>cave, but there is not that basis of integrity which makes it possible for them to do the same, so actually</w:t>
      </w:r>
    </w:p>
    <w:p>
      <w:r>
        <w:t>the center is constituted, at this particular moment, of</w:t>
      </w:r>
    </w:p>
    <w:p>
      <w:r>
        <w:t>just the four of you. It is My hope and My determination that in creating the center with this under-minimum, so</w:t>
      </w:r>
    </w:p>
    <w:p>
      <w:r>
        <w:t>to speak, that the strength of it will pull the others into</w:t>
      </w:r>
    </w:p>
    <w:p>
      <w:r>
        <w:t>the necessary frequency to make it possible for them to</w:t>
      </w:r>
    </w:p>
    <w:p>
      <w:r>
        <w:t>enter into the center relationship, so that we will have</w:t>
      </w:r>
    </w:p>
    <w:p>
      <w:r>
        <w:t>the required seven. That minimum, in other words, pro-vides the minimum for an optimum effort, an optimum</w:t>
      </w:r>
    </w:p>
    <w:p>
      <w:r>
        <w:t>focus, an optimum effectiveness within the three worlds</w:t>
      </w:r>
    </w:p>
    <w:p>
      <w:r>
        <w:t>of human endeavor.</w:t>
      </w:r>
    </w:p>
    <w:p>
      <w:r>
        <w:t>You align, realizing that you are together in the cave;</w:t>
      </w:r>
    </w:p>
    <w:p>
      <w:r>
        <w:t>you function within the cave, your network of relation-ships constitutes the cave of the group, realizing that</w:t>
      </w:r>
    </w:p>
    <w:p>
      <w:r>
        <w:t>you do not have to do any particular work to draw the</w:t>
      </w:r>
    </w:p>
    <w:p>
      <w:r>
        <w:t>others in. You realize that the strength of that focus in</w:t>
      </w:r>
    </w:p>
    <w:p>
      <w:r>
        <w:t>itself will bring those who are rightly related with it into</w:t>
      </w:r>
    </w:p>
    <w:p>
      <w:r>
        <w:t>Group Nucleus or Cave Center</w:t>
      </w:r>
    </w:p>
    <w:p>
      <w:r>
        <w:t>730 its own frequency, and realize that, because of the</w:t>
      </w:r>
    </w:p>
    <w:p>
      <w:r>
        <w:t>strength of the focus, you do  function as a center to-</w:t>
      </w:r>
    </w:p>
    <w:p>
      <w:r>
        <w:t>gether, that the effort of any one of you is magnified by</w:t>
      </w:r>
    </w:p>
    <w:p>
      <w:r>
        <w:t>the combination of all of you—a one is greater than the</w:t>
      </w:r>
    </w:p>
    <w:p>
      <w:r>
        <w:t>subtotal of its parts.</w:t>
      </w:r>
    </w:p>
    <w:p>
      <w:r>
        <w:t>You align with the other polarities, but not in the same</w:t>
      </w:r>
    </w:p>
    <w:p>
      <w:r>
        <w:t>degree of alignment because they will not be able to</w:t>
      </w:r>
    </w:p>
    <w:p>
      <w:r>
        <w:t>come up to it. The four of you will be functioning as one,</w:t>
      </w:r>
    </w:p>
    <w:p>
      <w:r>
        <w:t>consciously and deliberately, each knowing this and</w:t>
      </w:r>
    </w:p>
    <w:p>
      <w:r>
        <w:t>each living up to that knowledge.</w:t>
      </w:r>
    </w:p>
    <w:p>
      <w:r>
        <w:t>As the center, then, objectifies, as it becomes strong, it</w:t>
      </w:r>
    </w:p>
    <w:p>
      <w:r>
        <w:t>will objectify so the physical barriers, so to speak, to the</w:t>
      </w:r>
    </w:p>
    <w:p>
      <w:r>
        <w:t>objective manifestations, are gone. As you work together</w:t>
      </w:r>
    </w:p>
    <w:p>
      <w:r>
        <w:t>you will find telepathic interplay developing.</w:t>
      </w:r>
    </w:p>
    <w:p>
      <w:r>
        <w:t>If the four of you will establish and maintain the neces-</w:t>
      </w:r>
    </w:p>
    <w:p>
      <w:r>
        <w:t>sary one-ness, then you will have no problems because the opportunity will be presented through the four of</w:t>
      </w:r>
    </w:p>
    <w:p>
      <w:r>
        <w:t>you, whether presented through any one of you, or</w:t>
      </w:r>
    </w:p>
    <w:p>
      <w:r>
        <w:t>whether they are presented to  the four of you together,</w:t>
      </w:r>
    </w:p>
    <w:p>
      <w:r>
        <w:t>the opportunity will be presented to the four of you as a</w:t>
      </w:r>
    </w:p>
    <w:p>
      <w:r>
        <w:t>one. Simply establish the center focus and at-one-ment.</w:t>
      </w:r>
    </w:p>
    <w:p>
      <w:r>
        <w:t>Then I can give those aids and helps which are impossi-</w:t>
      </w:r>
    </w:p>
    <w:p>
      <w:r>
        <w:t>ble for Me to give now. Then you see there will not be</w:t>
      </w:r>
    </w:p>
    <w:p>
      <w:r>
        <w:t>opportunity presented which carries within it the oppo-sition to the work. Now, of co urse, it is almost needless</w:t>
      </w:r>
    </w:p>
    <w:p>
      <w:r>
        <w:t>to follow this up with: you realize you meditate as one;</w:t>
      </w:r>
    </w:p>
    <w:p>
      <w:r>
        <w:t>you enter individual or group meditation as a one, and</w:t>
      </w:r>
    </w:p>
    <w:p>
      <w:r>
        <w:t>to follow this through in th e physical, you consciously</w:t>
      </w:r>
    </w:p>
    <w:p>
      <w:r>
        <w:t>aid one another. You keep each other fully informed of all developments taking place wherever you find your-</w:t>
      </w:r>
    </w:p>
    <w:p>
      <w:r>
        <w:t>selves, insofar as your activities are concerned.</w:t>
      </w:r>
    </w:p>
    <w:p>
      <w:r>
        <w:t>Group Nucleus or Cave Center</w:t>
      </w:r>
    </w:p>
    <w:p>
      <w:r>
        <w:t>731 You realize that if the ashramic focus is to be constructed</w:t>
      </w:r>
    </w:p>
    <w:p>
      <w:r>
        <w:t>which will carry the initial impulse, and work out its ser-</w:t>
      </w:r>
    </w:p>
    <w:p>
      <w:r>
        <w:t>vice relationship to the whole of humanity, that I must</w:t>
      </w:r>
    </w:p>
    <w:p>
      <w:r>
        <w:t>maintain control of this effort  through a focal point (and I</w:t>
      </w:r>
    </w:p>
    <w:p>
      <w:r>
        <w:t>am not referring in any way to what you would call a dic-</w:t>
      </w:r>
    </w:p>
    <w:p>
      <w:r>
        <w:t>tatorship, but I am defining th e function which is of vital</w:t>
      </w:r>
    </w:p>
    <w:p>
      <w:r>
        <w:t>importance in the objectification of the ashramic frequency).</w:t>
      </w:r>
    </w:p>
    <w:p>
      <w:r>
        <w:t>I am not concerned with the re lationship of the four of</w:t>
      </w:r>
    </w:p>
    <w:p>
      <w:r>
        <w:t>you. I am concerned with the relationship of the other</w:t>
      </w:r>
    </w:p>
    <w:p>
      <w:r>
        <w:t>members of the group—I would also like to add—which</w:t>
      </w:r>
    </w:p>
    <w:p>
      <w:r>
        <w:t>is in relationship to this problem, if you will invoke the adjustments necessary, the physical adjustments neces-</w:t>
      </w:r>
    </w:p>
    <w:p>
      <w:r>
        <w:t>sary (this includes energies), if you will work with all of</w:t>
      </w:r>
    </w:p>
    <w:p>
      <w:r>
        <w:t>these in the working out of the Divine Plan.</w:t>
      </w:r>
    </w:p>
    <w:p>
      <w:r>
        <w:t>I would prefer not to dictate ways and means other than</w:t>
      </w:r>
    </w:p>
    <w:p>
      <w:r>
        <w:t>technique. Let it work out according to the Plan in Di-vine Law and Order, realizing as you do so, and this is</w:t>
      </w:r>
    </w:p>
    <w:p>
      <w:r>
        <w:t>an important concept particularly for the two of you—</w:t>
      </w:r>
    </w:p>
    <w:p>
      <w:r>
        <w:t>that you are not giving up something for something else.</w:t>
      </w:r>
    </w:p>
    <w:p>
      <w:r>
        <w:t>You are not leaving behind something, but rather all of</w:t>
      </w:r>
    </w:p>
    <w:p>
      <w:r>
        <w:t>this which you have worked toward and have built you</w:t>
      </w:r>
    </w:p>
    <w:p>
      <w:r>
        <w:t>are taking with you from the frequency of the energies</w:t>
      </w:r>
    </w:p>
    <w:p>
      <w:r>
        <w:t>down to the flora. When I speak of flora, I am not speak-</w:t>
      </w:r>
    </w:p>
    <w:p>
      <w:r>
        <w:t>ing of physical appearance but all of this which you are channeling into a new direction so that you are not go-</w:t>
      </w:r>
    </w:p>
    <w:p>
      <w:r>
        <w:t>ing to leave anything behind, but you are withdrawing</w:t>
      </w:r>
    </w:p>
    <w:p>
      <w:r>
        <w:t>that which you have in one particular focus into another.</w:t>
      </w:r>
    </w:p>
    <w:p>
      <w:r>
        <w:t>Every energy expended here has and is contributing to</w:t>
      </w:r>
    </w:p>
    <w:p>
      <w:r>
        <w:t>the working out of the Divine Plan so that there is a continuity of effort and there is no wait or problem be-</w:t>
      </w:r>
    </w:p>
    <w:p>
      <w:r>
        <w:t>tween the two. This is important to the continuity of</w:t>
      </w:r>
    </w:p>
    <w:p>
      <w:r>
        <w:t>your economy because you have established economi-</w:t>
      </w:r>
    </w:p>
    <w:p>
      <w:r>
        <w:t>cally a certain state of consciousness and the working of</w:t>
      </w:r>
    </w:p>
    <w:p>
      <w:r>
        <w:t>Group Nucleus or Cave Center</w:t>
      </w:r>
    </w:p>
    <w:p>
      <w:r>
        <w:t>732 that state of consciousness out into manifestation. This</w:t>
      </w:r>
    </w:p>
    <w:p>
      <w:r>
        <w:t>must continue—is not to be interrupted. If you can real-</w:t>
      </w:r>
    </w:p>
    <w:p>
      <w:r>
        <w:t>ize this, the outer appearances will aid no matter what</w:t>
      </w:r>
    </w:p>
    <w:p>
      <w:r>
        <w:t>they are with continuity—even to the smallest detail.</w:t>
      </w:r>
    </w:p>
    <w:p>
      <w:r>
        <w:t>For instance, when the time comes for you to leave the</w:t>
      </w:r>
    </w:p>
    <w:p>
      <w:r>
        <w:t>activities which have been the means for providing the economy, you will realize that you are not cutting off a</w:t>
      </w:r>
    </w:p>
    <w:p>
      <w:r>
        <w:t>channel or cutting off the means but rather transferring</w:t>
      </w:r>
    </w:p>
    <w:p>
      <w:r>
        <w:t>the energies you have put into that activity, into that</w:t>
      </w:r>
    </w:p>
    <w:p>
      <w:r>
        <w:t>channel, into another one so there will be a continuity</w:t>
      </w:r>
    </w:p>
    <w:p>
      <w:r>
        <w:t>rather than an interruption.</w:t>
      </w:r>
    </w:p>
    <w:p>
      <w:r>
        <w:t>Now work on this until you have arrived at it within</w:t>
      </w:r>
    </w:p>
    <w:p>
      <w:r>
        <w:t>your consciousness so that you have a very secure focus</w:t>
      </w:r>
    </w:p>
    <w:p>
      <w:r>
        <w:t>in your consciousness, and don’t make a move until it is</w:t>
      </w:r>
    </w:p>
    <w:p>
      <w:r>
        <w:t>firm within your consciousness. When it is appropriate,</w:t>
      </w:r>
    </w:p>
    <w:p>
      <w:r>
        <w:t>then outer appearances will neither disturb you indi-vidually or collectively, nor will they disturb or inter-</w:t>
      </w:r>
    </w:p>
    <w:p>
      <w:r>
        <w:t>rupt the movement of the Plan into physical manifesta-</w:t>
      </w:r>
    </w:p>
    <w:p>
      <w:r>
        <w:t>tion, and this is vitally important.</w:t>
      </w:r>
    </w:p>
    <w:p>
      <w:r>
        <w:t>The nucleus will aid in this. It is the only true protection</w:t>
      </w:r>
    </w:p>
    <w:p>
      <w:r>
        <w:t>possible to the working out of this plan, the establishment</w:t>
      </w:r>
    </w:p>
    <w:p>
      <w:r>
        <w:t>of a strong nucleus is truly a result of a One Life.</w:t>
      </w:r>
    </w:p>
    <w:p>
      <w:r>
        <w:t>The frequency of this nucleus will either repel or attract.</w:t>
      </w:r>
    </w:p>
    <w:p>
      <w:r>
        <w:t>Now, insofar as any kind of center work or healing tech-</w:t>
      </w:r>
    </w:p>
    <w:p>
      <w:r>
        <w:t>nique is concerned, this work will be brought through by</w:t>
      </w:r>
    </w:p>
    <w:p>
      <w:r>
        <w:t>Lucille; it will be made available for personnel within</w:t>
      </w:r>
    </w:p>
    <w:p>
      <w:r>
        <w:t>the center and will be utilized in work with all disciples</w:t>
      </w:r>
    </w:p>
    <w:p>
      <w:r>
        <w:t>coming into the center. No one else will be bringing</w:t>
      </w:r>
    </w:p>
    <w:p>
      <w:r>
        <w:t>through techniques of this kind. They will not be pro-jected to or through anyone el se. I will be projecting cer-</w:t>
      </w:r>
    </w:p>
    <w:p>
      <w:r>
        <w:t>Group Nucleus or Cave Center</w:t>
      </w:r>
    </w:p>
    <w:p>
      <w:r>
        <w:t>733 tain techniques which have to do with the alchemy of</w:t>
      </w:r>
    </w:p>
    <w:p>
      <w:r>
        <w:t>the instrument as it relates to the evolutionary growth</w:t>
      </w:r>
    </w:p>
    <w:p>
      <w:r>
        <w:t>and development of the instrument. Beware of any tech-</w:t>
      </w:r>
    </w:p>
    <w:p>
      <w:r>
        <w:t>nique of any kind which comes through anyone else</w:t>
      </w:r>
    </w:p>
    <w:p>
      <w:r>
        <w:t>unless the individual has been trained within the center</w:t>
      </w:r>
    </w:p>
    <w:p>
      <w:r>
        <w:t>focus and qualified to function.</w:t>
      </w:r>
    </w:p>
    <w:p>
      <w:r>
        <w:t>You have to be (it is a state of consciousness itself) in-</w:t>
      </w:r>
    </w:p>
    <w:p>
      <w:r>
        <w:t>tuitively responsive or receptive to that which is truth.</w:t>
      </w:r>
    </w:p>
    <w:p>
      <w:r>
        <w:t>If it hasn’t reached that st ate of intuitive responsive-</w:t>
      </w:r>
    </w:p>
    <w:p>
      <w:r>
        <w:t>ness, then it is impossible to work with it. This is why</w:t>
      </w:r>
    </w:p>
    <w:p>
      <w:r>
        <w:t>you are told, all of you are told, to accept that which you can intuitively grasp as truth, regardless of who it is</w:t>
      </w:r>
    </w:p>
    <w:p>
      <w:r>
        <w:t>coming through. The same applies to Lucille. Always</w:t>
      </w:r>
    </w:p>
    <w:p>
      <w:r>
        <w:t>use that razor’s edge of intuition, receiving through one</w:t>
      </w:r>
    </w:p>
    <w:p>
      <w:r>
        <w:t>another or receiving through yourselves. Lucille applies</w:t>
      </w:r>
    </w:p>
    <w:p>
      <w:r>
        <w:t>it to that which she receives. Regardless of where it is coming through there can be impingements upon these</w:t>
      </w:r>
    </w:p>
    <w:p>
      <w:r>
        <w:t>alignments, and always invoke the protection.</w:t>
      </w:r>
    </w:p>
    <w:p>
      <w:r>
        <w:t>In other words, look ahead but , as you look ahead, look</w:t>
      </w:r>
    </w:p>
    <w:p>
      <w:r>
        <w:t>also inside. Consider what the center will be doing, what</w:t>
      </w:r>
    </w:p>
    <w:p>
      <w:r>
        <w:t>will be its function, and then, as a natural result of that</w:t>
      </w:r>
    </w:p>
    <w:p>
      <w:r>
        <w:t>function, what will be its physical activities into which</w:t>
      </w:r>
    </w:p>
    <w:p>
      <w:r>
        <w:t>each one will be entering. Do not be concerned with the</w:t>
      </w:r>
    </w:p>
    <w:p>
      <w:r>
        <w:t>faults and defects of others, but place yourself within the situation and then work out, as you observe your</w:t>
      </w:r>
    </w:p>
    <w:p>
      <w:r>
        <w:t>own responses and reactions. Work out from above down-</w:t>
      </w:r>
    </w:p>
    <w:p>
      <w:r>
        <w:t>ward the manifestation of solution of the problem. Re-</w:t>
      </w:r>
    </w:p>
    <w:p>
      <w:r>
        <w:t>solve that part of the proble m which is your contribution.</w:t>
      </w:r>
    </w:p>
    <w:p>
      <w:r>
        <w:t>And when enough of you have done this, then it will be possible for you to actually manifest the center function</w:t>
      </w:r>
    </w:p>
    <w:p>
      <w:r>
        <w:t>wherever you choose to manifest it.</w:t>
      </w:r>
    </w:p>
    <w:p>
      <w:r>
        <w:t>Certainly it takes the effort of each one, each one from</w:t>
      </w:r>
    </w:p>
    <w:p>
      <w:r>
        <w:t>Group Nucleus or Cave Center</w:t>
      </w:r>
    </w:p>
    <w:p>
      <w:r>
        <w:t>734 within himself, to bring about this solution. What are</w:t>
      </w:r>
    </w:p>
    <w:p>
      <w:r>
        <w:t>the physical conditions, circumstances, and activities</w:t>
      </w:r>
    </w:p>
    <w:p>
      <w:r>
        <w:t>which will be necessitated by a group function? And I</w:t>
      </w:r>
    </w:p>
    <w:p>
      <w:r>
        <w:t>am referring now to an actual center function, not,</w:t>
      </w:r>
    </w:p>
    <w:p>
      <w:r>
        <w:t>probably, what you would set. Because, if you initiate</w:t>
      </w:r>
    </w:p>
    <w:p>
      <w:r>
        <w:t>the effort in Spokane, you will not consider it to be the paramount or the real center effort. It will be a matter</w:t>
      </w:r>
    </w:p>
    <w:p>
      <w:r>
        <w:t>of your getting together for meetings, and of your carry-</w:t>
      </w:r>
    </w:p>
    <w:p>
      <w:r>
        <w:t>ing out whatever service activity you are able to squeeze</w:t>
      </w:r>
    </w:p>
    <w:p>
      <w:r>
        <w:t>in, so to speak, to the effo rt. Let each one contribute to</w:t>
      </w:r>
    </w:p>
    <w:p>
      <w:r>
        <w:t>group understanding, his vision, his ideas, his thoughts about what will be the physic al activity necessitated by</w:t>
      </w:r>
    </w:p>
    <w:p>
      <w:r>
        <w:t>a center function. What will be the conditions and cir-</w:t>
      </w:r>
    </w:p>
    <w:p>
      <w:r>
        <w:t>cumstances manifested by a center function? In other</w:t>
      </w:r>
    </w:p>
    <w:p>
      <w:r>
        <w:t>words, each one contributes, whether rightly or wrongly,</w:t>
      </w:r>
    </w:p>
    <w:p>
      <w:r>
        <w:t>his ideas.</w:t>
      </w:r>
    </w:p>
    <w:p>
      <w:r>
        <w:t>46</w:t>
      </w:r>
    </w:p>
    <w:p>
      <w:r>
        <w:t>Group Nucleus Meditation</w:t>
      </w:r>
    </w:p>
    <w:p>
      <w:r>
        <w:t>October 6, 1961</w:t>
      </w:r>
    </w:p>
    <w:p>
      <w:r>
        <w:t>Focus the consciousness in the cave and identify as the</w:t>
      </w:r>
    </w:p>
    <w:p>
      <w:r>
        <w:t>Conscious Soul Incarnate, achieving as expanded, and</w:t>
      </w:r>
    </w:p>
    <w:p>
      <w:r>
        <w:t>at the same time as focused, an awareness of this as much as is possible.</w:t>
      </w:r>
    </w:p>
    <w:p>
      <w:r>
        <w:t>Merge the energies of the individual caves into one</w:t>
      </w:r>
    </w:p>
    <w:p>
      <w:r>
        <w:t>group cave... and the soul consciousness focused there</w:t>
      </w:r>
    </w:p>
    <w:p>
      <w:r>
        <w:t>into one group soul... realizing that this is the new Cen-</w:t>
      </w:r>
    </w:p>
    <w:p>
      <w:r>
        <w:t>ter of Synthesis.</w:t>
      </w:r>
    </w:p>
    <w:p>
      <w:r>
        <w:t>Continue the identification as the Conscious Soul Incar-</w:t>
      </w:r>
    </w:p>
    <w:p>
      <w:r>
        <w:t>nate within the body of humanity, including within the</w:t>
      </w:r>
    </w:p>
    <w:p>
      <w:r>
        <w:t>soul life that of all kingdoms in nature. Include the soul life of the mineral kingdom, the vegetable kingdom, the</w:t>
      </w:r>
    </w:p>
    <w:p>
      <w:r>
        <w:t>46 See also: A.W. – Petals</w:t>
      </w:r>
    </w:p>
    <w:p>
      <w:r>
        <w:t>Group Nucleus or Cave Center</w:t>
      </w:r>
    </w:p>
    <w:p>
      <w:r>
        <w:t>735 animal kingdom, the human kingdom, the spiritual</w:t>
      </w:r>
    </w:p>
    <w:p>
      <w:r>
        <w:t>kingdom (up to and including the life and affairs of the</w:t>
      </w:r>
    </w:p>
    <w:p>
      <w:r>
        <w:t>Planetary Logos Himself), the Conscious Soul Incarnate</w:t>
      </w:r>
    </w:p>
    <w:p>
      <w:r>
        <w:t>within the body of humanity... becoming the center</w:t>
      </w:r>
    </w:p>
    <w:p>
      <w:r>
        <w:t>within the body of humanity where all life meets and</w:t>
      </w:r>
    </w:p>
    <w:p>
      <w:r>
        <w:t>merges into a consciousness of the One Life.... becoming as consciously aware of this as is possible... the move-</w:t>
      </w:r>
    </w:p>
    <w:p>
      <w:r>
        <w:t>ment into the center of soul... the soul life of all king-</w:t>
      </w:r>
    </w:p>
    <w:p>
      <w:r>
        <w:t>doms in nature.... its mergence, synthesis, into the Con-</w:t>
      </w:r>
    </w:p>
    <w:p>
      <w:r>
        <w:t>scious Soul Incarnate... and a radiation of that conscious-</w:t>
      </w:r>
    </w:p>
    <w:p>
      <w:r>
        <w:t>ness throughout the body of humanity.</w:t>
      </w:r>
    </w:p>
    <w:p>
      <w:r>
        <w:t>Gradually visualizing and identifying humanity as the</w:t>
      </w:r>
    </w:p>
    <w:p>
      <w:r>
        <w:t>center of synthesis within the planetary life and affairs</w:t>
      </w:r>
    </w:p>
    <w:p>
      <w:r>
        <w:t>of the many into the One.... visualize this synthesis of</w:t>
      </w:r>
    </w:p>
    <w:p>
      <w:r>
        <w:t>consciousness as breaking all imprisoning planes upon</w:t>
      </w:r>
    </w:p>
    <w:p>
      <w:r>
        <w:t>it.... until the perfection of the one Solar Life shines forth to this planet, radiating from the planet into and</w:t>
      </w:r>
    </w:p>
    <w:p>
      <w:r>
        <w:t>throughout its universe, wherein the soul life of the</w:t>
      </w:r>
    </w:p>
    <w:p>
      <w:r>
        <w:t>many is fused and synthesized into the One Divine Pur-pose, Divine Love-Wisdom, Divine Order, as moving</w:t>
      </w:r>
    </w:p>
    <w:p>
      <w:r>
        <w:t>forth from every part... flowing into the Cosmic Creative</w:t>
      </w:r>
    </w:p>
    <w:p>
      <w:r>
        <w:t>Center—The One About Whom Naught May Be Said....</w:t>
      </w:r>
    </w:p>
    <w:p>
      <w:r>
        <w:t>fulfilling completely and perfectly His Purpose and Plan.</w:t>
      </w:r>
    </w:p>
    <w:p>
      <w:r>
        <w:t>As the Center of Synthesis within the planetary life and</w:t>
      </w:r>
    </w:p>
    <w:p>
      <w:r>
        <w:t>affairs, with this realization and this awareness, focus</w:t>
      </w:r>
    </w:p>
    <w:p>
      <w:r>
        <w:t>the attention upon the world of affairs in the realm of</w:t>
      </w:r>
    </w:p>
    <w:p>
      <w:r>
        <w:t>international relationships. Direct that perfect energy of</w:t>
      </w:r>
    </w:p>
    <w:p>
      <w:r>
        <w:t>synthesis, as the precipitating agent of the Divine Plan</w:t>
      </w:r>
    </w:p>
    <w:p>
      <w:r>
        <w:t>for humanity in this time and place, into that group consciousness and its instrumentality which is respon-</w:t>
      </w:r>
    </w:p>
    <w:p>
      <w:r>
        <w:t>sible for the working out of right human relations in the</w:t>
      </w:r>
    </w:p>
    <w:p>
      <w:r>
        <w:t>world of affairs. Sound the OM.</w:t>
      </w:r>
    </w:p>
    <w:p>
      <w:r>
        <w:t>Group Nucleus or Cave Center</w:t>
      </w:r>
    </w:p>
    <w:p>
      <w:r>
        <w:t>736 Again, as the Center of Synthesis with a greater aware-</w:t>
      </w:r>
    </w:p>
    <w:p>
      <w:r>
        <w:t>ness and understanding, focus the attention upon the</w:t>
      </w:r>
    </w:p>
    <w:p>
      <w:r>
        <w:t>world of business... the world of economy... the financial</w:t>
      </w:r>
    </w:p>
    <w:p>
      <w:r>
        <w:t>life and affairs... projecting into that life and affairs that</w:t>
      </w:r>
    </w:p>
    <w:p>
      <w:r>
        <w:t>perfect synthesis of energy which is the precipitating</w:t>
      </w:r>
    </w:p>
    <w:p>
      <w:r>
        <w:t>agent of the Divine Plan for humanity in this time and place... impelling, compelling the financial... economic...</w:t>
      </w:r>
    </w:p>
    <w:p>
      <w:r>
        <w:t>life of humanity to serve that Divine Plan in this time</w:t>
      </w:r>
    </w:p>
    <w:p>
      <w:r>
        <w:t>and place... Sound the OM.</w:t>
      </w:r>
    </w:p>
    <w:p>
      <w:r>
        <w:t>As the Center of Synthesis, turn your attention to the</w:t>
      </w:r>
    </w:p>
    <w:p>
      <w:r>
        <w:t>educational world including all of the educational influ-ence upon the developing minds of humanity... project-</w:t>
      </w:r>
    </w:p>
    <w:p>
      <w:r>
        <w:t>ing into the education and the educational influence</w:t>
      </w:r>
    </w:p>
    <w:p>
      <w:r>
        <w:t>that perfect synthesis of en ergy which is the precipitat-</w:t>
      </w:r>
    </w:p>
    <w:p>
      <w:r>
        <w:t>ing agent for the Divine Plan for humanity in this time</w:t>
      </w:r>
    </w:p>
    <w:p>
      <w:r>
        <w:t>and place... compelling education and its total influence to serve the Divine Plan for humanity here and now.</w:t>
      </w:r>
    </w:p>
    <w:p>
      <w:r>
        <w:t>Sound the OM</w:t>
      </w:r>
    </w:p>
    <w:p>
      <w:r>
        <w:t>Gradually withdraw into the cave, your own individual</w:t>
      </w:r>
    </w:p>
    <w:p>
      <w:r>
        <w:t>cave in the center of the head, carrying with you the</w:t>
      </w:r>
    </w:p>
    <w:p>
      <w:r>
        <w:t>greater awareness – the greater understanding, and</w:t>
      </w:r>
    </w:p>
    <w:p>
      <w:r>
        <w:t>quickly—very quickly—precipitate into the mental, the</w:t>
      </w:r>
    </w:p>
    <w:p>
      <w:r>
        <w:t>astral, the etheric, and the physical, the energy of syn-</w:t>
      </w:r>
    </w:p>
    <w:p>
      <w:r>
        <w:t>thesis, the consciousness of synthesis.</w:t>
      </w:r>
    </w:p>
    <w:p>
      <w:r>
        <w:t>As the Conscious Soul Incarnate open the eyes.</w:t>
      </w:r>
    </w:p>
    <w:p>
      <w:r>
        <w:t>Very good. Relax the attention and return to the normal</w:t>
      </w:r>
    </w:p>
    <w:p>
      <w:r>
        <w:t>focus.</w:t>
      </w:r>
    </w:p>
    <w:p>
      <w:r>
        <w:t>Do not try to get up and walk around for a few mo-</w:t>
      </w:r>
    </w:p>
    <w:p>
      <w:r>
        <w:t>ments. Remain together quietly in discussion if you wish until the energies are dispersed and the bodies ad-</w:t>
      </w:r>
    </w:p>
    <w:p>
      <w:r>
        <w:t>Group Relationship</w:t>
      </w:r>
    </w:p>
    <w:p>
      <w:r>
        <w:t>737 justed to them.</w:t>
      </w:r>
    </w:p>
    <w:p>
      <w:r>
        <w:t>Now, thank you for your attention and cooperation. I</w:t>
      </w:r>
    </w:p>
    <w:p>
      <w:r>
        <w:t>wish to tell you that your function this day has indeed</w:t>
      </w:r>
    </w:p>
    <w:p>
      <w:r>
        <w:t>been of service. My peace is with you.</w:t>
      </w:r>
    </w:p>
    <w:p>
      <w:r>
        <w:t>Group Relationship</w:t>
      </w:r>
    </w:p>
    <w:p>
      <w:r>
        <w:t>1960</w:t>
      </w:r>
    </w:p>
    <w:p>
      <w:r>
        <w:t>I am going to endeavor to po int out several factors very</w:t>
      </w:r>
    </w:p>
    <w:p>
      <w:r>
        <w:t>briefly as a preparation for the precipitation during the</w:t>
      </w:r>
    </w:p>
    <w:p>
      <w:r>
        <w:t>rest of this year of a much greater understanding and</w:t>
      </w:r>
    </w:p>
    <w:p>
      <w:r>
        <w:t>clarification of relationships.</w:t>
      </w:r>
    </w:p>
    <w:p>
      <w:r>
        <w:t>With 1960 this effort completed a major cycle and en-</w:t>
      </w:r>
    </w:p>
    <w:p>
      <w:r>
        <w:t>tered upon a new one. During the past seven-year pe-</w:t>
      </w:r>
    </w:p>
    <w:p>
      <w:r>
        <w:t>riod the effort has carried a focus of karmic relation-</w:t>
      </w:r>
    </w:p>
    <w:p>
      <w:r>
        <w:t>ships designed for the purpos e of releasing into outer</w:t>
      </w:r>
    </w:p>
    <w:p>
      <w:r>
        <w:t>appearance certain group karma for adjustment and an</w:t>
      </w:r>
    </w:p>
    <w:p>
      <w:r>
        <w:t>eventual balance of group energies, forces and various types, kinds and strengths of substance. While there has</w:t>
      </w:r>
    </w:p>
    <w:p>
      <w:r>
        <w:t>been, during this period, some intuitive sensing (I could</w:t>
      </w:r>
    </w:p>
    <w:p>
      <w:r>
        <w:t>not call it comprehension) of  the forces at work within</w:t>
      </w:r>
    </w:p>
    <w:p>
      <w:r>
        <w:t>the karmic relationships and of the group problems be-</w:t>
      </w:r>
    </w:p>
    <w:p>
      <w:r>
        <w:t>ing handled and worked out in this particular manner, there has been very little grasp, understanding or com-</w:t>
      </w:r>
    </w:p>
    <w:p>
      <w:r>
        <w:t>prehension within that aspect of the consciousness ca-</w:t>
      </w:r>
    </w:p>
    <w:p>
      <w:r>
        <w:t>pable of initiating and taking direct action.</w:t>
      </w:r>
    </w:p>
    <w:p>
      <w:r>
        <w:t>Therefore what has occurred throughout the whole of</w:t>
      </w:r>
    </w:p>
    <w:p>
      <w:r>
        <w:t>the group life during the past seven-year period in the area of relationships has occurred to you (and when I</w:t>
      </w:r>
    </w:p>
    <w:p>
      <w:r>
        <w:t>say “you” I refer to the entire group). The experience you</w:t>
      </w:r>
    </w:p>
    <w:p>
      <w:r>
        <w:t>have undergone has happened to you. It has been, it is true, initiated by the Overshadowing Spiritual Soul</w:t>
      </w:r>
    </w:p>
    <w:p>
      <w:r>
        <w:t>Group Relationship</w:t>
      </w:r>
    </w:p>
    <w:p>
      <w:r>
        <w:t>738 within the Ashramic Group Life in cooperation with the</w:t>
      </w:r>
    </w:p>
    <w:p>
      <w:r>
        <w:t>plan being focused through the group life and group</w:t>
      </w:r>
    </w:p>
    <w:p>
      <w:r>
        <w:t>karma. But the man in the brain, the incarnating con-</w:t>
      </w:r>
    </w:p>
    <w:p>
      <w:r>
        <w:t>sciousness, up until the beginning of this new cycle hav-</w:t>
      </w:r>
    </w:p>
    <w:p>
      <w:r>
        <w:t>ing no comprehension of the forces and the purpose and the</w:t>
      </w:r>
    </w:p>
    <w:p>
      <w:r>
        <w:t>plan being worked out, was unable to take direct action.</w:t>
      </w:r>
    </w:p>
    <w:p>
      <w:r>
        <w:t>There is much here with which I am overshadowing you</w:t>
      </w:r>
    </w:p>
    <w:p>
      <w:r>
        <w:t>that I find impossible to project into your consciousness,</w:t>
      </w:r>
    </w:p>
    <w:p>
      <w:r>
        <w:t>because at this time you are still involved to the very</w:t>
      </w:r>
    </w:p>
    <w:p>
      <w:r>
        <w:t>great extent within the effects in the personality level of</w:t>
      </w:r>
    </w:p>
    <w:p>
      <w:r>
        <w:t>relationship, so that your comprehension or that com-prehending consciousness which you are is not aligned</w:t>
      </w:r>
    </w:p>
    <w:p>
      <w:r>
        <w:t>with the overshadowing. Understand that in order to</w:t>
      </w:r>
    </w:p>
    <w:p>
      <w:r>
        <w:t>receive into your consciousness and to comprehend a</w:t>
      </w:r>
    </w:p>
    <w:p>
      <w:r>
        <w:t>truth you must first be aligned with that truth. When</w:t>
      </w:r>
    </w:p>
    <w:p>
      <w:r>
        <w:t>you contemplate, refer to, this  concept or subject of rela-</w:t>
      </w:r>
    </w:p>
    <w:p>
      <w:r>
        <w:t>tionships, it is from within the effect of relationship</w:t>
      </w:r>
    </w:p>
    <w:p>
      <w:r>
        <w:t>rather than from within the actual relationship itself.</w:t>
      </w:r>
    </w:p>
    <w:p>
      <w:r>
        <w:t>The next seven year period into which you have already</w:t>
      </w:r>
    </w:p>
    <w:p>
      <w:r>
        <w:t>entered is different in many  respects than the seven</w:t>
      </w:r>
    </w:p>
    <w:p>
      <w:r>
        <w:t>years out of which you have just passed. But in order to</w:t>
      </w:r>
    </w:p>
    <w:p>
      <w:r>
        <w:t>take full advantage of the opportunities which are now</w:t>
      </w:r>
    </w:p>
    <w:p>
      <w:r>
        <w:t>presented to you there must be an understanding of</w:t>
      </w:r>
    </w:p>
    <w:p>
      <w:r>
        <w:t>what has taken place in the group life and affairs and in your own life and affairs. Therefore, I am asking you to</w:t>
      </w:r>
    </w:p>
    <w:p>
      <w:r>
        <w:t>give your attention to this s ubject, this concept and this</w:t>
      </w:r>
    </w:p>
    <w:p>
      <w:r>
        <w:t>fact, of intergroup relationships. What are they? A net-</w:t>
      </w:r>
    </w:p>
    <w:p>
      <w:r>
        <w:t>work of relationships (and I do not now refer to the net-</w:t>
      </w:r>
    </w:p>
    <w:p>
      <w:r>
        <w:t>work of spiritual relationships, but any network of re-lationships) in the etheric sense is an equation which</w:t>
      </w:r>
    </w:p>
    <w:p>
      <w:r>
        <w:t>determines those experiences which shall manifest for</w:t>
      </w:r>
    </w:p>
    <w:p>
      <w:r>
        <w:t>the whole of that network.</w:t>
      </w:r>
    </w:p>
    <w:p>
      <w:r>
        <w:t>Group Relationship</w:t>
      </w:r>
    </w:p>
    <w:p>
      <w:r>
        <w:t>739 Now I would have you think on this. No one point of</w:t>
      </w:r>
    </w:p>
    <w:p>
      <w:r>
        <w:t>light within the network, that point of light being an</w:t>
      </w:r>
    </w:p>
    <w:p>
      <w:r>
        <w:t>individual, is capable of precipitating and moving</w:t>
      </w:r>
    </w:p>
    <w:p>
      <w:r>
        <w:t>through experience in his life and affairs which is not in</w:t>
      </w:r>
    </w:p>
    <w:p>
      <w:r>
        <w:t>direct relationship with those other points of light</w:t>
      </w:r>
    </w:p>
    <w:p>
      <w:r>
        <w:t>within the network with which he is related.</w:t>
      </w:r>
    </w:p>
    <w:p>
      <w:r>
        <w:t>First, consider yourselves—the leadership group—you</w:t>
      </w:r>
    </w:p>
    <w:p>
      <w:r>
        <w:t>may wonder why you, any one of you in particular, were</w:t>
      </w:r>
    </w:p>
    <w:p>
      <w:r>
        <w:t>chosen. Why you are where you are, why you are doing</w:t>
      </w:r>
    </w:p>
    <w:p>
      <w:r>
        <w:t>what you are doing. It has nothing whatsoever to do</w:t>
      </w:r>
    </w:p>
    <w:p>
      <w:r>
        <w:t>with the outer appearance you are making. In other words, you are not present because you happen to be a</w:t>
      </w:r>
    </w:p>
    <w:p>
      <w:r>
        <w:t>teacher, or any one of you for the obvious apparent rea-</w:t>
      </w:r>
    </w:p>
    <w:p>
      <w:r>
        <w:t>sons. These reasons are effects—effects of the relation-</w:t>
      </w:r>
    </w:p>
    <w:p>
      <w:r>
        <w:t>ships themselves.</w:t>
      </w:r>
    </w:p>
    <w:p>
      <w:r>
        <w:t>Every experience that any individual undergoes from</w:t>
      </w:r>
    </w:p>
    <w:p>
      <w:r>
        <w:t>the moment he enters into a ctive participation with the</w:t>
      </w:r>
    </w:p>
    <w:p>
      <w:r>
        <w:t>group life, every experience is determined at that level</w:t>
      </w:r>
    </w:p>
    <w:p>
      <w:r>
        <w:t>which I have referred to as the network of relationships, and is determined not by his will, even at that level, but</w:t>
      </w:r>
    </w:p>
    <w:p>
      <w:r>
        <w:t>by his particular place within the network and his par-</w:t>
      </w:r>
    </w:p>
    <w:p>
      <w:r>
        <w:t>ticular relationship within it.</w:t>
      </w:r>
    </w:p>
    <w:p>
      <w:r>
        <w:t>The network of relationships is on the etheric level of</w:t>
      </w:r>
    </w:p>
    <w:p>
      <w:r>
        <w:t>the world in which you live. And this is his place as an incarnating consciousness. Appearance is only the outer</w:t>
      </w:r>
    </w:p>
    <w:p>
      <w:r>
        <w:t>reflection of that reality. Now, for instance, as I speak</w:t>
      </w:r>
    </w:p>
    <w:p>
      <w:r>
        <w:t>with you, as I overshadow you with concepts, as I ob-</w:t>
      </w:r>
    </w:p>
    <w:p>
      <w:r>
        <w:t>serve you, I do not observe you in the physical sense as</w:t>
      </w:r>
    </w:p>
    <w:p>
      <w:r>
        <w:t>you know the physical sense. I care nothing whatsoever for your physical bodies. These are but reflections and to</w:t>
      </w:r>
    </w:p>
    <w:p>
      <w:r>
        <w:t>Me have, in a sense, no existence in fact.</w:t>
      </w:r>
    </w:p>
    <w:p>
      <w:r>
        <w:t>Group Relationship</w:t>
      </w:r>
    </w:p>
    <w:p>
      <w:r>
        <w:t>740 I observe you—the lowest point of observation for Me</w:t>
      </w:r>
    </w:p>
    <w:p>
      <w:r>
        <w:t>insofar as you are concerned, is the etheric. And I refer</w:t>
      </w:r>
    </w:p>
    <w:p>
      <w:r>
        <w:t>now not to an individual etheric body but to an etheric</w:t>
      </w:r>
    </w:p>
    <w:p>
      <w:r>
        <w:t>network of relationships. I can put it into terminology</w:t>
      </w:r>
    </w:p>
    <w:p>
      <w:r>
        <w:t>which will draw a picture for your mind but this picture</w:t>
      </w:r>
    </w:p>
    <w:p>
      <w:r>
        <w:t>will be very inaccurate, because your visualization fac-ulty is limited to a three-dimensional form. Therefore, I</w:t>
      </w:r>
    </w:p>
    <w:p>
      <w:r>
        <w:t>could not draw for you a picture of what I see when I</w:t>
      </w:r>
    </w:p>
    <w:p>
      <w:r>
        <w:t>observe you.</w:t>
      </w:r>
    </w:p>
    <w:p>
      <w:r>
        <w:t>I am endeavoring to align you with the overshadowing</w:t>
      </w:r>
    </w:p>
    <w:p>
      <w:r>
        <w:t>truth, which will of necessity be the lesson you will be working out into outer mani festation, via experience,</w:t>
      </w:r>
    </w:p>
    <w:p>
      <w:r>
        <w:t>during the next seven-year cycle.</w:t>
      </w:r>
    </w:p>
    <w:p>
      <w:r>
        <w:t>There has never been—at any time since your entry into</w:t>
      </w:r>
    </w:p>
    <w:p>
      <w:r>
        <w:t>an active participation within the group life and a more</w:t>
      </w:r>
    </w:p>
    <w:p>
      <w:r>
        <w:t>real sense even since your birth into this incarnation—a time when your individual needs were truly individual</w:t>
      </w:r>
    </w:p>
    <w:p>
      <w:r>
        <w:t>needs in the sense of individuality as you know it.</w:t>
      </w:r>
    </w:p>
    <w:p>
      <w:r>
        <w:t>You have no individual needs as such, as you think of</w:t>
      </w:r>
    </w:p>
    <w:p>
      <w:r>
        <w:t>them. You are a part of an equation:</w:t>
      </w:r>
    </w:p>
    <w:p>
      <w:r>
        <w:t>An ashramic equation which is constituted of a fre-</w:t>
      </w:r>
    </w:p>
    <w:p>
      <w:r>
        <w:t>quency which is an aspect of the Divine Plan for</w:t>
      </w:r>
    </w:p>
    <w:p>
      <w:r>
        <w:t>humanity, and</w:t>
      </w:r>
    </w:p>
    <w:p>
      <w:r>
        <w:t>Secondly a frequency, which is an aspect or a related</w:t>
      </w:r>
    </w:p>
    <w:p>
      <w:r>
        <w:t>part of that particular plan,</w:t>
      </w:r>
    </w:p>
    <w:p>
      <w:r>
        <w:t>Thirdly, energy, force, and substance which is the</w:t>
      </w:r>
    </w:p>
    <w:p>
      <w:r>
        <w:t>past (in the karmic sense, as you think of karmic),</w:t>
      </w:r>
    </w:p>
    <w:p>
      <w:r>
        <w:t>Fourth, energy, force, and substance which is the</w:t>
      </w:r>
    </w:p>
    <w:p>
      <w:r>
        <w:t>present and</w:t>
      </w:r>
    </w:p>
    <w:p>
      <w:r>
        <w:t>Group Relationship</w:t>
      </w:r>
    </w:p>
    <w:p>
      <w:r>
        <w:t>741 Fifth, energy, force, and subs tance which is the future.</w:t>
      </w:r>
    </w:p>
    <w:p>
      <w:r>
        <w:t>In your inter-relationships, that place at which you</w:t>
      </w:r>
    </w:p>
    <w:p>
      <w:r>
        <w:t>stand in these varying, various frequencies in relation-</w:t>
      </w:r>
    </w:p>
    <w:p>
      <w:r>
        <w:t>ship to all of the other points within the network is the</w:t>
      </w:r>
    </w:p>
    <w:p>
      <w:r>
        <w:t>determining factor of all ex perience which you undergo,</w:t>
      </w:r>
    </w:p>
    <w:p>
      <w:r>
        <w:t>no experience being peculiar to yourself alone—no ex-</w:t>
      </w:r>
    </w:p>
    <w:p>
      <w:r>
        <w:t>perience being in that sense your own experience—but</w:t>
      </w:r>
    </w:p>
    <w:p>
      <w:r>
        <w:t>being a related part of the total—one part of an equation</w:t>
      </w:r>
    </w:p>
    <w:p>
      <w:r>
        <w:t>which altogether is working out one aspect of the plan.</w:t>
      </w:r>
    </w:p>
    <w:p>
      <w:r>
        <w:t>Terminology is most difficult  for several reasons. You</w:t>
      </w:r>
    </w:p>
    <w:p>
      <w:r>
        <w:t>are not educated in the terminology which would help to clarify this concept. It would be most difficult for you to</w:t>
      </w:r>
    </w:p>
    <w:p>
      <w:r>
        <w:t>do so; you would have to have been educated in the sci-</w:t>
      </w:r>
    </w:p>
    <w:p>
      <w:r>
        <w:t>entific sense for Me to comple tely clarify in terms which</w:t>
      </w:r>
    </w:p>
    <w:p>
      <w:r>
        <w:t>are the most understandable insofar as the world of</w:t>
      </w:r>
    </w:p>
    <w:p>
      <w:r>
        <w:t>language is concerned.</w:t>
      </w:r>
    </w:p>
    <w:p>
      <w:r>
        <w:t>The language of mathematics is the only language that</w:t>
      </w:r>
    </w:p>
    <w:p>
      <w:r>
        <w:t>would make it completely possible for Me to clarify this</w:t>
      </w:r>
    </w:p>
    <w:p>
      <w:r>
        <w:t>concept. You are going to have to be aligned with it and to intuit, as you proceed, particularly during this year,</w:t>
      </w:r>
    </w:p>
    <w:p>
      <w:r>
        <w:t>meanings with which you are overshadowed.</w:t>
      </w:r>
    </w:p>
    <w:p>
      <w:r>
        <w:t>I am going to appear to mo ve away for a few moments</w:t>
      </w:r>
    </w:p>
    <w:p>
      <w:r>
        <w:t>from this particular part of the concept and to speak to</w:t>
      </w:r>
    </w:p>
    <w:p>
      <w:r>
        <w:t>you of something which is most  definitely related to it</w:t>
      </w:r>
    </w:p>
    <w:p>
      <w:r>
        <w:t>but of a relationship which you will not be able to see at</w:t>
      </w:r>
    </w:p>
    <w:p>
      <w:r>
        <w:t>the moment. When you came first together, you brought</w:t>
      </w:r>
    </w:p>
    <w:p>
      <w:r>
        <w:t>into a focus, because of the equation created or reflect-</w:t>
      </w:r>
    </w:p>
    <w:p>
      <w:r>
        <w:t>ing into time and space by your coming together and</w:t>
      </w:r>
    </w:p>
    <w:p>
      <w:r>
        <w:t>your particular relationships one with the other, forces</w:t>
      </w:r>
    </w:p>
    <w:p>
      <w:r>
        <w:t>of what can only be called wrong relationships. You</w:t>
      </w:r>
    </w:p>
    <w:p>
      <w:r>
        <w:t>came in (and this was focused through specific individu-</w:t>
      </w:r>
    </w:p>
    <w:p>
      <w:r>
        <w:t>Group Relationship</w:t>
      </w:r>
    </w:p>
    <w:p>
      <w:r>
        <w:t>742 als in your particular language and understanding) with</w:t>
      </w:r>
    </w:p>
    <w:p>
      <w:r>
        <w:t>cross currents and cross-purposes of wrong relationship.</w:t>
      </w:r>
    </w:p>
    <w:p>
      <w:r>
        <w:t>If you will think and go back and observe honestly, you</w:t>
      </w:r>
    </w:p>
    <w:p>
      <w:r>
        <w:t>will be able to see it. Now in your comprehension of this,</w:t>
      </w:r>
    </w:p>
    <w:p>
      <w:r>
        <w:t>you saw only conflict, conflict which affected each of you</w:t>
      </w:r>
    </w:p>
    <w:p>
      <w:r>
        <w:t>in his own particular way. It required, it took so much time and space to precipitate this focus of forces into</w:t>
      </w:r>
    </w:p>
    <w:p>
      <w:r>
        <w:t>that experience which was in a sense explosive, but con-</w:t>
      </w:r>
    </w:p>
    <w:p>
      <w:r>
        <w:t>trolled, which to a degree (but only a degree) released</w:t>
      </w:r>
    </w:p>
    <w:p>
      <w:r>
        <w:t>some of the conflict and pres ented the beginnings of a</w:t>
      </w:r>
    </w:p>
    <w:p>
      <w:r>
        <w:t>harmonic working together.</w:t>
      </w:r>
    </w:p>
    <w:p>
      <w:r>
        <w:t>The forces which had been brought into focus required a</w:t>
      </w:r>
    </w:p>
    <w:p>
      <w:r>
        <w:t>certain amount of time and space in which to be re-</w:t>
      </w:r>
    </w:p>
    <w:p>
      <w:r>
        <w:t>leased and a certain amount of conflict resolved which</w:t>
      </w:r>
    </w:p>
    <w:p>
      <w:r>
        <w:t>would permit a karmic or a harmonic working out.</w:t>
      </w:r>
    </w:p>
    <w:p>
      <w:r>
        <w:t>Now in your observation of this conflict (and particu-</w:t>
      </w:r>
    </w:p>
    <w:p>
      <w:r>
        <w:t>larly those of you who were more closely involved and</w:t>
      </w:r>
    </w:p>
    <w:p>
      <w:r>
        <w:t>you were being observed very  closely) never once did</w:t>
      </w:r>
    </w:p>
    <w:p>
      <w:r>
        <w:t>your comprehension touch re al causes. Never once was</w:t>
      </w:r>
    </w:p>
    <w:p>
      <w:r>
        <w:t>your comprehension such as to permit an understanding</w:t>
      </w:r>
    </w:p>
    <w:p>
      <w:r>
        <w:t>above and beyond personality effects.</w:t>
      </w:r>
    </w:p>
    <w:p>
      <w:r>
        <w:t>Had you been able to comprehend those causes which</w:t>
      </w:r>
    </w:p>
    <w:p>
      <w:r>
        <w:t>were involved, you would have been able to work with</w:t>
      </w:r>
    </w:p>
    <w:p>
      <w:r>
        <w:t>energy, force, and substance in such a way as to elimi-nate completely conflict at a personality level. The con-</w:t>
      </w:r>
    </w:p>
    <w:p>
      <w:r>
        <w:t>flict would have been on the level of its appearance as</w:t>
      </w:r>
    </w:p>
    <w:p>
      <w:r>
        <w:t>cause and would have been wielded by you in such a</w:t>
      </w:r>
    </w:p>
    <w:p>
      <w:r>
        <w:t>way as to have produced harmony in the outer working</w:t>
      </w:r>
    </w:p>
    <w:p>
      <w:r>
        <w:t>out.</w:t>
      </w:r>
    </w:p>
    <w:p>
      <w:r>
        <w:t>For instance, many times the plan calls for two disciples</w:t>
      </w:r>
    </w:p>
    <w:p>
      <w:r>
        <w:t>to take an opposing position. You know this. In the very</w:t>
      </w:r>
    </w:p>
    <w:p>
      <w:r>
        <w:t>Group Relationship</w:t>
      </w:r>
    </w:p>
    <w:p>
      <w:r>
        <w:t>743 founding of this country there were many disciples, and</w:t>
      </w:r>
    </w:p>
    <w:p>
      <w:r>
        <w:t>throughout the history of this country and the world it-</w:t>
      </w:r>
    </w:p>
    <w:p>
      <w:r>
        <w:t>self there have been many times when disciples of high</w:t>
      </w:r>
    </w:p>
    <w:p>
      <w:r>
        <w:t>standing, and closely related within the ashram, had to</w:t>
      </w:r>
    </w:p>
    <w:p>
      <w:r>
        <w:t>take opposing positions in or der that the forces of con-</w:t>
      </w:r>
    </w:p>
    <w:p>
      <w:r>
        <w:t>flict (and these having relationship always to karma, to group karma, to national karm a, to world karma) could</w:t>
      </w:r>
    </w:p>
    <w:p>
      <w:r>
        <w:t>be realized, resolved and made to produce that harmony</w:t>
      </w:r>
    </w:p>
    <w:p>
      <w:r>
        <w:t>which is the working out of the Divine Plan in manifes-</w:t>
      </w:r>
    </w:p>
    <w:p>
      <w:r>
        <w:t>tation. Thus such disciples having this responsibility</w:t>
      </w:r>
    </w:p>
    <w:p>
      <w:r>
        <w:t>which necessitates them to ta ke opposing positions work</w:t>
      </w:r>
    </w:p>
    <w:p>
      <w:r>
        <w:t>always at that level which is cause, and within their</w:t>
      </w:r>
    </w:p>
    <w:p>
      <w:r>
        <w:t>consciousness (the incarnate consciousness within the</w:t>
      </w:r>
    </w:p>
    <w:p>
      <w:r>
        <w:t>physical brain) there is no sense of conflict, regarding</w:t>
      </w:r>
    </w:p>
    <w:p>
      <w:r>
        <w:t>this position, their task, their relationship.</w:t>
      </w:r>
    </w:p>
    <w:p>
      <w:r>
        <w:t>Realize always that the growth and development of hu-</w:t>
      </w:r>
    </w:p>
    <w:p>
      <w:r>
        <w:t>man consciousness proceeds via conflict and that those</w:t>
      </w:r>
    </w:p>
    <w:p>
      <w:r>
        <w:t>members of the human family who have evolved into</w:t>
      </w:r>
    </w:p>
    <w:p>
      <w:r>
        <w:t>that state of consciousness wh ich is causal (insofar as</w:t>
      </w:r>
    </w:p>
    <w:p>
      <w:r>
        <w:t>the working out of the evol utionary growth and devel-</w:t>
      </w:r>
    </w:p>
    <w:p>
      <w:r>
        <w:t>opment of humanity is concerned) handle these forces.</w:t>
      </w:r>
    </w:p>
    <w:p>
      <w:r>
        <w:t>They handle the forces of conflict within which and by</w:t>
      </w:r>
    </w:p>
    <w:p>
      <w:r>
        <w:t>which human consciousness evolves. They, then, cannot</w:t>
      </w:r>
    </w:p>
    <w:p>
      <w:r>
        <w:t>be anything but brothers and they are brothers in the true sense of the word. The Plan can only miscarry in</w:t>
      </w:r>
    </w:p>
    <w:p>
      <w:r>
        <w:t>the hands of disciples when conflicting forces are mis-</w:t>
      </w:r>
    </w:p>
    <w:p>
      <w:r>
        <w:t>understood, and the disciples involved interpret the con-</w:t>
      </w:r>
    </w:p>
    <w:p>
      <w:r>
        <w:t>flict of forces as the conflict of consciousness,  or of one</w:t>
      </w:r>
    </w:p>
    <w:p>
      <w:r>
        <w:t>to the other.</w:t>
      </w:r>
    </w:p>
    <w:p>
      <w:r>
        <w:t>Now you are, in this incarnation (and I refer to everyone</w:t>
      </w:r>
    </w:p>
    <w:p>
      <w:r>
        <w:t>related within this group life—to many who have not</w:t>
      </w:r>
    </w:p>
    <w:p>
      <w:r>
        <w:t>yet come into it in the physical sense) entering upon a</w:t>
      </w:r>
    </w:p>
    <w:p>
      <w:r>
        <w:t>most difficult, interesting and important, in a sense,</w:t>
      </w:r>
    </w:p>
    <w:p>
      <w:r>
        <w:t>Group Relationship</w:t>
      </w:r>
    </w:p>
    <w:p>
      <w:r>
        <w:t>744 task. You carry the responsibility of bringing to birth</w:t>
      </w:r>
    </w:p>
    <w:p>
      <w:r>
        <w:t>within the consciousness and the substantial forces of</w:t>
      </w:r>
    </w:p>
    <w:p>
      <w:r>
        <w:t>humanity an entirely new concept of life itself. What</w:t>
      </w:r>
    </w:p>
    <w:p>
      <w:r>
        <w:t>you see of this job in this incarnation is very little, and</w:t>
      </w:r>
    </w:p>
    <w:p>
      <w:r>
        <w:t>what you see as you go out of incarnation of what you</w:t>
      </w:r>
    </w:p>
    <w:p>
      <w:r>
        <w:t>have done will be but a fraction of the truth. For this task relates with the age—not specifically with this time</w:t>
      </w:r>
    </w:p>
    <w:p>
      <w:r>
        <w:t>but with the age—the effects of what you are doing now</w:t>
      </w:r>
    </w:p>
    <w:p>
      <w:r>
        <w:t>will be fully seen or understood for many hundreds of</w:t>
      </w:r>
    </w:p>
    <w:p>
      <w:r>
        <w:t>years. The forces which you are handling have very lit-</w:t>
      </w:r>
    </w:p>
    <w:p>
      <w:r>
        <w:t>tle to do with yourselves.</w:t>
      </w:r>
    </w:p>
    <w:p>
      <w:r>
        <w:t>These forces relate with humanity as a whole, with ray</w:t>
      </w:r>
    </w:p>
    <w:p>
      <w:r>
        <w:t>energies (and this means little to you, but when you</w:t>
      </w:r>
    </w:p>
    <w:p>
      <w:r>
        <w:t>think of a ray, this is a life) and with a period in human</w:t>
      </w:r>
    </w:p>
    <w:p>
      <w:r>
        <w:t>evolution equal in importance only to that of the indi-</w:t>
      </w:r>
    </w:p>
    <w:p>
      <w:r>
        <w:t>vidualization. Your every thought, feeling, word and ac-tion carries its connotations, its effects in the vastness</w:t>
      </w:r>
    </w:p>
    <w:p>
      <w:r>
        <w:t>of this picture which you would not at this time begin to</w:t>
      </w:r>
    </w:p>
    <w:p>
      <w:r>
        <w:t>comprehend. How is this achieved? If you are of such little understanding and consequence apparently, with</w:t>
      </w:r>
    </w:p>
    <w:p>
      <w:r>
        <w:t>so little power, with so li ttle directing will, how could</w:t>
      </w:r>
    </w:p>
    <w:p>
      <w:r>
        <w:t>this be?</w:t>
      </w:r>
    </w:p>
    <w:p>
      <w:r>
        <w:t>These forces are wielded, they are handled, within the</w:t>
      </w:r>
    </w:p>
    <w:p>
      <w:r>
        <w:t>etheric network, the field of spiritual relationships which is the equation you constitute. And that equation,</w:t>
      </w:r>
    </w:p>
    <w:p>
      <w:r>
        <w:t>unlike the equation you see in your world of three di-</w:t>
      </w:r>
    </w:p>
    <w:p>
      <w:r>
        <w:t>mensions, is a living, moving equation which is con-</w:t>
      </w:r>
    </w:p>
    <w:p>
      <w:r>
        <w:t>stantly changing according to the relationship of the</w:t>
      </w:r>
    </w:p>
    <w:p>
      <w:r>
        <w:t>overshadowing Divine Plan, with the manifesting plan at any moment.</w:t>
      </w:r>
    </w:p>
    <w:p>
      <w:r>
        <w:t>What do we mean by “more e ffective”? We do not refer to</w:t>
      </w:r>
    </w:p>
    <w:p>
      <w:r>
        <w:t>the outer happening when we  say more effective. The</w:t>
      </w:r>
    </w:p>
    <w:p>
      <w:r>
        <w:t>Group Relationship</w:t>
      </w:r>
    </w:p>
    <w:p>
      <w:r>
        <w:t>745 experience of yesterday was just as effective as it will be</w:t>
      </w:r>
    </w:p>
    <w:p>
      <w:r>
        <w:t>100,000 years from today. It is not the outer activity</w:t>
      </w:r>
    </w:p>
    <w:p>
      <w:r>
        <w:t>that is either the effectiveness or the real—it is an effect</w:t>
      </w:r>
    </w:p>
    <w:p>
      <w:r>
        <w:t>but is secondary for it is but  a reflection. The effective-</w:t>
      </w:r>
    </w:p>
    <w:p>
      <w:r>
        <w:t>ness is in the consciousness, in the conscious under-</w:t>
      </w:r>
    </w:p>
    <w:p>
      <w:r>
        <w:t>standing. How much do you comprehend of the experi-ence you are undergoing? How much can you take from</w:t>
      </w:r>
    </w:p>
    <w:p>
      <w:r>
        <w:t>it back into your own consciousness? And remember, it</w:t>
      </w:r>
    </w:p>
    <w:p>
      <w:r>
        <w:t>came out of your consciousnes s in relationship with that</w:t>
      </w:r>
    </w:p>
    <w:p>
      <w:r>
        <w:t>total consciousness within which you live, not the ex-</w:t>
      </w:r>
    </w:p>
    <w:p>
      <w:r>
        <w:t>perience, for these experiences you have repeatedly moved through time and time and time and time again.</w:t>
      </w:r>
    </w:p>
    <w:p>
      <w:r>
        <w:t>But how much can you dip down into experiences and</w:t>
      </w:r>
    </w:p>
    <w:p>
      <w:r>
        <w:t>bring out of it into your consciousness? How effective</w:t>
      </w:r>
    </w:p>
    <w:p>
      <w:r>
        <w:t>has your activity been in relationship to your own evolu-</w:t>
      </w:r>
    </w:p>
    <w:p>
      <w:r>
        <w:t>tionary development and that of every other individual related to you? Because what you are able to experience</w:t>
      </w:r>
    </w:p>
    <w:p>
      <w:r>
        <w:t>in consciousness of the outer experience is automatically</w:t>
      </w:r>
    </w:p>
    <w:p>
      <w:r>
        <w:t>shared by your brothers.</w:t>
      </w:r>
    </w:p>
    <w:p>
      <w:r>
        <w:t>Now this sharing is not on the same level of awareness</w:t>
      </w:r>
    </w:p>
    <w:p>
      <w:r>
        <w:t>but it precipitates their evolut ion in that area so that as</w:t>
      </w:r>
    </w:p>
    <w:p>
      <w:r>
        <w:t>they enter into the same experience they will take from</w:t>
      </w:r>
    </w:p>
    <w:p>
      <w:r>
        <w:t>it what you have been able to give.</w:t>
      </w:r>
    </w:p>
    <w:p>
      <w:r>
        <w:t>You think so often of the effectiveness of your service in</w:t>
      </w:r>
    </w:p>
    <w:p>
      <w:r>
        <w:t>the outer appearance, and this is not where the real ex-</w:t>
      </w:r>
    </w:p>
    <w:p>
      <w:r>
        <w:t>perience is taking place. The real experience is in con-</w:t>
      </w:r>
    </w:p>
    <w:p>
      <w:r>
        <w:t>sciousness. All the totality of what you are, spiritual and</w:t>
      </w:r>
    </w:p>
    <w:p>
      <w:r>
        <w:t>animal (I shall put it in that term) is manifesting in</w:t>
      </w:r>
    </w:p>
    <w:p>
      <w:r>
        <w:t>every experience through which you pass. How much of this experience do you experi ence in consciousness? If</w:t>
      </w:r>
    </w:p>
    <w:p>
      <w:r>
        <w:t>you could but see it, you move through these experiences</w:t>
      </w:r>
    </w:p>
    <w:p>
      <w:r>
        <w:t>cyclically, one right after the other.</w:t>
      </w:r>
    </w:p>
    <w:p>
      <w:r>
        <w:t>Group Service Activity, Manifesting Your</w:t>
      </w:r>
    </w:p>
    <w:p>
      <w:r>
        <w:t>746 When have you dared to enter as fully and deeply as is</w:t>
      </w:r>
    </w:p>
    <w:p>
      <w:r>
        <w:t>possible into that experien ce in order to grasp an</w:t>
      </w:r>
    </w:p>
    <w:p>
      <w:r>
        <w:t>awareness? This is the only way that you will ever have</w:t>
      </w:r>
    </w:p>
    <w:p>
      <w:r>
        <w:t>done with an experience.</w:t>
      </w:r>
    </w:p>
    <w:p>
      <w:r>
        <w:t>Group Service Activity, Manifesting Your</w:t>
      </w:r>
    </w:p>
    <w:p>
      <w:r>
        <w:t>Meditation</w:t>
      </w:r>
    </w:p>
    <w:p>
      <w:r>
        <w:t>Focus the consciousness in the cave and identify as the</w:t>
      </w:r>
    </w:p>
    <w:p>
      <w:r>
        <w:t>Conscious Soul Incarnate, linking up with all of your</w:t>
      </w:r>
    </w:p>
    <w:p>
      <w:r>
        <w:t>group brothers as you do so.</w:t>
      </w:r>
    </w:p>
    <w:p>
      <w:r>
        <w:t>Pause here for a few moments exchanging love through-</w:t>
      </w:r>
    </w:p>
    <w:p>
      <w:r>
        <w:t>out the network of relationships with your group broth-ers... appreciating each one as the conscious soul incar-</w:t>
      </w:r>
    </w:p>
    <w:p>
      <w:r>
        <w:t>nate functioning within his or her persona… within his</w:t>
      </w:r>
    </w:p>
    <w:p>
      <w:r>
        <w:t>or her particular set of circumstances... and recognize</w:t>
      </w:r>
    </w:p>
    <w:p>
      <w:r>
        <w:t>the service being rendered by the conscious soul incar-</w:t>
      </w:r>
    </w:p>
    <w:p>
      <w:r>
        <w:t>nate in the very fact of its incarnation.</w:t>
      </w:r>
    </w:p>
    <w:p>
      <w:r>
        <w:t>Using the creative imagination, join hands, consciously</w:t>
      </w:r>
    </w:p>
    <w:p>
      <w:r>
        <w:t>merging the energies of the individual caves to create</w:t>
      </w:r>
    </w:p>
    <w:p>
      <w:r>
        <w:t>one group cave... and the individual soul consciousness</w:t>
      </w:r>
    </w:p>
    <w:p>
      <w:r>
        <w:t>into one group soul focused within the group cave, iden-</w:t>
      </w:r>
    </w:p>
    <w:p>
      <w:r>
        <w:t>tified as the Conscious Soul Incarnate within the body of humanity.</w:t>
      </w:r>
    </w:p>
    <w:p>
      <w:r>
        <w:t>Align via the group head center—the head center en-</w:t>
      </w:r>
    </w:p>
    <w:p>
      <w:r>
        <w:t>ergy of the entire group— with the Ashramic Group Life</w:t>
      </w:r>
    </w:p>
    <w:p>
      <w:r>
        <w:t>and the three Masters who are its focal point. Contem-</w:t>
      </w:r>
    </w:p>
    <w:p>
      <w:r>
        <w:t>plate here the overshadowing Christ, the Planetary Lo-gos, the Avatar of Synthesis, and the humanity into</w:t>
      </w:r>
    </w:p>
    <w:p>
      <w:r>
        <w:t>which it is externalizing.</w:t>
      </w:r>
    </w:p>
    <w:p>
      <w:r>
        <w:t>Focus the attention upon that part of the ashramic pur-</w:t>
      </w:r>
    </w:p>
    <w:p>
      <w:r>
        <w:t>Group Service Activity, Manifesting Your</w:t>
      </w:r>
    </w:p>
    <w:p>
      <w:r>
        <w:t>747 pose and plan which has to do primarily with the incar-</w:t>
      </w:r>
    </w:p>
    <w:p>
      <w:r>
        <w:t>nation of the spiritual kingdom of souls... with the</w:t>
      </w:r>
    </w:p>
    <w:p>
      <w:r>
        <w:t>bringing of the fifth kingdom in nature into incarnation</w:t>
      </w:r>
    </w:p>
    <w:p>
      <w:r>
        <w:t>within the three planes of human endeavor.</w:t>
      </w:r>
    </w:p>
    <w:p>
      <w:r>
        <w:t>Now contemplate the service relationship of the incar-</w:t>
      </w:r>
    </w:p>
    <w:p>
      <w:r>
        <w:t>nate group to this purpose and plan—its function here and now within the world of affairs... As the conscious</w:t>
      </w:r>
    </w:p>
    <w:p>
      <w:r>
        <w:t>soul, a part of the incarnate group dedicated to serve</w:t>
      </w:r>
    </w:p>
    <w:p>
      <w:r>
        <w:t>this purpose and plan, seek within your own conscious-</w:t>
      </w:r>
    </w:p>
    <w:p>
      <w:r>
        <w:t>ness—your own soul consciousness—your service rela-</w:t>
      </w:r>
    </w:p>
    <w:p>
      <w:r>
        <w:t>tionship. Seek to know and understand the part which you can best play in the total group service. What is</w:t>
      </w:r>
    </w:p>
    <w:p>
      <w:r>
        <w:t>your role? In what activity  can you place your persona</w:t>
      </w:r>
    </w:p>
    <w:p>
      <w:r>
        <w:t>to best serve the ashramic purpose and plan as it is</w:t>
      </w:r>
    </w:p>
    <w:p>
      <w:r>
        <w:t>brought into activity by the incarnate group?</w:t>
      </w:r>
    </w:p>
    <w:p>
      <w:r>
        <w:t>Integrate the energy, force, and substance of your in-</w:t>
      </w:r>
    </w:p>
    <w:p>
      <w:r>
        <w:t>strumentality and direct it through that activity</w:t>
      </w:r>
    </w:p>
    <w:p>
      <w:r>
        <w:t>through which you are best fi tted to serve, into your</w:t>
      </w:r>
    </w:p>
    <w:p>
      <w:r>
        <w:t>outer life and affairs—your outer economy—joining it, linking it to the economic structure within which hu-</w:t>
      </w:r>
    </w:p>
    <w:p>
      <w:r>
        <w:t>manity lives, moves, and has its being.</w:t>
      </w:r>
    </w:p>
    <w:p>
      <w:r>
        <w:t>Invoke the Divine Purpose of the One Life—within</w:t>
      </w:r>
    </w:p>
    <w:p>
      <w:r>
        <w:t>which you live, move, and have your being, into the</w:t>
      </w:r>
    </w:p>
    <w:p>
      <w:r>
        <w:t>economy of that One Life, to manifest that activity through which you are best fitted to serve the Divine</w:t>
      </w:r>
    </w:p>
    <w:p>
      <w:r>
        <w:t>Plan for humanity—all of the material substance and</w:t>
      </w:r>
    </w:p>
    <w:p>
      <w:r>
        <w:t>forms in a perfect equation of light, quality, and appear-</w:t>
      </w:r>
    </w:p>
    <w:p>
      <w:r>
        <w:t>ance needed to complete the manifestation, and fulfill</w:t>
      </w:r>
    </w:p>
    <w:p>
      <w:r>
        <w:t>your service plan, individually and collectively, as the Conscious Soul Incarnate. Sound the OM.</w:t>
      </w:r>
    </w:p>
    <w:p>
      <w:r>
        <w:t>Relax the attention and return to the normal focus.</w:t>
      </w:r>
    </w:p>
    <w:p>
      <w:r>
        <w:t>Guilt</w:t>
      </w:r>
    </w:p>
    <w:p>
      <w:r>
        <w:t>748 Write your comments.</w:t>
      </w:r>
    </w:p>
    <w:p>
      <w:r>
        <w:t>Guilt</w:t>
      </w:r>
    </w:p>
    <w:p>
      <w:r>
        <w:t>This is a natural result of the evolutionary process and</w:t>
      </w:r>
    </w:p>
    <w:p>
      <w:r>
        <w:t>the shift of energy and consciousness from one polariza-</w:t>
      </w:r>
    </w:p>
    <w:p>
      <w:r>
        <w:t>tion to another. While the consciousness is in the proc-</w:t>
      </w:r>
    </w:p>
    <w:p>
      <w:r>
        <w:t>ess of shifting from different frequencies of the astral body into higher ones, he feels guilt. For instance, when</w:t>
      </w:r>
    </w:p>
    <w:p>
      <w:r>
        <w:t>the consciousness shifts from the solar plexus center to</w:t>
      </w:r>
    </w:p>
    <w:p>
      <w:r>
        <w:t>the heart center, there is a great deal of guilt created</w:t>
      </w:r>
    </w:p>
    <w:p>
      <w:r>
        <w:t>here because he looks upon all of the activities focused</w:t>
      </w:r>
    </w:p>
    <w:p>
      <w:r>
        <w:t>through the sacral as being wrong, bad, sinful. This is an incorrect interpretation. As that consciousness goes</w:t>
      </w:r>
    </w:p>
    <w:p>
      <w:r>
        <w:t>up into the head, it has to deal with these old forms</w:t>
      </w:r>
    </w:p>
    <w:p>
      <w:r>
        <w:t>which it has created in the past. It must illuminate</w:t>
      </w:r>
    </w:p>
    <w:p>
      <w:r>
        <w:t>them.</w:t>
      </w:r>
    </w:p>
    <w:p>
      <w:r>
        <w:t>Let us not say that you have failed the Plan. Shall we</w:t>
      </w:r>
    </w:p>
    <w:p>
      <w:r>
        <w:t>say you failed the function for that particular time, but</w:t>
      </w:r>
    </w:p>
    <w:p>
      <w:r>
        <w:t>if you have learned the lesson you have served the Plan.</w:t>
      </w:r>
    </w:p>
    <w:p>
      <w:r>
        <w:t>So waste no time in useless guilt or self-recrimination</w:t>
      </w:r>
    </w:p>
    <w:p>
      <w:r>
        <w:t>but grasp what is given you in this and make your own</w:t>
      </w:r>
    </w:p>
    <w:p>
      <w:r>
        <w:t>inner decision regarding it, whatever that decision might be.</w:t>
      </w:r>
    </w:p>
    <w:p>
      <w:r>
        <w:t>Harmlessness</w:t>
      </w:r>
    </w:p>
    <w:p>
      <w:r>
        <w:t>Harmlessness is a very good concept with which to dis-</w:t>
      </w:r>
    </w:p>
    <w:p>
      <w:r>
        <w:t>criminate between right or wrong action, if you under-</w:t>
      </w:r>
    </w:p>
    <w:p>
      <w:r>
        <w:t>stand the concept itself. Remember you cannot expect to be perfect at this point. Yo u create those activities as</w:t>
      </w:r>
    </w:p>
    <w:p>
      <w:r>
        <w:t>one who has achieved Mastery. You do the best you can</w:t>
      </w:r>
    </w:p>
    <w:p>
      <w:r>
        <w:t>possibly do, knowing that this is the best for you at this</w:t>
      </w:r>
    </w:p>
    <w:p>
      <w:r>
        <w:t>particular time. It is aiding your evolution.</w:t>
      </w:r>
    </w:p>
    <w:p>
      <w:r>
        <w:t>Harmlessness</w:t>
      </w:r>
    </w:p>
    <w:p>
      <w:r>
        <w:t>749 Astral forms, or emotions, for the beginner, have a life of</w:t>
      </w:r>
    </w:p>
    <w:p>
      <w:r>
        <w:t>their own, manifest cyclically in time and space, and</w:t>
      </w:r>
    </w:p>
    <w:p>
      <w:r>
        <w:t>have an effect upon all other lives.</w:t>
      </w:r>
    </w:p>
    <w:p>
      <w:r>
        <w:t>The student at this point realiz es the need to clean up his</w:t>
      </w:r>
    </w:p>
    <w:p>
      <w:r>
        <w:t>emotional nature. He learns by observation and reason</w:t>
      </w:r>
    </w:p>
    <w:p>
      <w:r>
        <w:t>which of his emotions produce harmful effects upon oth-ers, and these he eliminates from his vibratory activity.</w:t>
      </w:r>
    </w:p>
    <w:p>
      <w:r>
        <w:t>By taking a positive disciplinary action via the applica-</w:t>
      </w:r>
    </w:p>
    <w:p>
      <w:r>
        <w:t>tion of kindliness, friendliness, and the Law of Love in</w:t>
      </w:r>
    </w:p>
    <w:p>
      <w:r>
        <w:t>every instance, his astral vehicle becomes a tower of</w:t>
      </w:r>
    </w:p>
    <w:p>
      <w:r>
        <w:t>strength, healing, and finally an agent of transmutation for others.</w:t>
      </w:r>
    </w:p>
    <w:p>
      <w:r>
        <w:t>‘‘See to this part of yourself, O disciple, for it must be-</w:t>
      </w:r>
    </w:p>
    <w:p>
      <w:r>
        <w:t>come harmless as the dove before the door is opened.’’</w:t>
      </w:r>
    </w:p>
    <w:p>
      <w:r>
        <w:t>Divine Love manifests first in the consciousness of the</w:t>
      </w:r>
    </w:p>
    <w:p>
      <w:r>
        <w:t>beginner on the path, as right aspiration. He has be-come, over a long period of time on the path of experi-</w:t>
      </w:r>
    </w:p>
    <w:p>
      <w:r>
        <w:t>ence, discontented with the kind of life he is living. He</w:t>
      </w:r>
    </w:p>
    <w:p>
      <w:r>
        <w:t>longs for something else to gi ve Purpose to his life, and</w:t>
      </w:r>
    </w:p>
    <w:p>
      <w:r>
        <w:t>not knowing what that something else might be, is</w:t>
      </w:r>
    </w:p>
    <w:p>
      <w:r>
        <w:t>driven from place to place, fr om religion to religion, from</w:t>
      </w:r>
    </w:p>
    <w:p>
      <w:r>
        <w:t>philosophy to philosophy in search of Truth.</w:t>
      </w:r>
    </w:p>
    <w:p>
      <w:r>
        <w:t>At last he recognizes that that Truth is greater than he,</w:t>
      </w:r>
    </w:p>
    <w:p>
      <w:r>
        <w:t>or anyone else as a personality, for he realizes that the persona of itself is without a Purpose. He sees the</w:t>
      </w:r>
    </w:p>
    <w:p>
      <w:r>
        <w:t>Truth, then, as his own Higher Self, his Christ-Self in</w:t>
      </w:r>
    </w:p>
    <w:p>
      <w:r>
        <w:t>Reality, and to that he aspires.</w:t>
      </w:r>
    </w:p>
    <w:p>
      <w:r>
        <w:t>He endeavors to see the vision of himself as he really is,</w:t>
      </w:r>
    </w:p>
    <w:p>
      <w:r>
        <w:t>and in so doing, he becomes aware of the Ideal. He</w:t>
      </w:r>
    </w:p>
    <w:p>
      <w:r>
        <w:t>Harmlessness</w:t>
      </w:r>
    </w:p>
    <w:p>
      <w:r>
        <w:t>750 glimpses a vision of the ideal, at first distorted by the</w:t>
      </w:r>
    </w:p>
    <w:p>
      <w:r>
        <w:t>clouds in his own mental-emotional aura—later, clear</w:t>
      </w:r>
    </w:p>
    <w:p>
      <w:r>
        <w:t>and beautiful.</w:t>
      </w:r>
    </w:p>
    <w:p>
      <w:r>
        <w:t>After having seen the vision (if only in part), he then</w:t>
      </w:r>
    </w:p>
    <w:p>
      <w:r>
        <w:t>sets out to embody it, to become that in manifestation.</w:t>
      </w:r>
    </w:p>
    <w:p>
      <w:r>
        <w:t>He undergoes a period of self-imposed discipline, in which he fashions his thought-life, his emotions, and his</w:t>
      </w:r>
    </w:p>
    <w:p>
      <w:r>
        <w:t>physical actions to portray the ideal he has found.</w:t>
      </w:r>
    </w:p>
    <w:p>
      <w:r>
        <w:t>In this manner, the instrument is literally rebuilt. The</w:t>
      </w:r>
    </w:p>
    <w:p>
      <w:r>
        <w:t>inner thought-life gradually undergoes a transformation</w:t>
      </w:r>
    </w:p>
    <w:p>
      <w:r>
        <w:t>which eliminates negativity and the nonessentials, to build in those thought-patterns which characterize the</w:t>
      </w:r>
    </w:p>
    <w:p>
      <w:r>
        <w:t>Soul-infused persona. The emotional life assumes an</w:t>
      </w:r>
    </w:p>
    <w:p>
      <w:r>
        <w:t>attitude of serenity and radiatory Love; while the physi-</w:t>
      </w:r>
    </w:p>
    <w:p>
      <w:r>
        <w:t>cal body, from the cellular s tructure to the whole vehicle</w:t>
      </w:r>
    </w:p>
    <w:p>
      <w:r>
        <w:t>itself, is galvanized into right action.</w:t>
      </w:r>
    </w:p>
    <w:p>
      <w:r>
        <w:t>During this rebuilding process, the aspirant endeavors</w:t>
      </w:r>
    </w:p>
    <w:p>
      <w:r>
        <w:t>to practice harmlessness. He lifts the vibratory fre-</w:t>
      </w:r>
    </w:p>
    <w:p>
      <w:r>
        <w:t>quency of his bodies via a strict disciplinary training, which has to do largely with his attitude toward others,</w:t>
      </w:r>
    </w:p>
    <w:p>
      <w:r>
        <w:t>and so becomes harmless in thought, word, and deed.</w:t>
      </w:r>
    </w:p>
    <w:p>
      <w:r>
        <w:t>Only then is he ready for initiation.</w:t>
      </w:r>
    </w:p>
    <w:p>
      <w:r>
        <w:t>* * *</w:t>
      </w:r>
    </w:p>
    <w:p>
      <w:r>
        <w:t>There is, first of all, within the heart and mind of the disciple, a great fear in connection with the First Ray.</w:t>
      </w:r>
    </w:p>
    <w:p>
      <w:r>
        <w:t>The disciple is striving to be harmless. Because he has</w:t>
      </w:r>
    </w:p>
    <w:p>
      <w:r>
        <w:t>not correctly interpreted this  concept, his realization</w:t>
      </w:r>
    </w:p>
    <w:p>
      <w:r>
        <w:t>regarding it is lacking in many ways.</w:t>
      </w:r>
    </w:p>
    <w:p>
      <w:r>
        <w:t>In the first place, it is impossible for a disciple to be</w:t>
      </w:r>
    </w:p>
    <w:p>
      <w:r>
        <w:t>harmful, if he is working consciously in service to the</w:t>
      </w:r>
    </w:p>
    <w:p>
      <w:r>
        <w:t>Divine Plan. Harmlessness pertains to the inner</w:t>
      </w:r>
    </w:p>
    <w:p>
      <w:r>
        <w:t>Headquarters</w:t>
      </w:r>
    </w:p>
    <w:p>
      <w:r>
        <w:t>751 thought life more than anything else. The disciple be-</w:t>
      </w:r>
    </w:p>
    <w:p>
      <w:r>
        <w:t>comes harmless as he holds no ill will for any person or</w:t>
      </w:r>
    </w:p>
    <w:p>
      <w:r>
        <w:t>thing.</w:t>
      </w:r>
    </w:p>
    <w:p>
      <w:r>
        <w:t>The fear is also based on an innate fear of power. The</w:t>
      </w:r>
    </w:p>
    <w:p>
      <w:r>
        <w:t>First Ray is the ray of powe r. Power is an effect of will</w:t>
      </w:r>
    </w:p>
    <w:p>
      <w:r>
        <w:t>or intent. The individual or group who carries this ray is a power for good or evil and in speaking in terms of</w:t>
      </w:r>
    </w:p>
    <w:p>
      <w:r>
        <w:t>race-mind thought, according to his intent. There is the</w:t>
      </w:r>
    </w:p>
    <w:p>
      <w:r>
        <w:t>unconscious knowledge in the disciple who carries this</w:t>
      </w:r>
    </w:p>
    <w:p>
      <w:r>
        <w:t>ray that he is a power for good or bad according to the</w:t>
      </w:r>
    </w:p>
    <w:p>
      <w:r>
        <w:t>manner in which he directs this energy into manifesta-tion. Many a disciple, then, because of a fear of misuse</w:t>
      </w:r>
    </w:p>
    <w:p>
      <w:r>
        <w:t>of power (often based on past mistakes) simply refuses</w:t>
      </w:r>
    </w:p>
    <w:p>
      <w:r>
        <w:t>to direct energy into manifestation and as a result his</w:t>
      </w:r>
    </w:p>
    <w:p>
      <w:r>
        <w:t>own instrument suffers. For any member of this group</w:t>
      </w:r>
    </w:p>
    <w:p>
      <w:r>
        <w:t>to lack either in a spiritual or material way is ridicu-lous, because both individually and collectively, this</w:t>
      </w:r>
    </w:p>
    <w:p>
      <w:r>
        <w:t>group carries power to manifest anything which it can</w:t>
      </w:r>
    </w:p>
    <w:p>
      <w:r>
        <w:t>conceive. It is simply the old problem on higher levels of the forked path—making decisions, and in this case the</w:t>
      </w:r>
    </w:p>
    <w:p>
      <w:r>
        <w:t>disciple is refusing to make that decision.</w:t>
      </w:r>
    </w:p>
    <w:p>
      <w:r>
        <w:t>It would be very beneficial not only to yourself, but to</w:t>
      </w:r>
    </w:p>
    <w:p>
      <w:r>
        <w:t>the group, to take the concept into contemplation, to</w:t>
      </w:r>
    </w:p>
    <w:p>
      <w:r>
        <w:t>gain an understanding of the First Ray and your obliga-tion as carriers of First Ray, to gain as high a realiza-</w:t>
      </w:r>
    </w:p>
    <w:p>
      <w:r>
        <w:t>tion as possible.</w:t>
      </w:r>
    </w:p>
    <w:p>
      <w:r>
        <w:t>Headquarters</w:t>
      </w:r>
    </w:p>
    <w:p>
      <w:r>
        <w:t>February 7, 1961</w:t>
      </w:r>
    </w:p>
    <w:p>
      <w:r>
        <w:t>I am going to project instruction from a somewhat dif-ferent perspective in order to bring more light into</w:t>
      </w:r>
    </w:p>
    <w:p>
      <w:r>
        <w:t>your—what I might call “everyday” consciousness—</w:t>
      </w:r>
    </w:p>
    <w:p>
      <w:r>
        <w:t>Headquarters</w:t>
      </w:r>
    </w:p>
    <w:p>
      <w:r>
        <w:t>752 giving you perhaps more of  a concrete and immediate</w:t>
      </w:r>
    </w:p>
    <w:p>
      <w:r>
        <w:t>picture of that which is being precipitated through you</w:t>
      </w:r>
    </w:p>
    <w:p>
      <w:r>
        <w:t>into this area.</w:t>
      </w:r>
    </w:p>
    <w:p>
      <w:r>
        <w:t>First, there is being established in this area by the Hi-</w:t>
      </w:r>
    </w:p>
    <w:p>
      <w:r>
        <w:t>erarchy, in cooperation, or perhaps I should say, with</w:t>
      </w:r>
    </w:p>
    <w:p>
      <w:r>
        <w:t>your aid, two inter-related but independent activities. One is analogous to the movement of the energies, the</w:t>
      </w:r>
    </w:p>
    <w:p>
      <w:r>
        <w:t>movement of the consciousness in the spiritual center</w:t>
      </w:r>
    </w:p>
    <w:p>
      <w:r>
        <w:t>where the higher interlude can be known and partaken</w:t>
      </w:r>
    </w:p>
    <w:p>
      <w:r>
        <w:t>of prior to the outgoing movement of service. This activ-</w:t>
      </w:r>
    </w:p>
    <w:p>
      <w:r>
        <w:t>ity constitutes the next training center which we dis-cussed at some lengths previously. Here that spiritual</w:t>
      </w:r>
    </w:p>
    <w:p>
      <w:r>
        <w:t>center is to be established where the aspiring disciple</w:t>
      </w:r>
    </w:p>
    <w:p>
      <w:r>
        <w:t>can find and experience that higher interlude of spiri-</w:t>
      </w:r>
    </w:p>
    <w:p>
      <w:r>
        <w:t>tual experience—spiritual acquisition, I might say—</w:t>
      </w:r>
    </w:p>
    <w:p>
      <w:r>
        <w:t>prior to his movement out into the body of humanity in service.</w:t>
      </w:r>
    </w:p>
    <w:p>
      <w:r>
        <w:t>The other activity is that of the synthetic center which</w:t>
      </w:r>
    </w:p>
    <w:p>
      <w:r>
        <w:t>will constitute the headquarters activity of the overall group life and will concern it self primarily with the</w:t>
      </w:r>
    </w:p>
    <w:p>
      <w:r>
        <w:t>movement of the Wisdom down into the body of human-</w:t>
      </w:r>
    </w:p>
    <w:p>
      <w:r>
        <w:t>ity via the service activity of the overall group, both in-</w:t>
      </w:r>
    </w:p>
    <w:p>
      <w:r>
        <w:t>dividually and collectively. This center will aid by focus-</w:t>
      </w:r>
    </w:p>
    <w:p>
      <w:r>
        <w:t>ing the outward moving impulse as it comes from the higher interlude into the three worlds of human en-</w:t>
      </w:r>
    </w:p>
    <w:p>
      <w:r>
        <w:t>deavor and into the world of affairs. It is vitally impor-</w:t>
      </w:r>
    </w:p>
    <w:p>
      <w:r>
        <w:t>tant that the two activities be understood in the begin-</w:t>
      </w:r>
    </w:p>
    <w:p>
      <w:r>
        <w:t>ning as being both inter-re lated and independent of one</w:t>
      </w:r>
    </w:p>
    <w:p>
      <w:r>
        <w:t>another, in order that each can more perfectly perform its particular function.</w:t>
      </w:r>
    </w:p>
    <w:p>
      <w:r>
        <w:t>It is hoped that within a three to five year period it will</w:t>
      </w:r>
    </w:p>
    <w:p>
      <w:r>
        <w:t>be possible to train a suffici ent number of personnel to</w:t>
      </w:r>
    </w:p>
    <w:p>
      <w:r>
        <w:t>Headquarters</w:t>
      </w:r>
    </w:p>
    <w:p>
      <w:r>
        <w:t>753 facilitate the functions of both centers, of both activities,</w:t>
      </w:r>
    </w:p>
    <w:p>
      <w:r>
        <w:t>without utilizing the same personnel in both centers.</w:t>
      </w:r>
    </w:p>
    <w:p>
      <w:r>
        <w:t>Until that time, it will be necessary for the same disci-</w:t>
      </w:r>
    </w:p>
    <w:p>
      <w:r>
        <w:t>ples to carry out the two functions, which necessitates—</w:t>
      </w:r>
    </w:p>
    <w:p>
      <w:r>
        <w:t>even more than would otherwise be necessary—a com-</w:t>
      </w:r>
    </w:p>
    <w:p>
      <w:r>
        <w:t>plete and willing understanding within your own con-sciousness of the differentiation between these two func-</w:t>
      </w:r>
    </w:p>
    <w:p>
      <w:r>
        <w:t>tions, so that you are able to adjust your own inner</w:t>
      </w:r>
    </w:p>
    <w:p>
      <w:r>
        <w:t>movement, your own subjective life, and the frequencies</w:t>
      </w:r>
    </w:p>
    <w:p>
      <w:r>
        <w:t>of your instrument, to that of whichever function you</w:t>
      </w:r>
    </w:p>
    <w:p>
      <w:r>
        <w:t>are serving at any given time.</w:t>
      </w:r>
    </w:p>
    <w:p>
      <w:r>
        <w:t>Both centers will be constituted of a synthesis of the en-</w:t>
      </w:r>
    </w:p>
    <w:p>
      <w:r>
        <w:t>ergies with which you are familiar, a synthesis of One,</w:t>
      </w:r>
    </w:p>
    <w:p>
      <w:r>
        <w:t>Two and Seven—the only difference being that the one</w:t>
      </w:r>
    </w:p>
    <w:p>
      <w:r>
        <w:t>function would be the inward movement of the energies</w:t>
      </w:r>
    </w:p>
    <w:p>
      <w:r>
        <w:t>into a point of focus for the purpose of expanding the consciousness of those who are attracted, as students,</w:t>
      </w:r>
    </w:p>
    <w:p>
      <w:r>
        <w:t>into its sphere of influence; while the other will be an</w:t>
      </w:r>
    </w:p>
    <w:p>
      <w:r>
        <w:t>outward movement of the energies to expand the con-sciousness of humanity as a whole into those basic con-</w:t>
      </w:r>
    </w:p>
    <w:p>
      <w:r>
        <w:t>cepts of the Divine Plan in this time and place.</w:t>
      </w:r>
    </w:p>
    <w:p>
      <w:r>
        <w:t>Certainly in the beginning, the activity with which you</w:t>
      </w:r>
    </w:p>
    <w:p>
      <w:r>
        <w:t>will be most concerned will be  that of establishing the</w:t>
      </w:r>
    </w:p>
    <w:p>
      <w:r>
        <w:t>headquarters for the overall group life; this in the outer objective world of affairs. Ho wever, it is also necessary</w:t>
      </w:r>
    </w:p>
    <w:p>
      <w:r>
        <w:t>that you give a certain amount of time, effort, and en-</w:t>
      </w:r>
    </w:p>
    <w:p>
      <w:r>
        <w:t>ergy each day to the creating—by the forces of light—of</w:t>
      </w:r>
    </w:p>
    <w:p>
      <w:r>
        <w:t>the more esoteric center which is to constitute the train-</w:t>
      </w:r>
    </w:p>
    <w:p>
      <w:r>
        <w:t>ing ground, realizing that you are at this time the objec-tive vehicle through which the precipitating energies of</w:t>
      </w:r>
    </w:p>
    <w:p>
      <w:r>
        <w:t>that new center are moving into outer manifestation.</w:t>
      </w:r>
    </w:p>
    <w:p>
      <w:r>
        <w:t>Realize that if you can be yourselves, in consciousness and</w:t>
      </w:r>
    </w:p>
    <w:p>
      <w:r>
        <w:t>in instrument, in tune with these precipitating energies,</w:t>
      </w:r>
    </w:p>
    <w:p>
      <w:r>
        <w:t>Headquarters</w:t>
      </w:r>
    </w:p>
    <w:p>
      <w:r>
        <w:t>754 that opportunities necessary to the manifestation of the</w:t>
      </w:r>
    </w:p>
    <w:p>
      <w:r>
        <w:t>new center will naturally and normally manifest. Con-</w:t>
      </w:r>
    </w:p>
    <w:p>
      <w:r>
        <w:t>tacts, various opportunities which at this time I do not</w:t>
      </w:r>
    </w:p>
    <w:p>
      <w:r>
        <w:t>wish to clarify, will be presented or placed before you by</w:t>
      </w:r>
    </w:p>
    <w:p>
      <w:r>
        <w:t>the forces of light if you are able to maintain your own</w:t>
      </w:r>
    </w:p>
    <w:p>
      <w:r>
        <w:t>aspiration and alignment as a group with the precipitat-ing energies of the center which are moving through</w:t>
      </w:r>
    </w:p>
    <w:p>
      <w:r>
        <w:t>you. Realize that this effort is a Hierarchial effort, that</w:t>
      </w:r>
    </w:p>
    <w:p>
      <w:r>
        <w:t>it is already created within the buddhic sphere, that it</w:t>
      </w:r>
    </w:p>
    <w:p>
      <w:r>
        <w:t>overshadows you both in consciousness and in form, in</w:t>
      </w:r>
    </w:p>
    <w:p>
      <w:r>
        <w:t>consciousness and in plan. As you are receptive to the energies which precipitate that consciousness and plan</w:t>
      </w:r>
    </w:p>
    <w:p>
      <w:r>
        <w:t>into manifestation, the Forces of Light on a horizontal</w:t>
      </w:r>
    </w:p>
    <w:p>
      <w:r>
        <w:t>level, who are also responding to this effort, can cooper-</w:t>
      </w:r>
    </w:p>
    <w:p>
      <w:r>
        <w:t>ate with you to produce whatever is needed in the</w:t>
      </w:r>
    </w:p>
    <w:p>
      <w:r>
        <w:t>physical sense for the completion of the manifestation itself.</w:t>
      </w:r>
    </w:p>
    <w:p>
      <w:r>
        <w:t>Do not attempt in your own thoughts to formulate, to</w:t>
      </w:r>
    </w:p>
    <w:p>
      <w:r>
        <w:t>determine, to manifest, but be receptive to the manifes-tation of the plan for this center, responding to those</w:t>
      </w:r>
    </w:p>
    <w:p>
      <w:r>
        <w:t>opportunities which will be placed before you. When one</w:t>
      </w:r>
    </w:p>
    <w:p>
      <w:r>
        <w:t>or more of you meet with such an opportunity, get in</w:t>
      </w:r>
    </w:p>
    <w:p>
      <w:r>
        <w:t>touch immediately with Lucille and the rest of the group</w:t>
      </w:r>
    </w:p>
    <w:p>
      <w:r>
        <w:t>so that group action, group response, can be made.</w:t>
      </w:r>
    </w:p>
    <w:p>
      <w:r>
        <w:t>Lucille:</w:t>
      </w:r>
    </w:p>
    <w:p>
      <w:r>
        <w:t>The headquarters activity will just move forward natu-rally and harmoniously. We are going to be more con-</w:t>
      </w:r>
    </w:p>
    <w:p>
      <w:r>
        <w:t>cerned with the headquarters activity right now, in the</w:t>
      </w:r>
    </w:p>
    <w:p>
      <w:r>
        <w:t>present, than with the other, because we will be carry-ing out the objective physical a ctivity of getting it set up</w:t>
      </w:r>
    </w:p>
    <w:p>
      <w:r>
        <w:t>and so on. But at the same time, He wants us to give</w:t>
      </w:r>
    </w:p>
    <w:p>
      <w:r>
        <w:t>our subjective attention daily to the manifestation of the</w:t>
      </w:r>
    </w:p>
    <w:p>
      <w:r>
        <w:t>other, which will come about later. Probably the thing to</w:t>
      </w:r>
    </w:p>
    <w:p>
      <w:r>
        <w:t>Headquarters</w:t>
      </w:r>
    </w:p>
    <w:p>
      <w:r>
        <w:t>755 do is give a certain amount of attention to all contacts</w:t>
      </w:r>
    </w:p>
    <w:p>
      <w:r>
        <w:t>that are made right now.</w:t>
      </w:r>
    </w:p>
    <w:p>
      <w:r>
        <w:t>The headquarters will be the ou tward or exoteric group.</w:t>
      </w:r>
    </w:p>
    <w:p>
      <w:r>
        <w:t>The activity in this area is requiring a totally different</w:t>
      </w:r>
    </w:p>
    <w:p>
      <w:r>
        <w:t>perspective and orientation than any of you are</w:t>
      </w:r>
    </w:p>
    <w:p>
      <w:r>
        <w:t>equipped with, due to the fact that you are going to be working in both centers with the synthesis rather than</w:t>
      </w:r>
    </w:p>
    <w:p>
      <w:r>
        <w:t>with a predominance of one or the other ray energy.</w:t>
      </w:r>
    </w:p>
    <w:p>
      <w:r>
        <w:t>This is the reason for the orientation. The esoteric cen-</w:t>
      </w:r>
    </w:p>
    <w:p>
      <w:r>
        <w:t>ter will devote itself entirely to the training of disciples.</w:t>
      </w:r>
    </w:p>
    <w:p>
      <w:r>
        <w:t>It won’t be concerned with anything outside of that pur-pose. The headquarters activi ty will be concerned with</w:t>
      </w:r>
    </w:p>
    <w:p>
      <w:r>
        <w:t>the direction of those in the overall group who are al-</w:t>
      </w:r>
    </w:p>
    <w:p>
      <w:r>
        <w:t>ready in a service activity—the teaching, etc.—where</w:t>
      </w:r>
    </w:p>
    <w:p>
      <w:r>
        <w:t>the esoteric center does not relate specifically with the</w:t>
      </w:r>
    </w:p>
    <w:p>
      <w:r>
        <w:t>overall group its concern is with the training of those disciples who are attracted into its sphere of influence.</w:t>
      </w:r>
    </w:p>
    <w:p>
      <w:r>
        <w:t>There is a terrific difference.</w:t>
      </w:r>
    </w:p>
    <w:p>
      <w:r>
        <w:t>One activity is like a business that is very outward—it</w:t>
      </w:r>
    </w:p>
    <w:p>
      <w:r>
        <w:t>is an outer activity. The other is a very etheric activity.</w:t>
      </w:r>
    </w:p>
    <w:p>
      <w:r>
        <w:t>And that’s what He means by the inward movement and</w:t>
      </w:r>
    </w:p>
    <w:p>
      <w:r>
        <w:t>the outward movement. The difference is that all of the</w:t>
      </w:r>
    </w:p>
    <w:p>
      <w:r>
        <w:t>training used to be carried out within the overall group</w:t>
      </w:r>
    </w:p>
    <w:p>
      <w:r>
        <w:t>by the headquarters or leadership activity of that group. This isn’t going to be done anymore. It is all separated,</w:t>
      </w:r>
    </w:p>
    <w:p>
      <w:r>
        <w:t>so that all training will be carried on in the esoteric cen-</w:t>
      </w:r>
    </w:p>
    <w:p>
      <w:r>
        <w:t>ter rather than in the confines of the overall group. One</w:t>
      </w:r>
    </w:p>
    <w:p>
      <w:r>
        <w:t>of the service organizations is an outer service activity</w:t>
      </w:r>
    </w:p>
    <w:p>
      <w:r>
        <w:t>and the other is a service activity, yes, but it is of a much more esoteric nature.</w:t>
      </w:r>
    </w:p>
    <w:p>
      <w:r>
        <w:t>The overall group has already been established and has</w:t>
      </w:r>
    </w:p>
    <w:p>
      <w:r>
        <w:t>received that training they need for their particular</w:t>
      </w:r>
    </w:p>
    <w:p>
      <w:r>
        <w:t>Headquarters</w:t>
      </w:r>
    </w:p>
    <w:p>
      <w:r>
        <w:t>756 activity. The overall group is  like a kindergarten or an</w:t>
      </w:r>
    </w:p>
    <w:p>
      <w:r>
        <w:t>elementary school—it is an outward activity within the</w:t>
      </w:r>
    </w:p>
    <w:p>
      <w:r>
        <w:t>body of humanity, whereas th e esoteric center will be a</w:t>
      </w:r>
    </w:p>
    <w:p>
      <w:r>
        <w:t>form of higher education in which only a few will par-</w:t>
      </w:r>
    </w:p>
    <w:p>
      <w:r>
        <w:t>take of what it has to offer. I think that will clarify the</w:t>
      </w:r>
    </w:p>
    <w:p>
      <w:r>
        <w:t>difference. Probably toward the end of the age there will be many more students coming to the esoteric center</w:t>
      </w:r>
    </w:p>
    <w:p>
      <w:r>
        <w:t>than there will be at the beginning of it, and yet the</w:t>
      </w:r>
    </w:p>
    <w:p>
      <w:r>
        <w:t>overall group activity will be  larger and the teaching</w:t>
      </w:r>
    </w:p>
    <w:p>
      <w:r>
        <w:t>that goes on in the outside world will be more wide-</w:t>
      </w:r>
    </w:p>
    <w:p>
      <w:r>
        <w:t>spread than the other for a long time.</w:t>
      </w:r>
    </w:p>
    <w:p>
      <w:r>
        <w:t>Master R:</w:t>
      </w:r>
    </w:p>
    <w:p>
      <w:r>
        <w:t>Much that I have to project in this orientation simply will not be understandable to a few of you until after</w:t>
      </w:r>
    </w:p>
    <w:p>
      <w:r>
        <w:t>you have had the opportunity to receive more basic</w:t>
      </w:r>
    </w:p>
    <w:p>
      <w:r>
        <w:t>training. However, I am asking you to be present for this instruction for two reasons.</w:t>
      </w:r>
    </w:p>
    <w:p>
      <w:r>
        <w:t>1. If you can be receptive even if you are not under-</w:t>
      </w:r>
    </w:p>
    <w:p>
      <w:r>
        <w:t>standing the concepts, particularly the technical</w:t>
      </w:r>
    </w:p>
    <w:p>
      <w:r>
        <w:t>instruction which is to be projected, it will none-</w:t>
      </w:r>
    </w:p>
    <w:p>
      <w:r>
        <w:t>theless make its impression and will unfold within your consciousness as you proceed with</w:t>
      </w:r>
    </w:p>
    <w:p>
      <w:r>
        <w:t>your more basic training. This will, over a period</w:t>
      </w:r>
    </w:p>
    <w:p>
      <w:r>
        <w:t>of time, concentrate a great deal of information, a great deal of Wisdom for which you are ready (or</w:t>
      </w:r>
    </w:p>
    <w:p>
      <w:r>
        <w:t>I would not permit you to sit in on these classes),</w:t>
      </w:r>
    </w:p>
    <w:p>
      <w:r>
        <w:t>so that as you complete the more basic training,</w:t>
      </w:r>
    </w:p>
    <w:p>
      <w:r>
        <w:t>you will find yourselves able to work with the</w:t>
      </w:r>
    </w:p>
    <w:p>
      <w:r>
        <w:t>others, with the understanding and the facility which you do not now have.</w:t>
      </w:r>
    </w:p>
    <w:p>
      <w:r>
        <w:t>2. During a projection of this kind, those of you who</w:t>
      </w:r>
    </w:p>
    <w:p>
      <w:r>
        <w:t>are receiving it are also receiving higher frequency</w:t>
      </w:r>
    </w:p>
    <w:p>
      <w:r>
        <w:t>Headquarters</w:t>
      </w:r>
    </w:p>
    <w:p>
      <w:r>
        <w:t>757 energies which have their effects upon your men-</w:t>
      </w:r>
    </w:p>
    <w:p>
      <w:r>
        <w:t>tal, your astral-emotional, and your etheric-</w:t>
      </w:r>
    </w:p>
    <w:p>
      <w:r>
        <w:t>physical instruments. Th ese effects are extremely</w:t>
      </w:r>
    </w:p>
    <w:p>
      <w:r>
        <w:t>important for the right working out of Divine</w:t>
      </w:r>
    </w:p>
    <w:p>
      <w:r>
        <w:t>Purpose and Divine Plan for this group. There-</w:t>
      </w:r>
    </w:p>
    <w:p>
      <w:r>
        <w:t>fore, this is another reason why I have included you in this class at this time and if you can bear</w:t>
      </w:r>
    </w:p>
    <w:p>
      <w:r>
        <w:t>with it, you will find in a few weeks that the go-</w:t>
      </w:r>
    </w:p>
    <w:p>
      <w:r>
        <w:t>ing will be much easier.</w:t>
      </w:r>
    </w:p>
    <w:p>
      <w:r>
        <w:t>Rays</w:t>
      </w:r>
    </w:p>
    <w:p>
      <w:r>
        <w:t>It is necessary for me now to project technical instruc-tion regarding the synthesis of these energies with</w:t>
      </w:r>
    </w:p>
    <w:p>
      <w:r>
        <w:t>which you have been familiar as differentiated ray ex-</w:t>
      </w:r>
    </w:p>
    <w:p>
      <w:r>
        <w:t>pressions. You will find that carrying a synthesis of</w:t>
      </w:r>
    </w:p>
    <w:p>
      <w:r>
        <w:t>One, Two, and Seven, is much different than carrying</w:t>
      </w:r>
    </w:p>
    <w:p>
      <w:r>
        <w:t>either a combination of the three or of one or two of the energies. You will find that the characteristics and</w:t>
      </w:r>
    </w:p>
    <w:p>
      <w:r>
        <w:t>qualities of each of these energies, while they are basi-</w:t>
      </w:r>
    </w:p>
    <w:p>
      <w:r>
        <w:t>cally present within the synthesis, are nonetheless in</w:t>
      </w:r>
    </w:p>
    <w:p>
      <w:r>
        <w:t>themselves, as basic characte ristics, recondite to and</w:t>
      </w:r>
    </w:p>
    <w:p>
      <w:r>
        <w:t>productive of a new and different characteristic and quality which is that of the synthesis itself. To even ap-</w:t>
      </w:r>
    </w:p>
    <w:p>
      <w:r>
        <w:t>proach an understanding of the synthesis, it is neces-</w:t>
      </w:r>
    </w:p>
    <w:p>
      <w:r>
        <w:t>sary for you to bring into your own consciousness as much as you already know of these three rays and from</w:t>
      </w:r>
    </w:p>
    <w:p>
      <w:r>
        <w:t>that knowledge to move up in frequency to the Second</w:t>
      </w:r>
    </w:p>
    <w:p>
      <w:r>
        <w:t>Cosmic Ray of Divine Love-Wisdom, or Pure Reason, of</w:t>
      </w:r>
    </w:p>
    <w:p>
      <w:r>
        <w:t>which these three are subsidiary. For it is only through</w:t>
      </w:r>
    </w:p>
    <w:p>
      <w:r>
        <w:t>an understanding, at least in part, of Pure Reason to which these three are subsidiary, that the synthesis of</w:t>
      </w:r>
    </w:p>
    <w:p>
      <w:r>
        <w:t>them can be approached in understanding. I am going to</w:t>
      </w:r>
    </w:p>
    <w:p>
      <w:r>
        <w:t>ask you, because there is still much within your con-</w:t>
      </w:r>
    </w:p>
    <w:p>
      <w:r>
        <w:t>sciousness that is a distortion of truth regarding them</w:t>
      </w:r>
    </w:p>
    <w:p>
      <w:r>
        <w:t>Headquarters</w:t>
      </w:r>
    </w:p>
    <w:p>
      <w:r>
        <w:t>758 (even though you have been discussing these ray ener-</w:t>
      </w:r>
    </w:p>
    <w:p>
      <w:r>
        <w:t>gies and their expressions over a certain period of time,</w:t>
      </w:r>
    </w:p>
    <w:p>
      <w:r>
        <w:t>and have to a degree been working with them, have be-</w:t>
      </w:r>
    </w:p>
    <w:p>
      <w:r>
        <w:t>come familiar with them). There is a certain amount of</w:t>
      </w:r>
    </w:p>
    <w:p>
      <w:r>
        <w:t>glamour (I might add a great deal  of glamour in some cases)</w:t>
      </w:r>
    </w:p>
    <w:p>
      <w:r>
        <w:t>regarding the various rays an d their outer expression.</w:t>
      </w:r>
    </w:p>
    <w:p>
      <w:r>
        <w:t>Lucille:</w:t>
      </w:r>
    </w:p>
    <w:p>
      <w:r>
        <w:t>A ray actually is an energy ex pression of light, an en-</w:t>
      </w:r>
    </w:p>
    <w:p>
      <w:r>
        <w:t>ergy expression of Divinity, of which there are seven</w:t>
      </w:r>
    </w:p>
    <w:p>
      <w:r>
        <w:t>major rays in any particular system of life. When we</w:t>
      </w:r>
    </w:p>
    <w:p>
      <w:r>
        <w:t>speak of the seven rays in this planetary system, that means they are the seven energy expressions that func-</w:t>
      </w:r>
    </w:p>
    <w:p>
      <w:r>
        <w:t>tion and operate within this particular planetary system</w:t>
      </w:r>
    </w:p>
    <w:p>
      <w:r>
        <w:t>of life. There are the seven solar rays, again, which are</w:t>
      </w:r>
    </w:p>
    <w:p>
      <w:r>
        <w:t>the energy expressions which operate and function</w:t>
      </w:r>
    </w:p>
    <w:p>
      <w:r>
        <w:t>within the Solar life and so on in the Cosmic sense. All energy below the Cosmic level are subrays of one or the</w:t>
      </w:r>
    </w:p>
    <w:p>
      <w:r>
        <w:t>other of the Cosmic rays. The predominant ray energy</w:t>
      </w:r>
    </w:p>
    <w:p>
      <w:r>
        <w:t>in our Solar system is that of the Second ray—Divine</w:t>
      </w:r>
    </w:p>
    <w:p>
      <w:r>
        <w:t>Love-Wisdom. All rays, in the planetary sense, that we</w:t>
      </w:r>
    </w:p>
    <w:p>
      <w:r>
        <w:t>are able to contact, are subsidiary to that Second Ray. As energy expression, this means that everything is</w:t>
      </w:r>
    </w:p>
    <w:p>
      <w:r>
        <w:t>made up of a combination of three or more of these par-</w:t>
      </w:r>
    </w:p>
    <w:p>
      <w:r>
        <w:t>ticular energies, usually five in combination. Each en-ergy has its particular characteristics and its particular</w:t>
      </w:r>
    </w:p>
    <w:p>
      <w:r>
        <w:t>qualities, because each is impressed with a particular</w:t>
      </w:r>
    </w:p>
    <w:p>
      <w:r>
        <w:t>Divine Intent. These rays are named according to the</w:t>
      </w:r>
    </w:p>
    <w:p>
      <w:r>
        <w:t>intent with which they have been impressed.</w:t>
      </w:r>
    </w:p>
    <w:p>
      <w:r>
        <w:t>Master R.:</w:t>
      </w:r>
    </w:p>
    <w:p>
      <w:r>
        <w:t>I would like to remind you that the highest definition of the First Ray that has been formulated within this</w:t>
      </w:r>
    </w:p>
    <w:p>
      <w:r>
        <w:t>planetary ring-pass-not is that the Purpose of the First</w:t>
      </w:r>
    </w:p>
    <w:p>
      <w:r>
        <w:t>Headquarters</w:t>
      </w:r>
    </w:p>
    <w:p>
      <w:r>
        <w:t>759 Ray is to bring into focus and to interpret the Cosmic</w:t>
      </w:r>
    </w:p>
    <w:p>
      <w:r>
        <w:t>Ray of Divine Love-Wisdom or  Pure Reason, so that in</w:t>
      </w:r>
    </w:p>
    <w:p>
      <w:r>
        <w:t>the higher frequencies of First Ray are to be found</w:t>
      </w:r>
    </w:p>
    <w:p>
      <w:r>
        <w:t>within this planetary ring-pass-not the highest most fo-</w:t>
      </w:r>
    </w:p>
    <w:p>
      <w:r>
        <w:t>cused expression of Divine Love.</w:t>
      </w:r>
    </w:p>
    <w:p>
      <w:r>
        <w:t>There are a few points I should like to bring out here</w:t>
      </w:r>
    </w:p>
    <w:p>
      <w:r>
        <w:t>regarding the Second Ray of Divine Love-Wisdom. First,</w:t>
      </w:r>
    </w:p>
    <w:p>
      <w:r>
        <w:t>Divine Love is not an emotion. It is most important that</w:t>
      </w:r>
    </w:p>
    <w:p>
      <w:r>
        <w:t>the disciple realize this. It does produce, as do all ener-</w:t>
      </w:r>
    </w:p>
    <w:p>
      <w:r>
        <w:t>gies, a feeling response. But in itself it is not an emo-</w:t>
      </w:r>
    </w:p>
    <w:p>
      <w:r>
        <w:t>tion. It is an energy, and, I might add, it is a conscious-ness. Its highest frequencies manifest as Wisdom—</w:t>
      </w:r>
    </w:p>
    <w:p>
      <w:r>
        <w:t>Divine Love is Divine Wi sdom—perfect understanding.</w:t>
      </w:r>
    </w:p>
    <w:p>
      <w:r>
        <w:t>The definition of Divine Love, more than the definition</w:t>
      </w:r>
    </w:p>
    <w:p>
      <w:r>
        <w:t>of any other ray energy, defies logic. Its understanding</w:t>
      </w:r>
    </w:p>
    <w:p>
      <w:r>
        <w:t>cannot be reached through the use of the logical inter-pretative mind. A true understanding of this energy can</w:t>
      </w:r>
    </w:p>
    <w:p>
      <w:r>
        <w:t>only be achieved via an experi ence in consciousness of it.</w:t>
      </w:r>
    </w:p>
    <w:p>
      <w:r>
        <w:t>As I speak to you, it is through the use of this particular</w:t>
      </w:r>
    </w:p>
    <w:p>
      <w:r>
        <w:t>energy. You in turn are receptive to it by your reception</w:t>
      </w:r>
    </w:p>
    <w:p>
      <w:r>
        <w:t>and your response. A relationship is established be-</w:t>
      </w:r>
    </w:p>
    <w:p>
      <w:r>
        <w:t>tween us, a relationship which produces within both</w:t>
      </w:r>
    </w:p>
    <w:p>
      <w:r>
        <w:t>your consciousness and mine a greater understanding of</w:t>
      </w:r>
    </w:p>
    <w:p>
      <w:r>
        <w:t>one another, of ourselves, and therefore of that One Life of which we are but a part.</w:t>
      </w:r>
    </w:p>
    <w:p>
      <w:r>
        <w:t>The disciple enters into this experience of love through</w:t>
      </w:r>
    </w:p>
    <w:p>
      <w:r>
        <w:t>the use of the First Ray by focusing the intent, the Will</w:t>
      </w:r>
    </w:p>
    <w:p>
      <w:r>
        <w:t>to Love, recognizing that the basic energy underlying</w:t>
      </w:r>
    </w:p>
    <w:p>
      <w:r>
        <w:t>every relationship, regardless of the outer form of that relationship, is Divine Love -Wisdom. And by truly en-</w:t>
      </w:r>
    </w:p>
    <w:p>
      <w:r>
        <w:t>tering then into the energy of the relationship, the ex-</w:t>
      </w:r>
    </w:p>
    <w:p>
      <w:r>
        <w:t>perience of love, the experience produces understanding</w:t>
      </w:r>
    </w:p>
    <w:p>
      <w:r>
        <w:t>Headquarters</w:t>
      </w:r>
    </w:p>
    <w:p>
      <w:r>
        <w:t>760 in ever increasing degrees until the disciple enters into</w:t>
      </w:r>
    </w:p>
    <w:p>
      <w:r>
        <w:t>the heart of the One Life and lives within that heart re-</w:t>
      </w:r>
    </w:p>
    <w:p>
      <w:r>
        <w:t>gardless of his outer movements in time and space. The</w:t>
      </w:r>
    </w:p>
    <w:p>
      <w:r>
        <w:t>true path of understanding, the true path of evolution,</w:t>
      </w:r>
    </w:p>
    <w:p>
      <w:r>
        <w:t>of service, of one’s own growth, is found always ready to</w:t>
      </w:r>
    </w:p>
    <w:p>
      <w:r>
        <w:t>be known in the relationship which it is his good karma, in every instance, to experience. By entering into the</w:t>
      </w:r>
    </w:p>
    <w:p>
      <w:r>
        <w:t>energy of the relationship, regardless of the outer form</w:t>
      </w:r>
    </w:p>
    <w:p>
      <w:r>
        <w:t>it takes, and resolving the mystery of the relationship,</w:t>
      </w:r>
    </w:p>
    <w:p>
      <w:r>
        <w:t>man comes to know God and therefore to know himself.</w:t>
      </w:r>
    </w:p>
    <w:p>
      <w:r>
        <w:t>For some reason, it seems that the Seventh Ray is the</w:t>
      </w:r>
    </w:p>
    <w:p>
      <w:r>
        <w:t>most difficult ray for disciples below a certain degree of</w:t>
      </w:r>
    </w:p>
    <w:p>
      <w:r>
        <w:t>initiation to understand, and yet it is the one with</w:t>
      </w:r>
    </w:p>
    <w:p>
      <w:r>
        <w:t>which they are the most familiar and the one with</w:t>
      </w:r>
    </w:p>
    <w:p>
      <w:r>
        <w:t>which they have had the most experience throughout</w:t>
      </w:r>
    </w:p>
    <w:p>
      <w:r>
        <w:t>their entire cycle of incarnation. It is the energy today, during this transitory period in the evolutionary devel-</w:t>
      </w:r>
    </w:p>
    <w:p>
      <w:r>
        <w:t>opment of humanity, which brings the greatest oppor-</w:t>
      </w:r>
    </w:p>
    <w:p>
      <w:r>
        <w:t>tunity. It is the energy which is today most predominant within the world of affairs. I should like you to under-</w:t>
      </w:r>
    </w:p>
    <w:p>
      <w:r>
        <w:t>stand that while this Seventh Ray is the new ray of civi-</w:t>
      </w:r>
    </w:p>
    <w:p>
      <w:r>
        <w:t>lization, still, it is not a Ray of Aspect, but rather one of</w:t>
      </w:r>
    </w:p>
    <w:p>
      <w:r>
        <w:t>Attribute. The First and Second Rays of this new syn-</w:t>
      </w:r>
    </w:p>
    <w:p>
      <w:r>
        <w:t>thesis are rays of Aspect.</w:t>
      </w:r>
    </w:p>
    <w:p>
      <w:r>
        <w:t>The First Ray is an expression of the First Aspect of De-</w:t>
      </w:r>
    </w:p>
    <w:p>
      <w:r>
        <w:t>ity, that of Divine Purpose, Divine Motivation.</w:t>
      </w:r>
    </w:p>
    <w:p>
      <w:r>
        <w:t>The Second Ray is an expressi on of the Second Aspect of</w:t>
      </w:r>
    </w:p>
    <w:p>
      <w:r>
        <w:t>Divinity, that of consciousness, of being, the self aspect,</w:t>
      </w:r>
    </w:p>
    <w:p>
      <w:r>
        <w:t>the Christ Aspect.</w:t>
      </w:r>
    </w:p>
    <w:p>
      <w:r>
        <w:t>And the Third Ray is the expression of the Third Aspect</w:t>
      </w:r>
    </w:p>
    <w:p>
      <w:r>
        <w:t>of Deity, that of Intelligent Activity.</w:t>
      </w:r>
    </w:p>
    <w:p>
      <w:r>
        <w:t>Headquarters</w:t>
      </w:r>
    </w:p>
    <w:p>
      <w:r>
        <w:t>761 Prior to this transition between an old and a new age,</w:t>
      </w:r>
    </w:p>
    <w:p>
      <w:r>
        <w:t>civilization was predominantly a Third Ray expression,</w:t>
      </w:r>
    </w:p>
    <w:p>
      <w:r>
        <w:t>an expression of intelligent activity within the form na-</w:t>
      </w:r>
    </w:p>
    <w:p>
      <w:r>
        <w:t>ture. The Seventh Ray found expression in primitive</w:t>
      </w:r>
    </w:p>
    <w:p>
      <w:r>
        <w:t>culture, primitive race, in their ceremonies, in their atti-</w:t>
      </w:r>
    </w:p>
    <w:p>
      <w:r>
        <w:t>tudes, and so on, but was never built up into the higher forms of civilization, the higher cultures, until this pe-</w:t>
      </w:r>
    </w:p>
    <w:p>
      <w:r>
        <w:t>riod into which humanity is now transiting.</w:t>
      </w:r>
    </w:p>
    <w:p>
      <w:r>
        <w:t>The differentiation between the Third Ray and the Sev-</w:t>
      </w:r>
    </w:p>
    <w:p>
      <w:r>
        <w:t>enth Ray is at first very har d to find, very hard to per-</w:t>
      </w:r>
    </w:p>
    <w:p>
      <w:r>
        <w:t>ceive. The Third Ray upon which civilization has been constructed, the ray which has been predominant in the</w:t>
      </w:r>
    </w:p>
    <w:p>
      <w:r>
        <w:t>building and the expression of  civilization (and therefore</w:t>
      </w:r>
    </w:p>
    <w:p>
      <w:r>
        <w:t>has contributed so much to the evolutionary develop-</w:t>
      </w:r>
    </w:p>
    <w:p>
      <w:r>
        <w:t>ment of humanity thus far), is an energy which ex-</w:t>
      </w:r>
    </w:p>
    <w:p>
      <w:r>
        <w:t>presses itself very logically. It has produced the present</w:t>
      </w:r>
    </w:p>
    <w:p>
      <w:r>
        <w:t>mathematical sciences. It defines, depicts, in logical se-</w:t>
      </w:r>
    </w:p>
    <w:p>
      <w:r>
        <w:t>quence, presenting an appearance of order out of chaos.</w:t>
      </w:r>
    </w:p>
    <w:p>
      <w:r>
        <w:t>This is the expression of Intelligent Activity.</w:t>
      </w:r>
    </w:p>
    <w:p>
      <w:r>
        <w:t>The Seventh Ray expresses wi thout regard to time and</w:t>
      </w:r>
    </w:p>
    <w:p>
      <w:r>
        <w:t>space, and this is the basic difference between the ex-</w:t>
      </w:r>
    </w:p>
    <w:p>
      <w:r>
        <w:t>pression of these two rays within the civilization. The</w:t>
      </w:r>
    </w:p>
    <w:p>
      <w:r>
        <w:t>Third Ray demands that the working out from the sub-</w:t>
      </w:r>
    </w:p>
    <w:p>
      <w:r>
        <w:t>jective into the objective must follow specific, defined steps that make their appearance, each one, in the</w:t>
      </w:r>
    </w:p>
    <w:p>
      <w:r>
        <w:t>physical plane of affairs. The Seventh Ray expresses it-</w:t>
      </w:r>
    </w:p>
    <w:p>
      <w:r>
        <w:t>self without regard for this sequential manifestation of</w:t>
      </w:r>
    </w:p>
    <w:p>
      <w:r>
        <w:t>each step or each sequence which results in a final ap-</w:t>
      </w:r>
    </w:p>
    <w:p>
      <w:r>
        <w:t>pearance. The Seventh Ray follows its own logic, so to speak, but is governed by several cosmic laws working</w:t>
      </w:r>
    </w:p>
    <w:p>
      <w:r>
        <w:t>in relationship to one another.</w:t>
      </w:r>
    </w:p>
    <w:p>
      <w:r>
        <w:t>One of these laws is the Law of Periodicity. The Seventh</w:t>
      </w:r>
    </w:p>
    <w:p>
      <w:r>
        <w:t>Headquarters</w:t>
      </w:r>
    </w:p>
    <w:p>
      <w:r>
        <w:t>762 Ray, being governed by this law, and it being therefore</w:t>
      </w:r>
    </w:p>
    <w:p>
      <w:r>
        <w:t>expressive to a certain degree of it, follows in its mani-</w:t>
      </w:r>
    </w:p>
    <w:p>
      <w:r>
        <w:t>festation of appearance a cyclic motion which does not</w:t>
      </w:r>
    </w:p>
    <w:p>
      <w:r>
        <w:t>account for, or necessitate, the physical appearance of</w:t>
      </w:r>
    </w:p>
    <w:p>
      <w:r>
        <w:t>that subjectivity which rests between the intervals in</w:t>
      </w:r>
    </w:p>
    <w:p>
      <w:r>
        <w:t>the cycle of this expression.</w:t>
      </w:r>
    </w:p>
    <w:p>
      <w:r>
        <w:t>Lucille:</w:t>
      </w:r>
    </w:p>
    <w:p>
      <w:r>
        <w:t>The Third Ray would demand, instead of manifesting pe-</w:t>
      </w:r>
    </w:p>
    <w:p>
      <w:r>
        <w:t>riodically, that everything subjective would come into ob-</w:t>
      </w:r>
    </w:p>
    <w:p>
      <w:r>
        <w:t>jective manifestation before there could be an appearance</w:t>
      </w:r>
    </w:p>
    <w:p>
      <w:r>
        <w:t>of the final result. The Seventh Ray doesn’t do that. It de-</w:t>
      </w:r>
    </w:p>
    <w:p>
      <w:r>
        <w:t>mands manifestations only at a certain point of a cycle .</w:t>
      </w:r>
    </w:p>
    <w:p>
      <w:r>
        <w:t>That which is subjective betw een these two points does not</w:t>
      </w:r>
    </w:p>
    <w:p>
      <w:r>
        <w:t>have to come down and manifest in a sequence. You see</w:t>
      </w:r>
    </w:p>
    <w:p>
      <w:r>
        <w:t>the difference. It can utilize the Law of Periodicity and</w:t>
      </w:r>
    </w:p>
    <w:p>
      <w:r>
        <w:t>manipulate energy, force, and substance in such a way</w:t>
      </w:r>
    </w:p>
    <w:p>
      <w:r>
        <w:t>that it isn’t necessary to become that “1 and 1 and 1 and 1</w:t>
      </w:r>
    </w:p>
    <w:p>
      <w:r>
        <w:t>make four”, or that “2 and 2 make four”, or that “3 and 1 make four”, in order to manifest the appearance of 4.</w:t>
      </w:r>
    </w:p>
    <w:p>
      <w:r>
        <w:t>Therefore, this characterist ic gives the Seventh Ray ex-</w:t>
      </w:r>
    </w:p>
    <w:p>
      <w:r>
        <w:t>pression that appearance, that quality, which has been defined by many as magic (the ability to manipulate</w:t>
      </w:r>
    </w:p>
    <w:p>
      <w:r>
        <w:t>subjectively, energy, force, and substance of the Rays of</w:t>
      </w:r>
    </w:p>
    <w:p>
      <w:r>
        <w:t>Aspect—Life, Quality, and Activity—in order to produce</w:t>
      </w:r>
    </w:p>
    <w:p>
      <w:r>
        <w:t>an appearance). To the human being the expression of</w:t>
      </w:r>
    </w:p>
    <w:p>
      <w:r>
        <w:t>this ray seems to be magical—supernatural. It cannot be understood in action by present day physical science.</w:t>
      </w:r>
    </w:p>
    <w:p>
      <w:r>
        <w:t>With the civilization transiting from the expression of</w:t>
      </w:r>
    </w:p>
    <w:p>
      <w:r>
        <w:t>Third Ray to the expression of Seventh Ray, we find</w:t>
      </w:r>
    </w:p>
    <w:p>
      <w:r>
        <w:t>many opportunities manifesting—many crises of oppor-</w:t>
      </w:r>
    </w:p>
    <w:p>
      <w:r>
        <w:t>tunity. For this energy comes into appearance only dur-ing those cycles wherein rapid growth is predetermined</w:t>
      </w:r>
    </w:p>
    <w:p>
      <w:r>
        <w:t>Headquarters</w:t>
      </w:r>
    </w:p>
    <w:p>
      <w:r>
        <w:t>763 by the Planetary Logos. The Seventh Ray is the reflec-</w:t>
      </w:r>
    </w:p>
    <w:p>
      <w:r>
        <w:t>tion of Spirit, or the First Aspect, in substance. Now, I</w:t>
      </w:r>
    </w:p>
    <w:p>
      <w:r>
        <w:t>would have you consider your own almost unconscious</w:t>
      </w:r>
    </w:p>
    <w:p>
      <w:r>
        <w:t>use of these energies from the time you became inter-</w:t>
      </w:r>
    </w:p>
    <w:p>
      <w:r>
        <w:t>ested in your evolutionary development, in the processes</w:t>
      </w:r>
    </w:p>
    <w:p>
      <w:r>
        <w:t>of the mind, and their relationship to the working out of your purposes and plan, whether right or wrong in time</w:t>
      </w:r>
    </w:p>
    <w:p>
      <w:r>
        <w:t>and space. The moment that the conscious thinking en-</w:t>
      </w:r>
    </w:p>
    <w:p>
      <w:r>
        <w:t>tity becomes cognizant of the fact that he is, by reason of</w:t>
      </w:r>
    </w:p>
    <w:p>
      <w:r>
        <w:t>his own mind, creative of his own destiny, whether to a</w:t>
      </w:r>
    </w:p>
    <w:p>
      <w:r>
        <w:t>great or a small degree, he begins, unconsciously at first, to utilize this energy and to be used by it.</w:t>
      </w:r>
    </w:p>
    <w:p>
      <w:r>
        <w:t>In one sense this Seventh Ray energy is one of the most</w:t>
      </w:r>
    </w:p>
    <w:p>
      <w:r>
        <w:t>important energies for you to understand because it is</w:t>
      </w:r>
    </w:p>
    <w:p>
      <w:r>
        <w:t>this expression that you will meet in your outer efforts</w:t>
      </w:r>
    </w:p>
    <w:p>
      <w:r>
        <w:t>to be of service to the Divine Plan for humanity. You will meet it in its positive and its negative expression.</w:t>
      </w:r>
    </w:p>
    <w:p>
      <w:r>
        <w:t>The positive expression of the Seventh Ray, insofar as</w:t>
      </w:r>
    </w:p>
    <w:p>
      <w:r>
        <w:t>the disciple is concerned, is that of White Magic. His is</w:t>
      </w:r>
    </w:p>
    <w:p>
      <w:r>
        <w:t>the ability to manipulate energy, force, and substance to</w:t>
      </w:r>
    </w:p>
    <w:p>
      <w:r>
        <w:t>manifest those forms in the world of affairs which carry</w:t>
      </w:r>
    </w:p>
    <w:p>
      <w:r>
        <w:t>the Divine Plan for humanity into outer manifestation.</w:t>
      </w:r>
    </w:p>
    <w:p>
      <w:r>
        <w:t>His is the ability to wield his mental, astral-emotional,</w:t>
      </w:r>
    </w:p>
    <w:p>
      <w:r>
        <w:t>and physical influence in such a way as to deliberately effect a greater growth and development of conscious-</w:t>
      </w:r>
    </w:p>
    <w:p>
      <w:r>
        <w:t>ness for those with whom he comes into contact. This is</w:t>
      </w:r>
    </w:p>
    <w:p>
      <w:r>
        <w:t>Seventh Ray work on the positive side of the scale.</w:t>
      </w:r>
    </w:p>
    <w:p>
      <w:r>
        <w:t>The negative expression of the Seventh Ray is the oppo-</w:t>
      </w:r>
    </w:p>
    <w:p>
      <w:r>
        <w:t>site, the use of Black Magic as the individual seeks to serve his own separated purposes and goals, or the use</w:t>
      </w:r>
    </w:p>
    <w:p>
      <w:r>
        <w:t>of Black Magic by the disciple of the Black Lodge for the</w:t>
      </w:r>
    </w:p>
    <w:p>
      <w:r>
        <w:t>purpose of opposition to the Divine Plan for humanity.</w:t>
      </w:r>
    </w:p>
    <w:p>
      <w:r>
        <w:t>Headquarters</w:t>
      </w:r>
    </w:p>
    <w:p>
      <w:r>
        <w:t>764 You will meet with both expressions of this energy, and</w:t>
      </w:r>
    </w:p>
    <w:p>
      <w:r>
        <w:t>it becomes ever more nece ssary for you to learn the</w:t>
      </w:r>
    </w:p>
    <w:p>
      <w:r>
        <w:t>right use of the Seventh Ray in your own life and af-</w:t>
      </w:r>
    </w:p>
    <w:p>
      <w:r>
        <w:t>fairs, both as they pertain to you personally and in your</w:t>
      </w:r>
    </w:p>
    <w:p>
      <w:r>
        <w:t>service activity. The magic of the Seventh Ray brings</w:t>
      </w:r>
    </w:p>
    <w:p>
      <w:r>
        <w:t>the purpose and the love, the life and the quality, of God, both transcending and imminent, into outer ap-</w:t>
      </w:r>
    </w:p>
    <w:p>
      <w:r>
        <w:t>pearance.</w:t>
      </w:r>
    </w:p>
    <w:p>
      <w:r>
        <w:t>New Synthesis</w:t>
      </w:r>
    </w:p>
    <w:p>
      <w:r>
        <w:t>We have discussed the three energies which are being</w:t>
      </w:r>
    </w:p>
    <w:p>
      <w:r>
        <w:t>blended into a new synthesis for the purpose of working out this Ashramic plan in the world of affairs. Your</w:t>
      </w:r>
    </w:p>
    <w:p>
      <w:r>
        <w:t>Ashram, the Ashramic center which brings the plane-</w:t>
      </w:r>
    </w:p>
    <w:p>
      <w:r>
        <w:t>tary purpose into focus and which, via the energy of</w:t>
      </w:r>
    </w:p>
    <w:p>
      <w:r>
        <w:t>love, interprets that Divine Purpose into a plan and</w:t>
      </w:r>
    </w:p>
    <w:p>
      <w:r>
        <w:t>passes that plan on to you to be worked out in the life and affairs of mankind, is constituted of three members</w:t>
      </w:r>
    </w:p>
    <w:p>
      <w:r>
        <w:t>of the Hierarchy with whom you are aligned in a direct</w:t>
      </w:r>
    </w:p>
    <w:p>
      <w:r>
        <w:t>inter-relationship, both as Soul and within your instru-</w:t>
      </w:r>
    </w:p>
    <w:p>
      <w:r>
        <w:t>ment in the physical plane of affairs. The Master M., the</w:t>
      </w:r>
    </w:p>
    <w:p>
      <w:r>
        <w:t>Lord of the First Ray, the Ma ster D.K., a senior disciple</w:t>
      </w:r>
    </w:p>
    <w:p>
      <w:r>
        <w:t>of the Second Ray and myself, the Master R, Lord of the</w:t>
      </w:r>
    </w:p>
    <w:p>
      <w:r>
        <w:t>Seventh Ray, bring these three energies into a focus, a</w:t>
      </w:r>
    </w:p>
    <w:p>
      <w:r>
        <w:t>triangular focus on Ashramic levels. Via a circulation within that triangle of spiritual force, we blend them into</w:t>
      </w:r>
    </w:p>
    <w:p>
      <w:r>
        <w:t>the new synthesis which has as yet just barely touched</w:t>
      </w:r>
    </w:p>
    <w:p>
      <w:r>
        <w:t>you, but which will—as you in your increasing receptivity</w:t>
      </w:r>
    </w:p>
    <w:p>
      <w:r>
        <w:t>become more able to carry it and to express it in service</w:t>
      </w:r>
    </w:p>
    <w:p>
      <w:r>
        <w:t>to the Divine Plan for humanity—come into appearance and influence in ever-increasing quality and quantity.</w:t>
      </w:r>
    </w:p>
    <w:p>
      <w:r>
        <w:t>Even though the new synthesis has been created out of the</w:t>
      </w:r>
    </w:p>
    <w:p>
      <w:r>
        <w:t>First, Second and the Seventh Rays, it is new in itself</w:t>
      </w:r>
    </w:p>
    <w:p>
      <w:r>
        <w:t>and has its own particular and peculiar characteristics</w:t>
      </w:r>
    </w:p>
    <w:p>
      <w:r>
        <w:t>Headquarters</w:t>
      </w:r>
    </w:p>
    <w:p>
      <w:r>
        <w:t>765 and qualities. Its intent, its purpose, as an energy ex-</w:t>
      </w:r>
    </w:p>
    <w:p>
      <w:r>
        <w:t>pression in the world of affairs during this period, is to</w:t>
      </w:r>
    </w:p>
    <w:p>
      <w:r>
        <w:t>bring about a synthesis of all truth which lives well</w:t>
      </w:r>
    </w:p>
    <w:p>
      <w:r>
        <w:t>within, and moves through the many forms which house</w:t>
      </w:r>
    </w:p>
    <w:p>
      <w:r>
        <w:t>that truth regardless of how apparently in opposition</w:t>
      </w:r>
    </w:p>
    <w:p>
      <w:r>
        <w:t>the forms may be. This is its intent and purpose, to step such a purpose down into further effect. It is to produce</w:t>
      </w:r>
    </w:p>
    <w:p>
      <w:r>
        <w:t>through its synthesizing acti on the evolution of the hu-</w:t>
      </w:r>
    </w:p>
    <w:p>
      <w:r>
        <w:t>man consciousness from its prison of the separated per-</w:t>
      </w:r>
    </w:p>
    <w:p>
      <w:r>
        <w:t>sona identification into identi fication of Soul with the</w:t>
      </w:r>
    </w:p>
    <w:p>
      <w:r>
        <w:t>experiences in consciousness of at-one-ment in the group sense, which is attendant to Soul consciousness or Soul</w:t>
      </w:r>
    </w:p>
    <w:p>
      <w:r>
        <w:t>identification.</w:t>
      </w:r>
    </w:p>
    <w:p>
      <w:r>
        <w:t>In other words, through its synthesizing action, the in-</w:t>
      </w:r>
    </w:p>
    <w:p>
      <w:r>
        <w:t>dividual breaks through his ring-pass-not to achieve an</w:t>
      </w:r>
    </w:p>
    <w:p>
      <w:r>
        <w:t>at-one-ment with others at his own particular level of development, so a true group consciousness can be</w:t>
      </w:r>
    </w:p>
    <w:p>
      <w:r>
        <w:t>known. This is one of the immediate steps in the evolu-</w:t>
      </w:r>
    </w:p>
    <w:p>
      <w:r>
        <w:t>tionary process.</w:t>
      </w:r>
    </w:p>
    <w:p>
      <w:r>
        <w:t>The major characteristic of this new energy is its dy-</w:t>
      </w:r>
    </w:p>
    <w:p>
      <w:r>
        <w:t>namic, precipitating faculty. It  is the precipitating agent</w:t>
      </w:r>
    </w:p>
    <w:p>
      <w:r>
        <w:t>of the Divine Plan for humanity in specific circum-</w:t>
      </w:r>
    </w:p>
    <w:p>
      <w:r>
        <w:t>stances and situations, in sp ecific happenings. The dis-</w:t>
      </w:r>
    </w:p>
    <w:p>
      <w:r>
        <w:t>ciple will use the energy by focusing it into those situa-tions and circumstances which should be the vehicle for</w:t>
      </w:r>
    </w:p>
    <w:p>
      <w:r>
        <w:t>the manifestation of the Plan, but are not necessarily so</w:t>
      </w:r>
    </w:p>
    <w:p>
      <w:r>
        <w:t>at that given time. By focusing this energy into this spe-</w:t>
      </w:r>
    </w:p>
    <w:p>
      <w:r>
        <w:t>cific situation or this circumstance, even though that</w:t>
      </w:r>
    </w:p>
    <w:p>
      <w:r>
        <w:t>happening appears to be in opposition to the Plan, the energy itself precipitates the Divine Plan into manifes-</w:t>
      </w:r>
    </w:p>
    <w:p>
      <w:r>
        <w:t>tation via or through that specific happening.</w:t>
      </w:r>
    </w:p>
    <w:p>
      <w:r>
        <w:t>This quality will be, at first, very difficult to differentiate</w:t>
      </w:r>
    </w:p>
    <w:p>
      <w:r>
        <w:t>Headquarters</w:t>
      </w:r>
    </w:p>
    <w:p>
      <w:r>
        <w:t>766 from the quality of love itse lf except that there will be</w:t>
      </w:r>
    </w:p>
    <w:p>
      <w:r>
        <w:t>less emotional response to the quality, more mental re-</w:t>
      </w:r>
    </w:p>
    <w:p>
      <w:r>
        <w:t>sponse, and therefore a growing development of what is</w:t>
      </w:r>
    </w:p>
    <w:p>
      <w:r>
        <w:t>known as compassion. The quality is brought into the</w:t>
      </w:r>
    </w:p>
    <w:p>
      <w:r>
        <w:t>consciousness and the instrument and will develop the</w:t>
      </w:r>
    </w:p>
    <w:p>
      <w:r>
        <w:t>intuitive faculty of mankind, but more than anything else, it will aid in the development of what is called</w:t>
      </w:r>
    </w:p>
    <w:p>
      <w:r>
        <w:t>“empathy”. It will make it possible for one individual to</w:t>
      </w:r>
    </w:p>
    <w:p>
      <w:r>
        <w:t>empathize with another, and yet, free him from that</w:t>
      </w:r>
    </w:p>
    <w:p>
      <w:r>
        <w:t>sympathetic relationship which results in emotional dis-</w:t>
      </w:r>
    </w:p>
    <w:p>
      <w:r>
        <w:t>turbances, whether positive or negative, of various kinds. It will then aid in lifting man’s concept of love,</w:t>
      </w:r>
    </w:p>
    <w:p>
      <w:r>
        <w:t>and therefore his expression of it into the mental realm.</w:t>
      </w:r>
    </w:p>
    <w:p>
      <w:r>
        <w:t>I am going to again ask you to consider those three</w:t>
      </w:r>
    </w:p>
    <w:p>
      <w:r>
        <w:t>words which have been used to define the Three Aspects</w:t>
      </w:r>
    </w:p>
    <w:p>
      <w:r>
        <w:t>of Deity—Life, Quality, Appearance. Contemplate these words in relationship to the new synthesis, realizing</w:t>
      </w:r>
    </w:p>
    <w:p>
      <w:r>
        <w:t>that in that synthesis Life , Quality, and Appearance are</w:t>
      </w:r>
    </w:p>
    <w:p>
      <w:r>
        <w:t>one. In that energy these three are synthesized into one.</w:t>
      </w:r>
    </w:p>
    <w:p>
      <w:r>
        <w:t>Head Center Function</w:t>
      </w:r>
    </w:p>
    <w:p>
      <w:r>
        <w:t>Lucille:</w:t>
      </w:r>
    </w:p>
    <w:p>
      <w:r>
        <w:t>You can relate the head center function by using several</w:t>
      </w:r>
    </w:p>
    <w:p>
      <w:r>
        <w:t>different analogies. What is the function of the head</w:t>
      </w:r>
    </w:p>
    <w:p>
      <w:r>
        <w:t>center in the individual center  system? It is to focus the</w:t>
      </w:r>
    </w:p>
    <w:p>
      <w:r>
        <w:t>Overshadowing Soul into the instrument within the</w:t>
      </w:r>
    </w:p>
    <w:p>
      <w:r>
        <w:t>three planes of human endeavor.</w:t>
      </w:r>
    </w:p>
    <w:p>
      <w:r>
        <w:t>In the case of the overall group life, the head center</w:t>
      </w:r>
    </w:p>
    <w:p>
      <w:r>
        <w:t>brings into focus, and formulates the plan insofar as its</w:t>
      </w:r>
    </w:p>
    <w:p>
      <w:r>
        <w:t>relationship to the whole group is concerned. It endeav-ors to direct the energy of the Thought-form Presenta-</w:t>
      </w:r>
    </w:p>
    <w:p>
      <w:r>
        <w:t>tion along that line. It holds the purpose. That purpose</w:t>
      </w:r>
    </w:p>
    <w:p>
      <w:r>
        <w:t>Headquarters</w:t>
      </w:r>
    </w:p>
    <w:p>
      <w:r>
        <w:t>767 is received both individua lly and collectively by the</w:t>
      </w:r>
    </w:p>
    <w:p>
      <w:r>
        <w:t>overall group according to its invocation of Divine Pur-</w:t>
      </w:r>
    </w:p>
    <w:p>
      <w:r>
        <w:t>pose. Also, its activity depend s on the invocation of the</w:t>
      </w:r>
    </w:p>
    <w:p>
      <w:r>
        <w:t>overall group, because the head center does not come</w:t>
      </w:r>
    </w:p>
    <w:p>
      <w:r>
        <w:t>into activity until the incarnate consciousness invokes it</w:t>
      </w:r>
    </w:p>
    <w:p>
      <w:r>
        <w:t>into activity.</w:t>
      </w:r>
    </w:p>
    <w:p>
      <w:r>
        <w:t>The Group Centers</w:t>
      </w:r>
    </w:p>
    <w:p>
      <w:r>
        <w:t>Another analogy would be that you have that which overshadows, that which indw ells, and that which mani-</w:t>
      </w:r>
    </w:p>
    <w:p>
      <w:r>
        <w:t>fests the persona.</w:t>
      </w:r>
    </w:p>
    <w:p>
      <w:r>
        <w:t>The head center is that wh ich overshadows, the heart</w:t>
      </w:r>
    </w:p>
    <w:p>
      <w:r>
        <w:t>center is that which indwells, and the throat center, the</w:t>
      </w:r>
    </w:p>
    <w:p>
      <w:r>
        <w:t>persona, is the building aspect of the Thought-form</w:t>
      </w:r>
    </w:p>
    <w:p>
      <w:r>
        <w:t>Presentation of the Wisdom —the outer appearance in</w:t>
      </w:r>
    </w:p>
    <w:p>
      <w:r>
        <w:t>relationship with humanity.</w:t>
      </w:r>
    </w:p>
    <w:p>
      <w:r>
        <w:t>The heart center provides the field of spiritual relationships</w:t>
      </w:r>
    </w:p>
    <w:p>
      <w:r>
        <w:t>incarnate within the overall group life. It is responsible</w:t>
      </w:r>
    </w:p>
    <w:p>
      <w:r>
        <w:t>for the circulation of Soul energy throughout the group.</w:t>
      </w:r>
    </w:p>
    <w:p>
      <w:r>
        <w:t>The head center focuses that Overshadowing Soul in.</w:t>
      </w:r>
    </w:p>
    <w:p>
      <w:r>
        <w:t>The heart center circulates the field of spiritual rela-</w:t>
      </w:r>
    </w:p>
    <w:p>
      <w:r>
        <w:t>tionships within the overall group life which is its in-carnate Soul.</w:t>
      </w:r>
    </w:p>
    <w:p>
      <w:r>
        <w:t>The throat center then focuses that into outer appearance.</w:t>
      </w:r>
    </w:p>
    <w:p>
      <w:r>
        <w:t>The three centers serve the whole of humanity, and at</w:t>
      </w:r>
    </w:p>
    <w:p>
      <w:r>
        <w:t>the same time they are the major centers of activity.</w:t>
      </w:r>
    </w:p>
    <w:p>
      <w:r>
        <w:t>There will be emphasis in the throat center upon right</w:t>
      </w:r>
    </w:p>
    <w:p>
      <w:r>
        <w:t>action in the personality life and affairs.</w:t>
      </w:r>
    </w:p>
    <w:p>
      <w:r>
        <w:t>Headquarters</w:t>
      </w:r>
    </w:p>
    <w:p>
      <w:r>
        <w:t>768 The heart center provides the training for discipleship</w:t>
      </w:r>
    </w:p>
    <w:p>
      <w:r>
        <w:t>and for teachers and probationers.</w:t>
      </w:r>
    </w:p>
    <w:p>
      <w:r>
        <w:t>The head center provides leadership training.</w:t>
      </w:r>
    </w:p>
    <w:p>
      <w:r>
        <w:t>All of the centers relate with specific needs of the group.</w:t>
      </w:r>
    </w:p>
    <w:p>
      <w:r>
        <w:t>Head center structure now provides the energy petals</w:t>
      </w:r>
    </w:p>
    <w:p>
      <w:r>
        <w:t>for all three energies. They are functioning within the center itself. They become focal points for the circulation</w:t>
      </w:r>
    </w:p>
    <w:p>
      <w:r>
        <w:t>of the three major centers.</w:t>
      </w:r>
    </w:p>
    <w:p>
      <w:r>
        <w:t>We have our Seventh Ray energy petals in the head center</w:t>
      </w:r>
    </w:p>
    <w:p>
      <w:r>
        <w:t>that are directly related with the throat center and bring</w:t>
      </w:r>
    </w:p>
    <w:p>
      <w:r>
        <w:t>into our group Seventh Ray energy from the throat center.</w:t>
      </w:r>
    </w:p>
    <w:p>
      <w:r>
        <w:t>What is the goal, the purpose of all this? Actually the</w:t>
      </w:r>
    </w:p>
    <w:p>
      <w:r>
        <w:t>group is endeavoring to become the incarnate Soul</w:t>
      </w:r>
    </w:p>
    <w:p>
      <w:r>
        <w:t>within the body of humanity. This is the group life—this</w:t>
      </w:r>
    </w:p>
    <w:p>
      <w:r>
        <w:t>is its major goal. By the year 2,000, there is within the</w:t>
      </w:r>
    </w:p>
    <w:p>
      <w:r>
        <w:t>body of humanity as the group, an actual group conscious-ness which is the Soul. The Soul is group conscious. It is</w:t>
      </w:r>
    </w:p>
    <w:p>
      <w:r>
        <w:t>impossible to become a Conscious Soul Incarnate as an</w:t>
      </w:r>
    </w:p>
    <w:p>
      <w:r>
        <w:t>individual. The Conscious Soul  can only incarnate into a</w:t>
      </w:r>
    </w:p>
    <w:p>
      <w:r>
        <w:t>group instrumentality. We are building a vehicle for this,</w:t>
      </w:r>
    </w:p>
    <w:p>
      <w:r>
        <w:t>so that the Divine Plan can manifest for humanity the</w:t>
      </w:r>
    </w:p>
    <w:p>
      <w:r>
        <w:t>growth and development of humanity. We will attract</w:t>
      </w:r>
    </w:p>
    <w:p>
      <w:r>
        <w:t>those who are ready when we are ready—not that they</w:t>
      </w:r>
    </w:p>
    <w:p>
      <w:r>
        <w:t>may not be ready but that we aren’t ready yet.</w:t>
      </w:r>
    </w:p>
    <w:p>
      <w:r>
        <w:t>Group Headquarters</w:t>
      </w:r>
    </w:p>
    <w:p>
      <w:r>
        <w:t>Master John:</w:t>
      </w:r>
    </w:p>
    <w:p>
      <w:r>
        <w:t>One of the most important differentiations, insofar as</w:t>
      </w:r>
    </w:p>
    <w:p>
      <w:r>
        <w:t>the Plan for this group life is concerned, is the decision</w:t>
      </w:r>
    </w:p>
    <w:p>
      <w:r>
        <w:t>Headquarters</w:t>
      </w:r>
    </w:p>
    <w:p>
      <w:r>
        <w:t>769 to establish a group headquarters where you will be-</w:t>
      </w:r>
    </w:p>
    <w:p>
      <w:r>
        <w:t>come known as such. Cooperative activity is already un-</w:t>
      </w:r>
    </w:p>
    <w:p>
      <w:r>
        <w:t>der way, and this proceeds according to manifesting</w:t>
      </w:r>
    </w:p>
    <w:p>
      <w:r>
        <w:t>situations, circumstances, and opportunities. As far as</w:t>
      </w:r>
    </w:p>
    <w:p>
      <w:r>
        <w:t>uniting, joining forces with other groups to the degree of</w:t>
      </w:r>
    </w:p>
    <w:p>
      <w:r>
        <w:t>becoming one, this will not take place, but, to enter into</w:t>
      </w:r>
    </w:p>
    <w:p>
      <w:r>
        <w:t>a cooperative service and for this group to find its ser-</w:t>
      </w:r>
    </w:p>
    <w:p>
      <w:r>
        <w:t>vice relationship with other groups, yes, most definitely.</w:t>
      </w:r>
    </w:p>
    <w:p>
      <w:r>
        <w:t>Eventually, as the group is able to handle its energy,</w:t>
      </w:r>
    </w:p>
    <w:p>
      <w:r>
        <w:t>force, and substance to manifest ideal conditions, facili-</w:t>
      </w:r>
    </w:p>
    <w:p>
      <w:r>
        <w:t>ties, etc., the group headquarters will be together, al-though not necessarily under one roof.</w:t>
      </w:r>
    </w:p>
    <w:p>
      <w:r>
        <w:t>You are establishing the headquarters group within and</w:t>
      </w:r>
    </w:p>
    <w:p>
      <w:r>
        <w:t>as the synthetic center. This move that is being made is</w:t>
      </w:r>
    </w:p>
    <w:p>
      <w:r>
        <w:t>a result of the turn of events (it is deeper than this); it</w:t>
      </w:r>
    </w:p>
    <w:p>
      <w:r>
        <w:t>has to do with the changes taking place within the con-sciousness of humanity. The Plan itself is what is con-</w:t>
      </w:r>
    </w:p>
    <w:p>
      <w:r>
        <w:t>sidered to be the wisest, most adequate way to fill the</w:t>
      </w:r>
    </w:p>
    <w:p>
      <w:r>
        <w:t>needs of humanity throughout the rest of this century.</w:t>
      </w:r>
    </w:p>
    <w:p>
      <w:r>
        <w:t>This does not mean that there will not be a radiation or</w:t>
      </w:r>
    </w:p>
    <w:p>
      <w:r>
        <w:t>branching of the activities to other places, but every-thing will originate from this center.</w:t>
      </w:r>
    </w:p>
    <w:p>
      <w:r>
        <w:t>There will most definitely be the movement of very</w:t>
      </w:r>
    </w:p>
    <w:p>
      <w:r>
        <w:t>highly trained teachers throughout the U.S. to be sent</w:t>
      </w:r>
    </w:p>
    <w:p>
      <w:r>
        <w:t>into areas which are consider ed danger zones, (either</w:t>
      </w:r>
    </w:p>
    <w:p>
      <w:r>
        <w:t>highly trained or those who are already in these areas and do not wish to move out of them); otherwise the</w:t>
      </w:r>
    </w:p>
    <w:p>
      <w:r>
        <w:t>concentration of teachers will be in small communities—</w:t>
      </w:r>
    </w:p>
    <w:p>
      <w:r>
        <w:t>this with no great hurry. The work will move forward,</w:t>
      </w:r>
    </w:p>
    <w:p>
      <w:r>
        <w:t>as far as the objective expansion is concerned, a little</w:t>
      </w:r>
    </w:p>
    <w:p>
      <w:r>
        <w:t>more slowly, with the first major effort being to estab-</w:t>
      </w:r>
    </w:p>
    <w:p>
      <w:r>
        <w:t>lish a good, strong, and highly trained headquarters</w:t>
      </w:r>
    </w:p>
    <w:p>
      <w:r>
        <w:t>group. This will be the headquarters where all advanced</w:t>
      </w:r>
    </w:p>
    <w:p>
      <w:r>
        <w:t>Headquarters</w:t>
      </w:r>
    </w:p>
    <w:p>
      <w:r>
        <w:t>770 training is done. However, there will be much more</w:t>
      </w:r>
    </w:p>
    <w:p>
      <w:r>
        <w:t>made available to humanity in general in the form of</w:t>
      </w:r>
    </w:p>
    <w:p>
      <w:r>
        <w:t>literature from this center.</w:t>
      </w:r>
    </w:p>
    <w:p>
      <w:r>
        <w:t>You are known as the Wisdom Group , and it is likely</w:t>
      </w:r>
    </w:p>
    <w:p>
      <w:r>
        <w:t>that you will continue as such.</w:t>
      </w:r>
    </w:p>
    <w:p>
      <w:r>
        <w:t>The esoteric center itself will not be established as a le-</w:t>
      </w:r>
    </w:p>
    <w:p>
      <w:r>
        <w:t>gal entity, but there will be legal forms established</w:t>
      </w:r>
    </w:p>
    <w:p>
      <w:r>
        <w:t>through which it can work.</w:t>
      </w:r>
    </w:p>
    <w:p>
      <w:r>
        <w:t>You understand that this move is more or less a test of</w:t>
      </w:r>
    </w:p>
    <w:p>
      <w:r>
        <w:t>initiation. It is the group working in cooperation with</w:t>
      </w:r>
    </w:p>
    <w:p>
      <w:r>
        <w:t>the Hierarchy and the Forces of Light to bring its crea-tivity to bear upon these things and to manifest them.</w:t>
      </w:r>
    </w:p>
    <w:p>
      <w:r>
        <w:t>I think the Plan itself regarding this move, relocation,</w:t>
      </w:r>
    </w:p>
    <w:p>
      <w:r>
        <w:t>etc., goes not much beyond the end of the century. From</w:t>
      </w:r>
    </w:p>
    <w:p>
      <w:r>
        <w:t>this headquarters the work will branch into many dif-</w:t>
      </w:r>
    </w:p>
    <w:p>
      <w:r>
        <w:t>ferent fields of service. It is hoped that you can build the lower reflection of the Ashram. There will truly be in</w:t>
      </w:r>
    </w:p>
    <w:p>
      <w:r>
        <w:t>the world of affairs an Ashramic Center, insofar as your</w:t>
      </w:r>
    </w:p>
    <w:p>
      <w:r>
        <w:t>capacity and ability to do that  is concerned. It is hoped</w:t>
      </w:r>
    </w:p>
    <w:p>
      <w:r>
        <w:t>that this will be one of the vehicles through which the</w:t>
      </w:r>
    </w:p>
    <w:p>
      <w:r>
        <w:t>externalization of the Hierarchy may be made toward the end of the century. Certainly there is the potential,</w:t>
      </w:r>
    </w:p>
    <w:p>
      <w:r>
        <w:t>or the tremendous amount of energy being expended</w:t>
      </w:r>
    </w:p>
    <w:p>
      <w:r>
        <w:t>toward this would not be expe nded if the potential were</w:t>
      </w:r>
    </w:p>
    <w:p>
      <w:r>
        <w:t>not there; it would be a waste of energy.</w:t>
      </w:r>
    </w:p>
    <w:p>
      <w:r>
        <w:t>One of the big changes in policy which is being insti-</w:t>
      </w:r>
    </w:p>
    <w:p>
      <w:r>
        <w:t>tuted at this time, which has not been discussed with</w:t>
      </w:r>
    </w:p>
    <w:p>
      <w:r>
        <w:t>you (and which I have permission to discuss with you at</w:t>
      </w:r>
    </w:p>
    <w:p>
      <w:r>
        <w:t>this time), is that going forward, all wraps are taken</w:t>
      </w:r>
    </w:p>
    <w:p>
      <w:r>
        <w:t>away from the fact of the co ntact and the actual work.</w:t>
      </w:r>
    </w:p>
    <w:p>
      <w:r>
        <w:t>Headquarters</w:t>
      </w:r>
    </w:p>
    <w:p>
      <w:r>
        <w:t>771 You may be perfectly open with anyone with whom you</w:t>
      </w:r>
    </w:p>
    <w:p>
      <w:r>
        <w:t>talk regarding the fact of the contact, and the effort</w:t>
      </w:r>
    </w:p>
    <w:p>
      <w:r>
        <w:t>which this is, because it is considered to be of greater</w:t>
      </w:r>
    </w:p>
    <w:p>
      <w:r>
        <w:t>benefit in the long run to bring it out into the open.</w:t>
      </w:r>
    </w:p>
    <w:p>
      <w:r>
        <w:t>There are more individuals who can benefit by this</w:t>
      </w:r>
    </w:p>
    <w:p>
      <w:r>
        <w:t>knowledge. Also, the glamour in the field itself, due to the secrecy, will be dispelled. This means there will be</w:t>
      </w:r>
    </w:p>
    <w:p>
      <w:r>
        <w:t>many new things to adjust to, but on the other hand, as</w:t>
      </w:r>
    </w:p>
    <w:p>
      <w:r>
        <w:t>these adjustments are made you will find it will be eas-</w:t>
      </w:r>
    </w:p>
    <w:p>
      <w:r>
        <w:t>ier for you to manifest the requirements, the facilities,</w:t>
      </w:r>
    </w:p>
    <w:p>
      <w:r>
        <w:t>the necessities of your work.</w:t>
      </w:r>
    </w:p>
    <w:p>
      <w:r>
        <w:t>The knowledge of an Ashramic effort with the training</w:t>
      </w:r>
    </w:p>
    <w:p>
      <w:r>
        <w:t>available, with new concepts—all of these are available</w:t>
      </w:r>
    </w:p>
    <w:p>
      <w:r>
        <w:t>to those who wish to receive them. You are not only</w:t>
      </w:r>
    </w:p>
    <w:p>
      <w:r>
        <w:t>given permission but urged to help make it open knowl-</w:t>
      </w:r>
    </w:p>
    <w:p>
      <w:r>
        <w:t>edge. I think that the Master R., has decided to use it due to the fact that the field is so completely permeated</w:t>
      </w:r>
    </w:p>
    <w:p>
      <w:r>
        <w:t>with all sorts of distortion, on all levels, that he has de-</w:t>
      </w:r>
    </w:p>
    <w:p>
      <w:r>
        <w:t>cided to utilize this knowledge rather than resist it.</w:t>
      </w:r>
    </w:p>
    <w:p>
      <w:r>
        <w:t>As quickly as the headquarters is established, there will</w:t>
      </w:r>
    </w:p>
    <w:p>
      <w:r>
        <w:t>be the training of the groups of the intuitional faculty—</w:t>
      </w:r>
    </w:p>
    <w:p>
      <w:r>
        <w:t>training of interplay or cont act. Those ready will receive</w:t>
      </w:r>
    </w:p>
    <w:p>
      <w:r>
        <w:t>it. Understand now I refer no t to individual stations; I</w:t>
      </w:r>
    </w:p>
    <w:p>
      <w:r>
        <w:t>refer to groups trained as receiving centers, and not necessarily in order to communicate a Master’s words,</w:t>
      </w:r>
    </w:p>
    <w:p>
      <w:r>
        <w:t>but in order to bring into the consciousness the major</w:t>
      </w:r>
    </w:p>
    <w:p>
      <w:r>
        <w:t>Thought-forms present within either the race mind or</w:t>
      </w:r>
    </w:p>
    <w:p>
      <w:r>
        <w:t>higher mind at any given time.</w:t>
      </w:r>
    </w:p>
    <w:p>
      <w:r>
        <w:t>It should be realized that this group does not mean to</w:t>
      </w:r>
    </w:p>
    <w:p>
      <w:r>
        <w:t>absorb other groups, but is very willing to offer coopera-</w:t>
      </w:r>
    </w:p>
    <w:p>
      <w:r>
        <w:t>tion. This is the main thing now. One of the difficulties</w:t>
      </w:r>
    </w:p>
    <w:p>
      <w:r>
        <w:t>of this group is its attitude of separateness. There will</w:t>
      </w:r>
    </w:p>
    <w:p>
      <w:r>
        <w:t>Headquarters</w:t>
      </w:r>
    </w:p>
    <w:p>
      <w:r>
        <w:t>772 have to be many changes made for many contacts with</w:t>
      </w:r>
    </w:p>
    <w:p>
      <w:r>
        <w:t>groups, they will not be at the same level as yourselves,</w:t>
      </w:r>
    </w:p>
    <w:p>
      <w:r>
        <w:t>but you can guide these groups if you can overcome</w:t>
      </w:r>
    </w:p>
    <w:p>
      <w:r>
        <w:t>some of your prejudices regarding others.</w:t>
      </w:r>
    </w:p>
    <w:p>
      <w:r>
        <w:t>I would emphasize here that one of the great changes in</w:t>
      </w:r>
    </w:p>
    <w:p>
      <w:r>
        <w:t>policy to come in this parti cular effort is the fact that</w:t>
      </w:r>
    </w:p>
    <w:p>
      <w:r>
        <w:t>the group itself, while it will, of course, continue to add</w:t>
      </w:r>
    </w:p>
    <w:p>
      <w:r>
        <w:t>to its own membership, will be working with other</w:t>
      </w:r>
    </w:p>
    <w:p>
      <w:r>
        <w:t>groups rather than particularly with individuals, so that</w:t>
      </w:r>
    </w:p>
    <w:p>
      <w:r>
        <w:t>guidance is available to other groups. It should be made</w:t>
      </w:r>
    </w:p>
    <w:p>
      <w:r>
        <w:t>clear that those groups can receive that guidance with-out becoming affiliated or absorbed by any other group.</w:t>
      </w:r>
    </w:p>
    <w:p>
      <w:r>
        <w:t>At no time should any individual representing any</w:t>
      </w:r>
    </w:p>
    <w:p>
      <w:r>
        <w:t>group, regardless of its level, ever be turned away. It is</w:t>
      </w:r>
    </w:p>
    <w:p>
      <w:r>
        <w:t>not an idle statement that there is an approach for</w:t>
      </w:r>
    </w:p>
    <w:p>
      <w:r>
        <w:t>every level of developing consciousness within the body of humanity by which this Wisdom can be given. It is up</w:t>
      </w:r>
    </w:p>
    <w:p>
      <w:r>
        <w:t>to you, as a group, to overcome your own prejudices re-</w:t>
      </w:r>
    </w:p>
    <w:p>
      <w:r>
        <w:t>garding this kind of work, fo r it is the definite plan now</w:t>
      </w:r>
    </w:p>
    <w:p>
      <w:r>
        <w:t>to make available this Wisd om and to contact all who</w:t>
      </w:r>
    </w:p>
    <w:p>
      <w:r>
        <w:t>can benefit from it.</w:t>
      </w:r>
    </w:p>
    <w:p>
      <w:r>
        <w:t>The facilities which you will require should be those</w:t>
      </w:r>
    </w:p>
    <w:p>
      <w:r>
        <w:t>which will carry out this kind of work. Let it be known</w:t>
      </w:r>
    </w:p>
    <w:p>
      <w:r>
        <w:t>what you are proposing to do. Do not be afraid to re-quest the aid of other groups and other individual disci-</w:t>
      </w:r>
    </w:p>
    <w:p>
      <w:r>
        <w:t>ples, in service within the body of humanity, to establish</w:t>
      </w:r>
    </w:p>
    <w:p>
      <w:r>
        <w:t>this center which has been created to serve them all.</w:t>
      </w:r>
    </w:p>
    <w:p>
      <w:r>
        <w:t>Once you are out of this area, where you can magnetize</w:t>
      </w:r>
    </w:p>
    <w:p>
      <w:r>
        <w:t>your own environment, then you will find much greater ease, for the opposition will be kept out of your envi-</w:t>
      </w:r>
    </w:p>
    <w:p>
      <w:r>
        <w:t>ronment. I would suggest that a pamphlet be written</w:t>
      </w:r>
    </w:p>
    <w:p>
      <w:r>
        <w:t>which will state very simply what you are doing and</w:t>
      </w:r>
    </w:p>
    <w:p>
      <w:r>
        <w:t>Headquarters</w:t>
      </w:r>
    </w:p>
    <w:p>
      <w:r>
        <w:t>773 which can be made available to everyone in the field</w:t>
      </w:r>
    </w:p>
    <w:p>
      <w:r>
        <w:t>with no fear of speaking out. A different kind of training</w:t>
      </w:r>
    </w:p>
    <w:p>
      <w:r>
        <w:t>for the headquarters group will begin immediately.</w:t>
      </w:r>
    </w:p>
    <w:p>
      <w:r>
        <w:t>This effort has suffered a great deal of difficulty in</w:t>
      </w:r>
    </w:p>
    <w:p>
      <w:r>
        <w:t>training its disciples—difficulty in making training</w:t>
      </w:r>
    </w:p>
    <w:p>
      <w:r>
        <w:t>available, difficulty in manifestation of opportunities for those who are to receive training, etc. This has been a</w:t>
      </w:r>
    </w:p>
    <w:p>
      <w:r>
        <w:t>great problem that this move will overcome once and for</w:t>
      </w:r>
    </w:p>
    <w:p>
      <w:r>
        <w:t>all. Once an Ashramic center is created within the</w:t>
      </w:r>
    </w:p>
    <w:p>
      <w:r>
        <w:t>etheric network, there can be focused from that center a</w:t>
      </w:r>
    </w:p>
    <w:p>
      <w:r>
        <w:t>great subjective power. Thus, not only will the training be more easily made available to those who are karmi-</w:t>
      </w:r>
    </w:p>
    <w:p>
      <w:r>
        <w:t>cally ready for it, but, the opportunities for them can be</w:t>
      </w:r>
    </w:p>
    <w:p>
      <w:r>
        <w:t>brought into manifestation because of the strength of</w:t>
      </w:r>
    </w:p>
    <w:p>
      <w:r>
        <w:t>the Ashramic center itself. Its subjective power will be</w:t>
      </w:r>
    </w:p>
    <w:p>
      <w:r>
        <w:t>so much greater that it will be able to attract unto itself those who are ready for that training.</w:t>
      </w:r>
    </w:p>
    <w:p>
      <w:r>
        <w:t>If you can, as a group, cooperate with this change of pol-</w:t>
      </w:r>
    </w:p>
    <w:p>
      <w:r>
        <w:t>icy, making yourselves available, you will find much less difficulty, financially and every other way, in carrying</w:t>
      </w:r>
    </w:p>
    <w:p>
      <w:r>
        <w:t>out your service functions. You will have to learn to</w:t>
      </w:r>
    </w:p>
    <w:p>
      <w:r>
        <w:t>meet and relate with many individuals with whom you</w:t>
      </w:r>
    </w:p>
    <w:p>
      <w:r>
        <w:t>tend to be perhaps a little on the snobbish side. Realize</w:t>
      </w:r>
    </w:p>
    <w:p>
      <w:r>
        <w:t>you have something to give, and if ever there was a time to practice love of humanity , it is now. Certainly there</w:t>
      </w:r>
    </w:p>
    <w:p>
      <w:r>
        <w:t>are no step-children within the body of humanity. The</w:t>
      </w:r>
    </w:p>
    <w:p>
      <w:r>
        <w:t>purpose of your coming together as a group is not to tear</w:t>
      </w:r>
    </w:p>
    <w:p>
      <w:r>
        <w:t>down and destroy but to guide and to build. Realize that</w:t>
      </w:r>
    </w:p>
    <w:p>
      <w:r>
        <w:t>it is necessary to respect w hatever individual or effort</w:t>
      </w:r>
    </w:p>
    <w:p>
      <w:r>
        <w:t>that individual is making. Find your relationship ser-</w:t>
      </w:r>
    </w:p>
    <w:p>
      <w:r>
        <w:t>vice-wise with it, and from the level of that effort give</w:t>
      </w:r>
    </w:p>
    <w:p>
      <w:r>
        <w:t>whatever is indicated as the next step for the individual.</w:t>
      </w:r>
    </w:p>
    <w:p>
      <w:r>
        <w:t>Heart Center – Esoteric</w:t>
      </w:r>
    </w:p>
    <w:p>
      <w:r>
        <w:t>774 You know, even the trance-medium serves in his par-</w:t>
      </w:r>
    </w:p>
    <w:p>
      <w:r>
        <w:t>ticular sphere. The ordinary psychic in the world serves.</w:t>
      </w:r>
    </w:p>
    <w:p>
      <w:r>
        <w:t>It would be the recognition of this and the fact of broth-</w:t>
      </w:r>
    </w:p>
    <w:p>
      <w:r>
        <w:t>erhood upon which you base any relationship. There will</w:t>
      </w:r>
    </w:p>
    <w:p>
      <w:r>
        <w:t>be glamour built around you, but I do not believe (and</w:t>
      </w:r>
    </w:p>
    <w:p>
      <w:r>
        <w:t>certainly it is the consideration of the Masters M. &amp; R.) that that glamour will be ne arly so debilitating or so</w:t>
      </w:r>
    </w:p>
    <w:p>
      <w:r>
        <w:t>dangerous for you as the glamour which is created</w:t>
      </w:r>
    </w:p>
    <w:p>
      <w:r>
        <w:t>around you as the result of secrecy. This has had a very</w:t>
      </w:r>
    </w:p>
    <w:p>
      <w:r>
        <w:t>bad effect upon the group, though its purpose was to</w:t>
      </w:r>
    </w:p>
    <w:p>
      <w:r>
        <w:t>guard the purity and to keep from adding to the tre-mendous glamour in the field already in existence. It</w:t>
      </w:r>
    </w:p>
    <w:p>
      <w:r>
        <w:t>has been considered that this is a fruitless effort, and it</w:t>
      </w:r>
    </w:p>
    <w:p>
      <w:r>
        <w:t>would be better to make use of it.</w:t>
      </w:r>
    </w:p>
    <w:p>
      <w:r>
        <w:t>There would be training not only on the new order of</w:t>
      </w:r>
    </w:p>
    <w:p>
      <w:r>
        <w:t>devas, but also having to do with the control of what you might call nature devas, and training which is neces-</w:t>
      </w:r>
    </w:p>
    <w:p>
      <w:r>
        <w:t>sary for this type of activity.</w:t>
      </w:r>
    </w:p>
    <w:p>
      <w:r>
        <w:t>47</w:t>
      </w:r>
    </w:p>
    <w:p>
      <w:r>
        <w:t>Heart Center – Esoteric</w:t>
      </w:r>
    </w:p>
    <w:p>
      <w:r>
        <w:t>The heart center is created by the energies which are</w:t>
      </w:r>
    </w:p>
    <w:p>
      <w:r>
        <w:t>brought into a focus by the consciousness of the group invoking those energies and appropriating them. It is</w:t>
      </w:r>
    </w:p>
    <w:p>
      <w:r>
        <w:t>made manifest in time and space through the instru-</w:t>
      </w:r>
    </w:p>
    <w:p>
      <w:r>
        <w:t>mentality of that group which passes or carries these</w:t>
      </w:r>
    </w:p>
    <w:p>
      <w:r>
        <w:t>energies from the subjective into the objective.</w:t>
      </w:r>
    </w:p>
    <w:p>
      <w:r>
        <w:t>At this particular time, the center is going to be created</w:t>
      </w:r>
    </w:p>
    <w:p>
      <w:r>
        <w:t>in consciousness and instrumentality within the etheric</w:t>
      </w:r>
    </w:p>
    <w:p>
      <w:r>
        <w:t>network of this particular area, but not in a specific or</w:t>
      </w:r>
    </w:p>
    <w:p>
      <w:r>
        <w:t>permanent location. This is important and there will</w:t>
      </w:r>
    </w:p>
    <w:p>
      <w:r>
        <w:t>47 See works by Machaelle Small Wright, including The Perelandra</w:t>
      </w:r>
    </w:p>
    <w:p>
      <w:r>
        <w:t>Garden Workbook</w:t>
      </w:r>
    </w:p>
    <w:p>
      <w:r>
        <w:t>Heart Center – Esoteric</w:t>
      </w:r>
    </w:p>
    <w:p>
      <w:r>
        <w:t>775 have to be quite a readjustment in thinking in relation-</w:t>
      </w:r>
    </w:p>
    <w:p>
      <w:r>
        <w:t>ship to this.</w:t>
      </w:r>
    </w:p>
    <w:p>
      <w:r>
        <w:t>The center is not the place, and the place is not the center.</w:t>
      </w:r>
    </w:p>
    <w:p>
      <w:r>
        <w:t>It is going to be necessary to divide what would ordinar-</w:t>
      </w:r>
    </w:p>
    <w:p>
      <w:r>
        <w:t>ily be a dual function of the esoteric heart center. The</w:t>
      </w:r>
    </w:p>
    <w:p>
      <w:r>
        <w:t>primary function of any cent er is to bring into focus</w:t>
      </w:r>
    </w:p>
    <w:p>
      <w:r>
        <w:t>those particular energies for which it is responsible and</w:t>
      </w:r>
    </w:p>
    <w:p>
      <w:r>
        <w:t>to distribute those energies into and throughout the</w:t>
      </w:r>
    </w:p>
    <w:p>
      <w:r>
        <w:t>overall group life. Due to the lack of training, the heart</w:t>
      </w:r>
    </w:p>
    <w:p>
      <w:r>
        <w:t>center function was just beginning to get under way in-</w:t>
      </w:r>
    </w:p>
    <w:p>
      <w:r>
        <w:t>sofar as the group effort was concerned. It will be neces-sary to divide this function in the following way:</w:t>
      </w:r>
    </w:p>
    <w:p>
      <w:r>
        <w:t>The esoteric heart center function in this area will be</w:t>
      </w:r>
    </w:p>
    <w:p>
      <w:r>
        <w:t>responsible for bringing into a focus the Second Ray en-</w:t>
      </w:r>
    </w:p>
    <w:p>
      <w:r>
        <w:t>ergies of this particular group effort.</w:t>
      </w:r>
    </w:p>
    <w:p>
      <w:r>
        <w:t>The exoteric heart center func tion (teachers) will be re-</w:t>
      </w:r>
    </w:p>
    <w:p>
      <w:r>
        <w:t>sponsible for receiving—via an alignment with the Esoteric</w:t>
      </w:r>
    </w:p>
    <w:p>
      <w:r>
        <w:t>Heart Center function—those same energies and distribut-</w:t>
      </w:r>
    </w:p>
    <w:p>
      <w:r>
        <w:t>ing them throughout the overall group life and affairs.</w:t>
      </w:r>
    </w:p>
    <w:p>
      <w:r>
        <w:t>This will make it possible for the exoteric heart center</w:t>
      </w:r>
    </w:p>
    <w:p>
      <w:r>
        <w:t>function to get under way immediately.</w:t>
      </w:r>
    </w:p>
    <w:p>
      <w:r>
        <w:t>Your responsibility, insofar as distribution, will be only</w:t>
      </w:r>
    </w:p>
    <w:p>
      <w:r>
        <w:t>the release of those energies into the teaching center</w:t>
      </w:r>
    </w:p>
    <w:p>
      <w:r>
        <w:t>itself. The teachers will take  it from there, distributing</w:t>
      </w:r>
    </w:p>
    <w:p>
      <w:r>
        <w:t>the energies into and throughout the overall group life.</w:t>
      </w:r>
    </w:p>
    <w:p>
      <w:r>
        <w:t>As soon as the heart center function is ready to resume</w:t>
      </w:r>
    </w:p>
    <w:p>
      <w:r>
        <w:t>this dual function, the teachers will be relieved of this</w:t>
      </w:r>
    </w:p>
    <w:p>
      <w:r>
        <w:t>particular responsibility and the esoteric heart center</w:t>
      </w:r>
    </w:p>
    <w:p>
      <w:r>
        <w:t>function will assume it.</w:t>
      </w:r>
    </w:p>
    <w:p>
      <w:r>
        <w:t>Heart Center – Esoteric</w:t>
      </w:r>
    </w:p>
    <w:p>
      <w:r>
        <w:t>776 There is another very important function which the cen-</w:t>
      </w:r>
    </w:p>
    <w:p>
      <w:r>
        <w:t>ter plays to its particular area and that is the proper</w:t>
      </w:r>
    </w:p>
    <w:p>
      <w:r>
        <w:t>blending of the three major energies of the effort: to</w:t>
      </w:r>
    </w:p>
    <w:p>
      <w:r>
        <w:t>sound that synthetic note into its sphere of influence—</w:t>
      </w:r>
    </w:p>
    <w:p>
      <w:r>
        <w:t>its own field of activity which will manifest its particu-</w:t>
      </w:r>
    </w:p>
    <w:p>
      <w:r>
        <w:t>lar purpose and plan. You understand the purpose that the heart center function serves has direct relationship</w:t>
      </w:r>
    </w:p>
    <w:p>
      <w:r>
        <w:t>to the consciousness of the group life. It must build and</w:t>
      </w:r>
    </w:p>
    <w:p>
      <w:r>
        <w:t>hold, in what I shall call right solution within the</w:t>
      </w:r>
    </w:p>
    <w:p>
      <w:r>
        <w:t>etheric body of the overall group life, that field of spiri-</w:t>
      </w:r>
    </w:p>
    <w:p>
      <w:r>
        <w:t>tual relationships which is its goal. In order to do this, it not only focuses into the overall group life the Second</w:t>
      </w:r>
    </w:p>
    <w:p>
      <w:r>
        <w:t>Ray energy which is its predominant responsibility, but</w:t>
      </w:r>
    </w:p>
    <w:p>
      <w:r>
        <w:t>it must blend the energy of Love with the energies of</w:t>
      </w:r>
    </w:p>
    <w:p>
      <w:r>
        <w:t>Divine Purpose and Divine Law and Order, thus sound-</w:t>
      </w:r>
    </w:p>
    <w:p>
      <w:r>
        <w:t>ing that synthetic note thro ughout the etheric network</w:t>
      </w:r>
    </w:p>
    <w:p>
      <w:r>
        <w:t>which puts into right relationship all units of conscious-</w:t>
      </w:r>
    </w:p>
    <w:p>
      <w:r>
        <w:t>ness functioning within the overall group life.</w:t>
      </w:r>
    </w:p>
    <w:p>
      <w:r>
        <w:t>The esoteric heart center function must not only bring</w:t>
      </w:r>
    </w:p>
    <w:p>
      <w:r>
        <w:t>in the Second Ray, via its ability to focus and invoke</w:t>
      </w:r>
    </w:p>
    <w:p>
      <w:r>
        <w:t>s u c h  S e c o n d  R a y ,  b u t  i t  m u s t  a l s o  i n v o k e  D i v i n e  P u r -</w:t>
      </w:r>
    </w:p>
    <w:p>
      <w:r>
        <w:t>pose and invoke or, in a sense, appropriate Divine Law</w:t>
      </w:r>
    </w:p>
    <w:p>
      <w:r>
        <w:t>and Order. It is not an automat ic procedure. This is one</w:t>
      </w:r>
    </w:p>
    <w:p>
      <w:r>
        <w:t>of the problems within the overall group life and affairs. On the most part, the centers have not yet sounded</w:t>
      </w:r>
    </w:p>
    <w:p>
      <w:r>
        <w:t>their particular synthetic note within the overall group</w:t>
      </w:r>
    </w:p>
    <w:p>
      <w:r>
        <w:t>life. It is simply the lack of growth and development. In</w:t>
      </w:r>
    </w:p>
    <w:p>
      <w:r>
        <w:t>other words, remember, this group effort is very young</w:t>
      </w:r>
    </w:p>
    <w:p>
      <w:r>
        <w:t>yet. It is not due to any failures or any lack of purpose. You are simply moving into that period of growth where</w:t>
      </w:r>
    </w:p>
    <w:p>
      <w:r>
        <w:t>you can begin to assume your specific function.</w:t>
      </w:r>
    </w:p>
    <w:p>
      <w:r>
        <w:t>Do not try now to contemplate ways and means and</w:t>
      </w:r>
    </w:p>
    <w:p>
      <w:r>
        <w:t>methods. You will receive the instruction necessary to</w:t>
      </w:r>
    </w:p>
    <w:p>
      <w:r>
        <w:t>Heart Center – Esoteric</w:t>
      </w:r>
    </w:p>
    <w:p>
      <w:r>
        <w:t>777 carry this out. Simply try to grasp the concept of the</w:t>
      </w:r>
    </w:p>
    <w:p>
      <w:r>
        <w:t>function of the center itself. You will be trained in the</w:t>
      </w:r>
    </w:p>
    <w:p>
      <w:r>
        <w:t>methodology of performing the function.</w:t>
      </w:r>
    </w:p>
    <w:p>
      <w:r>
        <w:t>There must be the proper blending of each center re-</w:t>
      </w:r>
    </w:p>
    <w:p>
      <w:r>
        <w:t>sponsible for this in their pa rticular area or field of re-</w:t>
      </w:r>
    </w:p>
    <w:p>
      <w:r>
        <w:t>sponsibility, so that the esoteric heart center function provides the synthetic note necessary to the incarnate</w:t>
      </w:r>
    </w:p>
    <w:p>
      <w:r>
        <w:t>consciousness of the overall group life and affairs.</w:t>
      </w:r>
    </w:p>
    <w:p>
      <w:r>
        <w:t>The head center function pr ovides that synthetic note</w:t>
      </w:r>
    </w:p>
    <w:p>
      <w:r>
        <w:t>necessary to the overshadowing of that which is coming in.</w:t>
      </w:r>
    </w:p>
    <w:p>
      <w:r>
        <w:t>The throat center provides t hat synthetic note necessary</w:t>
      </w:r>
    </w:p>
    <w:p>
      <w:r>
        <w:t>to the persona of the overall group life and affairs.</w:t>
      </w:r>
    </w:p>
    <w:p>
      <w:r>
        <w:t>You realize, in order to perform this function it is going</w:t>
      </w:r>
    </w:p>
    <w:p>
      <w:r>
        <w:t>to be necessary (and particu larly under the present con-</w:t>
      </w:r>
    </w:p>
    <w:p>
      <w:r>
        <w:t>ditions) to form a very solid and strong group whose ma-</w:t>
      </w:r>
    </w:p>
    <w:p>
      <w:r>
        <w:t>jor responsibility will be the execution of this function. Therefore, over a certain period of time this group will</w:t>
      </w:r>
    </w:p>
    <w:p>
      <w:r>
        <w:t>have to be established on a permanent basis insofar as</w:t>
      </w:r>
    </w:p>
    <w:p>
      <w:r>
        <w:t>is possible. I shall make one request now. Do not offer your services in this center at this time unless you are</w:t>
      </w:r>
    </w:p>
    <w:p>
      <w:r>
        <w:t>fairly certain you will be abl e to stay with it at least</w:t>
      </w:r>
    </w:p>
    <w:p>
      <w:r>
        <w:t>over a year’s period of time. Because once you enter into</w:t>
      </w:r>
    </w:p>
    <w:p>
      <w:r>
        <w:t>it and take up your activity, you will be needed. An</w:t>
      </w:r>
    </w:p>
    <w:p>
      <w:r>
        <w:t>equation will be established he re that would precipitate</w:t>
      </w:r>
    </w:p>
    <w:p>
      <w:r>
        <w:t>an unnecessary group crisis were it altered.</w:t>
      </w:r>
    </w:p>
    <w:p>
      <w:r>
        <w:t>Once the group is formed, unl ess such a crisis does occur</w:t>
      </w:r>
    </w:p>
    <w:p>
      <w:r>
        <w:t>or something entirely unforeseen takes place, member-</w:t>
      </w:r>
    </w:p>
    <w:p>
      <w:r>
        <w:t>ship of the esoteric heart center group will not be added</w:t>
      </w:r>
    </w:p>
    <w:p>
      <w:r>
        <w:t>to for at least a year. Then any new member added to this particular group will be added only after they have</w:t>
      </w:r>
    </w:p>
    <w:p>
      <w:r>
        <w:t>Heart Center – Esoteric</w:t>
      </w:r>
    </w:p>
    <w:p>
      <w:r>
        <w:t>778 received that training making it possible for them to as-</w:t>
      </w:r>
    </w:p>
    <w:p>
      <w:r>
        <w:t>sume that function without upsetting the group balance.</w:t>
      </w:r>
    </w:p>
    <w:p>
      <w:r>
        <w:t>The esoteric heart center cannot perform its function</w:t>
      </w:r>
    </w:p>
    <w:p>
      <w:r>
        <w:t>during this period with changing personnel. This is vi-</w:t>
      </w:r>
    </w:p>
    <w:p>
      <w:r>
        <w:t>tally important. Changing of personnel would make it</w:t>
      </w:r>
    </w:p>
    <w:p>
      <w:r>
        <w:t>impossible for it to serve in its proper function. There will be specific training projected and a definite equa-</w:t>
      </w:r>
    </w:p>
    <w:p>
      <w:r>
        <w:t>tion established in the forming of the group, accord-</w:t>
      </w:r>
    </w:p>
    <w:p>
      <w:r>
        <w:t>ing to the personnel. To alter this would endanger</w:t>
      </w:r>
    </w:p>
    <w:p>
      <w:r>
        <w:t>the effort.</w:t>
      </w:r>
    </w:p>
    <w:p>
      <w:r>
        <w:t>There is a great deal of misunderstanding here in this</w:t>
      </w:r>
    </w:p>
    <w:p>
      <w:r>
        <w:t>particular area regarding student body and student ac-</w:t>
      </w:r>
    </w:p>
    <w:p>
      <w:r>
        <w:t>tivity. Student body is the exoteric throat center func-</w:t>
      </w:r>
    </w:p>
    <w:p>
      <w:r>
        <w:t>tion of the overall group life and affairs. There will be</w:t>
      </w:r>
    </w:p>
    <w:p>
      <w:r>
        <w:t>an effort made during this ye ar to establish a relation-</w:t>
      </w:r>
    </w:p>
    <w:p>
      <w:r>
        <w:t>ship between the throat center (which is the directing relationship within the grou p insofar as a student body</w:t>
      </w:r>
    </w:p>
    <w:p>
      <w:r>
        <w:t>is concerned) and the student body in this area, via the</w:t>
      </w:r>
    </w:p>
    <w:p>
      <w:r>
        <w:t>teachers. Until such time as that part of the heart en-ergy which has specific relationship to an adjustment</w:t>
      </w:r>
    </w:p>
    <w:p>
      <w:r>
        <w:t>center—creative therapy center/healing activity—until</w:t>
      </w:r>
    </w:p>
    <w:p>
      <w:r>
        <w:t>this can come into manifestation, there will not be a</w:t>
      </w:r>
    </w:p>
    <w:p>
      <w:r>
        <w:t>heart center relationship with the student body except</w:t>
      </w:r>
    </w:p>
    <w:p>
      <w:r>
        <w:t>via the teachers, which is their function.</w:t>
      </w:r>
    </w:p>
    <w:p>
      <w:r>
        <w:t>The esoteric heart center function, at this present time,</w:t>
      </w:r>
    </w:p>
    <w:p>
      <w:r>
        <w:t>is responsible for, as I told you, the focusing of the en-</w:t>
      </w:r>
    </w:p>
    <w:p>
      <w:r>
        <w:t>ergy of the Second Ray, bringing it into relationship</w:t>
      </w:r>
    </w:p>
    <w:p>
      <w:r>
        <w:t>with the overall group life and affairs, of building that</w:t>
      </w:r>
    </w:p>
    <w:p>
      <w:r>
        <w:t>relationship within the consciousness of the overall group which is (and this, again, is a subjective function)</w:t>
      </w:r>
    </w:p>
    <w:p>
      <w:r>
        <w:t>a reflection of the field of spiritual relationships, and</w:t>
      </w:r>
    </w:p>
    <w:p>
      <w:r>
        <w:t>again the subjective relationship with the teachers.</w:t>
      </w:r>
    </w:p>
    <w:p>
      <w:r>
        <w:t>Heart Center – Esoteric</w:t>
      </w:r>
    </w:p>
    <w:p>
      <w:r>
        <w:t>779 Center personnel will carry ou t certain activities in rela-</w:t>
      </w:r>
    </w:p>
    <w:p>
      <w:r>
        <w:t>tionship to the teaching activities. The heart center is</w:t>
      </w:r>
    </w:p>
    <w:p>
      <w:r>
        <w:t>responsible for the training of teachers, and a part of</w:t>
      </w:r>
    </w:p>
    <w:p>
      <w:r>
        <w:t>the heart center function will be that of a teacher train-</w:t>
      </w:r>
    </w:p>
    <w:p>
      <w:r>
        <w:t>ing school. It is responsible for the guidance (not direc-</w:t>
      </w:r>
    </w:p>
    <w:p>
      <w:r>
        <w:t>tion such as giving of orders, etc.) and inspiration of teachers functioning within the field. It also provides</w:t>
      </w:r>
    </w:p>
    <w:p>
      <w:r>
        <w:t>the training ground for probationer discipleship—all</w:t>
      </w:r>
    </w:p>
    <w:p>
      <w:r>
        <w:t>those who are entering into that period of growth</w:t>
      </w:r>
    </w:p>
    <w:p>
      <w:r>
        <w:t>wherein they are ready to initiate a service activity.</w:t>
      </w:r>
    </w:p>
    <w:p>
      <w:r>
        <w:t>I would say the first and most pressing need insofar as</w:t>
      </w:r>
    </w:p>
    <w:p>
      <w:r>
        <w:t>this area is concerned is its right relationship with the</w:t>
      </w:r>
    </w:p>
    <w:p>
      <w:r>
        <w:t>other areas. That which over shadows that is of most</w:t>
      </w:r>
    </w:p>
    <w:p>
      <w:r>
        <w:t>importance at this time is the integration of all group</w:t>
      </w:r>
    </w:p>
    <w:p>
      <w:r>
        <w:t>life and affairs, its direction into a specific movement for</w:t>
      </w:r>
    </w:p>
    <w:p>
      <w:r>
        <w:t>activity. The other things which overshadow at this time (and of course, these all are related to this) are the</w:t>
      </w:r>
    </w:p>
    <w:p>
      <w:r>
        <w:t>movement of the Wisdom through the group, estab-</w:t>
      </w:r>
    </w:p>
    <w:p>
      <w:r>
        <w:t>lished in all of the areas, into the body of humanity. This is done via teaching, via student body activity, via</w:t>
      </w:r>
    </w:p>
    <w:p>
      <w:r>
        <w:t>your own right action in your daily life and affairs. This</w:t>
      </w:r>
    </w:p>
    <w:p>
      <w:r>
        <w:t>is of major importance in every area of activity.</w:t>
      </w:r>
    </w:p>
    <w:p>
      <w:r>
        <w:t>There is overshadowing much in relationship to new ac-</w:t>
      </w:r>
    </w:p>
    <w:p>
      <w:r>
        <w:t>tivity insofar as the student body is concerned and the entire group life—fields of service which can be entered</w:t>
      </w:r>
    </w:p>
    <w:p>
      <w:r>
        <w:t>by the consciousness of th e group which will have tre-</w:t>
      </w:r>
    </w:p>
    <w:p>
      <w:r>
        <w:t>mendous effect insofar as service to humanity is con-</w:t>
      </w:r>
    </w:p>
    <w:p>
      <w:r>
        <w:t>cerned—service to and manifestation of the Plan. These</w:t>
      </w:r>
    </w:p>
    <w:p>
      <w:r>
        <w:t>new activities will be brought to the attention of the Southern California area before they will be utilized in</w:t>
      </w:r>
    </w:p>
    <w:p>
      <w:r>
        <w:t>any other area (as in a sense, you demand them), as you</w:t>
      </w:r>
    </w:p>
    <w:p>
      <w:r>
        <w:t>invoke them into appearance to deal with the inherent</w:t>
      </w:r>
    </w:p>
    <w:p>
      <w:r>
        <w:t>activity (the potential) of the overall group life insofar as</w:t>
      </w:r>
    </w:p>
    <w:p>
      <w:r>
        <w:t>Heart Center – Esoteric</w:t>
      </w:r>
    </w:p>
    <w:p>
      <w:r>
        <w:t>780 its service is concerned. There are many activities that</w:t>
      </w:r>
    </w:p>
    <w:p>
      <w:r>
        <w:t>the consciousness of the group via its instrumentality</w:t>
      </w:r>
    </w:p>
    <w:p>
      <w:r>
        <w:t>can enter into in its service to the Plan for humanity—</w:t>
      </w:r>
    </w:p>
    <w:p>
      <w:r>
        <w:t>service activities which have relationship within specific</w:t>
      </w:r>
    </w:p>
    <w:p>
      <w:r>
        <w:t>departments of human living. There are ways in which</w:t>
      </w:r>
    </w:p>
    <w:p>
      <w:r>
        <w:t>the group can establish its relationship within the par-ticular community. This is a concept which will be given</w:t>
      </w:r>
    </w:p>
    <w:p>
      <w:r>
        <w:t>great emphasis in the Southern California area during</w:t>
      </w:r>
    </w:p>
    <w:p>
      <w:r>
        <w:t>the next year.</w:t>
      </w:r>
    </w:p>
    <w:p>
      <w:r>
        <w:t>It is necessary that the disciple (and this refers to the</w:t>
      </w:r>
    </w:p>
    <w:p>
      <w:r>
        <w:t>individual and the group as well) establish right rela-tionship service-wise within both the economic and the</w:t>
      </w:r>
    </w:p>
    <w:p>
      <w:r>
        <w:t>social structure in which he happens to be placed or fo-</w:t>
      </w:r>
    </w:p>
    <w:p>
      <w:r>
        <w:t>cused. It is in relationship to this that I refer when I</w:t>
      </w:r>
    </w:p>
    <w:p>
      <w:r>
        <w:t>speak of new activities into which you can enter in ser-</w:t>
      </w:r>
    </w:p>
    <w:p>
      <w:r>
        <w:t>vice to the Divine Plan for humanity. There will be clari-fication made available to yo u as you think outwardly in</w:t>
      </w:r>
    </w:p>
    <w:p>
      <w:r>
        <w:t>an effort to establish this righ t relationship subjectively.</w:t>
      </w:r>
    </w:p>
    <w:p>
      <w:r>
        <w:t>The most pressing, or that  which directly overshadows</w:t>
      </w:r>
    </w:p>
    <w:p>
      <w:r>
        <w:t>the group (wherever the group is functioning), is the in-</w:t>
      </w:r>
    </w:p>
    <w:p>
      <w:r>
        <w:t>tegration of the overall group into one life.</w:t>
      </w:r>
    </w:p>
    <w:p>
      <w:r>
        <w:t>It is the coordination of activities among these three ar-</w:t>
      </w:r>
    </w:p>
    <w:p>
      <w:r>
        <w:t>eas which establishes a One Life rather than three</w:t>
      </w:r>
    </w:p>
    <w:p>
      <w:r>
        <w:t>separated lives, which has actually been what it has been up to this time. If you are going to relate within the</w:t>
      </w:r>
    </w:p>
    <w:p>
      <w:r>
        <w:t>economic and social structure  in the human family, there</w:t>
      </w:r>
    </w:p>
    <w:p>
      <w:r>
        <w:t>will have to be an organization, some kind of structure. I</w:t>
      </w:r>
    </w:p>
    <w:p>
      <w:r>
        <w:t>would suggest that you (the entire group, those present</w:t>
      </w:r>
    </w:p>
    <w:p>
      <w:r>
        <w:t>and those not present) appropriate some of the initiatory energy. Get together and work  these things out because I</w:t>
      </w:r>
    </w:p>
    <w:p>
      <w:r>
        <w:t>can only give you suggestions. It is up to you to actually</w:t>
      </w:r>
    </w:p>
    <w:p>
      <w:r>
        <w:t>carry that which you are given into manifestation. You are</w:t>
      </w:r>
    </w:p>
    <w:p>
      <w:r>
        <w:t>going to have to work these things out for yourselves.</w:t>
      </w:r>
    </w:p>
    <w:p>
      <w:r>
        <w:t>Heart Center – Esoteric</w:t>
      </w:r>
    </w:p>
    <w:p>
      <w:r>
        <w:t>781 Lucille:</w:t>
      </w:r>
    </w:p>
    <w:p>
      <w:r>
        <w:t>The teachers must take part in the heart center func-</w:t>
      </w:r>
    </w:p>
    <w:p>
      <w:r>
        <w:t>tion. They are the radiant energy of the heart center</w:t>
      </w:r>
    </w:p>
    <w:p>
      <w:r>
        <w:t>within the body of humanity so there will be a coordina-</w:t>
      </w:r>
    </w:p>
    <w:p>
      <w:r>
        <w:t>tion of activity between the esoteric Heart Center and</w:t>
      </w:r>
    </w:p>
    <w:p>
      <w:r>
        <w:t>the teachers. The teachers will receive their Heart Cen-ter instruction, and it will be different from the rest of</w:t>
      </w:r>
    </w:p>
    <w:p>
      <w:r>
        <w:t>the group. There must be a meeting between the eso-</w:t>
      </w:r>
    </w:p>
    <w:p>
      <w:r>
        <w:t>teric heart center function and the teachers at least once</w:t>
      </w:r>
    </w:p>
    <w:p>
      <w:r>
        <w:t>every six weeks and the instru ction projected will be for</w:t>
      </w:r>
    </w:p>
    <w:p>
      <w:r>
        <w:t>both.</w:t>
      </w:r>
    </w:p>
    <w:p>
      <w:r>
        <w:t>The heart center has to provide the heart energy for the</w:t>
      </w:r>
    </w:p>
    <w:p>
      <w:r>
        <w:t>whole overall group life, not just this area. This has</w:t>
      </w:r>
    </w:p>
    <w:p>
      <w:r>
        <w:t>been a big problem because the energies have not been</w:t>
      </w:r>
    </w:p>
    <w:p>
      <w:r>
        <w:t>getting out to the overall group life.</w:t>
      </w:r>
    </w:p>
    <w:p>
      <w:r>
        <w:t>Master R:</w:t>
      </w:r>
    </w:p>
    <w:p>
      <w:r>
        <w:t>The first functional activity of any center is its particu-lar identification. In order to clarify this, I would have</w:t>
      </w:r>
    </w:p>
    <w:p>
      <w:r>
        <w:t>you consider: what are the centers within the overall</w:t>
      </w:r>
    </w:p>
    <w:p>
      <w:r>
        <w:t>group life focusing? What have they become focal points</w:t>
      </w:r>
    </w:p>
    <w:p>
      <w:r>
        <w:t>for?</w:t>
      </w:r>
    </w:p>
    <w:p>
      <w:r>
        <w:t>The head center is a focal point within the overall group</w:t>
      </w:r>
    </w:p>
    <w:p>
      <w:r>
        <w:t>life of the head center energy of that group life. Via the</w:t>
      </w:r>
    </w:p>
    <w:p>
      <w:r>
        <w:t>head center, the head center energy of the group life is</w:t>
      </w:r>
    </w:p>
    <w:p>
      <w:r>
        <w:t>aligned with the overshadowing Divine Plan and is also</w:t>
      </w:r>
    </w:p>
    <w:p>
      <w:r>
        <w:t>aligned vertically downward with the consciousness which is incarnate.</w:t>
      </w:r>
    </w:p>
    <w:p>
      <w:r>
        <w:t>The heart center is a focal point for the heart energy of</w:t>
      </w:r>
    </w:p>
    <w:p>
      <w:r>
        <w:t>the overall group life, that is , that totality of Spiritual</w:t>
      </w:r>
    </w:p>
    <w:p>
      <w:r>
        <w:t>Soul identification with the overall group life.</w:t>
      </w:r>
    </w:p>
    <w:p>
      <w:r>
        <w:t>Heart Center – Esoteric</w:t>
      </w:r>
    </w:p>
    <w:p>
      <w:r>
        <w:t>782 The throat center is a focal point for the personality or</w:t>
      </w:r>
    </w:p>
    <w:p>
      <w:r>
        <w:t>the throat center energies of the overall group life.</w:t>
      </w:r>
    </w:p>
    <w:p>
      <w:r>
        <w:t>Via these three centers, then, the aspects and energies</w:t>
      </w:r>
    </w:p>
    <w:p>
      <w:r>
        <w:t>of the overall group life are not only aligned but are di-</w:t>
      </w:r>
    </w:p>
    <w:p>
      <w:r>
        <w:t>rected into that planned activity which will manifest the</w:t>
      </w:r>
    </w:p>
    <w:p>
      <w:r>
        <w:t>service potential of the group.</w:t>
      </w:r>
    </w:p>
    <w:p>
      <w:r>
        <w:t>Now let us come back for a mo ment to the heart center</w:t>
      </w:r>
    </w:p>
    <w:p>
      <w:r>
        <w:t>function. The first service activity into which you enter,</w:t>
      </w:r>
    </w:p>
    <w:p>
      <w:r>
        <w:t>both individually and collectively, is your identifica-</w:t>
      </w:r>
    </w:p>
    <w:p>
      <w:r>
        <w:t>tion—identifying as a Spiritual Soul Incarnate within</w:t>
      </w:r>
    </w:p>
    <w:p>
      <w:r>
        <w:t>the overall group life, bringing all of that consciousness within the overall group life which is identified as a</w:t>
      </w:r>
    </w:p>
    <w:p>
      <w:r>
        <w:t>Spiritual Soul into a focus within the group, integrating it.</w:t>
      </w:r>
    </w:p>
    <w:p>
      <w:r>
        <w:t>As the conscious Spiritual Soul Incarnate within the</w:t>
      </w:r>
    </w:p>
    <w:p>
      <w:r>
        <w:t>overall group life, what is the next step of your identifi-</w:t>
      </w:r>
    </w:p>
    <w:p>
      <w:r>
        <w:t>cation as a service function? To identify with and within the human consciousness of the overall group life. Via</w:t>
      </w:r>
    </w:p>
    <w:p>
      <w:r>
        <w:t>that very identification evoke from that human con-</w:t>
      </w:r>
    </w:p>
    <w:p>
      <w:r>
        <w:t>sciousness an upward movement, an aspiration to Spiri-tual Soul identification. He re you are working with the</w:t>
      </w:r>
    </w:p>
    <w:p>
      <w:r>
        <w:t>energy of Divine Love as completely as is possible, as</w:t>
      </w:r>
    </w:p>
    <w:p>
      <w:r>
        <w:t>differentiated between this energy (the difference in</w:t>
      </w:r>
    </w:p>
    <w:p>
      <w:r>
        <w:t>quality, purpose and activity), from that of love as an</w:t>
      </w:r>
    </w:p>
    <w:p>
      <w:r>
        <w:t>emotion. The heart center is analogous to the physical heart of the system in that it is that organ within the</w:t>
      </w:r>
    </w:p>
    <w:p>
      <w:r>
        <w:t>body (that center) which circulates the life of the sys-</w:t>
      </w:r>
    </w:p>
    <w:p>
      <w:r>
        <w:t>tem. What is the life of the group? It is consciousness.</w:t>
      </w:r>
    </w:p>
    <w:p>
      <w:r>
        <w:t>The heart center, once it is established and once it has</w:t>
      </w:r>
    </w:p>
    <w:p>
      <w:r>
        <w:t>established its particular frequency, becomes that point of focus within the overall group life through which the</w:t>
      </w:r>
    </w:p>
    <w:p>
      <w:r>
        <w:t>energies of consciousness (or the consciousness of the</w:t>
      </w:r>
    </w:p>
    <w:p>
      <w:r>
        <w:t>Heart Center – Esoteric</w:t>
      </w:r>
    </w:p>
    <w:p>
      <w:r>
        <w:t>783 overall group life) continuously , cyclically move into, are</w:t>
      </w:r>
    </w:p>
    <w:p>
      <w:r>
        <w:t>transmuted, and move out. This is a somewhat limited</w:t>
      </w:r>
    </w:p>
    <w:p>
      <w:r>
        <w:t>concept because you are so limited by the form nature</w:t>
      </w:r>
    </w:p>
    <w:p>
      <w:r>
        <w:t>that it is difficult to think of the entire consciousness of</w:t>
      </w:r>
    </w:p>
    <w:p>
      <w:r>
        <w:t>the overall group life as moving into and through the</w:t>
      </w:r>
    </w:p>
    <w:p>
      <w:r>
        <w:t>heart center. But this is exactly what will happen the moment the esoteric heart center has established its</w:t>
      </w:r>
    </w:p>
    <w:p>
      <w:r>
        <w:t>true function.</w:t>
      </w:r>
    </w:p>
    <w:p>
      <w:r>
        <w:t>This does not mean that the identification of each will</w:t>
      </w:r>
    </w:p>
    <w:p>
      <w:r>
        <w:t>move into and through the heart center, but that the</w:t>
      </w:r>
    </w:p>
    <w:p>
      <w:r>
        <w:t>actual consciousness of the overall group life will. I would suggest that you take this into meditation for</w:t>
      </w:r>
    </w:p>
    <w:p>
      <w:r>
        <w:t>here is a hint, a clue, which will give you (if you can use</w:t>
      </w:r>
    </w:p>
    <w:p>
      <w:r>
        <w:t>it) the stepping stone to greater meaning and under-</w:t>
      </w:r>
    </w:p>
    <w:p>
      <w:r>
        <w:t>standing of group consciousness—the consciousness of</w:t>
      </w:r>
    </w:p>
    <w:p>
      <w:r>
        <w:t>the overall group life. Not the many separated identifi-cations, but the consciousness will move into the heart</w:t>
      </w:r>
    </w:p>
    <w:p>
      <w:r>
        <w:t>center, be transmuted by the Spiritual Soul identifica-</w:t>
      </w:r>
    </w:p>
    <w:p>
      <w:r>
        <w:t>tion within the heart center (hence its tonal quality of Divine Love and Divine Wisdom) and be circulated</w:t>
      </w:r>
    </w:p>
    <w:p>
      <w:r>
        <w:t>again throughout the overall group life.</w:t>
      </w:r>
    </w:p>
    <w:p>
      <w:r>
        <w:t>When the consciousness is brought into the heart cen-</w:t>
      </w:r>
    </w:p>
    <w:p>
      <w:r>
        <w:t>ter, it is transmuted by that degree of Spiritual Soul</w:t>
      </w:r>
    </w:p>
    <w:p>
      <w:r>
        <w:t>identification within it (which is, of course, its inspira-tion) and is then circulated back out through the overall</w:t>
      </w:r>
    </w:p>
    <w:p>
      <w:r>
        <w:t>group life. The life of the overall group life is renewed,</w:t>
      </w:r>
    </w:p>
    <w:p>
      <w:r>
        <w:t>reincarnated, and (according to the cyclic rate of growth</w:t>
      </w:r>
    </w:p>
    <w:p>
      <w:r>
        <w:t>of the group) lifted up into an ever growing awareness of</w:t>
      </w:r>
    </w:p>
    <w:p>
      <w:r>
        <w:t>Wisdom. It is a continuous movement. The energies move into the center and out always. It is like a contin-</w:t>
      </w:r>
    </w:p>
    <w:p>
      <w:r>
        <w:t>ual balancing of the consciousness.</w:t>
      </w:r>
    </w:p>
    <w:p>
      <w:r>
        <w:t>Now consider, the Hierarchy is the heart center of the</w:t>
      </w:r>
    </w:p>
    <w:p>
      <w:r>
        <w:t>Heart Center – Esoteric</w:t>
      </w:r>
    </w:p>
    <w:p>
      <w:r>
        <w:t>784 Planetary Life. All of the consciousness of the Planetary</w:t>
      </w:r>
    </w:p>
    <w:p>
      <w:r>
        <w:t>Life below this level moves into, is qualified and trans-</w:t>
      </w:r>
    </w:p>
    <w:p>
      <w:r>
        <w:t>muted by, and circulated back out into the body of the</w:t>
      </w:r>
    </w:p>
    <w:p>
      <w:r>
        <w:t>One Life. What is heart center orientation? It gives the</w:t>
      </w:r>
    </w:p>
    <w:p>
      <w:r>
        <w:t>disciple, gives the consciousness, its orientation within</w:t>
      </w:r>
    </w:p>
    <w:p>
      <w:r>
        <w:t>the One Life, gives it its relationship within the One Life; it brings it into an understanding of what it actu-</w:t>
      </w:r>
    </w:p>
    <w:p>
      <w:r>
        <w:t>ally is in consciousness.</w:t>
      </w:r>
    </w:p>
    <w:p>
      <w:r>
        <w:t>One always considers his consciousness to be his own,</w:t>
      </w:r>
    </w:p>
    <w:p>
      <w:r>
        <w:t>does he not? And thus he is separated. The actual iden-</w:t>
      </w:r>
    </w:p>
    <w:p>
      <w:r>
        <w:t>tification is an activity of the Monad. Consciousness is Soul. Consciousness is a vehicle. Spiritual Soul con-</w:t>
      </w:r>
    </w:p>
    <w:p>
      <w:r>
        <w:t>sciousness is that consciousness which is of the Wisdom.</w:t>
      </w:r>
    </w:p>
    <w:p>
      <w:r>
        <w:t>Human consciousness is that which is awareness of that</w:t>
      </w:r>
    </w:p>
    <w:p>
      <w:r>
        <w:t>which is human. Spiritually identified you are identified</w:t>
      </w:r>
    </w:p>
    <w:p>
      <w:r>
        <w:t>as Soul. The human soul identifies as self.</w:t>
      </w:r>
    </w:p>
    <w:p>
      <w:r>
        <w:t>Identify as Spiritual Soul Incarnate. This is not just as</w:t>
      </w:r>
    </w:p>
    <w:p>
      <w:r>
        <w:t>an individual but all of that spiritual consciousness</w:t>
      </w:r>
    </w:p>
    <w:p>
      <w:r>
        <w:t>within, all of that Spiritual Soul identification within the overall group life that comes into focus within this</w:t>
      </w:r>
    </w:p>
    <w:p>
      <w:r>
        <w:t>center. It comes into incarnation via this center as the</w:t>
      </w:r>
    </w:p>
    <w:p>
      <w:r>
        <w:t>Spiritual Soul which is a function. The Spiritual Soul</w:t>
      </w:r>
    </w:p>
    <w:p>
      <w:r>
        <w:t>Incarnate is a function as that Spiritual Soul identifies</w:t>
      </w:r>
    </w:p>
    <w:p>
      <w:r>
        <w:t>with all the human consciousness within the overall group life. The Spiritual Soul then is claiming its own. It</w:t>
      </w:r>
    </w:p>
    <w:p>
      <w:r>
        <w:t>is attracting upward unto itself that consciousness</w:t>
      </w:r>
    </w:p>
    <w:p>
      <w:r>
        <w:t>which has been imprisoned in form, identified as hu-</w:t>
      </w:r>
    </w:p>
    <w:p>
      <w:r>
        <w:t>man, and as it comes into the periphery of the spiritual</w:t>
      </w:r>
    </w:p>
    <w:p>
      <w:r>
        <w:t>consciousness, identifies as such. The Spiritual Soul is reclaiming—redeeming. Then you see all of the con-</w:t>
      </w:r>
    </w:p>
    <w:p>
      <w:r>
        <w:t>sciousness is moving constantly in and out, in and out.</w:t>
      </w:r>
    </w:p>
    <w:p>
      <w:r>
        <w:t>Think what this means—this is a tremendous thing.</w:t>
      </w:r>
    </w:p>
    <w:p>
      <w:r>
        <w:t>The heart center must be steady and stable with all of</w:t>
      </w:r>
    </w:p>
    <w:p>
      <w:r>
        <w:t>Heart Center – Esoteric</w:t>
      </w:r>
    </w:p>
    <w:p>
      <w:r>
        <w:t>785 the consciousness of the overall group life, not just the</w:t>
      </w:r>
    </w:p>
    <w:p>
      <w:r>
        <w:t>Soul consciousness, but all of the consciousness, moving in</w:t>
      </w:r>
    </w:p>
    <w:p>
      <w:r>
        <w:t>and out. The heart center personnel will have to be steady</w:t>
      </w:r>
    </w:p>
    <w:p>
      <w:r>
        <w:t>and stable (and of course this is not going to take place all</w:t>
      </w:r>
    </w:p>
    <w:p>
      <w:r>
        <w:t>at once) in order for and when it begins to function.</w:t>
      </w:r>
    </w:p>
    <w:p>
      <w:r>
        <w:t>Perhaps it will help if you w ill realize that as and until</w:t>
      </w:r>
    </w:p>
    <w:p>
      <w:r>
        <w:t>each center is able to assume its perfect function, it is</w:t>
      </w:r>
    </w:p>
    <w:p>
      <w:r>
        <w:t>helped. In other words, if the circulation of conscious-</w:t>
      </w:r>
    </w:p>
    <w:p>
      <w:r>
        <w:t>ness of the overall group life depended upon the func-</w:t>
      </w:r>
    </w:p>
    <w:p>
      <w:r>
        <w:t>tion of a heart center function in incarnation, there</w:t>
      </w:r>
    </w:p>
    <w:p>
      <w:r>
        <w:t>would not be an overall group life. The Hierarchy as-sumes such a responsibility until those disciples who,</w:t>
      </w:r>
    </w:p>
    <w:p>
      <w:r>
        <w:t>through karmic necessity, c an move into the function</w:t>
      </w:r>
    </w:p>
    <w:p>
      <w:r>
        <w:t>and themselves assume it. It is done for the group. The</w:t>
      </w:r>
    </w:p>
    <w:p>
      <w:r>
        <w:t>heart center function will assume that function in de-</w:t>
      </w:r>
    </w:p>
    <w:p>
      <w:r>
        <w:t>gree according to its ability to do so. I have given you your potential as a service group, clarified your goal in-</w:t>
      </w:r>
    </w:p>
    <w:p>
      <w:r>
        <w:t>sofar as your growth is concerned, and given you the</w:t>
      </w:r>
    </w:p>
    <w:p>
      <w:r>
        <w:t>first actual step (the first direction) toward the realiza-tion of that goal—the realization in function.</w:t>
      </w:r>
    </w:p>
    <w:p>
      <w:r>
        <w:t>You are not the heart center of the World Group of Dis-</w:t>
      </w:r>
    </w:p>
    <w:p>
      <w:r>
        <w:t>ciples, only of the overall group life. Make no mistake</w:t>
      </w:r>
    </w:p>
    <w:p>
      <w:r>
        <w:t>about this. Consider only what you have been given; do</w:t>
      </w:r>
    </w:p>
    <w:p>
      <w:r>
        <w:t>not take in too many alignments. Give your attention to this, and as you assume that responsibility which is</w:t>
      </w:r>
    </w:p>
    <w:p>
      <w:r>
        <w:t>yours now, your responsibility increases.</w:t>
      </w:r>
    </w:p>
    <w:p>
      <w:r>
        <w:t>You all share the same consciousness. The overall group</w:t>
      </w:r>
    </w:p>
    <w:p>
      <w:r>
        <w:t>life shares the same consciousn ess in its good and its so-</w:t>
      </w:r>
    </w:p>
    <w:p>
      <w:r>
        <w:t>called bad. That consciousness which has achieved to the highest awareness and that which is at the lowest is</w:t>
      </w:r>
    </w:p>
    <w:p>
      <w:r>
        <w:t>shared by all. You may not presently be cognizant of</w:t>
      </w:r>
    </w:p>
    <w:p>
      <w:r>
        <w:t>this, but as you begin to remove the limitations of the</w:t>
      </w:r>
    </w:p>
    <w:p>
      <w:r>
        <w:t>Heart Center – Esoteric</w:t>
      </w:r>
    </w:p>
    <w:p>
      <w:r>
        <w:t>786 form from consciousness, you will become aware via</w:t>
      </w:r>
    </w:p>
    <w:p>
      <w:r>
        <w:t>rapport of this fact in nature. You understand that this</w:t>
      </w:r>
    </w:p>
    <w:p>
      <w:r>
        <w:t>overall group life is a One Life; this includes many who</w:t>
      </w:r>
    </w:p>
    <w:p>
      <w:r>
        <w:t>are not in the present physical form. It is definitely con-</w:t>
      </w:r>
    </w:p>
    <w:p>
      <w:r>
        <w:t>tained within a ring-pass-not.</w:t>
      </w:r>
    </w:p>
    <w:p>
      <w:r>
        <w:t>Take one concept at a time. Take from it, absorb as</w:t>
      </w:r>
    </w:p>
    <w:p>
      <w:r>
        <w:t>much as possible. Take this into your consciousness and</w:t>
      </w:r>
    </w:p>
    <w:p>
      <w:r>
        <w:t>there let it reveal itself, not just in this moment but be-</w:t>
      </w:r>
    </w:p>
    <w:p>
      <w:r>
        <w:t>tween now and the next time you meet. Anchor the con-</w:t>
      </w:r>
    </w:p>
    <w:p>
      <w:r>
        <w:t>cept within the consciousness until its frequency can</w:t>
      </w:r>
    </w:p>
    <w:p>
      <w:r>
        <w:t>begin to register upon the substance of your mental body, can register upon the substance and force of the</w:t>
      </w:r>
    </w:p>
    <w:p>
      <w:r>
        <w:t>astral body, and upon the substance of the etheric, and</w:t>
      </w:r>
    </w:p>
    <w:p>
      <w:r>
        <w:t>so move into the brain awareness as understanding.</w:t>
      </w:r>
    </w:p>
    <w:p>
      <w:r>
        <w:t>This is meditation. We are speaking now of understand-</w:t>
      </w:r>
    </w:p>
    <w:p>
      <w:r>
        <w:t>ing a concept. We are speaking of a process, of taking a concept into the consciousness and holding it, of being</w:t>
      </w:r>
    </w:p>
    <w:p>
      <w:r>
        <w:t>able to focus the attention on this, of not moving  from</w:t>
      </w:r>
    </w:p>
    <w:p>
      <w:r>
        <w:t>this one to those concepts with which it is related, so</w:t>
      </w:r>
    </w:p>
    <w:p>
      <w:r>
        <w:t>that this one concept  can establish that activity within</w:t>
      </w:r>
    </w:p>
    <w:p>
      <w:r>
        <w:t>the mind, the astral body, and the etheric, which will</w:t>
      </w:r>
    </w:p>
    <w:p>
      <w:r>
        <w:t>result in a brain awareness. This is meditation.</w:t>
      </w:r>
    </w:p>
    <w:p>
      <w:r>
        <w:t>As heart center personnel contributing your share to</w:t>
      </w:r>
    </w:p>
    <w:p>
      <w:r>
        <w:t>group function, this realization of function is carried 24</w:t>
      </w:r>
    </w:p>
    <w:p>
      <w:r>
        <w:t>hours a day. It is established via meditation upon aris-</w:t>
      </w:r>
    </w:p>
    <w:p>
      <w:r>
        <w:t>ing in the morning according to the skill it is referred to</w:t>
      </w:r>
    </w:p>
    <w:p>
      <w:r>
        <w:t>or if necessary carried throughout the day. It is estab-</w:t>
      </w:r>
    </w:p>
    <w:p>
      <w:r>
        <w:t>lished as an activity before re tiring so that the function</w:t>
      </w:r>
    </w:p>
    <w:p>
      <w:r>
        <w:t>is continued throughout the 24 hour period. For each</w:t>
      </w:r>
    </w:p>
    <w:p>
      <w:r>
        <w:t>student in The Nature of the Soul  series and Creative</w:t>
      </w:r>
    </w:p>
    <w:p>
      <w:r>
        <w:t>Thinking  series, the consciousness would automatically</w:t>
      </w:r>
    </w:p>
    <w:p>
      <w:r>
        <w:t>take up the function of the heart center on the periph-</w:t>
      </w:r>
    </w:p>
    <w:p>
      <w:r>
        <w:t>ery, would move and receive the benefit of that function.</w:t>
      </w:r>
    </w:p>
    <w:p>
      <w:r>
        <w:t>Heart Center – Esoteric</w:t>
      </w:r>
    </w:p>
    <w:p>
      <w:r>
        <w:t>787 Meditation</w:t>
      </w:r>
    </w:p>
    <w:p>
      <w:r>
        <w:t>Prepare for meditation, please. I am going to ask you to</w:t>
      </w:r>
    </w:p>
    <w:p>
      <w:r>
        <w:t>please use the following meditation upon arising, or</w:t>
      </w:r>
    </w:p>
    <w:p>
      <w:r>
        <w:t>shortly thereafter, each morning between now and next</w:t>
      </w:r>
    </w:p>
    <w:p>
      <w:r>
        <w:t>week.</w:t>
      </w:r>
    </w:p>
    <w:p>
      <w:r>
        <w:t>Focus the consciousness in the cave and identify as</w:t>
      </w:r>
    </w:p>
    <w:p>
      <w:r>
        <w:t>Soul. Link up with one another in the identification as</w:t>
      </w:r>
    </w:p>
    <w:p>
      <w:r>
        <w:t>Spiritual Soul Incarnate within the overall group life to</w:t>
      </w:r>
    </w:p>
    <w:p>
      <w:r>
        <w:t>form the esoteric heart center function. Visualize the</w:t>
      </w:r>
    </w:p>
    <w:p>
      <w:r>
        <w:t>center as a golden sun, radiating its light into and</w:t>
      </w:r>
    </w:p>
    <w:p>
      <w:r>
        <w:t>throughout the overall group life and receiving into its heart the blue-white light of the Christ. Contemplate</w:t>
      </w:r>
    </w:p>
    <w:p>
      <w:r>
        <w:t>that Love which is the Christ. Endeavor via such con-</w:t>
      </w:r>
    </w:p>
    <w:p>
      <w:r>
        <w:t>templation to bring it into focus within the center. Make</w:t>
      </w:r>
    </w:p>
    <w:p>
      <w:r>
        <w:t>that Love which is the Christ available to the teachers</w:t>
      </w:r>
    </w:p>
    <w:p>
      <w:r>
        <w:t>who carry it by means of the student body into the body of humanity.</w:t>
      </w:r>
    </w:p>
    <w:p>
      <w:r>
        <w:t>Now visualize the symbol of the Christ, pure truth, pure</w:t>
      </w:r>
    </w:p>
    <w:p>
      <w:r>
        <w:t>love, pure wisdom, upon the cross of flesh redeeming the</w:t>
      </w:r>
    </w:p>
    <w:p>
      <w:r>
        <w:t>substance of that form into that light body which is the</w:t>
      </w:r>
    </w:p>
    <w:p>
      <w:r>
        <w:t>vehicle of love. OM in salutation to the Father, OM in salutation to the Son. OM in salutation to the Holy</w:t>
      </w:r>
    </w:p>
    <w:p>
      <w:r>
        <w:t>Ghost. Bring these three into a perfect equation within</w:t>
      </w:r>
    </w:p>
    <w:p>
      <w:r>
        <w:t>the overall group life. Sound the synthetic note of this Thought-form Presentation of the Wisdom —OM. Gradu-</w:t>
      </w:r>
    </w:p>
    <w:p>
      <w:r>
        <w:t>ally relax and return to a normal focus.</w:t>
      </w:r>
    </w:p>
    <w:p>
      <w:r>
        <w:t>Take 5 minutes; then establish an integrated group fo-</w:t>
      </w:r>
    </w:p>
    <w:p>
      <w:r>
        <w:t>cus and prepare for meditation.</w:t>
      </w:r>
    </w:p>
    <w:p>
      <w:r>
        <w:t>Focus the consciousness in the ajna center and integrate</w:t>
      </w:r>
    </w:p>
    <w:p>
      <w:r>
        <w:t>the substantial forces of the three-fold instrumentality</w:t>
      </w:r>
    </w:p>
    <w:p>
      <w:r>
        <w:t>into a service unit which is responsive to Divine Plan</w:t>
      </w:r>
    </w:p>
    <w:p>
      <w:r>
        <w:t>Heart Center – Esoteric</w:t>
      </w:r>
    </w:p>
    <w:p>
      <w:r>
        <w:t>788 impress. Look inward to the cave in the center of the</w:t>
      </w:r>
    </w:p>
    <w:p>
      <w:r>
        <w:t>head, visualizing a small golden sun. Look behind the</w:t>
      </w:r>
    </w:p>
    <w:p>
      <w:r>
        <w:t>golden sun into the blue-white light at its center, recog-</w:t>
      </w:r>
    </w:p>
    <w:p>
      <w:r>
        <w:t>nizing this as the Christ Principle indwelling the Soul.</w:t>
      </w:r>
    </w:p>
    <w:p>
      <w:r>
        <w:t>Very gradually move inward along a line of light, slowly</w:t>
      </w:r>
    </w:p>
    <w:p>
      <w:r>
        <w:t>coming into the first radiation of the golden sun, en-deavoring to sense its particular frequency, its particu-</w:t>
      </w:r>
    </w:p>
    <w:p>
      <w:r>
        <w:t>lar quality and its activity of love. Moving gradually</w:t>
      </w:r>
    </w:p>
    <w:p>
      <w:r>
        <w:t>closer, piercing the periphery of the golden sun, permit</w:t>
      </w:r>
    </w:p>
    <w:p>
      <w:r>
        <w:t>yourself to be gathered into its heart. Within this heart</w:t>
      </w:r>
    </w:p>
    <w:p>
      <w:r>
        <w:t>link up with one another to form the heart center func-tion of this Thought-form Presentation of the Wisdom ,</w:t>
      </w:r>
    </w:p>
    <w:p>
      <w:r>
        <w:t>visualizing a vertical alignment via the head center to</w:t>
      </w:r>
    </w:p>
    <w:p>
      <w:r>
        <w:t>the Ashramic center, directly to the indwelling Christ</w:t>
      </w:r>
    </w:p>
    <w:p>
      <w:r>
        <w:t>Principle, which is the heart of the overshadowing</w:t>
      </w:r>
    </w:p>
    <w:p>
      <w:r>
        <w:t>Christ.</w:t>
      </w:r>
    </w:p>
    <w:p>
      <w:r>
        <w:t>Standing steady within the heart, the indwelling Christ</w:t>
      </w:r>
    </w:p>
    <w:p>
      <w:r>
        <w:t>Principle, visualize just below the golden sun the pyra-</w:t>
      </w:r>
    </w:p>
    <w:p>
      <w:r>
        <w:t>mid which is its base, its foundation, its instrument of</w:t>
      </w:r>
    </w:p>
    <w:p>
      <w:r>
        <w:t>contact within the three worlds of human endeavor.</w:t>
      </w:r>
    </w:p>
    <w:p>
      <w:r>
        <w:t>Visualize this pyramid and know it to be the instrumen-tality of the heart center function—the group bodies.</w:t>
      </w:r>
    </w:p>
    <w:p>
      <w:r>
        <w:t>Pour through that instrumentality the purpose, the</w:t>
      </w:r>
    </w:p>
    <w:p>
      <w:r>
        <w:t>quality and the activity of Divine Love-Wisdom.</w:t>
      </w:r>
    </w:p>
    <w:p>
      <w:r>
        <w:t>Visualize this energy as golden particles of light, radiat-</w:t>
      </w:r>
    </w:p>
    <w:p>
      <w:r>
        <w:t>ing from the pyramid, the group instrumentality, to form a huge golden sphere which qualifies all con-</w:t>
      </w:r>
    </w:p>
    <w:p>
      <w:r>
        <w:t>sciousness and all substantial forces focused within this</w:t>
      </w:r>
    </w:p>
    <w:p>
      <w:r>
        <w:t>Thought-form Presentation of the Wisdom  with Divine</w:t>
      </w:r>
    </w:p>
    <w:p>
      <w:r>
        <w:t>Love-Wisdom.</w:t>
      </w:r>
    </w:p>
    <w:p>
      <w:r>
        <w:t>Set the tonal quality of this effort. Now visualize the</w:t>
      </w:r>
    </w:p>
    <w:p>
      <w:r>
        <w:t>Heart Center – Esoteric</w:t>
      </w:r>
    </w:p>
    <w:p>
      <w:r>
        <w:t>789 place of the great golden sphere within the etheric net-</w:t>
      </w:r>
    </w:p>
    <w:p>
      <w:r>
        <w:t>work of the Planet. See it sending its radiation, by</w:t>
      </w:r>
    </w:p>
    <w:p>
      <w:r>
        <w:t>means of the etheric network, into and throughout the</w:t>
      </w:r>
    </w:p>
    <w:p>
      <w:r>
        <w:t>whole of the Planetary Body, attracting into its sphere</w:t>
      </w:r>
    </w:p>
    <w:p>
      <w:r>
        <w:t>of influence all of those who respond to this particular</w:t>
      </w:r>
    </w:p>
    <w:p>
      <w:r>
        <w:t>and peculiar quality.</w:t>
      </w:r>
    </w:p>
    <w:p>
      <w:r>
        <w:t>Sound this tone into and throughout the whole of the</w:t>
      </w:r>
    </w:p>
    <w:p>
      <w:r>
        <w:t>alignment—OM.</w:t>
      </w:r>
    </w:p>
    <w:p>
      <w:r>
        <w:t>Now bring the attention back again to the heart within</w:t>
      </w:r>
    </w:p>
    <w:p>
      <w:r>
        <w:t>the cave, the indwelling Christ Principle, recognizing</w:t>
      </w:r>
    </w:p>
    <w:p>
      <w:r>
        <w:t>again the heart center function, and link up simultane-ously with the head and throat centers, visualizing the</w:t>
      </w:r>
    </w:p>
    <w:p>
      <w:r>
        <w:t>closing of the triangle between the head and throat cen-</w:t>
      </w:r>
    </w:p>
    <w:p>
      <w:r>
        <w:t>ters.</w:t>
      </w:r>
    </w:p>
    <w:p>
      <w:r>
        <w:t>Receive from both of these centers qualified and condi-</w:t>
      </w:r>
    </w:p>
    <w:p>
      <w:r>
        <w:t>tioned energies for which they are responsible—the en-ergy of Divine Purpose, th e energy of Divine Law and</w:t>
      </w:r>
    </w:p>
    <w:p>
      <w:r>
        <w:t>Order—and appropriate these energies. Bring them into</w:t>
      </w:r>
    </w:p>
    <w:p>
      <w:r>
        <w:t>a focus. Make them available to this center function and all of those functioning within this area, that the bal-</w:t>
      </w:r>
    </w:p>
    <w:p>
      <w:r>
        <w:t>ance of energies is that of One, Two and Seven—a per-</w:t>
      </w:r>
    </w:p>
    <w:p>
      <w:r>
        <w:t>fect synthesis of the precipitating energies of this</w:t>
      </w:r>
    </w:p>
    <w:p>
      <w:r>
        <w:t>Thought-form Presentation of the Wisdom .</w:t>
      </w:r>
    </w:p>
    <w:p>
      <w:r>
        <w:t>Sound this synthetic note in to and throughout this par-</w:t>
      </w:r>
    </w:p>
    <w:p>
      <w:r>
        <w:t>ticular center function and its area of activity—OM.</w:t>
      </w:r>
    </w:p>
    <w:p>
      <w:r>
        <w:t>Now, as Soul, look upward to the ajna center, sounding</w:t>
      </w:r>
    </w:p>
    <w:p>
      <w:r>
        <w:t>that group note which is to be carried by the instrumen-</w:t>
      </w:r>
    </w:p>
    <w:p>
      <w:r>
        <w:t>tality in its daily life and affairs—OM.</w:t>
      </w:r>
    </w:p>
    <w:p>
      <w:r>
        <w:t>Gradually relax the attention. Return to normal focus as</w:t>
      </w:r>
    </w:p>
    <w:p>
      <w:r>
        <w:t>Heart Center – Esoteric</w:t>
      </w:r>
    </w:p>
    <w:p>
      <w:r>
        <w:t>790 the Conscious Soul Incarnate.</w:t>
      </w:r>
    </w:p>
    <w:p>
      <w:r>
        <w:t>A heart center function necessitates a morning medita-</w:t>
      </w:r>
    </w:p>
    <w:p>
      <w:r>
        <w:t>tion carried out by each of its members. Please give this</w:t>
      </w:r>
    </w:p>
    <w:p>
      <w:r>
        <w:t>your attention if you truly wish to function in this ser-</w:t>
      </w:r>
    </w:p>
    <w:p>
      <w:r>
        <w:t>vice capacity. Morning medi tation will become more</w:t>
      </w:r>
    </w:p>
    <w:p>
      <w:r>
        <w:t>complex as you proceed, as you become more capable of fulfilling a more advanced function.</w:t>
      </w:r>
    </w:p>
    <w:p>
      <w:r>
        <w:t>Each meditation given you is of equal importance and is</w:t>
      </w:r>
    </w:p>
    <w:p>
      <w:r>
        <w:t>given you in a particular cycle.  Each presents you with a</w:t>
      </w:r>
    </w:p>
    <w:p>
      <w:r>
        <w:t>particular cycle of opportunity. Take advantage of the</w:t>
      </w:r>
    </w:p>
    <w:p>
      <w:r>
        <w:t>opportunity when it is presented so that the right cyclic activity can be initiated and maintained by you as a</w:t>
      </w:r>
    </w:p>
    <w:p>
      <w:r>
        <w:t>group. When the majority of you carry the balance of</w:t>
      </w:r>
    </w:p>
    <w:p>
      <w:r>
        <w:t>power insofar as group energy, force, and substance is</w:t>
      </w:r>
    </w:p>
    <w:p>
      <w:r>
        <w:t>concerned, then it will not matter if one or more of you</w:t>
      </w:r>
    </w:p>
    <w:p>
      <w:r>
        <w:t>for some reason or another is unable (once in awhile) to contribute your share. But this balance of power has to</w:t>
      </w:r>
    </w:p>
    <w:p>
      <w:r>
        <w:t>be achieved before any one of you can be carried by the</w:t>
      </w:r>
    </w:p>
    <w:p>
      <w:r>
        <w:t>group.</w:t>
      </w:r>
    </w:p>
    <w:p>
      <w:r>
        <w:t>Come into a realization of the Divine Purpose of your</w:t>
      </w:r>
    </w:p>
    <w:p>
      <w:r>
        <w:t>function. Come into a realization of that activity which</w:t>
      </w:r>
    </w:p>
    <w:p>
      <w:r>
        <w:t>it necessitates and re-examine yourself in the light of</w:t>
      </w:r>
    </w:p>
    <w:p>
      <w:r>
        <w:t>such realization to determine whether or not you truly</w:t>
      </w:r>
    </w:p>
    <w:p>
      <w:r>
        <w:t>wish to serve in this function. This is a service work. You are not here to learn; you are not here to achieve</w:t>
      </w:r>
    </w:p>
    <w:p>
      <w:r>
        <w:t>individual growth and deve lopment. You are here to</w:t>
      </w:r>
    </w:p>
    <w:p>
      <w:r>
        <w:t>serve the Divine Plan for humanity, for this reason and</w:t>
      </w:r>
    </w:p>
    <w:p>
      <w:r>
        <w:t>this alone! All else is secondary to this. That is, the</w:t>
      </w:r>
    </w:p>
    <w:p>
      <w:r>
        <w:t>growth and development achieved by that service is a by-product in itself. Please understand this.</w:t>
      </w:r>
    </w:p>
    <w:p>
      <w:r>
        <w:t>Let us not say that you have failed the Plan. Shall we</w:t>
      </w:r>
    </w:p>
    <w:p>
      <w:r>
        <w:t>Heart Center – Esoteric</w:t>
      </w:r>
    </w:p>
    <w:p>
      <w:r>
        <w:t>791 say you failed the function for that particular time, but</w:t>
      </w:r>
    </w:p>
    <w:p>
      <w:r>
        <w:t>if you have learned the lesson you have served the Plan.</w:t>
      </w:r>
    </w:p>
    <w:p>
      <w:r>
        <w:t>Waste no time in useless guilt or self-recrimination but</w:t>
      </w:r>
    </w:p>
    <w:p>
      <w:r>
        <w:t>grasp what is given you in this and make your own inner</w:t>
      </w:r>
    </w:p>
    <w:p>
      <w:r>
        <w:t>decision regarding it, whatever that decision might be.</w:t>
      </w:r>
    </w:p>
    <w:p>
      <w:r>
        <w:t>* * *</w:t>
      </w:r>
    </w:p>
    <w:p>
      <w:r>
        <w:t>I wish to speak with you regarding the subject of cyclic</w:t>
      </w:r>
    </w:p>
    <w:p>
      <w:r>
        <w:t>activity and ask for your coop eration insofar as decision</w:t>
      </w:r>
    </w:p>
    <w:p>
      <w:r>
        <w:t>is concerned at this time. You have a choice: you may</w:t>
      </w:r>
    </w:p>
    <w:p>
      <w:r>
        <w:t>meet once every two weeks to receive instruction and</w:t>
      </w:r>
    </w:p>
    <w:p>
      <w:r>
        <w:t>carry out the directed meditation which you will be given, or you may meet once weekly. Certainly it would</w:t>
      </w:r>
    </w:p>
    <w:p>
      <w:r>
        <w:t>be more advantageous for the service of your function to</w:t>
      </w:r>
    </w:p>
    <w:p>
      <w:r>
        <w:t>meet once weekly. The one meeting in which you would</w:t>
      </w:r>
    </w:p>
    <w:p>
      <w:r>
        <w:t>not receive instruction would be for the meditation only</w:t>
      </w:r>
    </w:p>
    <w:p>
      <w:r>
        <w:t>and you would be requested to fulfill that purpose, with-out permitting your coming together to come down in</w:t>
      </w:r>
    </w:p>
    <w:p>
      <w:r>
        <w:t>frequency to the level of a social meeting.</w:t>
      </w:r>
    </w:p>
    <w:p>
      <w:r>
        <w:t>How many of you in the heart center group could medi-</w:t>
      </w:r>
    </w:p>
    <w:p>
      <w:r>
        <w:t>tate on the heart center meditation every evening at</w:t>
      </w:r>
    </w:p>
    <w:p>
      <w:r>
        <w:t>9:00? Those of you who can will form a center nucleus</w:t>
      </w:r>
    </w:p>
    <w:p>
      <w:r>
        <w:t>whose responsibility will be to carry out the heart center</w:t>
      </w:r>
    </w:p>
    <w:p>
      <w:r>
        <w:t>function each night via a heart center meditation at</w:t>
      </w:r>
    </w:p>
    <w:p>
      <w:r>
        <w:t>9:00. You will be responsible for setting this cycle into motion so that you can perform the heart center func-</w:t>
      </w:r>
    </w:p>
    <w:p>
      <w:r>
        <w:t>tion daily in relation to the overall group life. If some</w:t>
      </w:r>
    </w:p>
    <w:p>
      <w:r>
        <w:t>night you happen to be out and it is impossible for you</w:t>
      </w:r>
    </w:p>
    <w:p>
      <w:r>
        <w:t>to do this, become one with  the group, no matter what</w:t>
      </w:r>
    </w:p>
    <w:p>
      <w:r>
        <w:t>you are doing.</w:t>
      </w:r>
    </w:p>
    <w:p>
      <w:r>
        <w:t>If you are unable to sit down and do a formal meditation</w:t>
      </w:r>
    </w:p>
    <w:p>
      <w:r>
        <w:t>at 9:00, give your attention to it. Link up with the nu-</w:t>
      </w:r>
    </w:p>
    <w:p>
      <w:r>
        <w:t>cleus group doing the work and give your attention to it</w:t>
      </w:r>
    </w:p>
    <w:p>
      <w:r>
        <w:t>so you will help with the focusing and the distribution of</w:t>
      </w:r>
    </w:p>
    <w:p>
      <w:r>
        <w:t>Heart Center – Esoteric</w:t>
      </w:r>
    </w:p>
    <w:p>
      <w:r>
        <w:t>792 the energy. As you enter into the function; this will be</w:t>
      </w:r>
    </w:p>
    <w:p>
      <w:r>
        <w:t>easier to do. It will not be lengthy and will help to keep</w:t>
      </w:r>
    </w:p>
    <w:p>
      <w:r>
        <w:t>the center function moving at all times.</w:t>
      </w:r>
    </w:p>
    <w:p>
      <w:r>
        <w:t>There is some confusion in the group mind regarding</w:t>
      </w:r>
    </w:p>
    <w:p>
      <w:r>
        <w:t>the difference between consciousness and energies. We</w:t>
      </w:r>
    </w:p>
    <w:p>
      <w:r>
        <w:t>were discussing group consciousness rather than ener-gies. The heart center function serves as the transmuta-</w:t>
      </w:r>
    </w:p>
    <w:p>
      <w:r>
        <w:t>tion station (or organ) within the system of the con-</w:t>
      </w:r>
    </w:p>
    <w:p>
      <w:r>
        <w:t>sciousness of the group. The consciousness of the group</w:t>
      </w:r>
    </w:p>
    <w:p>
      <w:r>
        <w:t>is one consciousness. That consciousness moves into the</w:t>
      </w:r>
    </w:p>
    <w:p>
      <w:r>
        <w:t>heart center, where by reason of the spiritual identifica-tion of the heart center co nsciousness as Soul, it is</w:t>
      </w:r>
    </w:p>
    <w:p>
      <w:r>
        <w:t>qualified with and by that identification. It is literally</w:t>
      </w:r>
    </w:p>
    <w:p>
      <w:r>
        <w:t>lifted up into a new level, a new field of awareness, then</w:t>
      </w:r>
    </w:p>
    <w:p>
      <w:r>
        <w:t>passes through the heart center and back out into the</w:t>
      </w:r>
    </w:p>
    <w:p>
      <w:r>
        <w:t>overall group life, into the ov erall group instrumentality.</w:t>
      </w:r>
    </w:p>
    <w:p>
      <w:r>
        <w:t>Once this concept is grasped, I will give you the cyclic</w:t>
      </w:r>
    </w:p>
    <w:p>
      <w:r>
        <w:t>motion of the activity. First let us grasp the concept.</w:t>
      </w:r>
    </w:p>
    <w:p>
      <w:r>
        <w:t>The consciousness of the group is one consciousness. We</w:t>
      </w:r>
    </w:p>
    <w:p>
      <w:r>
        <w:t>are speaking of the overall group life, not just this little</w:t>
      </w:r>
    </w:p>
    <w:p>
      <w:r>
        <w:t>unit, but of the overall group life. We see one conscious-ness indwelling many forms. What is that conscious-</w:t>
      </w:r>
    </w:p>
    <w:p>
      <w:r>
        <w:t>ness? It is the consciousness of the disciple serving with</w:t>
      </w:r>
    </w:p>
    <w:p>
      <w:r>
        <w:t>and within this Thought-form Presentation of the Wis-</w:t>
      </w:r>
    </w:p>
    <w:p>
      <w:r>
        <w:t>dom. That consciousness is one consciousness on all of</w:t>
      </w:r>
    </w:p>
    <w:p>
      <w:r>
        <w:t>its levels of awareness—its so-called good and its so-</w:t>
      </w:r>
    </w:p>
    <w:p>
      <w:r>
        <w:t>called bad—from the Positive Pole, Spiritual Aspect,</w:t>
      </w:r>
    </w:p>
    <w:p>
      <w:r>
        <w:t>which has impulsed the entire presentation into being, to the Negative Pole which is its instrumentality. Be-</w:t>
      </w:r>
    </w:p>
    <w:p>
      <w:r>
        <w:t>tween these two polarities is the group consciousness,</w:t>
      </w:r>
    </w:p>
    <w:p>
      <w:r>
        <w:t>and it is one consciousness. That group consciousness</w:t>
      </w:r>
    </w:p>
    <w:p>
      <w:r>
        <w:t>moves into the heart center where, by reason of the</w:t>
      </w:r>
    </w:p>
    <w:p>
      <w:r>
        <w:t>spiritual identification of the heart center itself, the</w:t>
      </w:r>
    </w:p>
    <w:p>
      <w:r>
        <w:t>Heart Center – Esoteric</w:t>
      </w:r>
    </w:p>
    <w:p>
      <w:r>
        <w:t>793 consciousness coming into it is lifted up into that identi-</w:t>
      </w:r>
    </w:p>
    <w:p>
      <w:r>
        <w:t>fication. It is taken into the heart (all consciousness of</w:t>
      </w:r>
    </w:p>
    <w:p>
      <w:r>
        <w:t>the overall group life—the good, the bad, and the indif-</w:t>
      </w:r>
    </w:p>
    <w:p>
      <w:r>
        <w:t>ferent), into the very heart of the Spiritual Soul Incarnate.</w:t>
      </w:r>
    </w:p>
    <w:p>
      <w:r>
        <w:t>Here it is claimed as being a part of that Spiritual Soul</w:t>
      </w:r>
    </w:p>
    <w:p>
      <w:r>
        <w:t>Incarnate. Then it is permitted to move out again from the center back into the group instrumentality. This takes</w:t>
      </w:r>
    </w:p>
    <w:p>
      <w:r>
        <w:t>place for you, for the whole of humanity, within the Hier-</w:t>
      </w:r>
    </w:p>
    <w:p>
      <w:r>
        <w:t>archy (which is the heart cent er function of the Planet).</w:t>
      </w:r>
    </w:p>
    <w:p>
      <w:r>
        <w:t>The consciousness of humanity is not a stationary con-</w:t>
      </w:r>
    </w:p>
    <w:p>
      <w:r>
        <w:t>sciousness which is imprisoned within the form which seems to imprison it. It is the consciousness which is</w:t>
      </w:r>
    </w:p>
    <w:p>
      <w:r>
        <w:t>taken cyclically into the very heart of the Planetary Lo-</w:t>
      </w:r>
    </w:p>
    <w:p>
      <w:r>
        <w:t>gos—the Hierarchy. Here it is  claimed as the Son of God</w:t>
      </w:r>
    </w:p>
    <w:p>
      <w:r>
        <w:t>and this is not only the hope but the assurance of hu-</w:t>
      </w:r>
    </w:p>
    <w:p>
      <w:r>
        <w:t>manity.</w:t>
      </w:r>
    </w:p>
    <w:p>
      <w:r>
        <w:t>48 This is the meaning behind the identification</w:t>
      </w:r>
    </w:p>
    <w:p>
      <w:r>
        <w:t>of the Christ with humanity.</w:t>
      </w:r>
    </w:p>
    <w:p>
      <w:r>
        <w:t>There is a difference between identification and con-</w:t>
      </w:r>
    </w:p>
    <w:p>
      <w:r>
        <w:t>sciousness. Identity is stationary and consciousness is not limited to the confines either of the identification or</w:t>
      </w:r>
    </w:p>
    <w:p>
      <w:r>
        <w:t>the form which houses it. Consciousness is that field of</w:t>
      </w:r>
    </w:p>
    <w:p>
      <w:r>
        <w:t>awareness between spirit and matter. It houses the</w:t>
      </w:r>
    </w:p>
    <w:p>
      <w:r>
        <w:t>identification. The identification makes use of it, and it</w:t>
      </w:r>
    </w:p>
    <w:p>
      <w:r>
        <w:t>indwells form.</w:t>
      </w:r>
    </w:p>
    <w:p>
      <w:r>
        <w:t>Once you can grasp this realization, then you have be-</w:t>
      </w:r>
    </w:p>
    <w:p>
      <w:r>
        <w:t>gun to move in that direction which will bring you into</w:t>
      </w:r>
    </w:p>
    <w:p>
      <w:r>
        <w:t>the realization of the one and the many: a realization that</w:t>
      </w:r>
    </w:p>
    <w:p>
      <w:r>
        <w:t>the Soul is one Soul; consciousness is one consciousness;</w:t>
      </w:r>
    </w:p>
    <w:p>
      <w:r>
        <w:t>you are one with your brothers.</w:t>
      </w:r>
    </w:p>
    <w:p>
      <w:r>
        <w:t>48 This is the reality behind the conc epts of “the forgiveness of sins”</w:t>
      </w:r>
    </w:p>
    <w:p>
      <w:r>
        <w:t>and “Divine Grace.”</w:t>
      </w:r>
    </w:p>
    <w:p>
      <w:r>
        <w:t>Heart Center – Esoteric</w:t>
      </w:r>
    </w:p>
    <w:p>
      <w:r>
        <w:t>794 Say there is a sphere and within that is water which</w:t>
      </w:r>
    </w:p>
    <w:p>
      <w:r>
        <w:t>represents the consciousness of humanity and focused</w:t>
      </w:r>
    </w:p>
    <w:p>
      <w:r>
        <w:t>into this sphere are many tiny lights which are the focal</w:t>
      </w:r>
    </w:p>
    <w:p>
      <w:r>
        <w:t>points of identification within the body of consciousness.</w:t>
      </w:r>
    </w:p>
    <w:p>
      <w:r>
        <w:t>I am going to, for the sake of those who can utilize the</w:t>
      </w:r>
    </w:p>
    <w:p>
      <w:r>
        <w:t>intuitive faculty, give you a little different concept here.</w:t>
      </w:r>
    </w:p>
    <w:p>
      <w:r>
        <w:t>The identification is the focus of the One Life. The con-</w:t>
      </w:r>
    </w:p>
    <w:p>
      <w:r>
        <w:t>sciousness is, in a sense, the reflection of the One Life.</w:t>
      </w:r>
    </w:p>
    <w:p>
      <w:r>
        <w:t>The form is a reflection of the identification. Think</w:t>
      </w:r>
    </w:p>
    <w:p>
      <w:r>
        <w:t>again of the sphere of consciousness to a sphere of wa-</w:t>
      </w:r>
    </w:p>
    <w:p>
      <w:r>
        <w:t>ter. All that is contained within consciousness is con-tained within each particle of it. The identification uses</w:t>
      </w:r>
    </w:p>
    <w:p>
      <w:r>
        <w:t>that consciousness. It is no t a matter of lifting the con-</w:t>
      </w:r>
    </w:p>
    <w:p>
      <w:r>
        <w:t>sciousness; it is a matter of its use, of the identification</w:t>
      </w:r>
    </w:p>
    <w:p>
      <w:r>
        <w:t>comprehending or taking into account or utilizing the</w:t>
      </w:r>
    </w:p>
    <w:p>
      <w:r>
        <w:t>whole of the consciousness which is within each particle of it, if I may use this analogy.</w:t>
      </w:r>
    </w:p>
    <w:p>
      <w:r>
        <w:t>Not at this point of evolut ionary development do you get</w:t>
      </w:r>
    </w:p>
    <w:p>
      <w:r>
        <w:t>over identifying as consciousness. You identify as con-sciousness because only as the focal point of identifica-</w:t>
      </w:r>
    </w:p>
    <w:p>
      <w:r>
        <w:t>tion is able to take in as the whole of consciousness,</w:t>
      </w:r>
    </w:p>
    <w:p>
      <w:r>
        <w:t>does the appearance of evolution take place. To achieve</w:t>
      </w:r>
    </w:p>
    <w:p>
      <w:r>
        <w:t>full Soul development you are identified as humanity.</w:t>
      </w:r>
    </w:p>
    <w:p>
      <w:r>
        <w:t>Identification which does produce the appearance of evo-</w:t>
      </w:r>
    </w:p>
    <w:p>
      <w:r>
        <w:t>lution proceeds in a cyclic pattern. The identification of</w:t>
      </w:r>
    </w:p>
    <w:p>
      <w:r>
        <w:t>focus is directed to and expanded to include, degree by</w:t>
      </w:r>
    </w:p>
    <w:p>
      <w:r>
        <w:t>degree, that totality which is consciousness. Therefore</w:t>
      </w:r>
    </w:p>
    <w:p>
      <w:r>
        <w:t>we see it as covering many so-called states of conscious-</w:t>
      </w:r>
    </w:p>
    <w:p>
      <w:r>
        <w:t>ness.</w:t>
      </w:r>
    </w:p>
    <w:p>
      <w:r>
        <w:t>Do not try to grasp the whole of the concept at this time</w:t>
      </w:r>
    </w:p>
    <w:p>
      <w:r>
        <w:t>but turn the attention again, now, back to the concept</w:t>
      </w:r>
    </w:p>
    <w:p>
      <w:r>
        <w:t>Heart Center – Esoteric</w:t>
      </w:r>
    </w:p>
    <w:p>
      <w:r>
        <w:t>795 which has to do with the heart center function (not hu-</w:t>
      </w:r>
    </w:p>
    <w:p>
      <w:r>
        <w:t>manity at this point for this purpose of the overall group</w:t>
      </w:r>
    </w:p>
    <w:p>
      <w:r>
        <w:t>life is one consciousness). It is held within an identified</w:t>
      </w:r>
    </w:p>
    <w:p>
      <w:r>
        <w:t>focus which is that Ashramic center with which you are</w:t>
      </w:r>
    </w:p>
    <w:p>
      <w:r>
        <w:t>aligned. The consciousness is a moving, living substance</w:t>
      </w:r>
    </w:p>
    <w:p>
      <w:r>
        <w:t>(and yet not substance) which moves according to breath. It is breath, in a sense. It moves in from the pe-</w:t>
      </w:r>
    </w:p>
    <w:p>
      <w:r>
        <w:t>riphery of the sphere which is the overall group life, into</w:t>
      </w:r>
    </w:p>
    <w:p>
      <w:r>
        <w:t>the center, from all sides at the same time that that</w:t>
      </w:r>
    </w:p>
    <w:p>
      <w:r>
        <w:t>which has already come within the center is moving out,</w:t>
      </w:r>
    </w:p>
    <w:p>
      <w:r>
        <w:t>so that you have an inward and an outward movement of consciousness at all times. This is a constant activity.</w:t>
      </w:r>
    </w:p>
    <w:p>
      <w:r>
        <w:t>The transmutation activity and the identifying activity</w:t>
      </w:r>
    </w:p>
    <w:p>
      <w:r>
        <w:t>of the heart center function is continuously taking place;</w:t>
      </w:r>
    </w:p>
    <w:p>
      <w:r>
        <w:t>the consciousness is moving from the periphery of the</w:t>
      </w:r>
    </w:p>
    <w:p>
      <w:r>
        <w:t>overall group, from the whole of that periphery into the center and out at the same time.</w:t>
      </w:r>
    </w:p>
    <w:p>
      <w:r>
        <w:t>This is evolution. You see an outer appearance of an in-</w:t>
      </w:r>
    </w:p>
    <w:p>
      <w:r>
        <w:t>ner reality. It is like an air conditioner. For its function it must have the air move through it, but the air condi-</w:t>
      </w:r>
    </w:p>
    <w:p>
      <w:r>
        <w:t>tioner requalifies the air according to the need of the</w:t>
      </w:r>
    </w:p>
    <w:p>
      <w:r>
        <w:t>room. Whatever the group consciousness demanded for</w:t>
      </w:r>
    </w:p>
    <w:p>
      <w:r>
        <w:t>function, this heart center would pull this group con-</w:t>
      </w:r>
    </w:p>
    <w:p>
      <w:r>
        <w:t>sciousness through itself (which would be its function) and qualify this consciousness according to the need of</w:t>
      </w:r>
    </w:p>
    <w:p>
      <w:r>
        <w:t>that time and place. The first obligation in the heart</w:t>
      </w:r>
    </w:p>
    <w:p>
      <w:r>
        <w:t>center (as in any center actually) is the identification of</w:t>
      </w:r>
    </w:p>
    <w:p>
      <w:r>
        <w:t>its membership, its consciousness, as the Conscious Soul</w:t>
      </w:r>
    </w:p>
    <w:p>
      <w:r>
        <w:t>Incarnate. This identification then takes into itself all of that consciousness moving into the center and it quali-</w:t>
      </w:r>
    </w:p>
    <w:p>
      <w:r>
        <w:t>fies it with that. So as th e consciousness moves back out</w:t>
      </w:r>
    </w:p>
    <w:p>
      <w:r>
        <w:t>into and through the group life, it is identified as such.</w:t>
      </w:r>
    </w:p>
    <w:p>
      <w:r>
        <w:t>As the consciousness moves back out into and through</w:t>
      </w:r>
    </w:p>
    <w:p>
      <w:r>
        <w:t>the group, life it is identi fied as the Conscious Soul</w:t>
      </w:r>
    </w:p>
    <w:p>
      <w:r>
        <w:t>Heart Center – Esoteric</w:t>
      </w:r>
    </w:p>
    <w:p>
      <w:r>
        <w:t>796 Incarnate. A student in class,  being a receptacle for con-</w:t>
      </w:r>
    </w:p>
    <w:p>
      <w:r>
        <w:t>sciousness, may very well one morning in meditation, or</w:t>
      </w:r>
    </w:p>
    <w:p>
      <w:r>
        <w:t>three hours after meditation, or during the class in-</w:t>
      </w:r>
    </w:p>
    <w:p>
      <w:r>
        <w:t>struction, suddenly grasp the realization that he is a</w:t>
      </w:r>
    </w:p>
    <w:p>
      <w:r>
        <w:t>Soul, a Conscious Soul Incarnate within an instrumen-</w:t>
      </w:r>
    </w:p>
    <w:p>
      <w:r>
        <w:t>tality. This is the first step in the center function.</w:t>
      </w:r>
    </w:p>
    <w:p>
      <w:r>
        <w:t>The second step relates to that energy, that Divine</w:t>
      </w:r>
    </w:p>
    <w:p>
      <w:r>
        <w:t>Love-Wisdom, which is brought into focus by the heart</w:t>
      </w:r>
    </w:p>
    <w:p>
      <w:r>
        <w:t>center function, via its vertical alignment, with the Sec-</w:t>
      </w:r>
    </w:p>
    <w:p>
      <w:r>
        <w:t>ond Ray Ashram. Actually, what is happening here,</w:t>
      </w:r>
    </w:p>
    <w:p>
      <w:r>
        <w:t>again, is that consciousness is moving down into the center from a Hierarchical le vel. It is the consciousness</w:t>
      </w:r>
    </w:p>
    <w:p>
      <w:r>
        <w:t>of the Christ, for this is what Divine Love-Wisdom actu-</w:t>
      </w:r>
    </w:p>
    <w:p>
      <w:r>
        <w:t>ally is. You may think of it as energy, yes, but think of it</w:t>
      </w:r>
    </w:p>
    <w:p>
      <w:r>
        <w:t>also as consciousness—the consciousness of the Christ</w:t>
      </w:r>
    </w:p>
    <w:p>
      <w:r>
        <w:t>which you bring into focus as a quality, and radiate, via the golden sphere, into and throughout all frequencies</w:t>
      </w:r>
    </w:p>
    <w:p>
      <w:r>
        <w:t>of the overall group life. Energy is not consciousness.</w:t>
      </w:r>
    </w:p>
    <w:p>
      <w:r>
        <w:t>Energy is of the Devic evolution. Consciousness and what you call energy are parallel evolutions. They can-</w:t>
      </w:r>
    </w:p>
    <w:p>
      <w:r>
        <w:t>not function without one another. Consciousness cannot</w:t>
      </w:r>
    </w:p>
    <w:p>
      <w:r>
        <w:t>function without energy, force, and substance which are</w:t>
      </w:r>
    </w:p>
    <w:p>
      <w:r>
        <w:t>three frequencies of the same thing. These are of the</w:t>
      </w:r>
    </w:p>
    <w:p>
      <w:r>
        <w:t>Devic life. They coalesce; they are attracted by con-sciousness. They coalesce to form, to reflect in outer ap-</w:t>
      </w:r>
    </w:p>
    <w:p>
      <w:r>
        <w:t>pearance, that which consciousness is. They give body,</w:t>
      </w:r>
    </w:p>
    <w:p>
      <w:r>
        <w:t>activity, and appearance to that which consciousness is.</w:t>
      </w:r>
    </w:p>
    <w:p>
      <w:r>
        <w:t>Consciousness and energy are two different aspects of</w:t>
      </w:r>
    </w:p>
    <w:p>
      <w:r>
        <w:t>the One Life. Consciousness comes into being as a result of the interplay between that which we call Spirit and</w:t>
      </w:r>
    </w:p>
    <w:p>
      <w:r>
        <w:t>that which we call Matter. Consciousness—the Son As-</w:t>
      </w:r>
    </w:p>
    <w:p>
      <w:r>
        <w:t>pect—is born out of the interplay between these two po-</w:t>
      </w:r>
    </w:p>
    <w:p>
      <w:r>
        <w:t>larities, and herein lies a very great mystery.</w:t>
      </w:r>
    </w:p>
    <w:p>
      <w:r>
        <w:t>Heart Center – Esoteric</w:t>
      </w:r>
    </w:p>
    <w:p>
      <w:r>
        <w:t>797 Identification is that which is reflected downward by</w:t>
      </w:r>
    </w:p>
    <w:p>
      <w:r>
        <w:t>spirit. In the case of the indi vidual, it is the focus of the</w:t>
      </w:r>
    </w:p>
    <w:p>
      <w:r>
        <w:t>Monad within substance. It is the focus of the Monad</w:t>
      </w:r>
    </w:p>
    <w:p>
      <w:r>
        <w:t>now within the consciousness, because the Monad can-</w:t>
      </w:r>
    </w:p>
    <w:p>
      <w:r>
        <w:t>not be brought into direct co ntact with the form until</w:t>
      </w:r>
    </w:p>
    <w:p>
      <w:r>
        <w:t>such time as the substance of that form has been re-deemed or lifted up into a harmonic frequency with the</w:t>
      </w:r>
    </w:p>
    <w:p>
      <w:r>
        <w:t>Monad, at which time consciousness, so to speak, is no</w:t>
      </w:r>
    </w:p>
    <w:p>
      <w:r>
        <w:t>longer necessary. That is what you think of as the Soul.</w:t>
      </w:r>
    </w:p>
    <w:p>
      <w:r>
        <w:t>This you will understand at the Fourth Initiation as you</w:t>
      </w:r>
    </w:p>
    <w:p>
      <w:r>
        <w:t>achieve a release from the Wheel of Rebirth. Soul and consciousness are one. What we have to understand is</w:t>
      </w:r>
    </w:p>
    <w:p>
      <w:r>
        <w:t>the differentiation between energy and consciousness.</w:t>
      </w:r>
    </w:p>
    <w:p>
      <w:r>
        <w:t>Then, if you will, carry this out. It has been said many</w:t>
      </w:r>
    </w:p>
    <w:p>
      <w:r>
        <w:t>times that love is consciousness. Love is not actually an</w:t>
      </w:r>
    </w:p>
    <w:p>
      <w:r>
        <w:t>energy, though we approach it from this perspective un-til such time as we can see it for what it is. Love is con-</w:t>
      </w:r>
    </w:p>
    <w:p>
      <w:r>
        <w:t>sciousness. Love, Wisdom, Consciousness, Soul—these</w:t>
      </w:r>
    </w:p>
    <w:p>
      <w:r>
        <w:t>are in their reality Pure Reason.</w:t>
      </w:r>
    </w:p>
    <w:p>
      <w:r>
        <w:t>I find some confusion with in the group consciousness</w:t>
      </w:r>
    </w:p>
    <w:p>
      <w:r>
        <w:t>regarding the difference between and actually the defi-</w:t>
      </w:r>
    </w:p>
    <w:p>
      <w:r>
        <w:t>nition of, purpose and goal. When you consider the</w:t>
      </w:r>
    </w:p>
    <w:p>
      <w:r>
        <w:t>group from the perspective of purpose and goal you</w:t>
      </w:r>
    </w:p>
    <w:p>
      <w:r>
        <w:t>must think first of the immediate goal of spiritual growth and development of the group, and then of the</w:t>
      </w:r>
    </w:p>
    <w:p>
      <w:r>
        <w:t>reason for that growth and development. A goal is the</w:t>
      </w:r>
    </w:p>
    <w:p>
      <w:r>
        <w:t>building of a group influence—of an auric nature which</w:t>
      </w:r>
    </w:p>
    <w:p>
      <w:r>
        <w:t>will relate the group as a being—as a one life within the</w:t>
      </w:r>
    </w:p>
    <w:p>
      <w:r>
        <w:t>social and economic structure of humanity. What is the reason for this? Why are we working toward such a</w:t>
      </w:r>
    </w:p>
    <w:p>
      <w:r>
        <w:t>goal? Our purpose is service to humanity. We are en-</w:t>
      </w:r>
    </w:p>
    <w:p>
      <w:r>
        <w:t>deavoring to create an auric influence in order to serve</w:t>
      </w:r>
    </w:p>
    <w:p>
      <w:r>
        <w:t>the Divine Plan for humanity. Thus we relate intent—</w:t>
      </w:r>
    </w:p>
    <w:p>
      <w:r>
        <w:t>focused intent from the Ashramic center to this time</w:t>
      </w:r>
    </w:p>
    <w:p>
      <w:r>
        <w:t>Heart Center – Esoteric</w:t>
      </w:r>
    </w:p>
    <w:p>
      <w:r>
        <w:t>798 and place. The focused intent of the Ashram to serve</w:t>
      </w:r>
    </w:p>
    <w:p>
      <w:r>
        <w:t>humanity is related via the incarnate group to the need,</w:t>
      </w:r>
    </w:p>
    <w:p>
      <w:r>
        <w:t>the specific need, of this particular time and place. Until</w:t>
      </w:r>
    </w:p>
    <w:p>
      <w:r>
        <w:t>the group service potential is related with and within</w:t>
      </w:r>
    </w:p>
    <w:p>
      <w:r>
        <w:t>the body of humanity, it has no means of expression or of</w:t>
      </w:r>
    </w:p>
    <w:p>
      <w:r>
        <w:t>outlet from the group itself into the life and affairs of hu-man beings, who are not yet a part of the life of the group.</w:t>
      </w:r>
    </w:p>
    <w:p>
      <w:r>
        <w:t>If you can learn to make this relationship, always, in</w:t>
      </w:r>
    </w:p>
    <w:p>
      <w:r>
        <w:t>everything you are doing, yo u will find that your devel-</w:t>
      </w:r>
    </w:p>
    <w:p>
      <w:r>
        <w:t>opment will proceed more easily and more evenly. Al-</w:t>
      </w:r>
    </w:p>
    <w:p>
      <w:r>
        <w:t>ways relate purpose to goal and always for the disciple that purpose is the same. It is  service to humanity; it is</w:t>
      </w:r>
    </w:p>
    <w:p>
      <w:r>
        <w:t>love of humanity—that love which carries within it ac-</w:t>
      </w:r>
    </w:p>
    <w:p>
      <w:r>
        <w:t>tual service.</w:t>
      </w:r>
    </w:p>
    <w:p>
      <w:r>
        <w:t>Now we shall move on to the subject of auric influence</w:t>
      </w:r>
    </w:p>
    <w:p>
      <w:r>
        <w:t>itself. First, what type, strength and quality of effect can we expect to see as a result of the creation of such an</w:t>
      </w:r>
    </w:p>
    <w:p>
      <w:r>
        <w:t>auric influence within the ov erall group life itself and</w:t>
      </w:r>
    </w:p>
    <w:p>
      <w:r>
        <w:t>finally within the body of humanity within which the overall group life is focused? As the heart center quali-</w:t>
      </w:r>
    </w:p>
    <w:p>
      <w:r>
        <w:t>fies the magnetic field created by the interplay between</w:t>
      </w:r>
    </w:p>
    <w:p>
      <w:r>
        <w:t>the head center purpose and the throat center activity of</w:t>
      </w:r>
    </w:p>
    <w:p>
      <w:r>
        <w:t>manifesting the goal, the defi nite effects will be noted</w:t>
      </w:r>
    </w:p>
    <w:p>
      <w:r>
        <w:t>first within the life and affairs of the overall group membership. Those effects will be as follows.</w:t>
      </w:r>
    </w:p>
    <w:p>
      <w:r>
        <w:t>First and primarily, the energy and concept of Divine</w:t>
      </w:r>
    </w:p>
    <w:p>
      <w:r>
        <w:t>Love as the solution to all problems will not only be</w:t>
      </w:r>
    </w:p>
    <w:p>
      <w:r>
        <w:t>grasped by the membership individually and collec-</w:t>
      </w:r>
    </w:p>
    <w:p>
      <w:r>
        <w:t>tively, but will begin to be applied by each as he goes about his daily life and affairs. The energy and the con-</w:t>
      </w:r>
    </w:p>
    <w:p>
      <w:r>
        <w:t>cept of Divine Love as the solution to all problems will</w:t>
      </w:r>
    </w:p>
    <w:p>
      <w:r>
        <w:t>be more readily available to each and every disciple</w:t>
      </w:r>
    </w:p>
    <w:p>
      <w:r>
        <w:t>Heart Center – Esoteric</w:t>
      </w:r>
    </w:p>
    <w:p>
      <w:r>
        <w:t>799 functioning within the group. That is, as the individual</w:t>
      </w:r>
    </w:p>
    <w:p>
      <w:r>
        <w:t>disciple himself becomes qualified to function as a disci-</w:t>
      </w:r>
    </w:p>
    <w:p>
      <w:r>
        <w:t>ple within the overall group, he first applies the concept</w:t>
      </w:r>
    </w:p>
    <w:p>
      <w:r>
        <w:t>of Divine Love to his problems in relationship.</w:t>
      </w:r>
    </w:p>
    <w:p>
      <w:r>
        <w:t>This is one of the major problems, though it is not ap-</w:t>
      </w:r>
    </w:p>
    <w:p>
      <w:r>
        <w:t>parent to most of you, within the overall group today. Once the individual disciple has grasped this concept of</w:t>
      </w:r>
    </w:p>
    <w:p>
      <w:r>
        <w:t>Divine Love as the solution to his problems in relation-</w:t>
      </w:r>
    </w:p>
    <w:p>
      <w:r>
        <w:t>ship, he will approach those problems in a new way. He</w:t>
      </w:r>
    </w:p>
    <w:p>
      <w:r>
        <w:t>will dedicate all relationships (personal or otherwise) to</w:t>
      </w:r>
    </w:p>
    <w:p>
      <w:r>
        <w:t>the service of the Divine Plan for humanity and in so doing he will invoke via the quality of love which is pre-</w:t>
      </w:r>
    </w:p>
    <w:p>
      <w:r>
        <w:t>requisite to such dedication , Divine Adjustment within</w:t>
      </w:r>
    </w:p>
    <w:p>
      <w:r>
        <w:t>his field of relationships to the Divine Plan which he is</w:t>
      </w:r>
    </w:p>
    <w:p>
      <w:r>
        <w:t>seeking to serve.</w:t>
      </w:r>
    </w:p>
    <w:p>
      <w:r>
        <w:t>Secondly, the disciple will find that he is putting a new</w:t>
      </w:r>
    </w:p>
    <w:p>
      <w:r>
        <w:t>and finer quality into the very substance of his envi-</w:t>
      </w:r>
    </w:p>
    <w:p>
      <w:r>
        <w:t>ronment. The devic life within which he is focused (that</w:t>
      </w:r>
    </w:p>
    <w:p>
      <w:r>
        <w:t>is, the devic life of his own bodies, the devic life of his environment) will take on a new tonal quality. It will</w:t>
      </w:r>
    </w:p>
    <w:p>
      <w:r>
        <w:t>begin to carry and to refle ct that Soul quality of love</w:t>
      </w:r>
    </w:p>
    <w:p>
      <w:r>
        <w:t>which is being focused into the overall group life and</w:t>
      </w:r>
    </w:p>
    <w:p>
      <w:r>
        <w:t>affairs via the esoteric heart center function, and in so</w:t>
      </w:r>
    </w:p>
    <w:p>
      <w:r>
        <w:t>doing, the disciple will meet with the Soul in his outer life and affairs. He will see Soul indwelling and radiat-</w:t>
      </w:r>
    </w:p>
    <w:p>
      <w:r>
        <w:t>ing as quality through the very substance of his own</w:t>
      </w:r>
    </w:p>
    <w:p>
      <w:r>
        <w:t>body, the sound of his own voice, the substance of his</w:t>
      </w:r>
    </w:p>
    <w:p>
      <w:r>
        <w:t>home, the individuals with whom he comes into con-</w:t>
      </w:r>
    </w:p>
    <w:p>
      <w:r>
        <w:t>tact—the very air he breathes. He will meet, from his point of Soul identification, with the Soul which in-</w:t>
      </w:r>
    </w:p>
    <w:p>
      <w:r>
        <w:t>dwells all forms, and will find himself lifted into an en-</w:t>
      </w:r>
    </w:p>
    <w:p>
      <w:r>
        <w:t>tirely new perspective from that to which he has been</w:t>
      </w:r>
    </w:p>
    <w:p>
      <w:r>
        <w:t>accustomed.</w:t>
      </w:r>
    </w:p>
    <w:p>
      <w:r>
        <w:t>Heart Center – Esoteric</w:t>
      </w:r>
    </w:p>
    <w:p>
      <w:r>
        <w:t>800 He will find that he has become more magnetically at-</w:t>
      </w:r>
    </w:p>
    <w:p>
      <w:r>
        <w:t>tractive to those individuals with whom he is karmically</w:t>
      </w:r>
    </w:p>
    <w:p>
      <w:r>
        <w:t>related as a disciple, and that he has more to give from</w:t>
      </w:r>
    </w:p>
    <w:p>
      <w:r>
        <w:t>the very simple fact of carrying the group Soul via his</w:t>
      </w:r>
    </w:p>
    <w:p>
      <w:r>
        <w:t>aura into every activity, and , therefore, into contact</w:t>
      </w:r>
    </w:p>
    <w:p>
      <w:r>
        <w:t>with all of those with whom he comes in contact or with whom he is associated in his daily life and affairs.</w:t>
      </w:r>
    </w:p>
    <w:p>
      <w:r>
        <w:t>The teachers will find that th ey have more to work with</w:t>
      </w:r>
    </w:p>
    <w:p>
      <w:r>
        <w:t>than they have had in the past. They are furnished with</w:t>
      </w:r>
    </w:p>
    <w:p>
      <w:r>
        <w:t>a magnetic field of love which extends far beyond them.</w:t>
      </w:r>
    </w:p>
    <w:p>
      <w:r>
        <w:t>It carries the tone, the sound, of the group Soul. This calls unto itself those who are karmically related in the</w:t>
      </w:r>
    </w:p>
    <w:p>
      <w:r>
        <w:t>fields of human endeavor to that group Soul. Thus, the</w:t>
      </w:r>
    </w:p>
    <w:p>
      <w:r>
        <w:t>teacher will find that there is a greater demand within</w:t>
      </w:r>
    </w:p>
    <w:p>
      <w:r>
        <w:t>the body of humanity for his particular service activity.</w:t>
      </w:r>
    </w:p>
    <w:p>
      <w:r>
        <w:t>Next we come to the effects of the auric influence, which</w:t>
      </w:r>
    </w:p>
    <w:p>
      <w:r>
        <w:t>will be seen within the body of humanity. The moment</w:t>
      </w:r>
    </w:p>
    <w:p>
      <w:r>
        <w:t>that auric influence begins to  come into its proper rela-</w:t>
      </w:r>
    </w:p>
    <w:p>
      <w:r>
        <w:t>tionship, the moment it brings the group into its proper relationship within the social and economic structure of</w:t>
      </w:r>
    </w:p>
    <w:p>
      <w:r>
        <w:t>humanity, it will bring the disciple more completely, more</w:t>
      </w:r>
    </w:p>
    <w:p>
      <w:r>
        <w:t>fully, into the body of humanity itself than that disciple</w:t>
      </w:r>
    </w:p>
    <w:p>
      <w:r>
        <w:t>has been since he entered upon the path of discipleship.</w:t>
      </w:r>
    </w:p>
    <w:p>
      <w:r>
        <w:t>As the aspirant places his feet upon the path and takes</w:t>
      </w:r>
    </w:p>
    <w:p>
      <w:r>
        <w:t>those steps which lead into discipleship, he tends for a</w:t>
      </w:r>
    </w:p>
    <w:p>
      <w:r>
        <w:t>time to withdraw from the body of humanity. This is</w:t>
      </w:r>
    </w:p>
    <w:p>
      <w:r>
        <w:t>necessary for he has to seek, to find, to absorb, and to</w:t>
      </w:r>
    </w:p>
    <w:p>
      <w:r>
        <w:t>become absorbed by Truth . Once he has absorbed and</w:t>
      </w:r>
    </w:p>
    <w:p>
      <w:r>
        <w:t>been absorbed by that Truth he is then turned around</w:t>
      </w:r>
    </w:p>
    <w:p>
      <w:r>
        <w:t>and sent back into the life and affairs of the average</w:t>
      </w:r>
    </w:p>
    <w:p>
      <w:r>
        <w:t>humanity in order to not only carry that truth to them but in order to serve his brothers with it.</w:t>
      </w:r>
    </w:p>
    <w:p>
      <w:r>
        <w:t>Heart Center – Esoteric</w:t>
      </w:r>
    </w:p>
    <w:p>
      <w:r>
        <w:t>801 The group, as it creates its auric influence, is taking this</w:t>
      </w:r>
    </w:p>
    <w:p>
      <w:r>
        <w:t>particular step. It is turning itself around; it is moving</w:t>
      </w:r>
    </w:p>
    <w:p>
      <w:r>
        <w:t>from the Ashram in a very real sense, back into the body</w:t>
      </w:r>
    </w:p>
    <w:p>
      <w:r>
        <w:t>of the average humanity. But it is carrying with it that</w:t>
      </w:r>
    </w:p>
    <w:p>
      <w:r>
        <w:t>Ashram which has absorbed its consciousness. It goes</w:t>
      </w:r>
    </w:p>
    <w:p>
      <w:r>
        <w:t>back into the body of humanity, not as an average hu-man being alone, but as a Conscious Soul Incarnate—as</w:t>
      </w:r>
    </w:p>
    <w:p>
      <w:r>
        <w:t>a part of the Ashramic Group Life. As such it identifies</w:t>
      </w:r>
    </w:p>
    <w:p>
      <w:r>
        <w:t>within average humanity, becomes one with human</w:t>
      </w:r>
    </w:p>
    <w:p>
      <w:r>
        <w:t>consciousness, and in this establishes right relationship.</w:t>
      </w:r>
    </w:p>
    <w:p>
      <w:r>
        <w:t>He enters via the right use of his economy into its spe-</w:t>
      </w:r>
    </w:p>
    <w:p>
      <w:r>
        <w:t>cific service function. Human beings then begin to re-</w:t>
      </w:r>
    </w:p>
    <w:p>
      <w:r>
        <w:t>spond to the presence of the Soul within that unseen</w:t>
      </w:r>
    </w:p>
    <w:p>
      <w:r>
        <w:t>aura by which they are touched. The aura extends far</w:t>
      </w:r>
    </w:p>
    <w:p>
      <w:r>
        <w:t>beyond your visible contact. Ev entually, as it is properly</w:t>
      </w:r>
    </w:p>
    <w:p>
      <w:r>
        <w:t>created and properly wielded, it will permeate the body of humanity. As you begin to create the aura, it moves</w:t>
      </w:r>
    </w:p>
    <w:p>
      <w:r>
        <w:t>out into the body of humanity, carrying the presence of</w:t>
      </w:r>
    </w:p>
    <w:p>
      <w:r>
        <w:t>the group Soul, touching all those who are, in this time and place, related to that group Soul, and its effects are</w:t>
      </w:r>
    </w:p>
    <w:p>
      <w:r>
        <w:t>felt. They are felt by, as an example, the individual in</w:t>
      </w:r>
    </w:p>
    <w:p>
      <w:r>
        <w:t>the small country town, by an individual or group of in-</w:t>
      </w:r>
    </w:p>
    <w:p>
      <w:r>
        <w:t>dividuals who have never had any contact (insofar as</w:t>
      </w:r>
    </w:p>
    <w:p>
      <w:r>
        <w:t>outer appearances are concerned) with this group life. Yet subjectively, they are related to the group Soul. The</w:t>
      </w:r>
    </w:p>
    <w:p>
      <w:r>
        <w:t>aura is relating that group Soul within the body of hu-</w:t>
      </w:r>
    </w:p>
    <w:p>
      <w:r>
        <w:t>manity; thus they are brought into relationship with it.</w:t>
      </w:r>
    </w:p>
    <w:p>
      <w:r>
        <w:t>They are touched by it, and they respond. Because the</w:t>
      </w:r>
    </w:p>
    <w:p>
      <w:r>
        <w:t>aura has been able to relate these individuals with the group life, they will become  receptive mentally, emo-</w:t>
      </w:r>
    </w:p>
    <w:p>
      <w:r>
        <w:t>tionally, and etherically to those concepts and energies</w:t>
      </w:r>
    </w:p>
    <w:p>
      <w:r>
        <w:t>which the group life wields and with which they are</w:t>
      </w:r>
    </w:p>
    <w:p>
      <w:r>
        <w:t>specifically related. Therefor e, they are receptive in any</w:t>
      </w:r>
    </w:p>
    <w:p>
      <w:r>
        <w:t>given time and place.</w:t>
      </w:r>
    </w:p>
    <w:p>
      <w:r>
        <w:t>Heart Center – Esoteric</w:t>
      </w:r>
    </w:p>
    <w:p>
      <w:r>
        <w:t>802 Thus, without any outer contact, such individuals</w:t>
      </w:r>
    </w:p>
    <w:p>
      <w:r>
        <w:t>(whether they be in a small town or a big city, whether</w:t>
      </w:r>
    </w:p>
    <w:p>
      <w:r>
        <w:t>they be in another country) are brought into relation-</w:t>
      </w:r>
    </w:p>
    <w:p>
      <w:r>
        <w:t>ship etherically with the group Soul itself. They are</w:t>
      </w:r>
    </w:p>
    <w:p>
      <w:r>
        <w:t>touched and affected by the life of the group. This</w:t>
      </w:r>
    </w:p>
    <w:p>
      <w:r>
        <w:t>Thought-form Presentation of the Wisdom  is brought to</w:t>
      </w:r>
    </w:p>
    <w:p>
      <w:r>
        <w:t>bear upon their thinking, their feeling, and their action.</w:t>
      </w:r>
    </w:p>
    <w:p>
      <w:r>
        <w:t>If their karmic relationship with the group is such that</w:t>
      </w:r>
    </w:p>
    <w:p>
      <w:r>
        <w:t>a physical contact in time and space is in law and order,</w:t>
      </w:r>
    </w:p>
    <w:p>
      <w:r>
        <w:t>they will be attracted by the auric influence into that</w:t>
      </w:r>
    </w:p>
    <w:p>
      <w:r>
        <w:t>specific relationship in their own time and the proper place.</w:t>
      </w:r>
    </w:p>
    <w:p>
      <w:r>
        <w:t>You can begin to see what effect a group aura can and</w:t>
      </w:r>
    </w:p>
    <w:p>
      <w:r>
        <w:t>will have within the consciousness of human beings eve-</w:t>
      </w:r>
    </w:p>
    <w:p>
      <w:r>
        <w:t>rywhere. Let us carry that effect a little further as more</w:t>
      </w:r>
    </w:p>
    <w:p>
      <w:r>
        <w:t>and more members of the human family are contacted by the presence of the group Soul within the group aura.</w:t>
      </w:r>
    </w:p>
    <w:p>
      <w:r>
        <w:t>As they respond subjectively to the tonal quality of the</w:t>
      </w:r>
    </w:p>
    <w:p>
      <w:r>
        <w:t>group life, to the concepts and the energies which that</w:t>
      </w:r>
    </w:p>
    <w:p>
      <w:r>
        <w:t>group life is carrying, their response within their own</w:t>
      </w:r>
    </w:p>
    <w:p>
      <w:r>
        <w:t>life and affairs will tend to move in that direction. Thus, over a period of time, public  opinion itself will tend to</w:t>
      </w:r>
    </w:p>
    <w:p>
      <w:r>
        <w:t>take on a new tone—will beco me more intelligently re-</w:t>
      </w:r>
    </w:p>
    <w:p>
      <w:r>
        <w:t>sponsive to the Divine Plan which overshadows all of</w:t>
      </w:r>
    </w:p>
    <w:p>
      <w:r>
        <w:t>humanity. Individuals working in the many depart-</w:t>
      </w:r>
    </w:p>
    <w:p>
      <w:r>
        <w:t>ments of human living will begin to apply the concepts of the teaching (without ever having contacted it in the</w:t>
      </w:r>
    </w:p>
    <w:p>
      <w:r>
        <w:t>outer physical sense) to their civic problems, the prob-</w:t>
      </w:r>
    </w:p>
    <w:p>
      <w:r>
        <w:t>lems of their daily jobs, their social problems, etc.</w:t>
      </w:r>
    </w:p>
    <w:p>
      <w:r>
        <w:t>As more and more of those who are karmically related</w:t>
      </w:r>
    </w:p>
    <w:p>
      <w:r>
        <w:t>are attracted into physical relationship, the group itself will expand. Do not forget that a larger goal, which has</w:t>
      </w:r>
    </w:p>
    <w:p>
      <w:r>
        <w:t>to do with the service potentia l of the group life, is to so</w:t>
      </w:r>
    </w:p>
    <w:p>
      <w:r>
        <w:t>Heart Center – Esoteric</w:t>
      </w:r>
    </w:p>
    <w:p>
      <w:r>
        <w:t>803 condition human consciousness with the Wisdom that</w:t>
      </w:r>
    </w:p>
    <w:p>
      <w:r>
        <w:t>humanity will build a new civilization which is founded</w:t>
      </w:r>
    </w:p>
    <w:p>
      <w:r>
        <w:t>upon that Wisdom. This is the major goal, one toward</w:t>
      </w:r>
    </w:p>
    <w:p>
      <w:r>
        <w:t>which you should not fear to look. Fasten your sights</w:t>
      </w:r>
    </w:p>
    <w:p>
      <w:r>
        <w:t>upon it. Begin to grasp the great Ashramic vision by</w:t>
      </w:r>
    </w:p>
    <w:p>
      <w:r>
        <w:t>which you are guided, and in that grasping, then, bring it into actual outer manifest ation via your daily activity</w:t>
      </w:r>
    </w:p>
    <w:p>
      <w:r>
        <w:t>within the life and affairs of human beings everywhere.</w:t>
      </w:r>
    </w:p>
    <w:p>
      <w:r>
        <w:t>This is your service potential as a one life. You are just</w:t>
      </w:r>
    </w:p>
    <w:p>
      <w:r>
        <w:t>beginning—hardly grown yet—to a maturity which can</w:t>
      </w:r>
    </w:p>
    <w:p>
      <w:r>
        <w:t>grasp that vision. Ahead of you lies many incarnations given to, dedicated to, the fulfillment of this vision. Thus</w:t>
      </w:r>
    </w:p>
    <w:p>
      <w:r>
        <w:t>your service potential is great, again, as a one life. To-</w:t>
      </w:r>
    </w:p>
    <w:p>
      <w:r>
        <w:t>gether you share that service potential; alone and sepa-</w:t>
      </w:r>
    </w:p>
    <w:p>
      <w:r>
        <w:t>rate you cut yourselves off from it.</w:t>
      </w:r>
    </w:p>
    <w:p>
      <w:r>
        <w:t>The aura which carries the Presence of the group Soul</w:t>
      </w:r>
    </w:p>
    <w:p>
      <w:r>
        <w:t>helps to link you one to another, helps to integrate you</w:t>
      </w:r>
    </w:p>
    <w:p>
      <w:r>
        <w:t>by the very power and strength of its magnetic quality.</w:t>
      </w:r>
    </w:p>
    <w:p>
      <w:r>
        <w:t>As it radiates from you as a one life, it has the same ef-fects within the body of humanity.</w:t>
      </w:r>
    </w:p>
    <w:p>
      <w:r>
        <w:t>I wish to speak with you about the way in which you</w:t>
      </w:r>
    </w:p>
    <w:p>
      <w:r>
        <w:t>serve your center function. You serve not only by coming</w:t>
      </w:r>
    </w:p>
    <w:p>
      <w:r>
        <w:t>together in group meetings and in meditation work, but</w:t>
      </w:r>
    </w:p>
    <w:p>
      <w:r>
        <w:t>you serve the heart center function in your daily life as well, as you carry the Soul quality of the overall group</w:t>
      </w:r>
    </w:p>
    <w:p>
      <w:r>
        <w:t>life and affairs. You release that Soul quality via your</w:t>
      </w:r>
    </w:p>
    <w:p>
      <w:r>
        <w:t>mental, emotional, etheric, and physical actions into the</w:t>
      </w:r>
    </w:p>
    <w:p>
      <w:r>
        <w:t>etheric network in the overall group life. Remember,</w:t>
      </w:r>
    </w:p>
    <w:p>
      <w:r>
        <w:t>that activity is magical in itself in that, regardless of the activity in which you migh t be engaged at any given</w:t>
      </w:r>
    </w:p>
    <w:p>
      <w:r>
        <w:t>time, if it is aligned with Divine Purpose, it acts as a</w:t>
      </w:r>
    </w:p>
    <w:p>
      <w:r>
        <w:t>carrier, a channel, for your subjective effort. Thus, the</w:t>
      </w:r>
    </w:p>
    <w:p>
      <w:r>
        <w:t>subjective effort which is initiated (and I might add,</w:t>
      </w:r>
    </w:p>
    <w:p>
      <w:r>
        <w:t>Heart Center – Esoteric</w:t>
      </w:r>
    </w:p>
    <w:p>
      <w:r>
        <w:t>804 reinitiated, in a sense, cyclically as you come together in</w:t>
      </w:r>
    </w:p>
    <w:p>
      <w:r>
        <w:t>meditation) is maintained, continued via your daily ac-</w:t>
      </w:r>
    </w:p>
    <w:p>
      <w:r>
        <w:t>tions, so that the heart center function is proceeding 24</w:t>
      </w:r>
    </w:p>
    <w:p>
      <w:r>
        <w:t>hours a day, 7 days a week. I would have you think</w:t>
      </w:r>
    </w:p>
    <w:p>
      <w:r>
        <w:t>upon this concept, particular ly during the week as you</w:t>
      </w:r>
    </w:p>
    <w:p>
      <w:r>
        <w:t>begin to really focus your attention upon the building of the group aura, upon your particular assignment—that</w:t>
      </w:r>
    </w:p>
    <w:p>
      <w:r>
        <w:t>of qualifying the group aura, realizing that your body</w:t>
      </w:r>
    </w:p>
    <w:p>
      <w:r>
        <w:t>and the activity into which you move constitutes a part</w:t>
      </w:r>
    </w:p>
    <w:p>
      <w:r>
        <w:t>of the economy of the group.</w:t>
      </w:r>
    </w:p>
    <w:p>
      <w:r>
        <w:t>You are going to receive instruction from both the First</w:t>
      </w:r>
    </w:p>
    <w:p>
      <w:r>
        <w:t>and Second Ray Ashramic ce nters or focal points, as</w:t>
      </w:r>
    </w:p>
    <w:p>
      <w:r>
        <w:t>well as the usual from the Seventh. I am going to ask</w:t>
      </w:r>
    </w:p>
    <w:p>
      <w:r>
        <w:t>you to be particularly receptive as we begin the ap-</w:t>
      </w:r>
    </w:p>
    <w:p>
      <w:r>
        <w:t>proach, the major approach of the group life, to the Full</w:t>
      </w:r>
    </w:p>
    <w:p>
      <w:r>
        <w:t>Moon period in May with the opportunity presented. There is a great deal overs hadowing. Its precipitation</w:t>
      </w:r>
    </w:p>
    <w:p>
      <w:r>
        <w:t>into your consciousness and instrumentality, and by</w:t>
      </w:r>
    </w:p>
    <w:p>
      <w:r>
        <w:t>means of that consciousness and instrumentality into the consciousness and instrumentality of the overall</w:t>
      </w:r>
    </w:p>
    <w:p>
      <w:r>
        <w:t>group life, depends upon your alignment at this time</w:t>
      </w:r>
    </w:p>
    <w:p>
      <w:r>
        <w:t>with Divine Purpose, upon the state of your receptivity</w:t>
      </w:r>
    </w:p>
    <w:p>
      <w:r>
        <w:t>to the Wisdom, and upon the stability of instrumental</w:t>
      </w:r>
    </w:p>
    <w:p>
      <w:r>
        <w:t>frequencies; therefore, take a few moments to become as receptive to that which overshadows as is possible.</w:t>
      </w:r>
    </w:p>
    <w:p>
      <w:r>
        <w:t>Master M:</w:t>
      </w:r>
    </w:p>
    <w:p>
      <w:r>
        <w:t>My instruction will be necessarily brief. Your ability to</w:t>
      </w:r>
    </w:p>
    <w:p>
      <w:r>
        <w:t>apply it during the period of this moon cycle will deter-</w:t>
      </w:r>
    </w:p>
    <w:p>
      <w:r>
        <w:t>mine the degree of opportunity presented to you and your own ability to respond to that oppo rtunity. Each</w:t>
      </w:r>
    </w:p>
    <w:p>
      <w:r>
        <w:t>disciple working within this particular group life, and I</w:t>
      </w:r>
    </w:p>
    <w:p>
      <w:r>
        <w:t>refer to the overall group life, is given three major aids</w:t>
      </w:r>
    </w:p>
    <w:p>
      <w:r>
        <w:t>(what I shall call additions) to his own equipment, three</w:t>
      </w:r>
    </w:p>
    <w:p>
      <w:r>
        <w:t>Heart Center – Esoteric</w:t>
      </w:r>
    </w:p>
    <w:p>
      <w:r>
        <w:t>805 aids which are, in a sense, Divine Intervention or the</w:t>
      </w:r>
    </w:p>
    <w:p>
      <w:r>
        <w:t>means of Divine Intervention within his particular life</w:t>
      </w:r>
    </w:p>
    <w:p>
      <w:r>
        <w:t>and affairs. These are:</w:t>
      </w:r>
    </w:p>
    <w:p>
      <w:r>
        <w:t>First: That Monadic impulse which he can invoke into</w:t>
      </w:r>
    </w:p>
    <w:p>
      <w:r>
        <w:t>an influential relationship with his consciousness and</w:t>
      </w:r>
    </w:p>
    <w:p>
      <w:r>
        <w:t>his bodies via his alignment at all times with Divine Purpose. Such an alignment and the constant use of it,</w:t>
      </w:r>
    </w:p>
    <w:p>
      <w:r>
        <w:t>regardless of manifesting conditions and circumstances,</w:t>
      </w:r>
    </w:p>
    <w:p>
      <w:r>
        <w:t>brings into play within his consciousness those concepts</w:t>
      </w:r>
    </w:p>
    <w:p>
      <w:r>
        <w:t>of the Wisdom which have specific relationship in a Di-</w:t>
      </w:r>
    </w:p>
    <w:p>
      <w:r>
        <w:t>vinely Purposeful way with  whatever his particular</w:t>
      </w:r>
    </w:p>
    <w:p>
      <w:r>
        <w:t>problems may be. So that the consciousness, regardless</w:t>
      </w:r>
    </w:p>
    <w:p>
      <w:r>
        <w:t>of its imprisonment within a particular type, quality,</w:t>
      </w:r>
    </w:p>
    <w:p>
      <w:r>
        <w:t>and strength of thought, feeling, and action, can be il-</w:t>
      </w:r>
    </w:p>
    <w:p>
      <w:r>
        <w:t>lumined, according to Divine Purpose, with that solu-</w:t>
      </w:r>
    </w:p>
    <w:p>
      <w:r>
        <w:t>tion which is the next step upon the path for the disci-ple. Understand that we are speaking here of the disci-</w:t>
      </w:r>
    </w:p>
    <w:p>
      <w:r>
        <w:t>ple who uses, constantly and consistently, regardless of</w:t>
      </w:r>
    </w:p>
    <w:p>
      <w:r>
        <w:t>outer manifesting conditions and circumstances, his alignment with Divine Purpose.</w:t>
      </w:r>
    </w:p>
    <w:p>
      <w:r>
        <w:t>I am going to give you, for specific clarification (so there</w:t>
      </w:r>
    </w:p>
    <w:p>
      <w:r>
        <w:t>can be no questions as to whether you understand such</w:t>
      </w:r>
    </w:p>
    <w:p>
      <w:r>
        <w:t>a technique or not) this alignment with Divine Purpose.</w:t>
      </w:r>
    </w:p>
    <w:p>
      <w:r>
        <w:t>Such alignment is established by the consciousness fo-cused within the cave, via the head center through his</w:t>
      </w:r>
    </w:p>
    <w:p>
      <w:r>
        <w:t>own monadic center to that Divine Will, that Divine</w:t>
      </w:r>
    </w:p>
    <w:p>
      <w:r>
        <w:t>Purpose, which is focused into all kingdoms in nature by</w:t>
      </w:r>
    </w:p>
    <w:p>
      <w:r>
        <w:t>Shamballa, the Planetary Head Center.</w:t>
      </w:r>
    </w:p>
    <w:p>
      <w:r>
        <w:t>The disciple remains focused within the cave in the cen-</w:t>
      </w:r>
    </w:p>
    <w:p>
      <w:r>
        <w:t>ter of his own head and with an attitude which says in</w:t>
      </w:r>
    </w:p>
    <w:p>
      <w:r>
        <w:t>essence “not my will but Thine” he cognizes his align-</w:t>
      </w:r>
    </w:p>
    <w:p>
      <w:r>
        <w:t>ment, which is common to every human being, via his</w:t>
      </w:r>
    </w:p>
    <w:p>
      <w:r>
        <w:t>Heart Center – Esoteric</w:t>
      </w:r>
    </w:p>
    <w:p>
      <w:r>
        <w:t>806 own head center through his Monadic center (and this</w:t>
      </w:r>
    </w:p>
    <w:p>
      <w:r>
        <w:t>can be visualized as a blue-white sphere of light above the</w:t>
      </w:r>
    </w:p>
    <w:p>
      <w:r>
        <w:t>top of the head) to the Planetary Head Center, Shamballa.</w:t>
      </w:r>
    </w:p>
    <w:p>
      <w:r>
        <w:t>He cognizes this alignment—which is common to every</w:t>
      </w:r>
    </w:p>
    <w:p>
      <w:r>
        <w:t>human being—and consistently (via such before-</w:t>
      </w:r>
    </w:p>
    <w:p>
      <w:r>
        <w:t>described attitude), he invo kes into his consciousness</w:t>
      </w:r>
    </w:p>
    <w:p>
      <w:r>
        <w:t>and instrumentality (and by these means into his envi-</w:t>
      </w:r>
    </w:p>
    <w:p>
      <w:r>
        <w:t>ronment; into his circumstances and conditions), that</w:t>
      </w:r>
    </w:p>
    <w:p>
      <w:r>
        <w:t>Divine Will, that Divine Purpose, which is his specific</w:t>
      </w:r>
    </w:p>
    <w:p>
      <w:r>
        <w:t>relationship with Shamballa (his Monadic spiritual im-</w:t>
      </w:r>
    </w:p>
    <w:p>
      <w:r>
        <w:t>pulse). He knows, as he does this, that such impulse as it enters into his consciousness will reveal the Truth—</w:t>
      </w:r>
    </w:p>
    <w:p>
      <w:r>
        <w:t>oftentimes the truth he does not wish to see.</w:t>
      </w:r>
    </w:p>
    <w:p>
      <w:r>
        <w:t>It will, as it impacts upon his instrumentality, impel</w:t>
      </w:r>
    </w:p>
    <w:p>
      <w:r>
        <w:t>and compel the energy, force, and substance of that in-</w:t>
      </w:r>
    </w:p>
    <w:p>
      <w:r>
        <w:t>strument to reflect, to give body to, to permit expression</w:t>
      </w:r>
    </w:p>
    <w:p>
      <w:r>
        <w:t>of that which is the Divine Plan for humanity through</w:t>
      </w:r>
    </w:p>
    <w:p>
      <w:r>
        <w:t>him—his specific relationship with the Divine Plan, the</w:t>
      </w:r>
    </w:p>
    <w:p>
      <w:r>
        <w:t>Divine Will, and that humanity within which he is fo-cused. But as that impulse comes into play within his</w:t>
      </w:r>
    </w:p>
    <w:p>
      <w:r>
        <w:t>consciousness, as it makes its impact upon the energy,</w:t>
      </w:r>
    </w:p>
    <w:p>
      <w:r>
        <w:t>force, and substance of his instrumentality, it impels, it</w:t>
      </w:r>
    </w:p>
    <w:p>
      <w:r>
        <w:t>compels, it becomes the decisive factor, so the cons-</w:t>
      </w:r>
    </w:p>
    <w:p>
      <w:r>
        <w:t>ciousness must see within the light the self. The in-strumentality must conform to the Divine Will, must</w:t>
      </w:r>
    </w:p>
    <w:p>
      <w:r>
        <w:t>conform to the Divine Purpose, and so reflect outwardly</w:t>
      </w:r>
    </w:p>
    <w:p>
      <w:r>
        <w:t>within its environment that which is its share of the Di-</w:t>
      </w:r>
    </w:p>
    <w:p>
      <w:r>
        <w:t>vine Plan for humanity, regardless of the problem met</w:t>
      </w:r>
    </w:p>
    <w:p>
      <w:r>
        <w:t>by the disciple within his personal life and affairs within his service activity.</w:t>
      </w:r>
    </w:p>
    <w:p>
      <w:r>
        <w:t>The perfect solution can be brought into objective mani-</w:t>
      </w:r>
    </w:p>
    <w:p>
      <w:r>
        <w:t>festation via the constant and  consistent application or</w:t>
      </w:r>
    </w:p>
    <w:p>
      <w:r>
        <w:t>Heart Center – Esoteric</w:t>
      </w:r>
    </w:p>
    <w:p>
      <w:r>
        <w:t>807 use of this technique. This is your contact with the Di-</w:t>
      </w:r>
    </w:p>
    <w:p>
      <w:r>
        <w:t>vine Will as it is held in focus by many minds along a</w:t>
      </w:r>
    </w:p>
    <w:p>
      <w:r>
        <w:t>descending and ascending line of frequency. This in-</w:t>
      </w:r>
    </w:p>
    <w:p>
      <w:r>
        <w:t>vokes Divine Intervention. Have you the courage and</w:t>
      </w:r>
    </w:p>
    <w:p>
      <w:r>
        <w:t>the will and the dedication to use it?</w:t>
      </w:r>
    </w:p>
    <w:p>
      <w:r>
        <w:t>Second: The second aid, the second help which is given</w:t>
      </w:r>
    </w:p>
    <w:p>
      <w:r>
        <w:t>to the disciple within this particular Ashramic Group</w:t>
      </w:r>
    </w:p>
    <w:p>
      <w:r>
        <w:t>Life, is that particular alignment which puts him within</w:t>
      </w:r>
    </w:p>
    <w:p>
      <w:r>
        <w:t>and makes of him the love of his senior disciple func-</w:t>
      </w:r>
    </w:p>
    <w:p>
      <w:r>
        <w:t>tioning within the Hierarchy. The disciple within this</w:t>
      </w:r>
    </w:p>
    <w:p>
      <w:r>
        <w:t>particular group life can be the heart of his Master, if he so chooses, the heart, radiation, and influence within his</w:t>
      </w:r>
    </w:p>
    <w:p>
      <w:r>
        <w:t>life and affairs. Regardless of outer manifesting circum-</w:t>
      </w:r>
    </w:p>
    <w:p>
      <w:r>
        <w:t>stances and conditions, there is never a problem pre-</w:t>
      </w:r>
    </w:p>
    <w:p>
      <w:r>
        <w:t>sented to a disciple, whether it be a personal one or</w:t>
      </w:r>
    </w:p>
    <w:p>
      <w:r>
        <w:t>whether it be a group one, whether it be of a service na-ture, or whatever it is, that cannot be resolved through</w:t>
      </w:r>
    </w:p>
    <w:p>
      <w:r>
        <w:t>the application of Divine Love.</w:t>
      </w:r>
    </w:p>
    <w:p>
      <w:r>
        <w:t>And what is the disciple’s alignment with the heart of</w:t>
      </w:r>
    </w:p>
    <w:p>
      <w:r>
        <w:t>his Master? How does he invo ke such love? Through his</w:t>
      </w:r>
    </w:p>
    <w:p>
      <w:r>
        <w:t>application of it. A Master is compassionate. He looks</w:t>
      </w:r>
    </w:p>
    <w:p>
      <w:r>
        <w:t>upon his disciples with a very special kind of love, for</w:t>
      </w:r>
    </w:p>
    <w:p>
      <w:r>
        <w:t>those disciples constitute a pa rt of his consciousness. As</w:t>
      </w:r>
    </w:p>
    <w:p>
      <w:r>
        <w:t>he looks upon them he sees them where they are; he knows them in their divinity. He knows them within his</w:t>
      </w:r>
    </w:p>
    <w:p>
      <w:r>
        <w:t>own heart, and he knows them as they are within their</w:t>
      </w:r>
    </w:p>
    <w:p>
      <w:r>
        <w:t>own instrumentality. He sees them as they are; he</w:t>
      </w:r>
    </w:p>
    <w:p>
      <w:r>
        <w:t>knows what faces them. He knows what lies behind; he</w:t>
      </w:r>
    </w:p>
    <w:p>
      <w:r>
        <w:t>knows what lies ahead. He knows the mistakes they make, the mistakes they have made, and the mistakes</w:t>
      </w:r>
    </w:p>
    <w:p>
      <w:r>
        <w:t>they will make. He knows the karma which they have</w:t>
      </w:r>
    </w:p>
    <w:p>
      <w:r>
        <w:t>set into motion in the past and which is arising up be-</w:t>
      </w:r>
    </w:p>
    <w:p>
      <w:r>
        <w:t>fore them to adjust. He knows the karma which today</w:t>
      </w:r>
    </w:p>
    <w:p>
      <w:r>
        <w:t>Heart Center – Esoteric</w:t>
      </w:r>
    </w:p>
    <w:p>
      <w:r>
        <w:t>808 they are setting into motion. He knows what help they</w:t>
      </w:r>
    </w:p>
    <w:p>
      <w:r>
        <w:t>will require in another incarnation, and he looks upon</w:t>
      </w:r>
    </w:p>
    <w:p>
      <w:r>
        <w:t>them with a love which far surpasses your understand-</w:t>
      </w:r>
    </w:p>
    <w:p>
      <w:r>
        <w:t>ing, a compassion which would, a love which would,</w:t>
      </w:r>
    </w:p>
    <w:p>
      <w:r>
        <w:t>reach out and take the disciple, lift him out of the valley</w:t>
      </w:r>
    </w:p>
    <w:p>
      <w:r>
        <w:t>in which he walks, but a Wisdom which must leave him there.</w:t>
      </w:r>
    </w:p>
    <w:p>
      <w:r>
        <w:t>Out of such Love-Wisdom compassion pours forth from</w:t>
      </w:r>
    </w:p>
    <w:p>
      <w:r>
        <w:t>the Master to his disciple as he lets him travel that path</w:t>
      </w:r>
    </w:p>
    <w:p>
      <w:r>
        <w:t>which he is, moment by moment, day by day, and year</w:t>
      </w:r>
    </w:p>
    <w:p>
      <w:r>
        <w:t>by year, creating. It is this compassion which attracts the disciple so that as he creates his path, regardless of</w:t>
      </w:r>
    </w:p>
    <w:p>
      <w:r>
        <w:t>what he must move through, it is always in a direction</w:t>
      </w:r>
    </w:p>
    <w:p>
      <w:r>
        <w:t>toward the Ashramic center.</w:t>
      </w:r>
    </w:p>
    <w:p>
      <w:r>
        <w:t>The disciple can, if he will, by becoming still within his</w:t>
      </w:r>
    </w:p>
    <w:p>
      <w:r>
        <w:t>own consciousness, by acknowledging such compassion, by reaching upward for it, bring it into his own heart</w:t>
      </w:r>
    </w:p>
    <w:p>
      <w:r>
        <w:t>and let it qualify his dealings with others, let it become</w:t>
      </w:r>
    </w:p>
    <w:p>
      <w:r>
        <w:t>the quality of love which he expresses to his brother,</w:t>
      </w:r>
    </w:p>
    <w:p>
      <w:r>
        <w:t>whether he is brought further along the path or whether</w:t>
      </w:r>
    </w:p>
    <w:p>
      <w:r>
        <w:t>his brother be behind him on the path. Thus, by bring-</w:t>
      </w:r>
    </w:p>
    <w:p>
      <w:r>
        <w:t>ing that compassion, by acknowledging and bringing it</w:t>
      </w:r>
    </w:p>
    <w:p>
      <w:r>
        <w:t>into his own heart, and by expressing it outwardly in his</w:t>
      </w:r>
    </w:p>
    <w:p>
      <w:r>
        <w:t>dealings with his fellow men, the disciple evokes an-other unseen aid in the meeting of those problems which</w:t>
      </w:r>
    </w:p>
    <w:p>
      <w:r>
        <w:t>are the creation of his own path.</w:t>
      </w:r>
    </w:p>
    <w:p>
      <w:r>
        <w:t>Third: The third aid is a very simple one, but its potency</w:t>
      </w:r>
    </w:p>
    <w:p>
      <w:r>
        <w:t>is as great, as far reaching as are the other two: that</w:t>
      </w:r>
    </w:p>
    <w:p>
      <w:r>
        <w:t>Divine Order which in men is brought into manifesta-tion within the life and affairs via a simple means of</w:t>
      </w:r>
    </w:p>
    <w:p>
      <w:r>
        <w:t>discipline. Each disciple knows what constitutes for him</w:t>
      </w:r>
    </w:p>
    <w:p>
      <w:r>
        <w:t>right action. Each one knows the disciplines which he</w:t>
      </w:r>
    </w:p>
    <w:p>
      <w:r>
        <w:t>Heart Center – Esoteric</w:t>
      </w:r>
    </w:p>
    <w:p>
      <w:r>
        <w:t>809 must exercise in order to be of service to the Divine</w:t>
      </w:r>
    </w:p>
    <w:p>
      <w:r>
        <w:t>Plan. Each knows the discip lines which he must exer-</w:t>
      </w:r>
    </w:p>
    <w:p>
      <w:r>
        <w:t>cise within his own thought-life, within his own emo-</w:t>
      </w:r>
    </w:p>
    <w:p>
      <w:r>
        <w:t>tional life, within his words and his deeds. Attention to</w:t>
      </w:r>
    </w:p>
    <w:p>
      <w:r>
        <w:t>such disciplinary action creates that order which is the</w:t>
      </w:r>
    </w:p>
    <w:p>
      <w:r>
        <w:t>manifestation of Divine Purpose and Divine Love in the outer life and affairs.</w:t>
      </w:r>
    </w:p>
    <w:p>
      <w:r>
        <w:t>And now, thank you for your attention to these aids. I</w:t>
      </w:r>
    </w:p>
    <w:p>
      <w:r>
        <w:t>leave my Peace with you.</w:t>
      </w:r>
    </w:p>
    <w:p>
      <w:r>
        <w:t>Master R:</w:t>
      </w:r>
    </w:p>
    <w:p>
      <w:r>
        <w:t>I suggest that you take a short break to accommodate yourselves to the energies which are coming in prior to</w:t>
      </w:r>
    </w:p>
    <w:p>
      <w:r>
        <w:t>the next instruction.</w:t>
      </w:r>
    </w:p>
    <w:p>
      <w:r>
        <w:t>Master D.K.:</w:t>
      </w:r>
    </w:p>
    <w:p>
      <w:r>
        <w:t>I am coming to you at this time because as a group you</w:t>
      </w:r>
    </w:p>
    <w:p>
      <w:r>
        <w:t>are approaching, and with this Wesak Moon entering into, a cycle of growth with which I am very familiar.</w:t>
      </w:r>
    </w:p>
    <w:p>
      <w:r>
        <w:t>There is the possibility that I may be of some help to</w:t>
      </w:r>
    </w:p>
    <w:p>
      <w:r>
        <w:t>you by projecting certain concepts which naturally come</w:t>
      </w:r>
    </w:p>
    <w:p>
      <w:r>
        <w:t>from my own particular perspective.</w:t>
      </w:r>
    </w:p>
    <w:p>
      <w:r>
        <w:t>This coming year brings yo u, as a group (therefore I</w:t>
      </w:r>
    </w:p>
    <w:p>
      <w:r>
        <w:t>speak to you in your totality rather than the few of you</w:t>
      </w:r>
    </w:p>
    <w:p>
      <w:r>
        <w:t>here present), into that grow th entered by every disciple</w:t>
      </w:r>
    </w:p>
    <w:p>
      <w:r>
        <w:t>and every group of disciples which is characterized by</w:t>
      </w:r>
    </w:p>
    <w:p>
      <w:r>
        <w:t>severe testing. Up to this point, you have been recipient</w:t>
      </w:r>
    </w:p>
    <w:p>
      <w:r>
        <w:t>of a vast quantity and quality of Wisdom, much greater than you have realization of within your brain aware-</w:t>
      </w:r>
    </w:p>
    <w:p>
      <w:r>
        <w:t>ness. You have received the attention of your own Souls,</w:t>
      </w:r>
    </w:p>
    <w:p>
      <w:r>
        <w:t>your own Monads (which mean little to you at this time), and by means of that Monadic individuality</w:t>
      </w:r>
    </w:p>
    <w:p>
      <w:r>
        <w:t>Heart Center – Esoteric</w:t>
      </w:r>
    </w:p>
    <w:p>
      <w:r>
        <w:t>810 which you are in spirit, you have received the focused</w:t>
      </w:r>
    </w:p>
    <w:p>
      <w:r>
        <w:t>attention of certain members of the Hierarchy. Thus,</w:t>
      </w:r>
    </w:p>
    <w:p>
      <w:r>
        <w:t>you have been recipient of a quantity and quality of</w:t>
      </w:r>
    </w:p>
    <w:p>
      <w:r>
        <w:t>Wisdom which places you, in one sense, in a rather</w:t>
      </w:r>
    </w:p>
    <w:p>
      <w:r>
        <w:t>unique position. As you continue to receive the Wisdom,</w:t>
      </w:r>
    </w:p>
    <w:p>
      <w:r>
        <w:t>now comes that time when (you are not going to be cut off except as you cut yourselves off), your embodiment,</w:t>
      </w:r>
    </w:p>
    <w:p>
      <w:r>
        <w:t>your grasp of it, your dedication to it, and its meaning</w:t>
      </w:r>
    </w:p>
    <w:p>
      <w:r>
        <w:t>within your life and affairs, will be tested—tested in</w:t>
      </w:r>
    </w:p>
    <w:p>
      <w:r>
        <w:t>every way possible, tested on mental levels, on emo-</w:t>
      </w:r>
    </w:p>
    <w:p>
      <w:r>
        <w:t>tional levels, on etheric leve ls, within the physical plane</w:t>
      </w:r>
    </w:p>
    <w:p>
      <w:r>
        <w:t>of appearances, where that  which you have embodied</w:t>
      </w:r>
    </w:p>
    <w:p>
      <w:r>
        <w:t>takes on outer appearance.</w:t>
      </w:r>
    </w:p>
    <w:p>
      <w:r>
        <w:t>According to your responses to such testing will depend</w:t>
      </w:r>
    </w:p>
    <w:p>
      <w:r>
        <w:t>your degree of usefulness to the Christ, as He focuses</w:t>
      </w:r>
    </w:p>
    <w:p>
      <w:r>
        <w:t>that Divine Plan which He holds within His mind through you into the body of that humanity with which</w:t>
      </w:r>
    </w:p>
    <w:p>
      <w:r>
        <w:t>you are karmically related as disciples. You will be</w:t>
      </w:r>
    </w:p>
    <w:p>
      <w:r>
        <w:t>tested, first, by your own So uls—that Soul consciousness</w:t>
      </w:r>
    </w:p>
    <w:p>
      <w:r>
        <w:t>which overshadows and which focuses via its Monadic</w:t>
      </w:r>
    </w:p>
    <w:p>
      <w:r>
        <w:t>alignment with the Divine Plan of your evolution—as it</w:t>
      </w:r>
    </w:p>
    <w:p>
      <w:r>
        <w:t>precipitates certain karmic factors into outer manifesta-</w:t>
      </w:r>
    </w:p>
    <w:p>
      <w:r>
        <w:t>tion, as it presents you with the necessity within your life</w:t>
      </w:r>
    </w:p>
    <w:p>
      <w:r>
        <w:t>and affairs to embody, to act from that Wisdom which you have received. Thus will your own Soul test you.</w:t>
      </w:r>
    </w:p>
    <w:p>
      <w:r>
        <w:t>You will be tested from Monadic levels to determine</w:t>
      </w:r>
    </w:p>
    <w:p>
      <w:r>
        <w:t>your degree of devotion and  dedication to Divine Pur-</w:t>
      </w:r>
    </w:p>
    <w:p>
      <w:r>
        <w:t>pose. These tests from Monadic levels will most likely</w:t>
      </w:r>
    </w:p>
    <w:p>
      <w:r>
        <w:t>come in the areas of your ambition, your motives.</w:t>
      </w:r>
    </w:p>
    <w:p>
      <w:r>
        <w:t>The testing which your Soul puts you through will most</w:t>
      </w:r>
    </w:p>
    <w:p>
      <w:r>
        <w:t>likely come in the area of your desires, your emotional</w:t>
      </w:r>
    </w:p>
    <w:p>
      <w:r>
        <w:t>attachments.</w:t>
      </w:r>
    </w:p>
    <w:p>
      <w:r>
        <w:t>Heart Center – Esoteric</w:t>
      </w:r>
    </w:p>
    <w:p>
      <w:r>
        <w:t>811 From the Hierarchy, from the Ashramic Center, your</w:t>
      </w:r>
    </w:p>
    <w:p>
      <w:r>
        <w:t>ability to serve the Ashramic Plan will be tested.</w:t>
      </w:r>
    </w:p>
    <w:p>
      <w:r>
        <w:t>Therefore, it behooves you to think on these things as</w:t>
      </w:r>
    </w:p>
    <w:p>
      <w:r>
        <w:t>you approach this Full Moon period: to become secure in</w:t>
      </w:r>
    </w:p>
    <w:p>
      <w:r>
        <w:t>the Divine Strength of your spiritual being, in the Di-</w:t>
      </w:r>
    </w:p>
    <w:p>
      <w:r>
        <w:t>vine Love of your brotherhood, and in the Divine Order of that karma which is placed before you for adjustment.</w:t>
      </w:r>
    </w:p>
    <w:p>
      <w:r>
        <w:t>There are many weaknesses within this group, weak-</w:t>
      </w:r>
    </w:p>
    <w:p>
      <w:r>
        <w:t>nesses which (were you my group of disciples) would</w:t>
      </w:r>
    </w:p>
    <w:p>
      <w:r>
        <w:t>concern me much; but on the other hand, there are</w:t>
      </w:r>
    </w:p>
    <w:p>
      <w:r>
        <w:t>many strengths within this group, strengths which are not common in groups of this kind. It is upon the bal-</w:t>
      </w:r>
    </w:p>
    <w:p>
      <w:r>
        <w:t>ance between these that your teachers (those who work</w:t>
      </w:r>
    </w:p>
    <w:p>
      <w:r>
        <w:t>with you from the Hierarchial perspective) pin their</w:t>
      </w:r>
    </w:p>
    <w:p>
      <w:r>
        <w:t>hopes for your successful movement through this period</w:t>
      </w:r>
    </w:p>
    <w:p>
      <w:r>
        <w:t>as a group.</w:t>
      </w:r>
    </w:p>
    <w:p>
      <w:r>
        <w:t>I would have you consider for a few moments: what is a</w:t>
      </w:r>
    </w:p>
    <w:p>
      <w:r>
        <w:t>group? Is a group a group of individuals who meet to-</w:t>
      </w:r>
    </w:p>
    <w:p>
      <w:r>
        <w:t>gether to receive instruction? Is it a group of individuals who enter into an activity together, a service activity?</w:t>
      </w:r>
    </w:p>
    <w:p>
      <w:r>
        <w:t>No, this is not a group. A group is a state of conscious-</w:t>
      </w:r>
    </w:p>
    <w:p>
      <w:r>
        <w:t>ness manifesting through many vehicles. These vehicles</w:t>
      </w:r>
    </w:p>
    <w:p>
      <w:r>
        <w:t>may be separated in time and space; some may be in in-</w:t>
      </w:r>
    </w:p>
    <w:p>
      <w:r>
        <w:t>carnation; some may be out of incarnation; some may be gathered together in one room, some in another. A</w:t>
      </w:r>
    </w:p>
    <w:p>
      <w:r>
        <w:t>group is a State of Consciousness  manifesting through</w:t>
      </w:r>
    </w:p>
    <w:p>
      <w:r>
        <w:t>many vehicles. It is a particular and peculiar state of</w:t>
      </w:r>
    </w:p>
    <w:p>
      <w:r>
        <w:t>consciousness, and it represents the next step in the</w:t>
      </w:r>
    </w:p>
    <w:p>
      <w:r>
        <w:t>evolutionary development of humankind. The con-</w:t>
      </w:r>
    </w:p>
    <w:p>
      <w:r>
        <w:t>sciousness of a group is a common consciousness mani-</w:t>
      </w:r>
    </w:p>
    <w:p>
      <w:r>
        <w:t>festing a particular quality: manifesting particular characteristics within each of its vehicles, so that there</w:t>
      </w:r>
    </w:p>
    <w:p>
      <w:r>
        <w:t>Heart Center – Esoteric</w:t>
      </w:r>
    </w:p>
    <w:p>
      <w:r>
        <w:t>812 is always that common meeting ground. There is always</w:t>
      </w:r>
    </w:p>
    <w:p>
      <w:r>
        <w:t>provided that medium, in the outer life and affairs,</w:t>
      </w:r>
    </w:p>
    <w:p>
      <w:r>
        <w:t>through which the common brotherhood can be ex-</w:t>
      </w:r>
    </w:p>
    <w:p>
      <w:r>
        <w:t>pressed, can be set into motion by the group conscious-</w:t>
      </w:r>
    </w:p>
    <w:p>
      <w:r>
        <w:t>ness within the individual vehicle. You may meet upon</w:t>
      </w:r>
    </w:p>
    <w:p>
      <w:r>
        <w:t>the street a man whom you have never seen before and this man may be your group brother, but he is more</w:t>
      </w:r>
    </w:p>
    <w:p>
      <w:r>
        <w:t>than a brother. He is a group consciousness focused into</w:t>
      </w:r>
    </w:p>
    <w:p>
      <w:r>
        <w:t>a particular vehicle. This is the meaning of group.</w:t>
      </w:r>
    </w:p>
    <w:p>
      <w:r>
        <w:t>Now you see you have come into that place in the evolu-</w:t>
      </w:r>
    </w:p>
    <w:p>
      <w:r>
        <w:t>tion of the human consciousness where you are making your impact as a group consciousness upon humanity,</w:t>
      </w:r>
    </w:p>
    <w:p>
      <w:r>
        <w:t>the humanity within which you are focused, and an in-</w:t>
      </w:r>
    </w:p>
    <w:p>
      <w:r>
        <w:t>vocative impact upon the Hierarchy with which you are</w:t>
      </w:r>
    </w:p>
    <w:p>
      <w:r>
        <w:t>aligned and many lives overshadowing you.</w:t>
      </w:r>
    </w:p>
    <w:p>
      <w:r>
        <w:t>This is why you have entered into the period of testing.</w:t>
      </w:r>
    </w:p>
    <w:p>
      <w:r>
        <w:t>A time will come during this year when (to use one of</w:t>
      </w:r>
    </w:p>
    <w:p>
      <w:r>
        <w:t>your common expressions) “the men will be separated</w:t>
      </w:r>
    </w:p>
    <w:p>
      <w:r>
        <w:t>from the boys” or what we say “the Souls will stand up to be counted”. The group consciousness within the indi-</w:t>
      </w:r>
    </w:p>
    <w:p>
      <w:r>
        <w:t>vidual will make itself know n and that which is not of</w:t>
      </w:r>
    </w:p>
    <w:p>
      <w:r>
        <w:t>the group (and remember we are not speaking of a</w:t>
      </w:r>
    </w:p>
    <w:p>
      <w:r>
        <w:t>group of people sitting together in one room, we are</w:t>
      </w:r>
    </w:p>
    <w:p>
      <w:r>
        <w:t>speaking of a state of consci ousness) will fall away, will</w:t>
      </w:r>
    </w:p>
    <w:p>
      <w:r>
        <w:t>be discarded, for it is no long er of service. It no longer</w:t>
      </w:r>
    </w:p>
    <w:p>
      <w:r>
        <w:t>has value to the evolutionary plan of the Soul. That</w:t>
      </w:r>
    </w:p>
    <w:p>
      <w:r>
        <w:t>which is of the group will go on; it will continue into</w:t>
      </w:r>
    </w:p>
    <w:p>
      <w:r>
        <w:t>ever greater experiences in consciousness of the group,</w:t>
      </w:r>
    </w:p>
    <w:p>
      <w:r>
        <w:t>into ever greater opportunities to be of service to hu-manity. But that within each man which is not of the</w:t>
      </w:r>
    </w:p>
    <w:p>
      <w:r>
        <w:t>group will fall away from it . Where will the man himself</w:t>
      </w:r>
    </w:p>
    <w:p>
      <w:r>
        <w:t>be? This will be determined by the degree of group</w:t>
      </w:r>
    </w:p>
    <w:p>
      <w:r>
        <w:t>which he is within his own consciousness.</w:t>
      </w:r>
    </w:p>
    <w:p>
      <w:r>
        <w:t>Heart Center – Esoteric</w:t>
      </w:r>
    </w:p>
    <w:p>
      <w:r>
        <w:t>813 If you are wise and wish to grasp the most from this op-</w:t>
      </w:r>
    </w:p>
    <w:p>
      <w:r>
        <w:t>portunity, you will approach it with joy, for truly if dur-</w:t>
      </w:r>
    </w:p>
    <w:p>
      <w:r>
        <w:t>ing this period you cry, you will cry alone. If during this</w:t>
      </w:r>
    </w:p>
    <w:p>
      <w:r>
        <w:t>period you give vent to negative emotions, it will be</w:t>
      </w:r>
    </w:p>
    <w:p>
      <w:r>
        <w:t>alone within your own vehicle. Therefore, approach the</w:t>
      </w:r>
    </w:p>
    <w:p>
      <w:r>
        <w:t>opportunity—grasp it, seize it—with joy. Welcome that which comes, for this constitu tes your right to take ini-</w:t>
      </w:r>
    </w:p>
    <w:p>
      <w:r>
        <w:t>tiation. Meet it, then, and have done with it. Realize</w:t>
      </w:r>
    </w:p>
    <w:p>
      <w:r>
        <w:t>that inasmuch as you are group conscious, you are one,</w:t>
      </w:r>
    </w:p>
    <w:p>
      <w:r>
        <w:t>not only with myself, with the Master M., with the Mas-</w:t>
      </w:r>
    </w:p>
    <w:p>
      <w:r>
        <w:t>ter R., with the Christ; you partake of that oneness which has always been but of which you have not known.</w:t>
      </w:r>
    </w:p>
    <w:p>
      <w:r>
        <w:t>Then, I take my leave of you. I leave you with my</w:t>
      </w:r>
    </w:p>
    <w:p>
      <w:r>
        <w:t>Love—that Love is the Presence. Use it.</w:t>
      </w:r>
    </w:p>
    <w:p>
      <w:r>
        <w:t>Master John:</w:t>
      </w:r>
    </w:p>
    <w:p>
      <w:r>
        <w:t>You understand that those three attentions which you were given make up the key to  your practice of disciple-</w:t>
      </w:r>
    </w:p>
    <w:p>
      <w:r>
        <w:t>ship. You need nothing more than these. You are always</w:t>
      </w:r>
    </w:p>
    <w:p>
      <w:r>
        <w:t>given just exactly that whic h is right for you. Always,</w:t>
      </w:r>
    </w:p>
    <w:p>
      <w:r>
        <w:t>always, at any given moment, just exactly that which is</w:t>
      </w:r>
    </w:p>
    <w:p>
      <w:r>
        <w:t>right for you.</w:t>
      </w:r>
    </w:p>
    <w:p>
      <w:r>
        <w:t>Achieve to that perspective which is able to see yourself</w:t>
      </w:r>
    </w:p>
    <w:p>
      <w:r>
        <w:t>lalopping and laugh. It is a sense of humor that you</w:t>
      </w:r>
    </w:p>
    <w:p>
      <w:r>
        <w:t>need as you go into this training. See yourself in all of your failings, in all of your little miseries, in all of your</w:t>
      </w:r>
    </w:p>
    <w:p>
      <w:r>
        <w:t>ridiculous positions, then laugh . You see, it is this abil-</w:t>
      </w:r>
    </w:p>
    <w:p>
      <w:r>
        <w:t>ity to laugh and to laugh particularly at one’s self which</w:t>
      </w:r>
    </w:p>
    <w:p>
      <w:r>
        <w:t>is the healing, the cure. It is this that makes it possible</w:t>
      </w:r>
    </w:p>
    <w:p>
      <w:r>
        <w:t>for you to pick up and to go  along with whatever task</w:t>
      </w:r>
    </w:p>
    <w:p>
      <w:r>
        <w:t>you are presented. If you can laugh at yourself you can</w:t>
      </w:r>
    </w:p>
    <w:p>
      <w:r>
        <w:t>keep your head up in that Wisdom, regardless of where your feet may be walking or what your astral body may</w:t>
      </w:r>
    </w:p>
    <w:p>
      <w:r>
        <w:t>Heart Center – Esoteric</w:t>
      </w:r>
    </w:p>
    <w:p>
      <w:r>
        <w:t>814 be doing (how much lalopping is going on). Still, if you</w:t>
      </w:r>
    </w:p>
    <w:p>
      <w:r>
        <w:t>are able to laugh you will k eep your head in the Wis-</w:t>
      </w:r>
    </w:p>
    <w:p>
      <w:r>
        <w:t>dom. If your head will stay up in the Wisdom, you can</w:t>
      </w:r>
    </w:p>
    <w:p>
      <w:r>
        <w:t>reach up every now and then and take a breath of it into</w:t>
      </w:r>
    </w:p>
    <w:p>
      <w:r>
        <w:t>yourself. Then it has to rub off; it has to come down to</w:t>
      </w:r>
    </w:p>
    <w:p>
      <w:r>
        <w:t>the feet and be grounded where you walk. It meets with the earth upon which you walk.</w:t>
      </w:r>
    </w:p>
    <w:p>
      <w:r>
        <w:t>Let us figure out what it is you are trying to do in all of</w:t>
      </w:r>
    </w:p>
    <w:p>
      <w:r>
        <w:t>this business you are in. You are learning to train your</w:t>
      </w:r>
    </w:p>
    <w:p>
      <w:r>
        <w:t>response mechanism. You are trying to train, first, your</w:t>
      </w:r>
    </w:p>
    <w:p>
      <w:r>
        <w:t>consciousness to respond to the Wisdom. Then you are trying to bring the intelligent arrangement of your sub-</w:t>
      </w:r>
    </w:p>
    <w:p>
      <w:r>
        <w:t>stantial forces into an integrated ability to respond to</w:t>
      </w:r>
    </w:p>
    <w:p>
      <w:r>
        <w:t>that same Wisdom. They may not always do so.</w:t>
      </w:r>
    </w:p>
    <w:p>
      <w:r>
        <w:t>Let us say the consciousness has brought the mental</w:t>
      </w:r>
    </w:p>
    <w:p>
      <w:r>
        <w:t>body to that point where it is responding to some aspect of the Divine Plan. But in the astral body there is no re-</w:t>
      </w:r>
    </w:p>
    <w:p>
      <w:r>
        <w:t>sponse to that aspect of the Divine Plan. The response,</w:t>
      </w:r>
    </w:p>
    <w:p>
      <w:r>
        <w:t>perhaps, is out here to so mething in the horizontal</w:t>
      </w:r>
    </w:p>
    <w:p>
      <w:r>
        <w:t>plane which is completely the opposite. The astral body</w:t>
      </w:r>
    </w:p>
    <w:p>
      <w:r>
        <w:t>then sets into motion the fo rce to try to defeat the pur-</w:t>
      </w:r>
    </w:p>
    <w:p>
      <w:r>
        <w:t>pose which the mind has been able to grasp and is en-</w:t>
      </w:r>
    </w:p>
    <w:p>
      <w:r>
        <w:t>deavoring to focus. We call this response “a reaction”.</w:t>
      </w:r>
    </w:p>
    <w:p>
      <w:r>
        <w:t>The astral body is reacting to one thing and the mental is responding to another (and in this case the physical</w:t>
      </w:r>
    </w:p>
    <w:p>
      <w:r>
        <w:t>rarely responds to anything). It is simply the battle-</w:t>
      </w:r>
    </w:p>
    <w:p>
      <w:r>
        <w:t>ground of these forces. So we see in the physical man</w:t>
      </w:r>
    </w:p>
    <w:p>
      <w:r>
        <w:t>the effects of his inner turmoil.</w:t>
      </w:r>
    </w:p>
    <w:p>
      <w:r>
        <w:t>When the astral body has been so trained in its response</w:t>
      </w:r>
    </w:p>
    <w:p>
      <w:r>
        <w:t>that it responds immediatel y, and eventually automati-</w:t>
      </w:r>
    </w:p>
    <w:p>
      <w:r>
        <w:t>cally, to the Divine Plan as it is brought into focus in the</w:t>
      </w:r>
    </w:p>
    <w:p>
      <w:r>
        <w:t>mind (and the astral body can’t respond except as it is</w:t>
      </w:r>
    </w:p>
    <w:p>
      <w:r>
        <w:t>Heart Center – Esoteric</w:t>
      </w:r>
    </w:p>
    <w:p>
      <w:r>
        <w:t>815 brought into the mind), this too is a very important fac-</w:t>
      </w:r>
    </w:p>
    <w:p>
      <w:r>
        <w:t>tor. Then we can have the response of the mental, as-</w:t>
      </w:r>
    </w:p>
    <w:p>
      <w:r>
        <w:t>tral, and the physical brain and nervous system all</w:t>
      </w:r>
    </w:p>
    <w:p>
      <w:r>
        <w:t>aligned and integrated to the Divine Plan which the</w:t>
      </w:r>
    </w:p>
    <w:p>
      <w:r>
        <w:t>Soul is able to bring into ov ershadowing. This is really</w:t>
      </w:r>
    </w:p>
    <w:p>
      <w:r>
        <w:t>what you are doing as you work with all of these tech-niques. It is seldom, very rare now today, that this mo-</w:t>
      </w:r>
    </w:p>
    <w:p>
      <w:r>
        <w:t>ment of integration and of perfect alignment takes place</w:t>
      </w:r>
    </w:p>
    <w:p>
      <w:r>
        <w:t>with the instrumentality. Usually you are at odds with</w:t>
      </w:r>
    </w:p>
    <w:p>
      <w:r>
        <w:t>yourself and, therefore, you are presented with prob-</w:t>
      </w:r>
    </w:p>
    <w:p>
      <w:r>
        <w:t>lems. You have to work them out.</w:t>
      </w:r>
    </w:p>
    <w:p>
      <w:r>
        <w:t>The response is not reaction. Response is intelligently</w:t>
      </w:r>
    </w:p>
    <w:p>
      <w:r>
        <w:t>directed action—intelligently directed action. This is re-</w:t>
      </w:r>
    </w:p>
    <w:p>
      <w:r>
        <w:t>sponse. When the action of the body is directed into a</w:t>
      </w:r>
    </w:p>
    <w:p>
      <w:r>
        <w:t>certain act which is alignment and which is focus, this is</w:t>
      </w:r>
    </w:p>
    <w:p>
      <w:r>
        <w:t>response. You are training your  bodies to respond rather</w:t>
      </w:r>
    </w:p>
    <w:p>
      <w:r>
        <w:t>than to react.</w:t>
      </w:r>
    </w:p>
    <w:p>
      <w:r>
        <w:t>Reaction is when the bodies react or enter into motion in</w:t>
      </w:r>
    </w:p>
    <w:p>
      <w:r>
        <w:t>a response to an impact as a result of having been im-pressed with a particular patte rn of reaction. Let us say</w:t>
      </w:r>
    </w:p>
    <w:p>
      <w:r>
        <w:t>that a man comes up and he hits you in the face. What</w:t>
      </w:r>
    </w:p>
    <w:p>
      <w:r>
        <w:t>would be the reaction (impressed) built into your physi-</w:t>
      </w:r>
    </w:p>
    <w:p>
      <w:r>
        <w:t>cal body? Hit him back—this is a reaction. It is not intel-</w:t>
      </w:r>
    </w:p>
    <w:p>
      <w:r>
        <w:t>ligently directed action. It is the reaction of one form to the impact of the other. Consciousness has little or noth-</w:t>
      </w:r>
    </w:p>
    <w:p>
      <w:r>
        <w:t>ing to do with it.</w:t>
      </w:r>
    </w:p>
    <w:p>
      <w:r>
        <w:t>Long ago, back in the early days of your history as a</w:t>
      </w:r>
    </w:p>
    <w:p>
      <w:r>
        <w:t>human being you built this particular reaction into the</w:t>
      </w:r>
    </w:p>
    <w:p>
      <w:r>
        <w:t>substantial forces of your bodies as a survival pattern. This is reaction.</w:t>
      </w:r>
    </w:p>
    <w:p>
      <w:r>
        <w:t>Intelligent response to this  would be when you have</w:t>
      </w:r>
    </w:p>
    <w:p>
      <w:r>
        <w:t>Heart Center – Esoteric</w:t>
      </w:r>
    </w:p>
    <w:p>
      <w:r>
        <w:t>816 reimpressed the energy, force, and substance of your</w:t>
      </w:r>
    </w:p>
    <w:p>
      <w:r>
        <w:t>bodies with a new pattern which conforms to that Wis-</w:t>
      </w:r>
    </w:p>
    <w:p>
      <w:r>
        <w:t>dom, that Divine Purpose, that you know in your con-</w:t>
      </w:r>
    </w:p>
    <w:p>
      <w:r>
        <w:t>sciousness. Then you are responding via vertical align-</w:t>
      </w:r>
    </w:p>
    <w:p>
      <w:r>
        <w:t>ment with the Truth which overshadows, rather than</w:t>
      </w:r>
    </w:p>
    <w:p>
      <w:r>
        <w:t>reacting to the impact of one form upon another form. When the man hits you and you hit him back, the con-</w:t>
      </w:r>
    </w:p>
    <w:p>
      <w:r>
        <w:t>sciousness does not take part in the act until after it has</w:t>
      </w:r>
    </w:p>
    <w:p>
      <w:r>
        <w:t>happened. The consciousness is just taking a ride; it is</w:t>
      </w:r>
    </w:p>
    <w:p>
      <w:r>
        <w:t>being carried by the bodies; it is not actually acting; it is</w:t>
      </w:r>
    </w:p>
    <w:p>
      <w:r>
        <w:t>not wielding the energy of will or decision, but simply moving with the motion of the instrument.</w:t>
      </w:r>
    </w:p>
    <w:p>
      <w:r>
        <w:t>When your consciousness is in such control of its in-</w:t>
      </w:r>
    </w:p>
    <w:p>
      <w:r>
        <w:t>strument that immediately the response that instru-</w:t>
      </w:r>
    </w:p>
    <w:p>
      <w:r>
        <w:t>ment makes is upward via its integrated alignment to</w:t>
      </w:r>
    </w:p>
    <w:p>
      <w:r>
        <w:t>the Truth which overshadows, then there will not be the</w:t>
      </w:r>
    </w:p>
    <w:p>
      <w:r>
        <w:t>reaction to hit the man in th e face. The first reaction or</w:t>
      </w:r>
    </w:p>
    <w:p>
      <w:r>
        <w:t>response will be to discover  what is this poor man’s</w:t>
      </w:r>
    </w:p>
    <w:p>
      <w:r>
        <w:t>trouble. Something very defini tely is troubling him or he</w:t>
      </w:r>
    </w:p>
    <w:p>
      <w:r>
        <w:t>would not do this.</w:t>
      </w:r>
    </w:p>
    <w:p>
      <w:r>
        <w:t>Your emotional force is impressed with this pattern of</w:t>
      </w:r>
    </w:p>
    <w:p>
      <w:r>
        <w:t>hitting back. The emotional response should be one of</w:t>
      </w:r>
    </w:p>
    <w:p>
      <w:r>
        <w:t>love, of compassion, an effort to understand what is this</w:t>
      </w:r>
    </w:p>
    <w:p>
      <w:r>
        <w:t>man’s trouble, a desire to help him. Align with the Soul, the Divinity which is within him, rather than the outer</w:t>
      </w:r>
    </w:p>
    <w:p>
      <w:r>
        <w:t>form. I do not mean to say that you would tell him,</w:t>
      </w:r>
    </w:p>
    <w:p>
      <w:r>
        <w:t>“Now this is very fine; I am glad you hit me; hit me</w:t>
      </w:r>
    </w:p>
    <w:p>
      <w:r>
        <w:t>again”. No. I do not mean this. But your action will be</w:t>
      </w:r>
    </w:p>
    <w:p>
      <w:r>
        <w:t>an intelligently directed response to the truth which overshadows this situation and you would find out why</w:t>
      </w:r>
    </w:p>
    <w:p>
      <w:r>
        <w:t>he hit you. Maybe you deserve to be hit. If you do, then</w:t>
      </w:r>
    </w:p>
    <w:p>
      <w:r>
        <w:t>take it on the chin. If not, in any event, you make the</w:t>
      </w:r>
    </w:p>
    <w:p>
      <w:r>
        <w:t>effort to serve this consciou sness which is humanity by</w:t>
      </w:r>
    </w:p>
    <w:p>
      <w:r>
        <w:t>Heart Center – Esoteric</w:t>
      </w:r>
    </w:p>
    <w:p>
      <w:r>
        <w:t>817 bringing it in contact with the Divine Plan, by bringing</w:t>
      </w:r>
    </w:p>
    <w:p>
      <w:r>
        <w:t>it the opportunity which is the Divine Plan, by aiding it</w:t>
      </w:r>
    </w:p>
    <w:p>
      <w:r>
        <w:t>in its own evolutionary process.</w:t>
      </w:r>
    </w:p>
    <w:p>
      <w:r>
        <w:t>Maybe in order to aid this man you will have to take</w:t>
      </w:r>
    </w:p>
    <w:p>
      <w:r>
        <w:t>him away and have him locked  up so he can sit in a</w:t>
      </w:r>
    </w:p>
    <w:p>
      <w:r>
        <w:t>room and contemplate his action. If so, you will do it with love. It will not be out of a reaction which does not</w:t>
      </w:r>
    </w:p>
    <w:p>
      <w:r>
        <w:t>in any way carry the expression of consciousness. Most</w:t>
      </w:r>
    </w:p>
    <w:p>
      <w:r>
        <w:t>of your acts, and this is true of all of you, are totally un-</w:t>
      </w:r>
    </w:p>
    <w:p>
      <w:r>
        <w:t>conscious. You are not consciously wielding the energy</w:t>
      </w:r>
    </w:p>
    <w:p>
      <w:r>
        <w:t>of decision when you enter reactions. In this degree you are prisoners.</w:t>
      </w:r>
    </w:p>
    <w:p>
      <w:r>
        <w:t>You are not going to lift yourself up above your fellow</w:t>
      </w:r>
    </w:p>
    <w:p>
      <w:r>
        <w:t>man. You may have your head in the Wisdom, and you</w:t>
      </w:r>
    </w:p>
    <w:p>
      <w:r>
        <w:t>may have your place within the Ashram, but by all</w:t>
      </w:r>
    </w:p>
    <w:p>
      <w:r>
        <w:t>means walk with your fellow man.</w:t>
      </w:r>
    </w:p>
    <w:p>
      <w:r>
        <w:t>You have been given the way. It is so simple, and it</w:t>
      </w:r>
    </w:p>
    <w:p>
      <w:r>
        <w:t>sounds so easy, that you tend to overlook it. This is the</w:t>
      </w:r>
    </w:p>
    <w:p>
      <w:r>
        <w:t>Truth and this is the threefold key to the evolutionary development of this group. This is your answer. No</w:t>
      </w:r>
    </w:p>
    <w:p>
      <w:r>
        <w:t>other will work for you because you have come to that</w:t>
      </w:r>
    </w:p>
    <w:p>
      <w:r>
        <w:t>place. You have evoked this. It is yours. So you see, if</w:t>
      </w:r>
    </w:p>
    <w:p>
      <w:r>
        <w:t>you are hungry and you are offered bread but you do not</w:t>
      </w:r>
    </w:p>
    <w:p>
      <w:r>
        <w:t>like bread; because it doesn’t taste good, you throw it away and you may go hungry. The answers to your</w:t>
      </w:r>
    </w:p>
    <w:p>
      <w:r>
        <w:t>problems (and I mean to each of you and to all of your</w:t>
      </w:r>
    </w:p>
    <w:p>
      <w:r>
        <w:t>brothers who stand with you in this place) have been</w:t>
      </w:r>
    </w:p>
    <w:p>
      <w:r>
        <w:t>given. You are most privileged to have received those</w:t>
      </w:r>
    </w:p>
    <w:p>
      <w:r>
        <w:t>aids in the manner in which you have.</w:t>
      </w:r>
    </w:p>
    <w:p>
      <w:r>
        <w:t>If you will be receptive to the humor in each situation,</w:t>
      </w:r>
    </w:p>
    <w:p>
      <w:r>
        <w:t>particularly those in which you find yourself, I will be</w:t>
      </w:r>
    </w:p>
    <w:p>
      <w:r>
        <w:t>Heart Center – Esoteric</w:t>
      </w:r>
    </w:p>
    <w:p>
      <w:r>
        <w:t>818 very happy to help send that little bit of perspective</w:t>
      </w:r>
    </w:p>
    <w:p>
      <w:r>
        <w:t>along your way.</w:t>
      </w:r>
    </w:p>
    <w:p>
      <w:r>
        <w:t>Let me say, if you are a skeptic we are really brothers</w:t>
      </w:r>
    </w:p>
    <w:p>
      <w:r>
        <w:t>under the skin, and this is very good because it is very</w:t>
      </w:r>
    </w:p>
    <w:p>
      <w:r>
        <w:t>difficult to make a disciple out of a skeptic. But when</w:t>
      </w:r>
    </w:p>
    <w:p>
      <w:r>
        <w:t>you do, he makes a much better disciple than those who are not so skeptic.</w:t>
      </w:r>
    </w:p>
    <w:p>
      <w:r>
        <w:t>If the disciple is a skeptic and he gets the idea that the</w:t>
      </w:r>
    </w:p>
    <w:p>
      <w:r>
        <w:t>only way that he is going to prove anything is by appli-</w:t>
      </w:r>
    </w:p>
    <w:p>
      <w:r>
        <w:t>cation, he really gets in and works and he becomes tre-</w:t>
      </w:r>
    </w:p>
    <w:p>
      <w:r>
        <w:t>mendous. He has to prove it to himself, and this is very good.</w:t>
      </w:r>
    </w:p>
    <w:p>
      <w:r>
        <w:t>When intensity reaches a certain point, then there is a</w:t>
      </w:r>
    </w:p>
    <w:p>
      <w:r>
        <w:t>danger to the instrument. Sometimes it is not able to</w:t>
      </w:r>
    </w:p>
    <w:p>
      <w:r>
        <w:t>carry the frequency of ener gy which is coming through</w:t>
      </w:r>
    </w:p>
    <w:p>
      <w:r>
        <w:t>it, impacting upon it. In such cases, then, I am called in to try to relieve some of that  tension. Usually when I am</w:t>
      </w:r>
    </w:p>
    <w:p>
      <w:r>
        <w:t>called the indications have not been felt in the physical,</w:t>
      </w:r>
    </w:p>
    <w:p>
      <w:r>
        <w:t>indications I would not like to give to you because you might misinterpret a little reaction as being dangerous.</w:t>
      </w:r>
    </w:p>
    <w:p>
      <w:r>
        <w:t>Remember, you have a certain amount of protection. In</w:t>
      </w:r>
    </w:p>
    <w:p>
      <w:r>
        <w:t>your invocation you will invoke  only that truth or that</w:t>
      </w:r>
    </w:p>
    <w:p>
      <w:r>
        <w:t>wisdom or that energy which you can, at any particular</w:t>
      </w:r>
    </w:p>
    <w:p>
      <w:r>
        <w:t>moment, put into right use.  Then you are safe. Now,</w:t>
      </w:r>
    </w:p>
    <w:p>
      <w:r>
        <w:t>when this balance is not quite as it should be, you will</w:t>
      </w:r>
    </w:p>
    <w:p>
      <w:r>
        <w:t>receive help because you have protection.</w:t>
      </w:r>
    </w:p>
    <w:p>
      <w:r>
        <w:t>You are learning how to use energy, force, and sub-</w:t>
      </w:r>
    </w:p>
    <w:p>
      <w:r>
        <w:t>stance as a consciousness. You are really going to be put</w:t>
      </w:r>
    </w:p>
    <w:p>
      <w:r>
        <w:t>to it this next year because will be faced with the neces-sity to wield energy, force, and substance according to</w:t>
      </w:r>
    </w:p>
    <w:p>
      <w:r>
        <w:t>that Divine Plan, that Divine Purpose, which you are</w:t>
      </w:r>
    </w:p>
    <w:p>
      <w:r>
        <w:t>Heart Center – Esoteric</w:t>
      </w:r>
    </w:p>
    <w:p>
      <w:r>
        <w:t>819 able to bring into focus within your own intelligent</w:t>
      </w:r>
    </w:p>
    <w:p>
      <w:r>
        <w:t>awareness. The first steps, again, are the use, the appli-</w:t>
      </w:r>
    </w:p>
    <w:p>
      <w:r>
        <w:t>cation, of those aids which were given you at this time.</w:t>
      </w:r>
    </w:p>
    <w:p>
      <w:r>
        <w:t>The group is a state of consciousness which is incarnat-</w:t>
      </w:r>
    </w:p>
    <w:p>
      <w:r>
        <w:t>ing in a vehicle. According to the degree of conscious-</w:t>
      </w:r>
    </w:p>
    <w:p>
      <w:r>
        <w:t>ness of group which you have achieved, you as a group wield energy, force, and substance—never from the con-</w:t>
      </w:r>
    </w:p>
    <w:p>
      <w:r>
        <w:t>sciousness of a separated being or entity.</w:t>
      </w:r>
    </w:p>
    <w:p>
      <w:r>
        <w:t>The individuality is that which expresses the One Life.</w:t>
      </w:r>
    </w:p>
    <w:p>
      <w:r>
        <w:t>How does humanity, which is identified each one as a</w:t>
      </w:r>
    </w:p>
    <w:p>
      <w:r>
        <w:t>one, approach this awareness of or consciousness of the One Life? How does it become an individual focus of the</w:t>
      </w:r>
    </w:p>
    <w:p>
      <w:r>
        <w:t>One Life? The next step, as you were told, is group con-</w:t>
      </w:r>
    </w:p>
    <w:p>
      <w:r>
        <w:t>sciousness. That group consciousness within an individ-</w:t>
      </w:r>
    </w:p>
    <w:p>
      <w:r>
        <w:t>ual identity expresses through it. We see the outer ap-</w:t>
      </w:r>
    </w:p>
    <w:p>
      <w:r>
        <w:t>pearance of a one thing, a one person, but what is it that resides within that vehicle, t hat form (it is only a form</w:t>
      </w:r>
    </w:p>
    <w:p>
      <w:r>
        <w:t>you are looking upon). What lies behind it, what directs,</w:t>
      </w:r>
    </w:p>
    <w:p>
      <w:r>
        <w:t>what wields the energy, force, and substance? What is it that truly looks out from behind the eyes?</w:t>
      </w:r>
    </w:p>
    <w:p>
      <w:r>
        <w:t>When we speak of the group, it is the group within the</w:t>
      </w:r>
    </w:p>
    <w:p>
      <w:r>
        <w:t>individual, whether he knows it or not, because con-</w:t>
      </w:r>
    </w:p>
    <w:p>
      <w:r>
        <w:t>sciousness is never what the form would make it appear</w:t>
      </w:r>
    </w:p>
    <w:p>
      <w:r>
        <w:t>to be. The form, in any instance, regardless of how high or low the evolutionary development is, is only a vehicle</w:t>
      </w:r>
    </w:p>
    <w:p>
      <w:r>
        <w:t>for a group consciousness.</w:t>
      </w:r>
    </w:p>
    <w:p>
      <w:r>
        <w:t>Energy is a potency, that which is a potential. For in-</w:t>
      </w:r>
    </w:p>
    <w:p>
      <w:r>
        <w:t>stance, the thought you think but don’t do anything</w:t>
      </w:r>
    </w:p>
    <w:p>
      <w:r>
        <w:t>about. Force is that potential which is taking on power, is moving into manifestation, has entered into the astral</w:t>
      </w:r>
    </w:p>
    <w:p>
      <w:r>
        <w:t>body and created an emotion. Substance is a little more</w:t>
      </w:r>
    </w:p>
    <w:p>
      <w:r>
        <w:t>Hierarchy</w:t>
      </w:r>
    </w:p>
    <w:p>
      <w:r>
        <w:t>820 difficult to define for you bec ause it is actually action on</w:t>
      </w:r>
    </w:p>
    <w:p>
      <w:r>
        <w:t>etheric levels. Substance is the condensation of energy</w:t>
      </w:r>
    </w:p>
    <w:p>
      <w:r>
        <w:t>and force into a directional movement toward outer ap-</w:t>
      </w:r>
    </w:p>
    <w:p>
      <w:r>
        <w:t>pearance or outer manifestation. This is a general defi-</w:t>
      </w:r>
    </w:p>
    <w:p>
      <w:r>
        <w:t>nition. We think of energy as being of a mental nature</w:t>
      </w:r>
    </w:p>
    <w:p>
      <w:r>
        <w:t>and force as an astral nature. We think of substance as being of etheric nature. We must be very careful when</w:t>
      </w:r>
    </w:p>
    <w:p>
      <w:r>
        <w:t>we look at the concept of energy, force, and substance.</w:t>
      </w:r>
    </w:p>
    <w:p>
      <w:r>
        <w:t>Mind itself is composed of energy, force, and substance</w:t>
      </w:r>
    </w:p>
    <w:p>
      <w:r>
        <w:t>too, you see. While that which is mental in relationship</w:t>
      </w:r>
    </w:p>
    <w:p>
      <w:r>
        <w:t>to the world of appearance is largely potential, still there is the substantive factor of the mind. There is the</w:t>
      </w:r>
    </w:p>
    <w:p>
      <w:r>
        <w:t>power or force factor, too. The same is true of the astral</w:t>
      </w:r>
    </w:p>
    <w:p>
      <w:r>
        <w:t>vehicle. While this is in relationship to the physical, the</w:t>
      </w:r>
    </w:p>
    <w:p>
      <w:r>
        <w:t>astral considered as being force by nature, it also has its</w:t>
      </w:r>
    </w:p>
    <w:p>
      <w:r>
        <w:t>energy and its substantive aspects.</w:t>
      </w:r>
    </w:p>
    <w:p>
      <w:r>
        <w:t>And now I am going to tell you Good Evening, to thank</w:t>
      </w:r>
    </w:p>
    <w:p>
      <w:r>
        <w:t>you again for your welcome, and I leave with you, if you</w:t>
      </w:r>
    </w:p>
    <w:p>
      <w:r>
        <w:t>wish to partake of it, My humor, My joy, My ability to appreciate that which is Divinely Ridiculous.</w:t>
      </w:r>
    </w:p>
    <w:p>
      <w:r>
        <w:t>Hierarchy</w:t>
      </w:r>
    </w:p>
    <w:p>
      <w:r>
        <w:t>What is the inner organization to which we belong, our</w:t>
      </w:r>
    </w:p>
    <w:p>
      <w:r>
        <w:t>relationship within the One Life? We have been given</w:t>
      </w:r>
    </w:p>
    <w:p>
      <w:r>
        <w:t>the concept of the whole hierarchy (one vast ashram of</w:t>
      </w:r>
    </w:p>
    <w:p>
      <w:r>
        <w:t>the Christ); it is in this or ganization that we belong. The</w:t>
      </w:r>
    </w:p>
    <w:p>
      <w:r>
        <w:t>Christ is focusing the purpose for the planet through all these various ashrams. Each master in the ashram is</w:t>
      </w:r>
    </w:p>
    <w:p>
      <w:r>
        <w:t>taking that purpose and relating it to humanity via his</w:t>
      </w:r>
    </w:p>
    <w:p>
      <w:r>
        <w:t>Ashramic Group Life. We are a part of that Ashramic Group Life; as souls we are related to that purpose, and</w:t>
      </w:r>
    </w:p>
    <w:p>
      <w:r>
        <w:t>our Master is focusing that purpose into humanity. We</w:t>
      </w:r>
    </w:p>
    <w:p>
      <w:r>
        <w:t>have a particular function within the Ashramic Group</w:t>
      </w:r>
    </w:p>
    <w:p>
      <w:r>
        <w:t>Hierarchy</w:t>
      </w:r>
    </w:p>
    <w:p>
      <w:r>
        <w:t>821 Life that we are trying to em body in order to serve, as</w:t>
      </w:r>
    </w:p>
    <w:p>
      <w:r>
        <w:t>we are a part of the externalization effort of the Ash-</w:t>
      </w:r>
    </w:p>
    <w:p>
      <w:r>
        <w:t>ram. As we enter into and serve the ashramic plan, we</w:t>
      </w:r>
    </w:p>
    <w:p>
      <w:r>
        <w:t>serve the Plan that is held in focus by the Christ.</w:t>
      </w:r>
    </w:p>
    <w:p>
      <w:r>
        <w:t>Now, all of the Ashrams within the Hierarchy form one</w:t>
      </w:r>
    </w:p>
    <w:p>
      <w:r>
        <w:t>Ashram, the Ashram of the Christ. More than the world group, it is that which is causal to the world group. The</w:t>
      </w:r>
    </w:p>
    <w:p>
      <w:r>
        <w:t>Christ is the Head of the Hierarchy. The whole, all of</w:t>
      </w:r>
    </w:p>
    <w:p>
      <w:r>
        <w:t>the Ashrams, constitute one large major Ashram func-</w:t>
      </w:r>
    </w:p>
    <w:p>
      <w:r>
        <w:t>tioning under the Christ and certain of His Senior Dis-</w:t>
      </w:r>
    </w:p>
    <w:p>
      <w:r>
        <w:t>ciples. Each Master within the Hierarchy takes His par-ticular share of the Divine Plan for Humanity and en-</w:t>
      </w:r>
    </w:p>
    <w:p>
      <w:r>
        <w:t>deavors to manifest that share through His particular</w:t>
      </w:r>
    </w:p>
    <w:p>
      <w:r>
        <w:t>Ashramic effort in the three worlds of human endeavor.</w:t>
      </w:r>
    </w:p>
    <w:p>
      <w:r>
        <w:t>The Hierarchy consists of those entities who have</w:t>
      </w:r>
    </w:p>
    <w:p>
      <w:r>
        <w:t>achieved Mastery (and above and beyond), yet who are truly in the Fifth Kingdom, and yet also included within</w:t>
      </w:r>
    </w:p>
    <w:p>
      <w:r>
        <w:t>it are their disciples, the various ashrams. Those ash-</w:t>
      </w:r>
    </w:p>
    <w:p>
      <w:r>
        <w:t>rams, being almost a radiation, you might say, of the Hierarchy. Each Master, and above, is living within the</w:t>
      </w:r>
    </w:p>
    <w:p>
      <w:r>
        <w:t>Hierarchy itself. And issuing forth from him, coming out</w:t>
      </w:r>
    </w:p>
    <w:p>
      <w:r>
        <w:t>of him and radiating, is his ashram with its disciples,</w:t>
      </w:r>
    </w:p>
    <w:p>
      <w:r>
        <w:t>with those disciples who make up the ashramic life.</w:t>
      </w:r>
    </w:p>
    <w:p>
      <w:r>
        <w:t>The Hierarchy is the heart center where the Love or Pure</w:t>
      </w:r>
    </w:p>
    <w:p>
      <w:r>
        <w:t>Reason of our Logos is known. Here, a group of Lives</w:t>
      </w:r>
    </w:p>
    <w:p>
      <w:r>
        <w:t>headed by The Christ step down the Will of God and the</w:t>
      </w:r>
    </w:p>
    <w:p>
      <w:r>
        <w:t>larger Plan itself into a re lationship with Humanity. Via</w:t>
      </w:r>
    </w:p>
    <w:p>
      <w:r>
        <w:t>the energy of Love, the Logoic Purpose is worked out for</w:t>
      </w:r>
    </w:p>
    <w:p>
      <w:r>
        <w:t>humanity as the Evolutionary Process, or Divine Plan of the Soul. This inner governing body we refer to as the</w:t>
      </w:r>
    </w:p>
    <w:p>
      <w:r>
        <w:t>Hierarchy of Masters, each Master being an individual-</w:t>
      </w:r>
    </w:p>
    <w:p>
      <w:r>
        <w:t>ized focal point within the consciousness of The Christ.</w:t>
      </w:r>
    </w:p>
    <w:p>
      <w:r>
        <w:t>Hierarchy</w:t>
      </w:r>
    </w:p>
    <w:p>
      <w:r>
        <w:t>822 The Hierarchy relates the planetary head center to the</w:t>
      </w:r>
    </w:p>
    <w:p>
      <w:r>
        <w:t>planetary throat center. Those members of humanity</w:t>
      </w:r>
    </w:p>
    <w:p>
      <w:r>
        <w:t>who are in the process of that initiation which has to do</w:t>
      </w:r>
    </w:p>
    <w:p>
      <w:r>
        <w:t>with the path of discipleship are in the process of mov-</w:t>
      </w:r>
    </w:p>
    <w:p>
      <w:r>
        <w:t>ing out of the throat center into the heart center. They</w:t>
      </w:r>
    </w:p>
    <w:p>
      <w:r>
        <w:t>are in the process of being transferred as a part of the energy of the throat center into the heart center of the</w:t>
      </w:r>
    </w:p>
    <w:p>
      <w:r>
        <w:t>Planetary Logos.</w:t>
      </w:r>
    </w:p>
    <w:p>
      <w:r>
        <w:t>The Hierarchy functions on a cooperative leadership ba-</w:t>
      </w:r>
    </w:p>
    <w:p>
      <w:r>
        <w:t>sis. There are offices within the Hierarchy which must</w:t>
      </w:r>
    </w:p>
    <w:p>
      <w:r>
        <w:t>be filled. These are filled by those whose evolutionary status, whose individual expression of the One Life and</w:t>
      </w:r>
    </w:p>
    <w:p>
      <w:r>
        <w:t>relationship within the One Life, and whose capacity</w:t>
      </w:r>
    </w:p>
    <w:p>
      <w:r>
        <w:t>places them in such a position. They are not appointed.</w:t>
      </w:r>
    </w:p>
    <w:p>
      <w:r>
        <w:t>They move into their office naturally and normally as</w:t>
      </w:r>
    </w:p>
    <w:p>
      <w:r>
        <w:t>they relate their function with the purpose and plan of the total Hierarchy.</w:t>
      </w:r>
    </w:p>
    <w:p>
      <w:r>
        <w:t>The Hierarchy works today to externalize an ashramic</w:t>
      </w:r>
    </w:p>
    <w:p>
      <w:r>
        <w:t>group, an ashramic consciousness upon the face of the earth. The endeavor is being made to bring into outer</w:t>
      </w:r>
    </w:p>
    <w:p>
      <w:r>
        <w:t>appearance an incarnation of the Christ via a group ve-</w:t>
      </w:r>
    </w:p>
    <w:p>
      <w:r>
        <w:t>hicle. This group will not consist of a few individuals in</w:t>
      </w:r>
    </w:p>
    <w:p>
      <w:r>
        <w:t>one room, in one city, in one state, in one part of the</w:t>
      </w:r>
    </w:p>
    <w:p>
      <w:r>
        <w:t>world. It will consist of a group which is composed of all of these disciples throughout the entire world who re-</w:t>
      </w:r>
    </w:p>
    <w:p>
      <w:r>
        <w:t>spond to the impact of the Plan and who, in their re-</w:t>
      </w:r>
    </w:p>
    <w:p>
      <w:r>
        <w:t>sponse, consciously initiate themselves into the Hierar-</w:t>
      </w:r>
    </w:p>
    <w:p>
      <w:r>
        <w:t>chial effort.</w:t>
      </w:r>
    </w:p>
    <w:p>
      <w:r>
        <w:t>As humanity responds to the efforts being put forth by</w:t>
      </w:r>
    </w:p>
    <w:p>
      <w:r>
        <w:t>the Hierarchy, and to the efforts being put forth by the</w:t>
      </w:r>
    </w:p>
    <w:p>
      <w:r>
        <w:t>World Group of Disciples, as new situations (and this is</w:t>
      </w:r>
    </w:p>
    <w:p>
      <w:r>
        <w:t>inadequate terminology) occur within the consciousness</w:t>
      </w:r>
    </w:p>
    <w:p>
      <w:r>
        <w:t>Hierarchy</w:t>
      </w:r>
    </w:p>
    <w:p>
      <w:r>
        <w:t>823 of humanity, the Hierarchy must meet these situations</w:t>
      </w:r>
    </w:p>
    <w:p>
      <w:r>
        <w:t>with new methods, new techni ques. This present effort</w:t>
      </w:r>
    </w:p>
    <w:p>
      <w:r>
        <w:t>is a result, let us say, of a response by the Hierarchy to</w:t>
      </w:r>
    </w:p>
    <w:p>
      <w:r>
        <w:t>meet the changing conditions within the consciousness</w:t>
      </w:r>
    </w:p>
    <w:p>
      <w:r>
        <w:t>of humanity itself. Because it is being initiated at this</w:t>
      </w:r>
    </w:p>
    <w:p>
      <w:r>
        <w:t>time by the Hierarchy, and by those disciples who are cooperating with the Hierarchy, it is of an experimental</w:t>
      </w:r>
    </w:p>
    <w:p>
      <w:r>
        <w:t>nature. If it is successful, it will change the initiatory</w:t>
      </w:r>
    </w:p>
    <w:p>
      <w:r>
        <w:t>process insofar as humanity is concerned.</w:t>
      </w:r>
    </w:p>
    <w:p>
      <w:r>
        <w:t>* * *</w:t>
      </w:r>
    </w:p>
    <w:p>
      <w:r>
        <w:t>What is the inner organization to which we belong, our relationship within the One Life? We have been given</w:t>
      </w:r>
    </w:p>
    <w:p>
      <w:r>
        <w:t>the concept of the whole Hierarchy (one vast ashram of</w:t>
      </w:r>
    </w:p>
    <w:p>
      <w:r>
        <w:t>the Christ); it is in this or ganization that we belong. The</w:t>
      </w:r>
    </w:p>
    <w:p>
      <w:r>
        <w:t>Christ is focusing the purpose for the planet through all</w:t>
      </w:r>
    </w:p>
    <w:p>
      <w:r>
        <w:t>these various ashrams. Each master in the ashram, then, is taking that purpose and relating it to humanity</w:t>
      </w:r>
    </w:p>
    <w:p>
      <w:r>
        <w:t>via his Ashramic Group Life. We are a part of that Ash-</w:t>
      </w:r>
    </w:p>
    <w:p>
      <w:r>
        <w:t>ramic Group Life; as souls we are related to that pur-pose, and our Master is focusing that purpose into hu-</w:t>
      </w:r>
    </w:p>
    <w:p>
      <w:r>
        <w:t>manity. We have a particular function within the Ash-</w:t>
      </w:r>
    </w:p>
    <w:p>
      <w:r>
        <w:t>ramic Group Life that we are trying to embody in order</w:t>
      </w:r>
    </w:p>
    <w:p>
      <w:r>
        <w:t>to serve, as we are a part of  the externalization effort of</w:t>
      </w:r>
    </w:p>
    <w:p>
      <w:r>
        <w:t>the ashram. As we enter into and serve the ashramic plan, we serve the Plan that is he ld in focus by the Christ.</w:t>
      </w:r>
    </w:p>
    <w:p>
      <w:r>
        <w:t>Now, all of the Ashrams within the Hierarchy form one</w:t>
      </w:r>
    </w:p>
    <w:p>
      <w:r>
        <w:t>Ashram, the Ashram of the Christ. More than the world</w:t>
      </w:r>
    </w:p>
    <w:p>
      <w:r>
        <w:t>group, it is that which is causal to the world group. The</w:t>
      </w:r>
    </w:p>
    <w:p>
      <w:r>
        <w:t>Christ is the Head of the Hierarchy. The whole, all of the Ashrams, constitute one large major Ashram func-</w:t>
      </w:r>
    </w:p>
    <w:p>
      <w:r>
        <w:t>tioning under the Christ and certain of His Senior Dis-</w:t>
      </w:r>
    </w:p>
    <w:p>
      <w:r>
        <w:t>ciples. Each Master within the Hierarchy takes His par-</w:t>
      </w:r>
    </w:p>
    <w:p>
      <w:r>
        <w:t>ticular share of the Divine Plan for Humanity and en-</w:t>
      </w:r>
    </w:p>
    <w:p>
      <w:r>
        <w:t>deavors to manifest that share through His particular</w:t>
      </w:r>
    </w:p>
    <w:p>
      <w:r>
        <w:t>Hierarchy</w:t>
      </w:r>
    </w:p>
    <w:p>
      <w:r>
        <w:t>824 Ashramic effort in the three worlds of human endeavor.</w:t>
      </w:r>
    </w:p>
    <w:p>
      <w:r>
        <w:t>The Hierarchy consists of those entities who have</w:t>
      </w:r>
    </w:p>
    <w:p>
      <w:r>
        <w:t>achieved Mastery, and above and beyond, and yet who</w:t>
      </w:r>
    </w:p>
    <w:p>
      <w:r>
        <w:t>are truly in the Fifth Kingdom, and yet also included</w:t>
      </w:r>
    </w:p>
    <w:p>
      <w:r>
        <w:t>within it are their disciples, the various ashrams, those</w:t>
      </w:r>
    </w:p>
    <w:p>
      <w:r>
        <w:t>ashrams, being almost a radiation, you might say, of the Hierarchy. Each Master, and above, is living within the</w:t>
      </w:r>
    </w:p>
    <w:p>
      <w:r>
        <w:t>Hierarchy itself. And then issu ing forth from him, coming</w:t>
      </w:r>
    </w:p>
    <w:p>
      <w:r>
        <w:t>out of him and radiating, is his ashram with its disciples,</w:t>
      </w:r>
    </w:p>
    <w:p>
      <w:r>
        <w:t>with those disciples who ma ke up the ashramic life.</w:t>
      </w:r>
    </w:p>
    <w:p>
      <w:r>
        <w:t>Hierarchy is the heart center, where the Love or Pure</w:t>
      </w:r>
    </w:p>
    <w:p>
      <w:r>
        <w:t>Reason of our Logos is known. Here, a group of Lives</w:t>
      </w:r>
    </w:p>
    <w:p>
      <w:r>
        <w:t>headed by The Christ step down the Will of God and the</w:t>
      </w:r>
    </w:p>
    <w:p>
      <w:r>
        <w:t>larger Plan itself into a relationship with Humanity. Via</w:t>
      </w:r>
    </w:p>
    <w:p>
      <w:r>
        <w:t>the energy of Love, the Logoic Purpose is worked out for</w:t>
      </w:r>
    </w:p>
    <w:p>
      <w:r>
        <w:t>humanity as the Evolutionary Process, or Divine Plan of the Soul. This inner governin g body we refer to as the</w:t>
      </w:r>
    </w:p>
    <w:p>
      <w:r>
        <w:t>Hierarchy of Masters, each Master being an individual-</w:t>
      </w:r>
    </w:p>
    <w:p>
      <w:r>
        <w:t>ized focal point within the consciousness of The Christ.</w:t>
      </w:r>
    </w:p>
    <w:p>
      <w:r>
        <w:t>The Hierarchy relates the planetary head center to the</w:t>
      </w:r>
    </w:p>
    <w:p>
      <w:r>
        <w:t>planetary throat center. Those members of humanity</w:t>
      </w:r>
    </w:p>
    <w:p>
      <w:r>
        <w:t>who are in the process of that initiation which has to do</w:t>
      </w:r>
    </w:p>
    <w:p>
      <w:r>
        <w:t>with the path of discipleship are in the process of mov-</w:t>
      </w:r>
    </w:p>
    <w:p>
      <w:r>
        <w:t>ing out of the throat center into the heart center. They are in the process of being transferred as a part of the</w:t>
      </w:r>
    </w:p>
    <w:p>
      <w:r>
        <w:t>energy of the throat center into the heart center of the</w:t>
      </w:r>
    </w:p>
    <w:p>
      <w:r>
        <w:t>planetary logos.</w:t>
      </w:r>
    </w:p>
    <w:p>
      <w:r>
        <w:t>The Hierarchy functions on a cooperative leadership ba-</w:t>
      </w:r>
    </w:p>
    <w:p>
      <w:r>
        <w:t>sis. There are offices within the Hierarchy which have to be filled. These are filled by those whose evolutionary</w:t>
      </w:r>
    </w:p>
    <w:p>
      <w:r>
        <w:t>status, whose individual expression of the One Life and</w:t>
      </w:r>
    </w:p>
    <w:p>
      <w:r>
        <w:t>Holy Ghost</w:t>
      </w:r>
    </w:p>
    <w:p>
      <w:r>
        <w:t>825 relationship within the One Life, and whose capacity,</w:t>
      </w:r>
    </w:p>
    <w:p>
      <w:r>
        <w:t>makes or places them in such a position. They are not</w:t>
      </w:r>
    </w:p>
    <w:p>
      <w:r>
        <w:t>appointed. They move into their office naturally and</w:t>
      </w:r>
    </w:p>
    <w:p>
      <w:r>
        <w:t>normally as they relate their function with the purpose</w:t>
      </w:r>
    </w:p>
    <w:p>
      <w:r>
        <w:t>and plan of the total Hierarchy.</w:t>
      </w:r>
    </w:p>
    <w:p>
      <w:r>
        <w:t>The Hierarchy works today to externalize an ashramic</w:t>
      </w:r>
    </w:p>
    <w:p>
      <w:r>
        <w:t>group, an ashramic consciousness, upon the face of the</w:t>
      </w:r>
    </w:p>
    <w:p>
      <w:r>
        <w:t>earth. The endeavor is being made to bring into outer</w:t>
      </w:r>
    </w:p>
    <w:p>
      <w:r>
        <w:t>appearance an incarnation of the Christ via a group vehi-</w:t>
      </w:r>
    </w:p>
    <w:p>
      <w:r>
        <w:t>cle. This group will  not consist of a few individuals in one</w:t>
      </w:r>
    </w:p>
    <w:p>
      <w:r>
        <w:t>room, in one city, in one state, in one part of the world. It will consist of a group which is composed of all of these</w:t>
      </w:r>
    </w:p>
    <w:p>
      <w:r>
        <w:t>disciples throughout the enti re world who respond to the</w:t>
      </w:r>
    </w:p>
    <w:p>
      <w:r>
        <w:t>impact of the Plan and who in their response, consciously</w:t>
      </w:r>
    </w:p>
    <w:p>
      <w:r>
        <w:t>initiate themselves into the Hierarchial effort.</w:t>
      </w:r>
    </w:p>
    <w:p>
      <w:r>
        <w:t>As humanity responds to the efforts being put forth by</w:t>
      </w:r>
    </w:p>
    <w:p>
      <w:r>
        <w:t>the Hierarchy, and to the efforts being put forth by the</w:t>
      </w:r>
    </w:p>
    <w:p>
      <w:r>
        <w:t>World Group of Disciples, as new situations (and this is</w:t>
      </w:r>
    </w:p>
    <w:p>
      <w:r>
        <w:t>inadequate terminology) occur within the consciousness of humanity, the Hierarchy must meet these situations</w:t>
      </w:r>
    </w:p>
    <w:p>
      <w:r>
        <w:t>with new methods, new techni ques. This present effort</w:t>
      </w:r>
    </w:p>
    <w:p>
      <w:r>
        <w:t>is a result, let us say, of a response by the Hierarchy to</w:t>
      </w:r>
    </w:p>
    <w:p>
      <w:r>
        <w:t>meet the changing conditions within the consciousness</w:t>
      </w:r>
    </w:p>
    <w:p>
      <w:r>
        <w:t>of humanity itself. Because it is being initiated at this time by the Hierarchy, and by those disciples who are</w:t>
      </w:r>
    </w:p>
    <w:p>
      <w:r>
        <w:t>cooperating with the Hierarchy, it is of an experimental</w:t>
      </w:r>
    </w:p>
    <w:p>
      <w:r>
        <w:t>nature. If it is successful, it will change the initiatory</w:t>
      </w:r>
    </w:p>
    <w:p>
      <w:r>
        <w:t>process insofar as humanity is concerned.</w:t>
      </w:r>
    </w:p>
    <w:p>
      <w:r>
        <w:t>Holy Ghost</w:t>
      </w:r>
    </w:p>
    <w:p>
      <w:r>
        <w:t>The consciousness of the overshadowing Divine Plan is the consciousness of the Christ. The Plan in its form na-</w:t>
      </w:r>
    </w:p>
    <w:p>
      <w:r>
        <w:t>ture (that is, in its activity aspect as form) is of the</w:t>
      </w:r>
    </w:p>
    <w:p>
      <w:r>
        <w:t>Humanity</w:t>
      </w:r>
    </w:p>
    <w:p>
      <w:r>
        <w:t>826 highest order of deva available to the human kingdom</w:t>
      </w:r>
    </w:p>
    <w:p>
      <w:r>
        <w:t>on this planet. It is the deva, the order of devas referred</w:t>
      </w:r>
    </w:p>
    <w:p>
      <w:r>
        <w:t>to as the vestures of the risen Holy Ghost aspect. This is</w:t>
      </w:r>
    </w:p>
    <w:p>
      <w:r>
        <w:t>the overshadowing Divine Plan as held in focus in the</w:t>
      </w:r>
    </w:p>
    <w:p>
      <w:r>
        <w:t>consciousness of Christ within the mind of Christ—that</w:t>
      </w:r>
    </w:p>
    <w:p>
      <w:r>
        <w:t>mind being the risen Holy Ghost aspect (the form na-ture) of the Divine Plan itself.</w:t>
      </w:r>
    </w:p>
    <w:p>
      <w:r>
        <w:t>These are one: the Christ within the Holy Ghost aspect,</w:t>
      </w:r>
    </w:p>
    <w:p>
      <w:r>
        <w:t>which is the mind. This is the Plan. The consciousness</w:t>
      </w:r>
    </w:p>
    <w:p>
      <w:r>
        <w:t>of the Plan is the Christ. The body of the Plan or the</w:t>
      </w:r>
    </w:p>
    <w:p>
      <w:r>
        <w:t>form nature of the Plan is the risen Holy Ghost aspect,</w:t>
      </w:r>
    </w:p>
    <w:p>
      <w:r>
        <w:t>which is the mind of Christ. That is the overshadowing</w:t>
      </w:r>
    </w:p>
    <w:p>
      <w:r>
        <w:t>Divine Plan. It is subjective. It is not in appearance.</w:t>
      </w:r>
    </w:p>
    <w:p>
      <w:r>
        <w:t>Here is an Ashramic Group Life, a group consciousness</w:t>
      </w:r>
    </w:p>
    <w:p>
      <w:r>
        <w:t>within the etheric light body  of a Master—that etheric</w:t>
      </w:r>
    </w:p>
    <w:p>
      <w:r>
        <w:t>light body being a part of the etheric light body of the Planetary Logos.</w:t>
      </w:r>
    </w:p>
    <w:p>
      <w:r>
        <w:t>Humanity</w:t>
      </w:r>
    </w:p>
    <w:p>
      <w:r>
        <w:t>On this earth, humanity has not incarnated into a dif-</w:t>
      </w:r>
    </w:p>
    <w:p>
      <w:r>
        <w:t>ferent type of human form previously. There are those</w:t>
      </w:r>
    </w:p>
    <w:p>
      <w:r>
        <w:t>incarnate upon the planet who do come from other evo-lutions and are, in their higher consciousness, familiar</w:t>
      </w:r>
    </w:p>
    <w:p>
      <w:r>
        <w:t>with other forms.</w:t>
      </w:r>
    </w:p>
    <w:p>
      <w:r>
        <w:t>Some of the subjects that you dwell on are all too often</w:t>
      </w:r>
    </w:p>
    <w:p>
      <w:r>
        <w:t>undesirable topics of conversation, ones from which you</w:t>
      </w:r>
    </w:p>
    <w:p>
      <w:r>
        <w:t>shy away, in preference to topics more apparently enlightening and pleasurable. It is important for you as</w:t>
      </w:r>
    </w:p>
    <w:p>
      <w:r>
        <w:t>disciples within the world of affairs, and as Conscious</w:t>
      </w:r>
    </w:p>
    <w:p>
      <w:r>
        <w:t>Souls incarnate within the body of humanity, to con-sider these problems of humanity, to prepare yourselves</w:t>
      </w:r>
    </w:p>
    <w:p>
      <w:r>
        <w:t>to serve in whatever cond ition or circumstance might</w:t>
      </w:r>
    </w:p>
    <w:p>
      <w:r>
        <w:t>manifest.</w:t>
      </w:r>
    </w:p>
    <w:p>
      <w:r>
        <w:t>Humanity</w:t>
      </w:r>
    </w:p>
    <w:p>
      <w:r>
        <w:t>827 Realize that you not only have the Wisdom, the solution</w:t>
      </w:r>
    </w:p>
    <w:p>
      <w:r>
        <w:t>to the problems of humanity, but that you are the solu-</w:t>
      </w:r>
    </w:p>
    <w:p>
      <w:r>
        <w:t>tion. While you may not be able to give yourselves as the</w:t>
      </w:r>
    </w:p>
    <w:p>
      <w:r>
        <w:t>solution to humanity completely in this incarnation and</w:t>
      </w:r>
    </w:p>
    <w:p>
      <w:r>
        <w:t>be accepted by humanity, nonetheless, given three in-</w:t>
      </w:r>
    </w:p>
    <w:p>
      <w:r>
        <w:t>carnating cycles, these problems of humanity (which are ages old and which were born with the birth of the hu-</w:t>
      </w:r>
    </w:p>
    <w:p>
      <w:r>
        <w:t>man entity) can be resolved on this level where you see</w:t>
      </w:r>
    </w:p>
    <w:p>
      <w:r>
        <w:t>them.</w:t>
      </w:r>
    </w:p>
    <w:p>
      <w:r>
        <w:t>Instead of looking forward to many more thousands of</w:t>
      </w:r>
    </w:p>
    <w:p>
      <w:r>
        <w:t>years or ages of humanity struggling within this parti-cular type of prison, you can look forward to humanity’s</w:t>
      </w:r>
    </w:p>
    <w:p>
      <w:r>
        <w:t>release from that prison within a period of three of your</w:t>
      </w:r>
    </w:p>
    <w:p>
      <w:r>
        <w:t>own incarnations. The first prerequisite for this is the</w:t>
      </w:r>
    </w:p>
    <w:p>
      <w:r>
        <w:t>recognition that you are the solution. Recognize this cy-</w:t>
      </w:r>
    </w:p>
    <w:p>
      <w:r>
        <w:t>cle of three of your own inca rnations. This is important.</w:t>
      </w:r>
    </w:p>
    <w:p>
      <w:r>
        <w:t>Realize the steps that must be taken to the completion</w:t>
      </w:r>
    </w:p>
    <w:p>
      <w:r>
        <w:t>of three incarnations: the building, during the remain-</w:t>
      </w:r>
    </w:p>
    <w:p>
      <w:r>
        <w:t>der of this incarnation, of the major Thought-forms</w:t>
      </w:r>
    </w:p>
    <w:p>
      <w:r>
        <w:t>which must supersede and take the place of those</w:t>
      </w:r>
    </w:p>
    <w:p>
      <w:r>
        <w:t>thought-forms now ruling the masses. In this incarna-tion, these thought-forms must be constructed and em-</w:t>
      </w:r>
    </w:p>
    <w:p>
      <w:r>
        <w:t>bodied by each member and by the group as a whole</w:t>
      </w:r>
    </w:p>
    <w:p>
      <w:r>
        <w:t>within the life and affairs. Every basic concept (and they</w:t>
      </w:r>
    </w:p>
    <w:p>
      <w:r>
        <w:t>are really few in number) of the Wisdom, on every level,</w:t>
      </w:r>
    </w:p>
    <w:p>
      <w:r>
        <w:t>must be embodied to as great a degree as possible, so that as you go out of incarnation, you go out as a Con-</w:t>
      </w:r>
    </w:p>
    <w:p>
      <w:r>
        <w:t>scious Soul Incarnate rather than identified as a parti-</w:t>
      </w:r>
    </w:p>
    <w:p>
      <w:r>
        <w:t>cular persona.</w:t>
      </w:r>
    </w:p>
    <w:p>
      <w:r>
        <w:t>When you return, you return as a Conscious Soul.</w:t>
      </w:r>
    </w:p>
    <w:p>
      <w:r>
        <w:t>Problems will not be solved in their totality in this in-</w:t>
      </w:r>
    </w:p>
    <w:p>
      <w:r>
        <w:t>carnation. You cannot hope to  see their solution through</w:t>
      </w:r>
    </w:p>
    <w:p>
      <w:r>
        <w:t>Humanity</w:t>
      </w:r>
    </w:p>
    <w:p>
      <w:r>
        <w:t>828 the eyes of this instrument, but you will see a begin-</w:t>
      </w:r>
    </w:p>
    <w:p>
      <w:r>
        <w:t>ning. You have initiated the manifestation of the Divine</w:t>
      </w:r>
    </w:p>
    <w:p>
      <w:r>
        <w:t>Plan for humanity in this time and place. In doing so,</w:t>
      </w:r>
    </w:p>
    <w:p>
      <w:r>
        <w:t>you establish three incarnations as a cycle. Nothing af-</w:t>
      </w:r>
    </w:p>
    <w:p>
      <w:r>
        <w:t>ter you have gone out of incarnation can detract you</w:t>
      </w:r>
    </w:p>
    <w:p>
      <w:r>
        <w:t>from this purpose. The test on the other side will not be failed.</w:t>
      </w:r>
    </w:p>
    <w:p>
      <w:r>
        <w:t>When you do return, your purpose will be so well estab-</w:t>
      </w:r>
    </w:p>
    <w:p>
      <w:r>
        <w:t>lished in substance that no other attraction will pull you</w:t>
      </w:r>
    </w:p>
    <w:p>
      <w:r>
        <w:t>into incarnation outside of this purpose. No other ex-</w:t>
      </w:r>
    </w:p>
    <w:p>
      <w:r>
        <w:t>perience will have the power to  imprison you. Each Soul</w:t>
      </w:r>
    </w:p>
    <w:p>
      <w:r>
        <w:t>undergoes a major test as he looks downward, so to</w:t>
      </w:r>
    </w:p>
    <w:p>
      <w:r>
        <w:t>speak, to re-enter the plane of human endeavor. As he</w:t>
      </w:r>
    </w:p>
    <w:p>
      <w:r>
        <w:t>looks downward he chooses the life experience. If any</w:t>
      </w:r>
    </w:p>
    <w:p>
      <w:r>
        <w:t>experience has the power to detract or attract him from</w:t>
      </w:r>
    </w:p>
    <w:p>
      <w:r>
        <w:t>his major purpose, then he fails a major test. It is well that you know this. The test is one of discrimination.</w:t>
      </w:r>
    </w:p>
    <w:p>
      <w:r>
        <w:t>There can be a desire for growth which is above and be-</w:t>
      </w:r>
    </w:p>
    <w:p>
      <w:r>
        <w:t>yond the aspiration to serve humanity and is therefore separative in that sense. There will always be a degree</w:t>
      </w:r>
    </w:p>
    <w:p>
      <w:r>
        <w:t>of karma so long as you are involved with coming into</w:t>
      </w:r>
    </w:p>
    <w:p>
      <w:r>
        <w:t>incarnation.</w:t>
      </w:r>
    </w:p>
    <w:p>
      <w:r>
        <w:t>April 1, 1956</w:t>
      </w:r>
    </w:p>
    <w:p>
      <w:r>
        <w:t>Many changes have been wrought within the conscious-ness of the whole human family. Humanity is not today</w:t>
      </w:r>
    </w:p>
    <w:p>
      <w:r>
        <w:t>as it was two years ago, or as it was even three months</w:t>
      </w:r>
    </w:p>
    <w:p>
      <w:r>
        <w:t>ago. These changes are taking place with such rapidity</w:t>
      </w:r>
    </w:p>
    <w:p>
      <w:r>
        <w:t>that disciples have much difficulty keeping up with</w:t>
      </w:r>
    </w:p>
    <w:p>
      <w:r>
        <w:t>them, of taking advantage of the change, of taking ad-vantage of the opportunity.</w:t>
      </w:r>
    </w:p>
    <w:p>
      <w:r>
        <w:t>This new age which disciples are prone to look forward</w:t>
      </w:r>
    </w:p>
    <w:p>
      <w:r>
        <w:t>to—to wait for—is here now; it is well into its cycle. This</w:t>
      </w:r>
    </w:p>
    <w:p>
      <w:r>
        <w:t>Humanity</w:t>
      </w:r>
    </w:p>
    <w:p>
      <w:r>
        <w:t>829 is the period of fluidity within the consciousness of the</w:t>
      </w:r>
    </w:p>
    <w:p>
      <w:r>
        <w:t>human family. The crystallizations are being so quickly</w:t>
      </w:r>
    </w:p>
    <w:p>
      <w:r>
        <w:t>shattered within the vast body of consciousness that the</w:t>
      </w:r>
    </w:p>
    <w:p>
      <w:r>
        <w:t>strong mind can do almost anything it wishes with that</w:t>
      </w:r>
    </w:p>
    <w:p>
      <w:r>
        <w:t>fluid consciousness. Now is the time to build the pat-</w:t>
      </w:r>
    </w:p>
    <w:p>
      <w:r>
        <w:t>terns, to build the forms which are the vehicles of mani-festation for the Divine Plan, if you wish to see the</w:t>
      </w:r>
    </w:p>
    <w:p>
      <w:r>
        <w:t>manifestation of brotherhood within the world of men</w:t>
      </w:r>
    </w:p>
    <w:p>
      <w:r>
        <w:t>manifesting.</w:t>
      </w:r>
    </w:p>
    <w:p>
      <w:r>
        <w:t>There is no point of resistance now within the whole of</w:t>
      </w:r>
    </w:p>
    <w:p>
      <w:r>
        <w:t>humanity to the manifestation of one concept, one basic concept of truth. The concept of brotherhood, the concept</w:t>
      </w:r>
    </w:p>
    <w:p>
      <w:r>
        <w:t>of reincarnation, the concept of the soul—all of the basic</w:t>
      </w:r>
    </w:p>
    <w:p>
      <w:r>
        <w:t>concepts of truth which you have been taught—all of</w:t>
      </w:r>
    </w:p>
    <w:p>
      <w:r>
        <w:t>these can be brought into manifestation with the ease</w:t>
      </w:r>
    </w:p>
    <w:p>
      <w:r>
        <w:t>and the facility of the adept—by the probationer disci-ple, because humanity awaits this manifestation now.</w:t>
      </w:r>
    </w:p>
    <w:p>
      <w:r>
        <w:t>Realize that you are a mind, functioning within this</w:t>
      </w:r>
    </w:p>
    <w:p>
      <w:r>
        <w:t>vast body of fluid consciousness, that your thoughts are helping to mold that consciousness, helping to create the</w:t>
      </w:r>
    </w:p>
    <w:p>
      <w:r>
        <w:t>thinking process which will establish this new age into</w:t>
      </w:r>
    </w:p>
    <w:p>
      <w:r>
        <w:t>which we have entered. Think in terms of reincarnation,</w:t>
      </w:r>
    </w:p>
    <w:p>
      <w:r>
        <w:t>think in terms of the Wisdom, speak in those terms. No</w:t>
      </w:r>
    </w:p>
    <w:p>
      <w:r>
        <w:t>longer is the disciple limited to the sanctuary of his own thoughts and his own feelings. He is now free to speak;</w:t>
      </w:r>
    </w:p>
    <w:p>
      <w:r>
        <w:t>he is now free to project his thoughts, to project his feel-</w:t>
      </w:r>
    </w:p>
    <w:p>
      <w:r>
        <w:t>ings and to stand for what he is. He can now claim dis-</w:t>
      </w:r>
    </w:p>
    <w:p>
      <w:r>
        <w:t>cipleship; he can now state that he has seen and does</w:t>
      </w:r>
    </w:p>
    <w:p>
      <w:r>
        <w:t>know the Christ. This proclamation can and will go forth from the mind, the heart and the voice of every</w:t>
      </w:r>
    </w:p>
    <w:p>
      <w:r>
        <w:t>disciple who is a disciple, for this is the time into which</w:t>
      </w:r>
    </w:p>
    <w:p>
      <w:r>
        <w:t>we have now entered.</w:t>
      </w:r>
    </w:p>
    <w:p>
      <w:r>
        <w:t>Humanity</w:t>
      </w:r>
    </w:p>
    <w:p>
      <w:r>
        <w:t>830 This group is relatively small. I would have you consider</w:t>
      </w:r>
    </w:p>
    <w:p>
      <w:r>
        <w:t>this. A relatively small group functions within every city</w:t>
      </w:r>
    </w:p>
    <w:p>
      <w:r>
        <w:t>and every town, every plac e where there are people</w:t>
      </w:r>
    </w:p>
    <w:p>
      <w:r>
        <w:t>upon the face of the earth, for this is not so far from</w:t>
      </w:r>
    </w:p>
    <w:p>
      <w:r>
        <w:t>true. Integrate yourselves into the World Group. It is a</w:t>
      </w:r>
    </w:p>
    <w:p>
      <w:r>
        <w:t>reality, it is a fast growing unit, which in itself in time is to become the vehicle of manifestation into which will be</w:t>
      </w:r>
    </w:p>
    <w:p>
      <w:r>
        <w:t>born the Fifth Kingdom, into which will be externalized</w:t>
      </w:r>
    </w:p>
    <w:p>
      <w:r>
        <w:t>in the world of affairs, the Hierarchy. Think on these</w:t>
      </w:r>
    </w:p>
    <w:p>
      <w:r>
        <w:t>things. Utilize your mind. Pour into that mind the en-</w:t>
      </w:r>
    </w:p>
    <w:p>
      <w:r>
        <w:t>ergy of love which is the wisdom, and let there manifest a new effort to bring those plans which you envision into</w:t>
      </w:r>
    </w:p>
    <w:p>
      <w:r>
        <w:t>actual manifestation. Do not withhold that truth which</w:t>
      </w:r>
    </w:p>
    <w:p>
      <w:r>
        <w:t>you have cognized from any member of humanity, from</w:t>
      </w:r>
    </w:p>
    <w:p>
      <w:r>
        <w:t>any person with whom you come in contact.</w:t>
      </w:r>
    </w:p>
    <w:p>
      <w:r>
        <w:t>In the past it has been difficult for disciples and for pro-</w:t>
      </w:r>
    </w:p>
    <w:p>
      <w:r>
        <w:t>bationers alike in that while the Divine Plan has been</w:t>
      </w:r>
    </w:p>
    <w:p>
      <w:r>
        <w:t>sensed, it has been perceived, those who would serve it</w:t>
      </w:r>
    </w:p>
    <w:p>
      <w:r>
        <w:t>have not known how. It was as if the Divine Plan itself in the mind and the heart of the disciple came within its</w:t>
      </w:r>
    </w:p>
    <w:p>
      <w:r>
        <w:t>own ring-pass-not and couldn’t break through that ring-</w:t>
      </w:r>
    </w:p>
    <w:p>
      <w:r>
        <w:t>pass-not to manifest in the world as the Divine Plan.</w:t>
      </w:r>
    </w:p>
    <w:p>
      <w:r>
        <w:t>This in a sense has been true; therefore do not blame</w:t>
      </w:r>
    </w:p>
    <w:p>
      <w:r>
        <w:t>yourselves for those things which have not come about as you would have had them manifest.</w:t>
      </w:r>
    </w:p>
    <w:p>
      <w:r>
        <w:t>A few words of encouragement will suffice to take you</w:t>
      </w:r>
    </w:p>
    <w:p>
      <w:r>
        <w:t>through the next short period until you can work in co-</w:t>
      </w:r>
    </w:p>
    <w:p>
      <w:r>
        <w:t>operation with specific concrete forms. In a very short</w:t>
      </w:r>
    </w:p>
    <w:p>
      <w:r>
        <w:t>time no disciple will have need to wonder how he can be of service to the Plan, for it is in the process of birth now.</w:t>
      </w:r>
    </w:p>
    <w:p>
      <w:r>
        <w:t>Senior Disciples have incarnated among you throughout</w:t>
      </w:r>
    </w:p>
    <w:p>
      <w:r>
        <w:t>the entire world who are today in the process of bringing</w:t>
      </w:r>
    </w:p>
    <w:p>
      <w:r>
        <w:t>Humor</w:t>
      </w:r>
    </w:p>
    <w:p>
      <w:r>
        <w:t>831 into appearance form manifestation with which you can</w:t>
      </w:r>
    </w:p>
    <w:p>
      <w:r>
        <w:t>align and work, with which you can align your own ef-</w:t>
      </w:r>
    </w:p>
    <w:p>
      <w:r>
        <w:t>forts, so that an integrated activity will appear in the</w:t>
      </w:r>
    </w:p>
    <w:p>
      <w:r>
        <w:t>world of affairs. Some of these forms, one in particular,</w:t>
      </w:r>
    </w:p>
    <w:p>
      <w:r>
        <w:t>will emerge from your own central government. I refer</w:t>
      </w:r>
    </w:p>
    <w:p>
      <w:r>
        <w:t>now to the government of the United States, as a result of the efforts of Senior Disciples, working from within</w:t>
      </w:r>
    </w:p>
    <w:p>
      <w:r>
        <w:t>this center.</w:t>
      </w:r>
    </w:p>
    <w:p>
      <w:r>
        <w:t>Another group in the East will reach its hand across the</w:t>
      </w:r>
    </w:p>
    <w:p>
      <w:r>
        <w:t>distance to join that of the group here within your gov-</w:t>
      </w:r>
    </w:p>
    <w:p>
      <w:r>
        <w:t>ernment’s center so that a bridge between East and</w:t>
      </w:r>
    </w:p>
    <w:p>
      <w:r>
        <w:t>West will appear very shortly, giving rise to much rejoic-</w:t>
      </w:r>
    </w:p>
    <w:p>
      <w:r>
        <w:t>ing throughout the entire world.</w:t>
      </w:r>
    </w:p>
    <w:p>
      <w:r>
        <w:t>Within the next 10 years, three from the Hierarchy will</w:t>
      </w:r>
    </w:p>
    <w:p>
      <w:r>
        <w:t>incarnate in physical bodies to join in the effort to mani-</w:t>
      </w:r>
    </w:p>
    <w:p>
      <w:r>
        <w:t>fest the Plan within the body of consciousness. They will be recognized and known by all members of humanity</w:t>
      </w:r>
    </w:p>
    <w:p>
      <w:r>
        <w:t>because of their work which shall begin from childhood.</w:t>
      </w:r>
    </w:p>
    <w:p>
      <w:r>
        <w:t>Humility</w:t>
      </w:r>
    </w:p>
    <w:p>
      <w:r>
        <w:t>Forever within himself he finds himself lacking to the</w:t>
      </w:r>
    </w:p>
    <w:p>
      <w:r>
        <w:t>task which he has taken upon himself.</w:t>
      </w:r>
    </w:p>
    <w:p>
      <w:r>
        <w:t>Humility comes with the development of Love—that</w:t>
      </w:r>
    </w:p>
    <w:p>
      <w:r>
        <w:t>love which is capable of seeing the many, many rela-</w:t>
      </w:r>
    </w:p>
    <w:p>
      <w:r>
        <w:t>tionships which make up the total and can then see both</w:t>
      </w:r>
    </w:p>
    <w:p>
      <w:r>
        <w:t>the importance or the lack of importance of any individ-</w:t>
      </w:r>
    </w:p>
    <w:p>
      <w:r>
        <w:t>ual or any one facet of the truth.</w:t>
      </w:r>
    </w:p>
    <w:p>
      <w:r>
        <w:t>Humor</w:t>
      </w:r>
    </w:p>
    <w:p>
      <w:r>
        <w:t>Master John:</w:t>
      </w:r>
    </w:p>
    <w:p>
      <w:r>
        <w:t>This might be of help to you; although you understand it</w:t>
      </w:r>
    </w:p>
    <w:p>
      <w:r>
        <w:t>Humor</w:t>
      </w:r>
    </w:p>
    <w:p>
      <w:r>
        <w:t>832 was a different group unit invoking that particular in-</w:t>
      </w:r>
    </w:p>
    <w:p>
      <w:r>
        <w:t>struction, a group unit that you know of as the Head</w:t>
      </w:r>
    </w:p>
    <w:p>
      <w:r>
        <w:t>Center group has the most amazing depressions that I</w:t>
      </w:r>
    </w:p>
    <w:p>
      <w:r>
        <w:t>have ever witnessed. They und ergo periods of great self-</w:t>
      </w:r>
    </w:p>
    <w:p>
      <w:r>
        <w:t>condemnation. At such a time I was called upon to try to</w:t>
      </w:r>
    </w:p>
    <w:p>
      <w:r>
        <w:t>be of help and what do you think the first question was that I received that evening? “Would you explain Hu-</w:t>
      </w:r>
    </w:p>
    <w:p>
      <w:r>
        <w:t>mor: how one can be amused, how one can enter into</w:t>
      </w:r>
    </w:p>
    <w:p>
      <w:r>
        <w:t>that joy which is the oil of life, so to speak, sort of lubri-</w:t>
      </w:r>
    </w:p>
    <w:p>
      <w:r>
        <w:t>cates things.” My answer, because this group was very</w:t>
      </w:r>
    </w:p>
    <w:p>
      <w:r>
        <w:t>much lalopping in its own particular misery, was that amusement of course, was different according to one’s</w:t>
      </w:r>
    </w:p>
    <w:p>
      <w:r>
        <w:t>perspective. I could only explain to the group what</w:t>
      </w:r>
    </w:p>
    <w:p>
      <w:r>
        <w:t>amuses me, and then they would have to relate that to</w:t>
      </w:r>
    </w:p>
    <w:p>
      <w:r>
        <w:t>their own particular perspective . I told them it was very</w:t>
      </w:r>
    </w:p>
    <w:p>
      <w:r>
        <w:t>amusing to me to see this very beautiful, vast, spiritual being with such purpose, with such great love, with</w:t>
      </w:r>
    </w:p>
    <w:p>
      <w:r>
        <w:t>such development, which is each one of you, squeezed</w:t>
      </w:r>
    </w:p>
    <w:p>
      <w:r>
        <w:t>down into the prisons actually created by its own con-tact with energy, force, and substance, and lalopping</w:t>
      </w:r>
    </w:p>
    <w:p>
      <w:r>
        <w:t>within the conditions which it has created for itself. This</w:t>
      </w:r>
    </w:p>
    <w:p>
      <w:r>
        <w:t>great beautiful, wonderful, spiritual being, unconcerned,</w:t>
      </w:r>
    </w:p>
    <w:p>
      <w:r>
        <w:t>experiencing always that creative oneness with the vast</w:t>
      </w:r>
    </w:p>
    <w:p>
      <w:r>
        <w:t>beauty of life, lalopping around in a personality. This is exactly how it appears to me. To see a man, for instance,</w:t>
      </w:r>
    </w:p>
    <w:p>
      <w:r>
        <w:t>sitting to his plate and taking his food so seriously, tak-</w:t>
      </w:r>
    </w:p>
    <w:p>
      <w:r>
        <w:t>ing the fork to his mouth, chewing up the food, swallow-</w:t>
      </w:r>
    </w:p>
    <w:p>
      <w:r>
        <w:t>ing it—this is most amusing to me. Within this form,</w:t>
      </w:r>
    </w:p>
    <w:p>
      <w:r>
        <w:t>this beautiful spiritual being lalopps.</w:t>
      </w:r>
    </w:p>
    <w:p>
      <w:r>
        <w:t>If you will be receptive to the humor in each situation,</w:t>
      </w:r>
    </w:p>
    <w:p>
      <w:r>
        <w:t>particularly those in which you find yourself, I will be</w:t>
      </w:r>
    </w:p>
    <w:p>
      <w:r>
        <w:t>very happy to help send that little bit of perspective</w:t>
      </w:r>
    </w:p>
    <w:p>
      <w:r>
        <w:t>along your way.</w:t>
      </w:r>
    </w:p>
    <w:p>
      <w:r>
        <w:t>Identification</w:t>
      </w:r>
    </w:p>
    <w:p>
      <w:r>
        <w:t>833 Identification</w:t>
      </w:r>
    </w:p>
    <w:p>
      <w:r>
        <w:t>There is a difference between identification and cons-</w:t>
      </w:r>
    </w:p>
    <w:p>
      <w:r>
        <w:t>ciousness. Identity is stationary and consciousness is</w:t>
      </w:r>
    </w:p>
    <w:p>
      <w:r>
        <w:t>not limited to the confines either of the identification or</w:t>
      </w:r>
    </w:p>
    <w:p>
      <w:r>
        <w:t>the form which houses it. Consciousness is that field of</w:t>
      </w:r>
    </w:p>
    <w:p>
      <w:r>
        <w:t>awareness between Spirit and Matter. It houses the identification. The identification makes use of it and it</w:t>
      </w:r>
    </w:p>
    <w:p>
      <w:r>
        <w:t>indwells form. Once you can grasp this realization, then</w:t>
      </w:r>
    </w:p>
    <w:p>
      <w:r>
        <w:t>you have begun to move in that direction which will</w:t>
      </w:r>
    </w:p>
    <w:p>
      <w:r>
        <w:t>bring you into the realization of the one and the many, a</w:t>
      </w:r>
    </w:p>
    <w:p>
      <w:r>
        <w:t>realization that the Soul is one Soul; consciousness is one consciousness; you are one with your brothers.</w:t>
      </w:r>
    </w:p>
    <w:p>
      <w:r>
        <w:t>The identification is the focus of the One Life. The con-</w:t>
      </w:r>
    </w:p>
    <w:p>
      <w:r>
        <w:t>sciousness is, in a sense, the reflection of the One Life.</w:t>
      </w:r>
    </w:p>
    <w:p>
      <w:r>
        <w:t>The form is a reflection of the identification. Think</w:t>
      </w:r>
    </w:p>
    <w:p>
      <w:r>
        <w:t>again of the sphere of consciousness, to a sphere of wa-ter. All that is contained within consciousness is con-</w:t>
      </w:r>
    </w:p>
    <w:p>
      <w:r>
        <w:t>tained within each particle of it. The identification uses</w:t>
      </w:r>
    </w:p>
    <w:p>
      <w:r>
        <w:t>that consciousness. It is no t a matter of lifting the con-</w:t>
      </w:r>
    </w:p>
    <w:p>
      <w:r>
        <w:t>sciousness; it is a matter of its use, of the identification</w:t>
      </w:r>
    </w:p>
    <w:p>
      <w:r>
        <w:t>comprehending, taking into account, or utilizing the whole of the consciousness which is within each particle</w:t>
      </w:r>
    </w:p>
    <w:p>
      <w:r>
        <w:t>of it (if I may use this analogy).</w:t>
      </w:r>
    </w:p>
    <w:p>
      <w:r>
        <w:t>Not at this point of evolut ionary development do you get</w:t>
      </w:r>
    </w:p>
    <w:p>
      <w:r>
        <w:t>over identifying as consciousness. You identify as con-</w:t>
      </w:r>
    </w:p>
    <w:p>
      <w:r>
        <w:t>sciousness because only as the focal point of identifica-tion is able to take in the whole of consciousness, does</w:t>
      </w:r>
    </w:p>
    <w:p>
      <w:r>
        <w:t>the appearance of evolution ta ke place. To achieve full</w:t>
      </w:r>
    </w:p>
    <w:p>
      <w:r>
        <w:t>Soul development, you are identified as humanity. Iden-tification which does produce the appearance of evolu-</w:t>
      </w:r>
    </w:p>
    <w:p>
      <w:r>
        <w:t>tion proceeds in a cyclic pattern. The identification of</w:t>
      </w:r>
    </w:p>
    <w:p>
      <w:r>
        <w:t>focus is directed to and expanded to include, degree by</w:t>
      </w:r>
    </w:p>
    <w:p>
      <w:r>
        <w:t>Identification</w:t>
      </w:r>
    </w:p>
    <w:p>
      <w:r>
        <w:t>834 degree, that totality which is consciousness. Therefore, we</w:t>
      </w:r>
    </w:p>
    <w:p>
      <w:r>
        <w:t>see it as covering many so-called states of consciousness.</w:t>
      </w:r>
    </w:p>
    <w:p>
      <w:r>
        <w:t>Identification is that which is reflected downward by</w:t>
      </w:r>
    </w:p>
    <w:p>
      <w:r>
        <w:t>Spirit. In the case of the individual, it is the focus of the</w:t>
      </w:r>
    </w:p>
    <w:p>
      <w:r>
        <w:t>Monad within Substance. It is the focus of the Monad</w:t>
      </w:r>
    </w:p>
    <w:p>
      <w:r>
        <w:t>now within the consciousness, because the Monad can-not be brought into direct co ntact with the form until</w:t>
      </w:r>
    </w:p>
    <w:p>
      <w:r>
        <w:t>such time as the substance of that form has been re-</w:t>
      </w:r>
    </w:p>
    <w:p>
      <w:r>
        <w:t>deemed or lifted up into a harmonic frequency with the</w:t>
      </w:r>
    </w:p>
    <w:p>
      <w:r>
        <w:t>Monad, at which time consciousness, so to speak, is no</w:t>
      </w:r>
    </w:p>
    <w:p>
      <w:r>
        <w:t>longer necessary.</w:t>
      </w:r>
    </w:p>
    <w:p>
      <w:r>
        <w:t>This is in regard to your me ditation effort. In response</w:t>
      </w:r>
    </w:p>
    <w:p>
      <w:r>
        <w:t>to those of you who find it impossible to identify with</w:t>
      </w:r>
    </w:p>
    <w:p>
      <w:r>
        <w:t>the persona, I must ask—are you becoming crystallized</w:t>
      </w:r>
    </w:p>
    <w:p>
      <w:r>
        <w:t>in a new form? So long as you find it impossible to iden-</w:t>
      </w:r>
    </w:p>
    <w:p>
      <w:r>
        <w:t>tify as, with, or within the persona or any aspect of it, you are still imprisoned within it. Your liberation from</w:t>
      </w:r>
    </w:p>
    <w:p>
      <w:r>
        <w:t>it will be through right use of identification, the identifi-</w:t>
      </w:r>
    </w:p>
    <w:p>
      <w:r>
        <w:t>cation technique. I would have you consider this.</w:t>
      </w:r>
    </w:p>
    <w:p>
      <w:r>
        <w:t>Consider, again, what is a persona and what are these</w:t>
      </w:r>
    </w:p>
    <w:p>
      <w:r>
        <w:t>bodies which constitute the vehicle of that persona? Per-</w:t>
      </w:r>
    </w:p>
    <w:p>
      <w:r>
        <w:t>sona, in the highest sense of the word, and the highest</w:t>
      </w:r>
    </w:p>
    <w:p>
      <w:r>
        <w:t>meaning, is the face of the Soul, the outer face, the outer</w:t>
      </w:r>
    </w:p>
    <w:p>
      <w:r>
        <w:t>expression of the Soul. To be identified unconsciously as or with anything is to be imprisoned. Liberation pro-</w:t>
      </w:r>
    </w:p>
    <w:p>
      <w:r>
        <w:t>ceeds via the use of the technique of conscious identifi-</w:t>
      </w:r>
    </w:p>
    <w:p>
      <w:r>
        <w:t>cation. Your bodies, the integrated persona, are part of</w:t>
      </w:r>
    </w:p>
    <w:p>
      <w:r>
        <w:t>the One Life. As a part of the One Life, it is a part of</w:t>
      </w:r>
    </w:p>
    <w:p>
      <w:r>
        <w:t>you. And while you need not be imprisoned within your misinterpretation, misunderst anding, or limitations of</w:t>
      </w:r>
    </w:p>
    <w:p>
      <w:r>
        <w:t>it, neither can you escape it. Your evolution will eventu-</w:t>
      </w:r>
    </w:p>
    <w:p>
      <w:r>
        <w:t>ally supersede the need for the mediator, the Soul,</w:t>
      </w:r>
    </w:p>
    <w:p>
      <w:r>
        <w:t>Illumination</w:t>
      </w:r>
    </w:p>
    <w:p>
      <w:r>
        <w:t>835 between Spirit and Matter or Monad and persona, but it</w:t>
      </w:r>
    </w:p>
    <w:p>
      <w:r>
        <w:t>will not supersede the need of the persona.</w:t>
      </w:r>
    </w:p>
    <w:p>
      <w:r>
        <w:t>Illumination</w:t>
      </w:r>
    </w:p>
    <w:p>
      <w:r>
        <w:t>Let us analyze as clearly as possible what the world con-</w:t>
      </w:r>
    </w:p>
    <w:p>
      <w:r>
        <w:t>dition is as it takes its manifestation upon the astral</w:t>
      </w:r>
    </w:p>
    <w:p>
      <w:r>
        <w:t>plane. We find the astral body of the human race, at this particular time, in what I might call a condition of infec-</w:t>
      </w:r>
    </w:p>
    <w:p>
      <w:r>
        <w:t>tion. It is infected with negativity, poisoned by the nega-</w:t>
      </w:r>
    </w:p>
    <w:p>
      <w:r>
        <w:t>tive thinking, by the negative emotional reaction, of the</w:t>
      </w:r>
    </w:p>
    <w:p>
      <w:r>
        <w:t>race as a whole. Because the human race is, in one</w:t>
      </w:r>
    </w:p>
    <w:p>
      <w:r>
        <w:t>sense, taking an initiation, much light is being poured into this condition. But remember, please, that in the</w:t>
      </w:r>
    </w:p>
    <w:p>
      <w:r>
        <w:t>beginning of this process of illumination, all that is in</w:t>
      </w:r>
    </w:p>
    <w:p>
      <w:r>
        <w:t>manifestation is magnified. The negativity present is</w:t>
      </w:r>
    </w:p>
    <w:p>
      <w:r>
        <w:t>aggravated, the reaction of the negativity to the illumi-</w:t>
      </w:r>
    </w:p>
    <w:p>
      <w:r>
        <w:t>nation becomes increasingly great, until it wears itself out, so to speak.</w:t>
      </w:r>
    </w:p>
    <w:p>
      <w:r>
        <w:t>Light is poured into this boiling pot of various ingredients.</w:t>
      </w:r>
    </w:p>
    <w:p>
      <w:r>
        <w:t>It increases the natural activity of the ingredients. It causes</w:t>
      </w:r>
    </w:p>
    <w:p>
      <w:r>
        <w:t>them to mix, to blend, to react one against the other. It</w:t>
      </w:r>
    </w:p>
    <w:p>
      <w:r>
        <w:t>bubbles. It foams; it froths—until it has spent itself.</w:t>
      </w:r>
    </w:p>
    <w:p>
      <w:r>
        <w:t>Then, when it begins to die down, after it has been thor-</w:t>
      </w:r>
    </w:p>
    <w:p>
      <w:r>
        <w:t>oughly mixed, so to speak, with the new ingredient—</w:t>
      </w:r>
    </w:p>
    <w:p>
      <w:r>
        <w:t>light—then the transmutation process takes place.</w:t>
      </w:r>
    </w:p>
    <w:p>
      <w:r>
        <w:t>We find, during this particular period of the human</w:t>
      </w:r>
    </w:p>
    <w:p>
      <w:r>
        <w:t>race, illumination is being added to the boiling pot, be-ing added in larger and larger  quantities. No member of</w:t>
      </w:r>
    </w:p>
    <w:p>
      <w:r>
        <w:t>humanity is free from contact with the condition, for it</w:t>
      </w:r>
    </w:p>
    <w:p>
      <w:r>
        <w:t>is one which is shared by all members of the race. But those who have the privilege, and I might add, the kar-</w:t>
      </w:r>
    </w:p>
    <w:p>
      <w:r>
        <w:t>mic good fortune, of understanding just a little more</w:t>
      </w:r>
    </w:p>
    <w:p>
      <w:r>
        <w:t>Illusion</w:t>
      </w:r>
    </w:p>
    <w:p>
      <w:r>
        <w:t>836 clearly what is taking place, can, if they will, protect</w:t>
      </w:r>
    </w:p>
    <w:p>
      <w:r>
        <w:t>themselves from the condition to some extent. They</w:t>
      </w:r>
    </w:p>
    <w:p>
      <w:r>
        <w:t>need not be one of the boils, so to speak, within the body</w:t>
      </w:r>
    </w:p>
    <w:p>
      <w:r>
        <w:t>of humanity, which is being used as a channel for the</w:t>
      </w:r>
    </w:p>
    <w:p>
      <w:r>
        <w:t>expulsion of some of the poisons within the system, but</w:t>
      </w:r>
    </w:p>
    <w:p>
      <w:r>
        <w:t>they may be used as one of the instruments through which light is being poured into the system by taking</w:t>
      </w:r>
    </w:p>
    <w:p>
      <w:r>
        <w:t>their stand above the manifesting disease.</w:t>
      </w:r>
    </w:p>
    <w:p>
      <w:r>
        <w:t>Illusion</w:t>
      </w:r>
    </w:p>
    <w:p>
      <w:r>
        <w:t>Master John:</w:t>
      </w:r>
    </w:p>
    <w:p>
      <w:r>
        <w:t>November 2, 1963</w:t>
      </w:r>
    </w:p>
    <w:p>
      <w:r>
        <w:t>You know that sun which you think you see with your</w:t>
      </w:r>
    </w:p>
    <w:p>
      <w:r>
        <w:t>physical eyes, you don’t really see with your physical eyes. You see with your physical brain. That sun isn’t</w:t>
      </w:r>
    </w:p>
    <w:p>
      <w:r>
        <w:t>really what you think it is. It doesn’t really look like</w:t>
      </w:r>
    </w:p>
    <w:p>
      <w:r>
        <w:t>what it looks like to your physical brain. The sun is a great Life, a great Being. It is a center of consciousness</w:t>
      </w:r>
    </w:p>
    <w:p>
      <w:r>
        <w:t>of that Life which is the solar system. The center of con-</w:t>
      </w:r>
    </w:p>
    <w:p>
      <w:r>
        <w:t>scious awareness of that Life  which is the solar system.</w:t>
      </w:r>
    </w:p>
    <w:p>
      <w:r>
        <w:t>This is what you see. But your physical brain interprets</w:t>
      </w:r>
    </w:p>
    <w:p>
      <w:r>
        <w:t>what you see as this yellow, radiating globe up there, and it interprets the radiation of that as the light, the</w:t>
      </w:r>
    </w:p>
    <w:p>
      <w:r>
        <w:t>physical light. It isn’t really  there. What you are seeing</w:t>
      </w:r>
    </w:p>
    <w:p>
      <w:r>
        <w:t>is the physical, way, way, way down here. It isn’t really</w:t>
      </w:r>
    </w:p>
    <w:p>
      <w:r>
        <w:t>even a principle, not even a principle.</w:t>
      </w:r>
    </w:p>
    <w:p>
      <w:r>
        <w:t>The higher counterpart, the etheric, is the principle. No,</w:t>
      </w:r>
    </w:p>
    <w:p>
      <w:r>
        <w:t>you don’t really live in it. It  doesn’t really exist. Your</w:t>
      </w:r>
    </w:p>
    <w:p>
      <w:r>
        <w:t>physical brain, because of great cataclysmic convolu-</w:t>
      </w:r>
    </w:p>
    <w:p>
      <w:r>
        <w:t>tions manifested since way, way, way, way back, has</w:t>
      </w:r>
    </w:p>
    <w:p>
      <w:r>
        <w:t>created an illusion you see. And the illusion, that dis-</w:t>
      </w:r>
    </w:p>
    <w:p>
      <w:r>
        <w:t>cordant tone, the manifestation of that which is not, has to be lifted up— lifted up.</w:t>
      </w:r>
    </w:p>
    <w:p>
      <w:r>
        <w:t>Imposition</w:t>
      </w:r>
    </w:p>
    <w:p>
      <w:r>
        <w:t>837 The brain never sees the reality. The consciousness sees</w:t>
      </w:r>
    </w:p>
    <w:p>
      <w:r>
        <w:t>it. And the consciousness, because it sees, creates leg-</w:t>
      </w:r>
    </w:p>
    <w:p>
      <w:r>
        <w:t>ends, myths, superstitions even, to try to place some-</w:t>
      </w:r>
    </w:p>
    <w:p>
      <w:r>
        <w:t>where the reality it sees, but which the physical brain</w:t>
      </w:r>
    </w:p>
    <w:p>
      <w:r>
        <w:t>won’t let it understand or look at openly.</w:t>
      </w:r>
    </w:p>
    <w:p>
      <w:r>
        <w:t>The substance of the physical environment is the physi-</w:t>
      </w:r>
    </w:p>
    <w:p>
      <w:r>
        <w:t>cal light body. That substance is the light body of the</w:t>
      </w:r>
    </w:p>
    <w:p>
      <w:r>
        <w:t>Soul as that light body descends through the various</w:t>
      </w:r>
    </w:p>
    <w:p>
      <w:r>
        <w:t>frequencies of mental, astral, and etheric (the true prin-</w:t>
      </w:r>
    </w:p>
    <w:p>
      <w:r>
        <w:t>ciple) of substance, you see?</w:t>
      </w:r>
    </w:p>
    <w:p>
      <w:r>
        <w:t>Immortality</w:t>
      </w:r>
    </w:p>
    <w:p>
      <w:r>
        <w:t>(There is no such thing as being in incarnation and out of incarnation for eternity. The offices are immortal but the</w:t>
      </w:r>
    </w:p>
    <w:p>
      <w:r>
        <w:t>individuals who occupy thes e offices are not immortal?)</w:t>
      </w:r>
    </w:p>
    <w:p>
      <w:r>
        <w:t>Shall we say, from the perspective of planetary or solar</w:t>
      </w:r>
    </w:p>
    <w:p>
      <w:r>
        <w:t>appearances, yes the entity or being is immortal, mov-ing through various states, positions, offices, etc. The</w:t>
      </w:r>
    </w:p>
    <w:p>
      <w:r>
        <w:t>continuity of consciousness is the only real immortality.</w:t>
      </w:r>
    </w:p>
    <w:p>
      <w:r>
        <w:t>No matter how much continuity of consciousness he</w:t>
      </w:r>
    </w:p>
    <w:p>
      <w:r>
        <w:t>achieves, he still goes in and out of incarnation. Clear to</w:t>
      </w:r>
    </w:p>
    <w:p>
      <w:r>
        <w:t>the center, the cosmic center of contact with the One About Whom Naught May Be Said, this is true. The</w:t>
      </w:r>
    </w:p>
    <w:p>
      <w:r>
        <w:t>Law of Periodicity is a cosmic one which issues out of</w:t>
      </w:r>
    </w:p>
    <w:p>
      <w:r>
        <w:t>the very center of all created, creative Light, and moves</w:t>
      </w:r>
    </w:p>
    <w:p>
      <w:r>
        <w:t>back upon itself into that center. The wheel of rebirth is</w:t>
      </w:r>
    </w:p>
    <w:p>
      <w:r>
        <w:t>transcended to a degree and each particular plane has its wheel of rebirth.</w:t>
      </w:r>
    </w:p>
    <w:p>
      <w:r>
        <w:t>Imposition</w:t>
      </w:r>
    </w:p>
    <w:p>
      <w:r>
        <w:t>Very briefly, the imposition of the will is, of course, the</w:t>
      </w:r>
    </w:p>
    <w:p>
      <w:r>
        <w:t>forcing of an individual or a group of individuals into a</w:t>
      </w:r>
    </w:p>
    <w:p>
      <w:r>
        <w:t>Inadequacy – Feeling of</w:t>
      </w:r>
    </w:p>
    <w:p>
      <w:r>
        <w:t>838 course of action via the use of your own consciously di-</w:t>
      </w:r>
    </w:p>
    <w:p>
      <w:r>
        <w:t>rected will energy.</w:t>
      </w:r>
    </w:p>
    <w:p>
      <w:r>
        <w:t>With the wielding of influence there are many methods,</w:t>
      </w:r>
    </w:p>
    <w:p>
      <w:r>
        <w:t>many techniques which are utilized. It is the making</w:t>
      </w:r>
    </w:p>
    <w:p>
      <w:r>
        <w:t>available to the other individual or group of individuals</w:t>
      </w:r>
    </w:p>
    <w:p>
      <w:r>
        <w:t>the energies and concepts of a particular course of ac-tion, and in doing so, leaving the actual initiation of</w:t>
      </w:r>
    </w:p>
    <w:p>
      <w:r>
        <w:t>such action up to the individual, that it is his own will</w:t>
      </w:r>
    </w:p>
    <w:p>
      <w:r>
        <w:t>energy that moves him rather than your will energy.</w:t>
      </w:r>
    </w:p>
    <w:p>
      <w:r>
        <w:t>Inadequacy – Feeling of</w:t>
      </w:r>
    </w:p>
    <w:p>
      <w:r>
        <w:t>If or when the sense of inadequacy, of finite in the face of the infinite, comes over you, endeavor to realize that</w:t>
      </w:r>
    </w:p>
    <w:p>
      <w:r>
        <w:t>you are a representative of a whole state of conscious-</w:t>
      </w:r>
    </w:p>
    <w:p>
      <w:r>
        <w:t>ness within the body of humanity. As such, the work</w:t>
      </w:r>
    </w:p>
    <w:p>
      <w:r>
        <w:t>which you are doing, the service activity which you are</w:t>
      </w:r>
    </w:p>
    <w:p>
      <w:r>
        <w:t>consciously carrying out and the expansions of con-sciousness which you achieve, the adjustments which</w:t>
      </w:r>
    </w:p>
    <w:p>
      <w:r>
        <w:t>you make within your instrumentality, permit embodi-</w:t>
      </w:r>
    </w:p>
    <w:p>
      <w:r>
        <w:t>ment and expressions of these expansions, however</w:t>
      </w:r>
    </w:p>
    <w:p>
      <w:r>
        <w:t>small this may seem to be. You are doing this not for</w:t>
      </w:r>
    </w:p>
    <w:p>
      <w:r>
        <w:t>yourself alone but for the whole state of consciousness within the body of humanity which you represent. You</w:t>
      </w:r>
    </w:p>
    <w:p>
      <w:r>
        <w:t>are here not as a personality but as a Soul, a Soul who</w:t>
      </w:r>
    </w:p>
    <w:p>
      <w:r>
        <w:t>shares with a vast, vast number of other human beings,</w:t>
      </w:r>
    </w:p>
    <w:p>
      <w:r>
        <w:t>a particular place on the path, a particular type and</w:t>
      </w:r>
    </w:p>
    <w:p>
      <w:r>
        <w:t>kind and quality of experience, a particular aspiration to move forward, onward, higher, a particular aspect of</w:t>
      </w:r>
    </w:p>
    <w:p>
      <w:r>
        <w:t>purpose and plan. So you are an open channel into the</w:t>
      </w:r>
    </w:p>
    <w:p>
      <w:r>
        <w:t>whole of that state of consciousness and the many hu-man beings who share it.</w:t>
      </w:r>
    </w:p>
    <w:p>
      <w:r>
        <w:t>Incarnation</w:t>
      </w:r>
    </w:p>
    <w:p>
      <w:r>
        <w:t>839 Incarnation</w:t>
      </w:r>
    </w:p>
    <w:p>
      <w:r>
        <w:t>Anything that you do, right or wrong, good, bad or indif-</w:t>
      </w:r>
    </w:p>
    <w:p>
      <w:r>
        <w:t>ferent, is going to bring you back into incarnation now,</w:t>
      </w:r>
    </w:p>
    <w:p>
      <w:r>
        <w:t>because this is where you are in the evolutionary process.</w:t>
      </w:r>
    </w:p>
    <w:p>
      <w:r>
        <w:t>As one looks at the whole of a life, from the moment of</w:t>
      </w:r>
    </w:p>
    <w:p>
      <w:r>
        <w:t>incarnation to the moment of discarnation, and if one has the eyes with which to see and the mind with which</w:t>
      </w:r>
    </w:p>
    <w:p>
      <w:r>
        <w:t>to comprehend, then it might be possible to relate the</w:t>
      </w:r>
    </w:p>
    <w:p>
      <w:r>
        <w:t>function of the Spiritual Soul within the Ashram with</w:t>
      </w:r>
    </w:p>
    <w:p>
      <w:r>
        <w:t>the totality or the total effect of that particular incarna-</w:t>
      </w:r>
    </w:p>
    <w:p>
      <w:r>
        <w:t>tion. What effect did it have within the body of humanity?</w:t>
      </w:r>
    </w:p>
    <w:p>
      <w:r>
        <w:t>To pick out the persona at any specific time and place in</w:t>
      </w:r>
    </w:p>
    <w:p>
      <w:r>
        <w:t>the incarnation and to endeavor to place the Spiritual Soul</w:t>
      </w:r>
    </w:p>
    <w:p>
      <w:r>
        <w:t>from its small perceptive—this is impossible.</w:t>
      </w:r>
    </w:p>
    <w:p>
      <w:r>
        <w:t>When the Soul sounds that note which carries the ex-</w:t>
      </w:r>
    </w:p>
    <w:p>
      <w:r>
        <w:t>tension of consciousness into incarnation within the physical plane of affairs, that note carries a specific in-</w:t>
      </w:r>
    </w:p>
    <w:p>
      <w:r>
        <w:t>tent to create a specific effect within the body of human-</w:t>
      </w:r>
    </w:p>
    <w:p>
      <w:r>
        <w:t>ity over the totality of the incarnation in an ordered se-</w:t>
      </w:r>
    </w:p>
    <w:p>
      <w:r>
        <w:t>quence of events.</w:t>
      </w:r>
    </w:p>
    <w:p>
      <w:r>
        <w:t>The consciousness which is incarnate and which is en-</w:t>
      </w:r>
    </w:p>
    <w:p>
      <w:r>
        <w:t>deavoring to cooperate with the Overshadowing Spiri-</w:t>
      </w:r>
    </w:p>
    <w:p>
      <w:r>
        <w:t>tual Soul from within the vehicle has an obligation to</w:t>
      </w:r>
    </w:p>
    <w:p>
      <w:r>
        <w:t>that Overshadowing Spiritual So ul and to the rest of the</w:t>
      </w:r>
    </w:p>
    <w:p>
      <w:r>
        <w:t>Ashramic Group Life. This is to endeavor (and you will</w:t>
      </w:r>
    </w:p>
    <w:p>
      <w:r>
        <w:t>note that I use the term “endeavor”) to make the effort to bring that sound, that tone, into the instrument. To</w:t>
      </w:r>
    </w:p>
    <w:p>
      <w:r>
        <w:t>bring that formulated idea, the predetermined effect</w:t>
      </w:r>
    </w:p>
    <w:p>
      <w:r>
        <w:t>which the life is to create within the body of humanity, into the brain consciousness in  order to cooperate with it.</w:t>
      </w:r>
    </w:p>
    <w:p>
      <w:r>
        <w:t>The Overshadowing Spiritual Soul is obligated to sound</w:t>
      </w:r>
    </w:p>
    <w:p>
      <w:r>
        <w:t>Individual Divine Purpose</w:t>
      </w:r>
    </w:p>
    <w:p>
      <w:r>
        <w:t>840 this note into and through the incarnate consciousness</w:t>
      </w:r>
    </w:p>
    <w:p>
      <w:r>
        <w:t>and its instrumentality. The incarnate consciousness is</w:t>
      </w:r>
    </w:p>
    <w:p>
      <w:r>
        <w:t>in turn obligated to receive t hat note and to endeavor to</w:t>
      </w:r>
    </w:p>
    <w:p>
      <w:r>
        <w:t>reproduce it within the body of humanity.</w:t>
      </w:r>
    </w:p>
    <w:p>
      <w:r>
        <w:t>Remember that the trial and test of initiation at any</w:t>
      </w:r>
    </w:p>
    <w:p>
      <w:r>
        <w:t>level within the Ashram has to do with how much can</w:t>
      </w:r>
    </w:p>
    <w:p>
      <w:r>
        <w:t>be put through the instrument at any given time, or</w:t>
      </w:r>
    </w:p>
    <w:p>
      <w:r>
        <w:t>within any given incarnation. The Soul has available to</w:t>
      </w:r>
    </w:p>
    <w:p>
      <w:r>
        <w:t>it an instrument. The Soul has been sent into a specific</w:t>
      </w:r>
    </w:p>
    <w:p>
      <w:r>
        <w:t>area where it is to work out its contribution to the One</w:t>
      </w:r>
    </w:p>
    <w:p>
      <w:r>
        <w:t>Life within the three lower planes of vibrating matter. It has been given the energy, force, and substance with</w:t>
      </w:r>
    </w:p>
    <w:p>
      <w:r>
        <w:t>which to build, to create this instrument of service. It</w:t>
      </w:r>
    </w:p>
    <w:p>
      <w:r>
        <w:t>has to master that energy, force, and substance in order</w:t>
      </w:r>
    </w:p>
    <w:p>
      <w:r>
        <w:t>to make its contribution, at this particular level, to the</w:t>
      </w:r>
    </w:p>
    <w:p>
      <w:r>
        <w:t>One Life. This is the problem with which the Soul is faced. In any area of the Ashramic Group Life his prob-</w:t>
      </w:r>
    </w:p>
    <w:p>
      <w:r>
        <w:t>lem is, within the greatest sense of the word, the incar-</w:t>
      </w:r>
    </w:p>
    <w:p>
      <w:r>
        <w:t>nate consciousness within the instrumentality.</w:t>
      </w:r>
    </w:p>
    <w:p>
      <w:r>
        <w:t>Individual Divine Purpose</w:t>
      </w:r>
    </w:p>
    <w:p>
      <w:r>
        <w:t>This concept has relationship to Divine Purpose, to spiritual individuality, to specific function. Every mem-</w:t>
      </w:r>
    </w:p>
    <w:p>
      <w:r>
        <w:t>ber of the human family, regardless of his evolutionary</w:t>
      </w:r>
    </w:p>
    <w:p>
      <w:r>
        <w:t>development, regardless of his place in the scheme of</w:t>
      </w:r>
    </w:p>
    <w:p>
      <w:r>
        <w:t>things, and therefore every member of the overall group</w:t>
      </w:r>
    </w:p>
    <w:p>
      <w:r>
        <w:t>life, has a specific function to perform within the One Life. Each one is an individual; that is, he is within his</w:t>
      </w:r>
    </w:p>
    <w:p>
      <w:r>
        <w:t>highest aspect an essential part of the One Life, indi-</w:t>
      </w:r>
    </w:p>
    <w:p>
      <w:r>
        <w:t>visible, individual. In that relationship within the One Life each has a specific function to perform, a specific</w:t>
      </w:r>
    </w:p>
    <w:p>
      <w:r>
        <w:t>part to play. That is his Divine Purpose. It is re-</w:t>
      </w:r>
    </w:p>
    <w:p>
      <w:r>
        <w:t>flected within each aspect of  the total Divine being; it</w:t>
      </w:r>
    </w:p>
    <w:p>
      <w:r>
        <w:t>Individual Divine Purpose</w:t>
      </w:r>
    </w:p>
    <w:p>
      <w:r>
        <w:t>841 is reflected within the Overshadowing Spiritual Soul</w:t>
      </w:r>
    </w:p>
    <w:p>
      <w:r>
        <w:t>within the Ashram; that purpose gives the Soul his rela-</w:t>
      </w:r>
    </w:p>
    <w:p>
      <w:r>
        <w:t>tionship within the Ashram, his function. It is reflected</w:t>
      </w:r>
    </w:p>
    <w:p>
      <w:r>
        <w:t>within the Conscious Soul Incarnate in the brain, and</w:t>
      </w:r>
    </w:p>
    <w:p>
      <w:r>
        <w:t>likewise, it is reflected within the threefold persona</w:t>
      </w:r>
    </w:p>
    <w:p>
      <w:r>
        <w:t>within the outward appearance. The totality of that Di-vine Being is focused into activity upon each of these</w:t>
      </w:r>
    </w:p>
    <w:p>
      <w:r>
        <w:t>planes as a result of this Divine Purpose which is his</w:t>
      </w:r>
    </w:p>
    <w:p>
      <w:r>
        <w:t>specific individual relationship within the One Life.</w:t>
      </w:r>
    </w:p>
    <w:p>
      <w:r>
        <w:t>Only he can make his contribution, no one else. Only he</w:t>
      </w:r>
    </w:p>
    <w:p>
      <w:r>
        <w:t>can serve his specific purpose, his particular relation-ship within the One Life, no one else.</w:t>
      </w:r>
    </w:p>
    <w:p>
      <w:r>
        <w:t>It is this purpose which sends him forth into incarna-</w:t>
      </w:r>
    </w:p>
    <w:p>
      <w:r>
        <w:t>tion, into the evolutionary process, which carries him</w:t>
      </w:r>
    </w:p>
    <w:p>
      <w:r>
        <w:t>through the path of evolution into the final perfection</w:t>
      </w:r>
    </w:p>
    <w:p>
      <w:r>
        <w:t>and completion of his particular purpose and function.</w:t>
      </w:r>
    </w:p>
    <w:p>
      <w:r>
        <w:t>Now certainly, he interprets  his Divine Purpose differ-</w:t>
      </w:r>
    </w:p>
    <w:p>
      <w:r>
        <w:t>ently within the different leve ls of his being and accord-</w:t>
      </w:r>
    </w:p>
    <w:p>
      <w:r>
        <w:t>ing to his evolutionary development or his state of con-sciousness at any given moment. But always that inter-</w:t>
      </w:r>
    </w:p>
    <w:p>
      <w:r>
        <w:t>pretation has some relationsh ip, because it is a reflec-</w:t>
      </w:r>
    </w:p>
    <w:p>
      <w:r>
        <w:t>tion of his Divine Purpose.</w:t>
      </w:r>
    </w:p>
    <w:p>
      <w:r>
        <w:t>It may be oppositional, but in its very opposition it can</w:t>
      </w:r>
    </w:p>
    <w:p>
      <w:r>
        <w:t>be understood. It is this purpose which motivates all of his individual experience, both as a Soul and as a man.</w:t>
      </w:r>
    </w:p>
    <w:p>
      <w:r>
        <w:t>Each of you has come to that time in your spiritual</w:t>
      </w:r>
    </w:p>
    <w:p>
      <w:r>
        <w:t>growth and development where you can begin to make a</w:t>
      </w:r>
    </w:p>
    <w:p>
      <w:r>
        <w:t>more conscious relationship with  this, your Divine Purpose:</w:t>
      </w:r>
    </w:p>
    <w:p>
      <w:r>
        <w:t>First, by realizing and endeavoring to comprehend</w:t>
      </w:r>
    </w:p>
    <w:p>
      <w:r>
        <w:t>the fullness of the meaning that you have a particu-</w:t>
      </w:r>
    </w:p>
    <w:p>
      <w:r>
        <w:t>Individual Divine Purpose</w:t>
      </w:r>
    </w:p>
    <w:p>
      <w:r>
        <w:t>842 lar, a special, an individual contribution to make to</w:t>
      </w:r>
    </w:p>
    <w:p>
      <w:r>
        <w:t>the total expression of the One Life within which you</w:t>
      </w:r>
    </w:p>
    <w:p>
      <w:r>
        <w:t>live, move, and have your being; that this contribu-</w:t>
      </w:r>
    </w:p>
    <w:p>
      <w:r>
        <w:t>tion relates you with othe rs, each also having his</w:t>
      </w:r>
    </w:p>
    <w:p>
      <w:r>
        <w:t>particular, his special function and contribution. But</w:t>
      </w:r>
    </w:p>
    <w:p>
      <w:r>
        <w:t>your importance, or the importance of anyone else, is only according to that relationship.</w:t>
      </w:r>
    </w:p>
    <w:p>
      <w:r>
        <w:t>Finally, by utilizing this knowledge as a technique,</w:t>
      </w:r>
    </w:p>
    <w:p>
      <w:r>
        <w:t>by visualizing your alignment from within your own</w:t>
      </w:r>
    </w:p>
    <w:p>
      <w:r>
        <w:t>brain consciousness, upward into and through your</w:t>
      </w:r>
    </w:p>
    <w:p>
      <w:r>
        <w:t>Overshadowing Soul, and from there to that central spot, that essential individual Divine Being which</w:t>
      </w:r>
    </w:p>
    <w:p>
      <w:r>
        <w:t>you are, in your highest aspect; and through this</w:t>
      </w:r>
    </w:p>
    <w:p>
      <w:r>
        <w:t>alignment constantly invoking the growth and de-</w:t>
      </w:r>
    </w:p>
    <w:p>
      <w:r>
        <w:t>velopment of that particula r contribution in right re-</w:t>
      </w:r>
    </w:p>
    <w:p>
      <w:r>
        <w:t>lationship with your incarnate consciousness, your instrumentality, and the time and place within</w:t>
      </w:r>
    </w:p>
    <w:p>
      <w:r>
        <w:t>which you live.</w:t>
      </w:r>
    </w:p>
    <w:p>
      <w:r>
        <w:t>What will help to overcome problems and to solve them,</w:t>
      </w:r>
    </w:p>
    <w:p>
      <w:r>
        <w:t>is to realize that the new o ctave of Seventh Ray to be</w:t>
      </w:r>
    </w:p>
    <w:p>
      <w:r>
        <w:t>expressed during this age has to do with the application</w:t>
      </w:r>
    </w:p>
    <w:p>
      <w:r>
        <w:t>of the Wisdom and the development of two factors in the</w:t>
      </w:r>
    </w:p>
    <w:p>
      <w:r>
        <w:t>consciousness—each as strong as the other.</w:t>
      </w:r>
    </w:p>
    <w:p>
      <w:r>
        <w:t>1. The development of individuality, which really is</w:t>
      </w:r>
    </w:p>
    <w:p>
      <w:r>
        <w:t>not developed in this world at this time. You</w:t>
      </w:r>
    </w:p>
    <w:p>
      <w:r>
        <w:t>would think it to be very  strong, but it is not</w:t>
      </w:r>
    </w:p>
    <w:p>
      <w:r>
        <w:t>true. You are not individualities in the true sense</w:t>
      </w:r>
    </w:p>
    <w:p>
      <w:r>
        <w:t>of the word.</w:t>
      </w:r>
    </w:p>
    <w:p>
      <w:r>
        <w:t>2. The other factor, to as great a degree, to as great</w:t>
      </w:r>
    </w:p>
    <w:p>
      <w:r>
        <w:t>a strength, is the development of the group con-</w:t>
      </w:r>
    </w:p>
    <w:p>
      <w:r>
        <w:t>sciousness.</w:t>
      </w:r>
    </w:p>
    <w:p>
      <w:r>
        <w:t>Initiation</w:t>
      </w:r>
    </w:p>
    <w:p>
      <w:r>
        <w:t>843 The Seventh Ray activity, the octave in which it will ex-</w:t>
      </w:r>
    </w:p>
    <w:p>
      <w:r>
        <w:t>press itself, will have to do with the application of the</w:t>
      </w:r>
    </w:p>
    <w:p>
      <w:r>
        <w:t>Wisdom by the individuality and the group conscious-</w:t>
      </w:r>
    </w:p>
    <w:p>
      <w:r>
        <w:t>ness. It will produce completely new forms of endeavor</w:t>
      </w:r>
    </w:p>
    <w:p>
      <w:r>
        <w:t>in all fields of activity. Therefore many, many problems</w:t>
      </w:r>
    </w:p>
    <w:p>
      <w:r>
        <w:t>are involved.</w:t>
      </w:r>
    </w:p>
    <w:p>
      <w:r>
        <w:t>Initiation</w:t>
      </w:r>
    </w:p>
    <w:p>
      <w:r>
        <w:t>After the personality has reached a certain place in the evolutionary process, his growth becomes a conscious,</w:t>
      </w:r>
    </w:p>
    <w:p>
      <w:r>
        <w:t>self-initiated activity. In cooperation with the Plan of</w:t>
      </w:r>
    </w:p>
    <w:p>
      <w:r>
        <w:t>Evolution, the incarnating entity initiates those experi-ences which will expand the awareness of the personal</w:t>
      </w:r>
    </w:p>
    <w:p>
      <w:r>
        <w:t>self to include the awareness of the Spiritual Soul. This</w:t>
      </w:r>
    </w:p>
    <w:p>
      <w:r>
        <w:t>expansion covers five states of consciousness, sometimes</w:t>
      </w:r>
    </w:p>
    <w:p>
      <w:r>
        <w:t>referred to as the five initiations. They are enumerated</w:t>
      </w:r>
    </w:p>
    <w:p>
      <w:r>
        <w:t>and explained as follows:</w:t>
      </w:r>
    </w:p>
    <w:p>
      <w:r>
        <w:t>1. The Birth of The Christ</w:t>
      </w:r>
    </w:p>
    <w:p>
      <w:r>
        <w:t>Here the personality has awakened to the essential</w:t>
      </w:r>
    </w:p>
    <w:p>
      <w:r>
        <w:t>truth of his Being. He recognizes that truth as his</w:t>
      </w:r>
    </w:p>
    <w:p>
      <w:r>
        <w:t>spiritual identity in nature, and is, therefore, en-</w:t>
      </w:r>
    </w:p>
    <w:p>
      <w:r>
        <w:t>abled to relate as the Christ-Child to his Father Who is in Heaven. He is born again in Christ</w:t>
      </w:r>
    </w:p>
    <w:p>
      <w:r>
        <w:t>consciousness, and endeavors to live, stand, and</w:t>
      </w:r>
    </w:p>
    <w:p>
      <w:r>
        <w:t>walk in the Light of the Christ, sharing that Light</w:t>
      </w:r>
    </w:p>
    <w:p>
      <w:r>
        <w:t>with all of his associates. It is at this point that</w:t>
      </w:r>
    </w:p>
    <w:p>
      <w:r>
        <w:t>brotherhood, for him, becomes a fact in nature.</w:t>
      </w:r>
    </w:p>
    <w:p>
      <w:r>
        <w:t>2. The Baptism</w:t>
      </w:r>
    </w:p>
    <w:p>
      <w:r>
        <w:t>In this initiation the individual willingly under-</w:t>
      </w:r>
    </w:p>
    <w:p>
      <w:r>
        <w:t>goes a purification process. Through self-initiated disciplinary training, which usually covers a pe-</w:t>
      </w:r>
    </w:p>
    <w:p>
      <w:r>
        <w:t>Initiation</w:t>
      </w:r>
    </w:p>
    <w:p>
      <w:r>
        <w:t>844 riod of several incarnations, he subjects his emo-</w:t>
      </w:r>
    </w:p>
    <w:p>
      <w:r>
        <w:t>tional nature to the Divine Law and energy of</w:t>
      </w:r>
    </w:p>
    <w:p>
      <w:r>
        <w:t>Love. Thus he purifies his lower desire nature,</w:t>
      </w:r>
    </w:p>
    <w:p>
      <w:r>
        <w:t>transmuting it into aspiration to God via a fixed</w:t>
      </w:r>
    </w:p>
    <w:p>
      <w:r>
        <w:t>ideal which he identifies as The Christ.</w:t>
      </w:r>
    </w:p>
    <w:p>
      <w:r>
        <w:t>3. The Transfiguration or Illumination</w:t>
      </w:r>
    </w:p>
    <w:p>
      <w:r>
        <w:t>This is the first major initiation in which the</w:t>
      </w:r>
    </w:p>
    <w:p>
      <w:r>
        <w:t>whole consciousness becomes illumined, so to</w:t>
      </w:r>
    </w:p>
    <w:p>
      <w:r>
        <w:t>speak, with the Light of Logoic Purpose. He un-</w:t>
      </w:r>
    </w:p>
    <w:p>
      <w:r>
        <w:t>dergoes a great awakening and begins, with</w:t>
      </w:r>
    </w:p>
    <w:p>
      <w:r>
        <w:t>Wisdom, to glimpse the cause back of all that he sees. He is cognizant of the reality underlying all</w:t>
      </w:r>
    </w:p>
    <w:p>
      <w:r>
        <w:t>form manifestation and begins to think in terms</w:t>
      </w:r>
    </w:p>
    <w:p>
      <w:r>
        <w:t>of, and to work with energy.</w:t>
      </w:r>
    </w:p>
    <w:p>
      <w:r>
        <w:t>Such a one directs his life and affairs from the</w:t>
      </w:r>
    </w:p>
    <w:p>
      <w:r>
        <w:t>level of the Soul, functioning in the world as an accepted disciple of The Christ.</w:t>
      </w:r>
    </w:p>
    <w:p>
      <w:r>
        <w:t>4. The Crucifixion</w:t>
      </w:r>
    </w:p>
    <w:p>
      <w:r>
        <w:t>This is the initiation in which the individual cru-</w:t>
      </w:r>
    </w:p>
    <w:p>
      <w:r>
        <w:t>cifies that part of his being which stands between</w:t>
      </w:r>
    </w:p>
    <w:p>
      <w:r>
        <w:t>himself and the full embodiment of his Spiritual</w:t>
      </w:r>
    </w:p>
    <w:p>
      <w:r>
        <w:t>ideal. He sacrifices his personality ambition and</w:t>
      </w:r>
    </w:p>
    <w:p>
      <w:r>
        <w:t>desire to the One Life indwelling all forms. He</w:t>
      </w:r>
    </w:p>
    <w:p>
      <w:r>
        <w:t>gives himself completely, works for, and is sub-servient to that Life. Af ter release from personal</w:t>
      </w:r>
    </w:p>
    <w:p>
      <w:r>
        <w:t>desire and ambition, he comes back to work in</w:t>
      </w:r>
    </w:p>
    <w:p>
      <w:r>
        <w:t>the world, but with one difference: his motive is</w:t>
      </w:r>
    </w:p>
    <w:p>
      <w:r>
        <w:t>love of Humanity, and all that he does is in ser-</w:t>
      </w:r>
    </w:p>
    <w:p>
      <w:r>
        <w:t>vice to his brothers.</w:t>
      </w:r>
    </w:p>
    <w:p>
      <w:r>
        <w:t>Initiation</w:t>
      </w:r>
    </w:p>
    <w:p>
      <w:r>
        <w:t>845 5. The Ascension</w:t>
      </w:r>
    </w:p>
    <w:p>
      <w:r>
        <w:t>This initiation is so advanced that very little can</w:t>
      </w:r>
    </w:p>
    <w:p>
      <w:r>
        <w:t>be said about it. It is freedom from, and mastery</w:t>
      </w:r>
    </w:p>
    <w:p>
      <w:r>
        <w:t>of, the three planes of human endeavor: the</w:t>
      </w:r>
    </w:p>
    <w:p>
      <w:r>
        <w:t>physical, astral-emotional, and mental. The indi-</w:t>
      </w:r>
    </w:p>
    <w:p>
      <w:r>
        <w:t>vidual is released from the wheel of rebirth, and if he does incarnate again, it is only in times of</w:t>
      </w:r>
    </w:p>
    <w:p>
      <w:r>
        <w:t>crisis, for the guidance of Humanity.</w:t>
      </w:r>
    </w:p>
    <w:p>
      <w:r>
        <w:t>Man today is undergoing a difficult transition of which</w:t>
      </w:r>
    </w:p>
    <w:p>
      <w:r>
        <w:t>he knows little. As a race, he is completing the first ini-</w:t>
      </w:r>
    </w:p>
    <w:p>
      <w:r>
        <w:t>tiation and approaching the second, fluctuating between the emotional aspect of his nature and the mental. He is</w:t>
      </w:r>
    </w:p>
    <w:p>
      <w:r>
        <w:t>learning to react to life in telligently rather than with</w:t>
      </w:r>
    </w:p>
    <w:p>
      <w:r>
        <w:t>just his emotions. As he becomes more and more polar-</w:t>
      </w:r>
    </w:p>
    <w:p>
      <w:r>
        <w:t>ized in the mental aspect, he comes closer to the revela-</w:t>
      </w:r>
    </w:p>
    <w:p>
      <w:r>
        <w:t>tion of his own Soul.</w:t>
      </w:r>
    </w:p>
    <w:p>
      <w:r>
        <w:t>Still man does have the freedom of choice, and should he</w:t>
      </w:r>
    </w:p>
    <w:p>
      <w:r>
        <w:t>decide to continue along his selfish path of separative-</w:t>
      </w:r>
    </w:p>
    <w:p>
      <w:r>
        <w:t>ness, he will undergo another period of dark ages in which the Spiritual Soul will be unrealized, and the</w:t>
      </w:r>
    </w:p>
    <w:p>
      <w:r>
        <w:t>completion of the first initiation awaiting yet another</w:t>
      </w:r>
    </w:p>
    <w:p>
      <w:r>
        <w:t>opportunity.</w:t>
      </w:r>
    </w:p>
    <w:p>
      <w:r>
        <w:t>49</w:t>
      </w:r>
    </w:p>
    <w:p>
      <w:r>
        <w:t>Master R:</w:t>
      </w:r>
    </w:p>
    <w:p>
      <w:r>
        <w:t>Initiation is the culmination of one particular phase of growth and development. In that sense, it is the “death”</w:t>
      </w:r>
    </w:p>
    <w:p>
      <w:r>
        <w:t>of something. It is also at the same time the beginning</w:t>
      </w:r>
    </w:p>
    <w:p>
      <w:r>
        <w:t>or birth of a new phase of growth and development.</w:t>
      </w:r>
    </w:p>
    <w:p>
      <w:r>
        <w:t>Therefore, initiation is both an end and a beginning,</w:t>
      </w:r>
    </w:p>
    <w:p>
      <w:r>
        <w:t>both a death and a birth. It is, first, an identification</w:t>
      </w:r>
    </w:p>
    <w:p>
      <w:r>
        <w:t>49 From: The Nature of The Soul , Introductory, by Lucille Cedercrans</w:t>
      </w:r>
    </w:p>
    <w:p>
      <w:r>
        <w:t>Initiation</w:t>
      </w:r>
    </w:p>
    <w:p>
      <w:r>
        <w:t>846 which includes and which defines a particular state of</w:t>
      </w:r>
    </w:p>
    <w:p>
      <w:r>
        <w:t>awareness. What is that stat e of awareness or conscious-</w:t>
      </w:r>
    </w:p>
    <w:p>
      <w:r>
        <w:t>ness? It is awareness of the Wisdom; all of the basic</w:t>
      </w:r>
    </w:p>
    <w:p>
      <w:r>
        <w:t>concepts of Truth which have been brought into a rela-</w:t>
      </w:r>
    </w:p>
    <w:p>
      <w:r>
        <w:t>tionship with an identified focus, and are contained</w:t>
      </w:r>
    </w:p>
    <w:p>
      <w:r>
        <w:t>within a ring-pass-not, are a part of, constitute in their sum total, the state of consciousness of that identified</w:t>
      </w:r>
    </w:p>
    <w:p>
      <w:r>
        <w:t>focus. What you have to initiate is a particular state of</w:t>
      </w:r>
    </w:p>
    <w:p>
      <w:r>
        <w:t>consciousness, a particular field of knowledge which you</w:t>
      </w:r>
    </w:p>
    <w:p>
      <w:r>
        <w:t>call the Wisdom, a particular identification within the</w:t>
      </w:r>
    </w:p>
    <w:p>
      <w:r>
        <w:t>world of affairs. This is what you are bringing to birth. It cannot be initiated by any identity outside of your-</w:t>
      </w:r>
    </w:p>
    <w:p>
      <w:r>
        <w:t>selves. You in this respect are the initiator, and this is</w:t>
      </w:r>
    </w:p>
    <w:p>
      <w:r>
        <w:t>what you have to initiate.</w:t>
      </w:r>
    </w:p>
    <w:p>
      <w:r>
        <w:t>Of what is this an ending, a culmination, and therefore</w:t>
      </w:r>
    </w:p>
    <w:p>
      <w:r>
        <w:t>a death? The persona, the former identification and its sphere, its field of knowledge,  its state of awareness or</w:t>
      </w:r>
    </w:p>
    <w:p>
      <w:r>
        <w:t>consciousness. It is the death of the mortal identifica-</w:t>
      </w:r>
    </w:p>
    <w:p>
      <w:r>
        <w:t>tion with its particular state of consciousness, its par-ticular field of knowledge, its particular limitations. It is</w:t>
      </w:r>
    </w:p>
    <w:p>
      <w:r>
        <w:t>the birth of the new identification with its state of</w:t>
      </w:r>
    </w:p>
    <w:p>
      <w:r>
        <w:t>awareness, its field of knowledge. That death and birth</w:t>
      </w:r>
    </w:p>
    <w:p>
      <w:r>
        <w:t>must take place within the energy, force, and substance</w:t>
      </w:r>
    </w:p>
    <w:p>
      <w:r>
        <w:t>of the structure which houses that which has to die and will house that which is being born.</w:t>
      </w:r>
    </w:p>
    <w:p>
      <w:r>
        <w:t>Realize that this initiation is completely dependent</w:t>
      </w:r>
    </w:p>
    <w:p>
      <w:r>
        <w:t>upon your own action, that it is the impulse which sets</w:t>
      </w:r>
    </w:p>
    <w:p>
      <w:r>
        <w:t>the initiation into motion, must be an act of the will</w:t>
      </w:r>
    </w:p>
    <w:p>
      <w:r>
        <w:t>which originates within your own consciousness. Then initiation becomes a much gr eater, more meaningful ex-</w:t>
      </w:r>
    </w:p>
    <w:p>
      <w:r>
        <w:t>perience than any of you have contemplated. The requi-</w:t>
      </w:r>
    </w:p>
    <w:p>
      <w:r>
        <w:t>site to the initiation would be a full understanding and</w:t>
      </w:r>
    </w:p>
    <w:p>
      <w:r>
        <w:t>the knowledge of that which is to be initiated.</w:t>
      </w:r>
    </w:p>
    <w:p>
      <w:r>
        <w:t>Initiation</w:t>
      </w:r>
    </w:p>
    <w:p>
      <w:r>
        <w:t>847 I would have you consider very deeply, very thought-</w:t>
      </w:r>
    </w:p>
    <w:p>
      <w:r>
        <w:t>fully, both with the mental consciousness and the astral</w:t>
      </w:r>
    </w:p>
    <w:p>
      <w:r>
        <w:t>consciousness, this concept of initiation. Realize what it</w:t>
      </w:r>
    </w:p>
    <w:p>
      <w:r>
        <w:t>is, when it takes place, and who sets it into motion. Re-</w:t>
      </w:r>
    </w:p>
    <w:p>
      <w:r>
        <w:t>alize that not “I”, nor your Overshadowing Soul, or any</w:t>
      </w:r>
    </w:p>
    <w:p>
      <w:r>
        <w:t>entity or identity above or outside of your own, will tell you that you are ready to take initiation, or that you are</w:t>
      </w:r>
    </w:p>
    <w:p>
      <w:r>
        <w:t>not ready. You will come to this within yourself. When</w:t>
      </w:r>
    </w:p>
    <w:p>
      <w:r>
        <w:t>you realize that you are ready for initiation, the only</w:t>
      </w:r>
    </w:p>
    <w:p>
      <w:r>
        <w:t>difference will be in your consciousness, not in your life</w:t>
      </w:r>
    </w:p>
    <w:p>
      <w:r>
        <w:t>and affairs.</w:t>
      </w:r>
    </w:p>
    <w:p>
      <w:r>
        <w:t>These appearances in manifestation which indicate so</w:t>
      </w:r>
    </w:p>
    <w:p>
      <w:r>
        <w:t>clearly and pointedly that you are not yet initiate, are</w:t>
      </w:r>
    </w:p>
    <w:p>
      <w:r>
        <w:t>there for the express purpose of your initiation. It will</w:t>
      </w:r>
    </w:p>
    <w:p>
      <w:r>
        <w:t>be through a very definite, ve ry conscious, and very de-</w:t>
      </w:r>
    </w:p>
    <w:p>
      <w:r>
        <w:t>liberate act of the will, that  you will initiate the Con-</w:t>
      </w:r>
    </w:p>
    <w:p>
      <w:r>
        <w:t>scious Soul into incarnation. “In the twinkling of an</w:t>
      </w:r>
    </w:p>
    <w:p>
      <w:r>
        <w:t>eye”, you will change your world of appearance. It is</w:t>
      </w:r>
    </w:p>
    <w:p>
      <w:r>
        <w:t>time for you to recognize and realize this fact. Then, in your own time, approach and initiate your own action.</w:t>
      </w:r>
    </w:p>
    <w:p>
      <w:r>
        <w:t>At some time, some moment in one of your cycles, you will</w:t>
      </w:r>
    </w:p>
    <w:p>
      <w:r>
        <w:t>achieve, through an act of the will, a positive focus, and in</w:t>
      </w:r>
    </w:p>
    <w:p>
      <w:r>
        <w:t>so doing, face and through persistence overcome the ef-</w:t>
      </w:r>
    </w:p>
    <w:p>
      <w:r>
        <w:t>fects of opposition. Thereby, you will be placing yourselves in a somewhat different positi on in relationship to these</w:t>
      </w:r>
    </w:p>
    <w:p>
      <w:r>
        <w:t>effects in the next cycle. There is a beginning of that focus.</w:t>
      </w:r>
    </w:p>
    <w:p>
      <w:r>
        <w:t>I would strengthen that will, urge it forward, and move</w:t>
      </w:r>
    </w:p>
    <w:p>
      <w:r>
        <w:t>with it. Realize that such a focus, though it appears to</w:t>
      </w:r>
    </w:p>
    <w:p>
      <w:r>
        <w:t>stand alone, moves with many other focal points.</w:t>
      </w:r>
    </w:p>
    <w:p>
      <w:r>
        <w:t>Every senior disciple within the Ashram, including</w:t>
      </w:r>
    </w:p>
    <w:p>
      <w:r>
        <w:t>those who stand at its center, is with you the moment</w:t>
      </w:r>
    </w:p>
    <w:p>
      <w:r>
        <w:t>you achieve the focus whereof I speak. That Intent, that</w:t>
      </w:r>
    </w:p>
    <w:p>
      <w:r>
        <w:t>Initiation</w:t>
      </w:r>
    </w:p>
    <w:p>
      <w:r>
        <w:t>848 polarization of will, is not something that can be</w:t>
      </w:r>
    </w:p>
    <w:p>
      <w:r>
        <w:t>doubted or wondered about. You will know that you</w:t>
      </w:r>
    </w:p>
    <w:p>
      <w:r>
        <w:t>have achieved. Those few of you who have, know, and in</w:t>
      </w:r>
    </w:p>
    <w:p>
      <w:r>
        <w:t>that knowing you move the group into a new experience.</w:t>
      </w:r>
    </w:p>
    <w:p>
      <w:r>
        <w:t>Because this type, strength, and quality of energy has</w:t>
      </w:r>
    </w:p>
    <w:p>
      <w:r>
        <w:t>been brought into a focus within the over-all group life, others of you will aspire to it , can reach it more easily. It</w:t>
      </w:r>
    </w:p>
    <w:p>
      <w:r>
        <w:t>is a gathering together of all the forces of one instru-</w:t>
      </w:r>
    </w:p>
    <w:p>
      <w:r>
        <w:t>mentality in a perfect and complete alignment with the</w:t>
      </w:r>
    </w:p>
    <w:p>
      <w:r>
        <w:t>focused will to serve.</w:t>
      </w:r>
    </w:p>
    <w:p>
      <w:r>
        <w:t>More than anything else I am referring to the observa-</w:t>
      </w:r>
    </w:p>
    <w:p>
      <w:r>
        <w:t>tion (with a certain clarity) of the opposition, to the fo-</w:t>
      </w:r>
    </w:p>
    <w:p>
      <w:r>
        <w:t>cused will to meet that oppo sition and to overcome it,</w:t>
      </w:r>
    </w:p>
    <w:p>
      <w:r>
        <w:t>instant by instant, moment by moment. The recognition</w:t>
      </w:r>
    </w:p>
    <w:p>
      <w:r>
        <w:t>of the opposition with a particular kind of clarity and</w:t>
      </w:r>
    </w:p>
    <w:p>
      <w:r>
        <w:t>the will. This is the differentiation, not the will to try, but the will to overcome. There is a vast difference. For</w:t>
      </w:r>
    </w:p>
    <w:p>
      <w:r>
        <w:t>it is, in the final analysis, faith-action that equates with</w:t>
      </w:r>
    </w:p>
    <w:p>
      <w:r>
        <w:t>will, rather than with love.</w:t>
      </w:r>
    </w:p>
    <w:p>
      <w:r>
        <w:t>The particular type of oppositi on to which I am referring</w:t>
      </w:r>
    </w:p>
    <w:p>
      <w:r>
        <w:t>is, of course, utilized by the Dark Lodge. It is called the</w:t>
      </w:r>
    </w:p>
    <w:p>
      <w:r>
        <w:t>“forces of ignorance”, of darkness. It is the opposition</w:t>
      </w:r>
    </w:p>
    <w:p>
      <w:r>
        <w:t>that is the closest to you, the opposition impressed upon</w:t>
      </w:r>
    </w:p>
    <w:p>
      <w:r>
        <w:t>your own energy, force, and substance, which, during a particular lunar cycle, while the higher frequencies and</w:t>
      </w:r>
    </w:p>
    <w:p>
      <w:r>
        <w:t>higher spiritual consciousness is focusing its attention</w:t>
      </w:r>
    </w:p>
    <w:p>
      <w:r>
        <w:t>away from the persona, then rise up during the wane of</w:t>
      </w:r>
    </w:p>
    <w:p>
      <w:r>
        <w:t>the moon. The forces of ignorance come into greater ac-</w:t>
      </w:r>
    </w:p>
    <w:p>
      <w:r>
        <w:t>tivity, because the attention of the higher Overshadow-ing Soul is directed upward to its own higher source,</w:t>
      </w:r>
    </w:p>
    <w:p>
      <w:r>
        <w:t>rather than downward to his reflection. Therefore, we</w:t>
      </w:r>
    </w:p>
    <w:p>
      <w:r>
        <w:t>say that the “spirit” is, in a sense, ebbing. During this</w:t>
      </w:r>
    </w:p>
    <w:p>
      <w:r>
        <w:t>period of ebb, the natural opposition from the form nature,</w:t>
      </w:r>
    </w:p>
    <w:p>
      <w:r>
        <w:t>Initiation</w:t>
      </w:r>
    </w:p>
    <w:p>
      <w:r>
        <w:t>849 of the environment, etc., rises up to confront the impris-</w:t>
      </w:r>
    </w:p>
    <w:p>
      <w:r>
        <w:t>oned consciousness.</w:t>
      </w:r>
    </w:p>
    <w:p>
      <w:r>
        <w:t>I said, with a certain clarity, with that focused will, meet</w:t>
      </w:r>
    </w:p>
    <w:p>
      <w:r>
        <w:t>it and overcome it. That is, let not such opposition, re-</w:t>
      </w:r>
    </w:p>
    <w:p>
      <w:r>
        <w:t>gardless of its effects, not even for a second, a moment in</w:t>
      </w:r>
    </w:p>
    <w:p>
      <w:r>
        <w:t>time detract one from his fun ction. Because th e purpose of</w:t>
      </w:r>
    </w:p>
    <w:p>
      <w:r>
        <w:t>the opposition is the destructio n of function, if only for a</w:t>
      </w:r>
    </w:p>
    <w:p>
      <w:r>
        <w:t>moment. This is one of the first steps that the focused will</w:t>
      </w:r>
    </w:p>
    <w:p>
      <w:r>
        <w:t>accomplishes, one of the first major steps in discipleship.</w:t>
      </w:r>
    </w:p>
    <w:p>
      <w:r>
        <w:t>Master John:</w:t>
      </w:r>
    </w:p>
    <w:p>
      <w:r>
        <w:t>Your degree of identification at any particular time is your degree of initiation. You are initiate if you are a</w:t>
      </w:r>
    </w:p>
    <w:p>
      <w:r>
        <w:t>primitive man in one way. You are a man. It is your de-</w:t>
      </w:r>
    </w:p>
    <w:p>
      <w:r>
        <w:t>gree of experience, of evolution, of realization. As you</w:t>
      </w:r>
    </w:p>
    <w:p>
      <w:r>
        <w:t>proceed in that identification, you become eventually</w:t>
      </w:r>
    </w:p>
    <w:p>
      <w:r>
        <w:t>identified in such a way that you have mastered the form nature which imprisons humanity. This is the evo-</w:t>
      </w:r>
    </w:p>
    <w:p>
      <w:r>
        <w:t>lutionary process up to that particular point—the Mas-</w:t>
      </w:r>
    </w:p>
    <w:p>
      <w:r>
        <w:t>tery. But still you make higher degrees of identification,</w:t>
      </w:r>
    </w:p>
    <w:p>
      <w:r>
        <w:t>of initiation, all by way of that great Heart, the Lord</w:t>
      </w:r>
    </w:p>
    <w:p>
      <w:r>
        <w:t>Maitreya. He holds it for you.</w:t>
      </w:r>
    </w:p>
    <w:p>
      <w:r>
        <w:t>Master R:</w:t>
      </w:r>
    </w:p>
    <w:p>
      <w:r>
        <w:t>August 9, 1953</w:t>
      </w:r>
    </w:p>
    <w:p>
      <w:r>
        <w:t>As you proceed with this new program, let it be truly an</w:t>
      </w:r>
    </w:p>
    <w:p>
      <w:r>
        <w:t>initiation. I am going to spea k with you rega rding initia-</w:t>
      </w:r>
    </w:p>
    <w:p>
      <w:r>
        <w:t>tion, for there is much misunderstanding among disci-ples everywhere regarding this subject, and it is one of</w:t>
      </w:r>
    </w:p>
    <w:p>
      <w:r>
        <w:t>great importance, for the entire  race at this time is tak-</w:t>
      </w:r>
    </w:p>
    <w:p>
      <w:r>
        <w:t>ing an initiation.</w:t>
      </w:r>
    </w:p>
    <w:p>
      <w:r>
        <w:t>Let us define the meaning of the word. An initiation is,</w:t>
      </w:r>
    </w:p>
    <w:p>
      <w:r>
        <w:t>Initiation</w:t>
      </w:r>
    </w:p>
    <w:p>
      <w:r>
        <w:t>850 in one sense, a new beginning, a birth. It is the comple-</w:t>
      </w:r>
    </w:p>
    <w:p>
      <w:r>
        <w:t>tion of one cycle of expansion and the beginning or birth</w:t>
      </w:r>
    </w:p>
    <w:p>
      <w:r>
        <w:t>of another. Any new birth must become established</w:t>
      </w:r>
    </w:p>
    <w:p>
      <w:r>
        <w:t>immediately after birth as a healthy living organism in</w:t>
      </w:r>
    </w:p>
    <w:p>
      <w:r>
        <w:t>order to insure its successful steady growth to maturity.</w:t>
      </w:r>
    </w:p>
    <w:p>
      <w:r>
        <w:t>In the life of the disciple there is one initiator and that</w:t>
      </w:r>
    </w:p>
    <w:p>
      <w:r>
        <w:t>is the incarnating consciousness. Initiation is always, in</w:t>
      </w:r>
    </w:p>
    <w:p>
      <w:r>
        <w:t>the life of a disciple, the self disciplining of the individ-</w:t>
      </w:r>
    </w:p>
    <w:p>
      <w:r>
        <w:t>ual to a new cycle of growth, and that initiation is not a</w:t>
      </w:r>
    </w:p>
    <w:p>
      <w:r>
        <w:t>momentary thing; it is carried out by the application of</w:t>
      </w:r>
    </w:p>
    <w:p>
      <w:r>
        <w:t>basic concepts of truth in the daily life and affairs of the disciple. You have entered one phase in the initiation of</w:t>
      </w:r>
    </w:p>
    <w:p>
      <w:r>
        <w:t>a new activity, that of an overall expansion program;</w:t>
      </w:r>
    </w:p>
    <w:p>
      <w:r>
        <w:t>now complete that initiation by putting the formulated</w:t>
      </w:r>
    </w:p>
    <w:p>
      <w:r>
        <w:t>plans into manifestation in the world in which you live.</w:t>
      </w:r>
    </w:p>
    <w:p>
      <w:r>
        <w:t>Remember this, that it is  application which counts.</w:t>
      </w:r>
    </w:p>
    <w:p>
      <w:r>
        <w:t>Failure to apply that which has been accepted by the</w:t>
      </w:r>
    </w:p>
    <w:p>
      <w:r>
        <w:t>consciousness as right action, in any department of hu-</w:t>
      </w:r>
    </w:p>
    <w:p>
      <w:r>
        <w:t>man living, will lower the quality of any activity that any individual connected with the organization at-</w:t>
      </w:r>
    </w:p>
    <w:p>
      <w:r>
        <w:t>tempts to enter into.</w:t>
      </w:r>
    </w:p>
    <w:p>
      <w:r>
        <w:t>You have a tremendous responsibility. I would suggest</w:t>
      </w:r>
    </w:p>
    <w:p>
      <w:r>
        <w:t>that you wake up to that responsibility. If you must,</w:t>
      </w:r>
    </w:p>
    <w:p>
      <w:r>
        <w:t>think of it as the cross you have to bear, then realize it is the cross you share with Christ, and learn to accept it</w:t>
      </w:r>
    </w:p>
    <w:p>
      <w:r>
        <w:t>with joy. Do not make the mistake of playing the role of</w:t>
      </w:r>
    </w:p>
    <w:p>
      <w:r>
        <w:t>the martyr, for the age of the martyr has passed, and it</w:t>
      </w:r>
    </w:p>
    <w:p>
      <w:r>
        <w:t>has no place in the new age.</w:t>
      </w:r>
    </w:p>
    <w:p>
      <w:r>
        <w:t>Maintain right quality through right attitude. Learn to</w:t>
      </w:r>
    </w:p>
    <w:p>
      <w:r>
        <w:t>love that which you have intuited and accepted as right</w:t>
      </w:r>
    </w:p>
    <w:p>
      <w:r>
        <w:t>action as you carry it out, fo r it will avail you nothing to</w:t>
      </w:r>
    </w:p>
    <w:p>
      <w:r>
        <w:t>accept discipline if it is qualified by a negative attitude.</w:t>
      </w:r>
    </w:p>
    <w:p>
      <w:r>
        <w:t>Initiation</w:t>
      </w:r>
    </w:p>
    <w:p>
      <w:r>
        <w:t>851 December 15, 1953</w:t>
      </w:r>
    </w:p>
    <w:p>
      <w:r>
        <w:t>I have just a few words for you; however, they are of</w:t>
      </w:r>
    </w:p>
    <w:p>
      <w:r>
        <w:t>tremendous importance to you if you can apply them</w:t>
      </w:r>
    </w:p>
    <w:p>
      <w:r>
        <w:t>individually to your own life and affairs and as a group</w:t>
      </w:r>
    </w:p>
    <w:p>
      <w:r>
        <w:t>to manifesting conditions.</w:t>
      </w:r>
    </w:p>
    <w:p>
      <w:r>
        <w:t>This particular cycle beginning with the next full moon</w:t>
      </w:r>
    </w:p>
    <w:p>
      <w:r>
        <w:t>period, is the cycle of initiation for the Western world. It</w:t>
      </w:r>
    </w:p>
    <w:p>
      <w:r>
        <w:t>is that period during whic h the Western mind is most</w:t>
      </w:r>
    </w:p>
    <w:p>
      <w:r>
        <w:t>receptive to illumination. This is symbolized by the</w:t>
      </w:r>
    </w:p>
    <w:p>
      <w:r>
        <w:t>Christmas season, which in turn symbolizes the birth of</w:t>
      </w:r>
    </w:p>
    <w:p>
      <w:r>
        <w:t>the Christ. I would have you meditate upon this fact.</w:t>
      </w:r>
    </w:p>
    <w:p>
      <w:r>
        <w:t>The past cycle has been one of trial, that trial which al-</w:t>
      </w:r>
    </w:p>
    <w:p>
      <w:r>
        <w:t>ways precedes initiation. The cycle for the next full</w:t>
      </w:r>
    </w:p>
    <w:p>
      <w:r>
        <w:t>moon until the full moon in January can be taken ad-</w:t>
      </w:r>
    </w:p>
    <w:p>
      <w:r>
        <w:t>vantage of by the disciple who understands what has</w:t>
      </w:r>
    </w:p>
    <w:p>
      <w:r>
        <w:t>taken place during the period of trial and who relates that which he has received to that which was looked for</w:t>
      </w:r>
    </w:p>
    <w:p>
      <w:r>
        <w:t>during that period of trial.</w:t>
      </w:r>
    </w:p>
    <w:p>
      <w:r>
        <w:t>In other words, do not lightly pass over that which you</w:t>
      </w:r>
    </w:p>
    <w:p>
      <w:r>
        <w:t>have just gone through. Many disciples fail to properly re-</w:t>
      </w:r>
    </w:p>
    <w:p>
      <w:r>
        <w:t>late various manifestations to one another. After passing through a period of trial, there is a sense of relief. They are</w:t>
      </w:r>
    </w:p>
    <w:p>
      <w:r>
        <w:t>prone to forget that which caused pain, displeasure, and</w:t>
      </w:r>
    </w:p>
    <w:p>
      <w:r>
        <w:t>difficulty in the too recent past; therefore, they do not re-ceive the benefit of either cy cle. Remember that because</w:t>
      </w:r>
    </w:p>
    <w:p>
      <w:r>
        <w:t>an apparent obstacle has sunk beneath the water, it does</w:t>
      </w:r>
    </w:p>
    <w:p>
      <w:r>
        <w:t>not mean that it has been overcome or eliminated.</w:t>
      </w:r>
    </w:p>
    <w:p>
      <w:r>
        <w:t>The only way in which it is truly eliminated is through</w:t>
      </w:r>
    </w:p>
    <w:p>
      <w:r>
        <w:t>transmutation, and this is done only after it is properly related to its polar opposite. The next cycle brings into</w:t>
      </w:r>
    </w:p>
    <w:p>
      <w:r>
        <w:t>manifestation on higher levels the polar opposites of the</w:t>
      </w:r>
    </w:p>
    <w:p>
      <w:r>
        <w:t>Initiation</w:t>
      </w:r>
    </w:p>
    <w:p>
      <w:r>
        <w:t>852 obstacles which have been manifesting both individually</w:t>
      </w:r>
    </w:p>
    <w:p>
      <w:r>
        <w:t>and collectively as a group.</w:t>
      </w:r>
    </w:p>
    <w:p>
      <w:r>
        <w:t>Relate them so that transmutation can proceed. You</w:t>
      </w:r>
    </w:p>
    <w:p>
      <w:r>
        <w:t>will then have passed through an initiation and have</w:t>
      </w:r>
    </w:p>
    <w:p>
      <w:r>
        <w:t>eliminated the need for the manifestation of another cy-</w:t>
      </w:r>
    </w:p>
    <w:p>
      <w:r>
        <w:t>cle such as that just passed.</w:t>
      </w:r>
    </w:p>
    <w:p>
      <w:r>
        <w:t>March 3, 1962</w:t>
      </w:r>
    </w:p>
    <w:p>
      <w:r>
        <w:t>As regards the type of train ing which you will be receiv-</w:t>
      </w:r>
    </w:p>
    <w:p>
      <w:r>
        <w:t>ing: for many years (as you measure time) and for a</w:t>
      </w:r>
    </w:p>
    <w:p>
      <w:r>
        <w:t>longer cycle (as the Soul measures time) this particular</w:t>
      </w:r>
    </w:p>
    <w:p>
      <w:r>
        <w:t>group has been in the process of undergoing a new kind of initiation process itself. You have been enlarging and</w:t>
      </w:r>
    </w:p>
    <w:p>
      <w:r>
        <w:t>expanding the consciousness aspect from Soul levels via</w:t>
      </w:r>
    </w:p>
    <w:p>
      <w:r>
        <w:t>the Consciousness Thread down into the deepest areas</w:t>
      </w:r>
    </w:p>
    <w:p>
      <w:r>
        <w:t>of the consciousness incarnate within the form nature.</w:t>
      </w:r>
    </w:p>
    <w:p>
      <w:r>
        <w:t>This has been a constant, conscious effort with little re-gard given to the form side of initiation, and therefore,</w:t>
      </w:r>
    </w:p>
    <w:p>
      <w:r>
        <w:t>to the creation of specific effects within the bodies and</w:t>
      </w:r>
    </w:p>
    <w:p>
      <w:r>
        <w:t>the environment of the world of men.</w:t>
      </w:r>
    </w:p>
    <w:p>
      <w:r>
        <w:t>You have reached that point in your development (actu-</w:t>
      </w:r>
    </w:p>
    <w:p>
      <w:r>
        <w:t>ally that point in what I can very rightly define as your</w:t>
      </w:r>
    </w:p>
    <w:p>
      <w:r>
        <w:t>“spiritual” careers) where you are ready to begin to con-</w:t>
      </w:r>
    </w:p>
    <w:p>
      <w:r>
        <w:t>sider the form side of initiation, and to initiate within</w:t>
      </w:r>
    </w:p>
    <w:p>
      <w:r>
        <w:t>your own energy, force, and substance, such effects as will render you initiate in the world of human affairs.</w:t>
      </w:r>
    </w:p>
    <w:p>
      <w:r>
        <w:t>You realize that in the constant and conscious expan-</w:t>
      </w:r>
    </w:p>
    <w:p>
      <w:r>
        <w:t>sion of the consciousness, many potencies have been</w:t>
      </w:r>
    </w:p>
    <w:p>
      <w:r>
        <w:t>brought to the fore. When I refer to potencies, I am re-</w:t>
      </w:r>
    </w:p>
    <w:p>
      <w:r>
        <w:t>ferring to spiritual powers . The consciousness grasps</w:t>
      </w:r>
    </w:p>
    <w:p>
      <w:r>
        <w:t>certain concepts, certain laws. It perceives in the world</w:t>
      </w:r>
    </w:p>
    <w:p>
      <w:r>
        <w:t>which is natural to it (that is, the world of ideas, of</w:t>
      </w:r>
    </w:p>
    <w:p>
      <w:r>
        <w:t>Initiation</w:t>
      </w:r>
    </w:p>
    <w:p>
      <w:r>
        <w:t>853 abstractions, of meaning) these realities, and in that</w:t>
      </w:r>
    </w:p>
    <w:p>
      <w:r>
        <w:t>perception, the realities become (insofar as the three</w:t>
      </w:r>
    </w:p>
    <w:p>
      <w:r>
        <w:t>worlds of human endeavor are concerned, and insofar as</w:t>
      </w:r>
    </w:p>
    <w:p>
      <w:r>
        <w:t>the disciple’s own equipment is concerned) spiritual po-</w:t>
      </w:r>
    </w:p>
    <w:p>
      <w:r>
        <w:t>tencies, power potentials.</w:t>
      </w:r>
    </w:p>
    <w:p>
      <w:r>
        <w:t>Any capacity or ability, any development, any possibility</w:t>
      </w:r>
    </w:p>
    <w:p>
      <w:r>
        <w:t>of action which the mind conceives, and which the con-</w:t>
      </w:r>
    </w:p>
    <w:p>
      <w:r>
        <w:t>sciousness perceives, becomes a spiritual potency.</w:t>
      </w:r>
    </w:p>
    <w:p>
      <w:r>
        <w:t>In the past, initiation was a process primarily of bring-</w:t>
      </w:r>
    </w:p>
    <w:p>
      <w:r>
        <w:t>ing in the effects (setting into motion within the instru-</w:t>
      </w:r>
    </w:p>
    <w:p>
      <w:r>
        <w:t>mentality) of these spiritual potencies or powers with little regard to the development of the Consciousness</w:t>
      </w:r>
    </w:p>
    <w:p>
      <w:r>
        <w:t>Aspect. The consciousness de veloped as it experienced</w:t>
      </w:r>
    </w:p>
    <w:p>
      <w:r>
        <w:t>the results of the effects created within its equipment.</w:t>
      </w:r>
    </w:p>
    <w:p>
      <w:r>
        <w:t>So that, during the previous age, when humanity was</w:t>
      </w:r>
    </w:p>
    <w:p>
      <w:r>
        <w:t>primarily emotional in nature, when humanity was self-oriented, the disciple functioned at this level with little</w:t>
      </w:r>
    </w:p>
    <w:p>
      <w:r>
        <w:t>consciousness of reality, with little consciousness of pure</w:t>
      </w:r>
    </w:p>
    <w:p>
      <w:r>
        <w:t>reason which underlies all spiritual potencies. Yes, he was gifted (as the word went ) with certain abilities, cer-</w:t>
      </w:r>
    </w:p>
    <w:p>
      <w:r>
        <w:t>tain powers in the world of men. He used these abilities</w:t>
      </w:r>
    </w:p>
    <w:p>
      <w:r>
        <w:t>not always with the greatest wisdom at hand because</w:t>
      </w:r>
    </w:p>
    <w:p>
      <w:r>
        <w:t>humanity had not developed to that point where such</w:t>
      </w:r>
    </w:p>
    <w:p>
      <w:r>
        <w:t>wisdom would have served humanity’s spiritual growth and development.</w:t>
      </w:r>
    </w:p>
    <w:p>
      <w:r>
        <w:t>A good case in point is that of Blavatsky, whose utiliza-</w:t>
      </w:r>
    </w:p>
    <w:p>
      <w:r>
        <w:t>tion of certain of her potenc ies or powers was not always</w:t>
      </w:r>
    </w:p>
    <w:p>
      <w:r>
        <w:t>impulsed (shall we say) from pure reason, but rather in</w:t>
      </w:r>
    </w:p>
    <w:p>
      <w:r>
        <w:t>reaction to the world of humanity within which this par-ticular disciple was serving.</w:t>
      </w:r>
    </w:p>
    <w:p>
      <w:r>
        <w:t>Initiation</w:t>
      </w:r>
    </w:p>
    <w:p>
      <w:r>
        <w:t>854 This, then, is a major change taking place within the</w:t>
      </w:r>
    </w:p>
    <w:p>
      <w:r>
        <w:t>initiation process, a change initiated by the Hierarchy</w:t>
      </w:r>
    </w:p>
    <w:p>
      <w:r>
        <w:t>in response to the evolutionary growth and development</w:t>
      </w:r>
    </w:p>
    <w:p>
      <w:r>
        <w:t>of humanity as a one life.</w:t>
      </w:r>
    </w:p>
    <w:p>
      <w:r>
        <w:t>This particular group, associated with this Thought-</w:t>
      </w:r>
    </w:p>
    <w:p>
      <w:r>
        <w:t>form Presentation, is the seed consciousness, in a group sense, with which and through which the Hierarchy is</w:t>
      </w:r>
    </w:p>
    <w:p>
      <w:r>
        <w:t>working in this particular effo rt, in bringing about this</w:t>
      </w:r>
    </w:p>
    <w:p>
      <w:r>
        <w:t>change in the initiation process.</w:t>
      </w:r>
    </w:p>
    <w:p>
      <w:r>
        <w:t>While this training is vital, while it is important, and</w:t>
      </w:r>
    </w:p>
    <w:p>
      <w:r>
        <w:t>while it does concern itself with the form side of initia-tion, I must request that you avoid the deeps, insofar as</w:t>
      </w:r>
    </w:p>
    <w:p>
      <w:r>
        <w:t>glamour is concerned, by realizing that the purpose of</w:t>
      </w:r>
    </w:p>
    <w:p>
      <w:r>
        <w:t>any changes created within the instrumentality are to</w:t>
      </w:r>
    </w:p>
    <w:p>
      <w:r>
        <w:t>implement, to serve the expression of the developed con-</w:t>
      </w:r>
    </w:p>
    <w:p>
      <w:r>
        <w:t>sciousness. In other words, changes, effects created within the instrumentality, and, therefore, the instru-</w:t>
      </w:r>
    </w:p>
    <w:p>
      <w:r>
        <w:t>mentality itself, must not become an end.</w:t>
      </w:r>
    </w:p>
    <w:p>
      <w:r>
        <w:t>The training will consist, in this first period, of the di-</w:t>
      </w:r>
    </w:p>
    <w:p>
      <w:r>
        <w:t>rection of the mind, the attention to the centers, and the</w:t>
      </w:r>
    </w:p>
    <w:p>
      <w:r>
        <w:t>setting into motion within the energy, force, and sub-</w:t>
      </w:r>
    </w:p>
    <w:p>
      <w:r>
        <w:t>stance of these centers, of certain changes (the imposi-</w:t>
      </w:r>
    </w:p>
    <w:p>
      <w:r>
        <w:t>tion of a new rhythm via the impact of a new frequency),</w:t>
      </w:r>
    </w:p>
    <w:p>
      <w:r>
        <w:t>and the beginnings of a conscious utilization of the cen-ter system, both the center system as a whole, and the</w:t>
      </w:r>
    </w:p>
    <w:p>
      <w:r>
        <w:t>centers themselves, each one according to that Divine</w:t>
      </w:r>
    </w:p>
    <w:p>
      <w:r>
        <w:t>Intent for which it was created.</w:t>
      </w:r>
    </w:p>
    <w:p>
      <w:r>
        <w:t>It will confine itself entirely, particularly in the begin-</w:t>
      </w:r>
    </w:p>
    <w:p>
      <w:r>
        <w:t>ning, to the center system itself.</w:t>
      </w:r>
    </w:p>
    <w:p>
      <w:r>
        <w:t>When the applicant to initiation is finally answered</w:t>
      </w:r>
    </w:p>
    <w:p>
      <w:r>
        <w:t>Initiation</w:t>
      </w:r>
    </w:p>
    <w:p>
      <w:r>
        <w:t>855 (and I would have you note this phrase) in this particu-</w:t>
      </w:r>
    </w:p>
    <w:p>
      <w:r>
        <w:t>lar area of initiation, his motives (perhaps I should say</w:t>
      </w:r>
    </w:p>
    <w:p>
      <w:r>
        <w:t>his motive, which is constitu ted of many small motives)</w:t>
      </w:r>
    </w:p>
    <w:p>
      <w:r>
        <w:t>have evolved to that stage wherein he must consciously</w:t>
      </w:r>
    </w:p>
    <w:p>
      <w:r>
        <w:t>and constantly choose. Thus, ever evolving consciously</w:t>
      </w:r>
    </w:p>
    <w:p>
      <w:r>
        <w:t>the motive, and via the evolution of motive, developing within himself, unfolding and uncovering that will</w:t>
      </w:r>
    </w:p>
    <w:p>
      <w:r>
        <w:t>which leads him directly into and under the energy and</w:t>
      </w:r>
    </w:p>
    <w:p>
      <w:r>
        <w:t>force of pure purpose. This group is, individually and</w:t>
      </w:r>
    </w:p>
    <w:p>
      <w:r>
        <w:t>collectively, at that point of  development. Being a part</w:t>
      </w:r>
    </w:p>
    <w:p>
      <w:r>
        <w:t>of the group gives you that margin of safety which per-mits the training to proceed. This will aid every con-</w:t>
      </w:r>
    </w:p>
    <w:p>
      <w:r>
        <w:t>structive activity in which you are engaged, regardless of</w:t>
      </w:r>
    </w:p>
    <w:p>
      <w:r>
        <w:t>its particular nature or the plane upon which it is focused.</w:t>
      </w:r>
    </w:p>
    <w:p>
      <w:r>
        <w:t>I would like to say that you will be a better everything,</w:t>
      </w:r>
    </w:p>
    <w:p>
      <w:r>
        <w:t>but at the same time you will carry the responsibility of being.</w:t>
      </w:r>
    </w:p>
    <w:p>
      <w:r>
        <w:t>The Initiation Process</w:t>
      </w:r>
    </w:p>
    <w:p>
      <w:r>
        <w:t>In order to more perfectly understand the problems of</w:t>
      </w:r>
    </w:p>
    <w:p>
      <w:r>
        <w:t>humanity in this time and place, in order to more</w:t>
      </w:r>
    </w:p>
    <w:p>
      <w:r>
        <w:t>clearly grasp the need of this time and space, there must be built into your consciousness a foundation, an</w:t>
      </w:r>
    </w:p>
    <w:p>
      <w:r>
        <w:t>understanding of the initiatory  process itself. What is</w:t>
      </w:r>
    </w:p>
    <w:p>
      <w:r>
        <w:t>involved in the taking of any initiation? What does the process, not the specific initiation, but the process itself</w:t>
      </w:r>
    </w:p>
    <w:p>
      <w:r>
        <w:t>involve, regardless of the degree of initiation which</w:t>
      </w:r>
    </w:p>
    <w:p>
      <w:r>
        <w:t>might be in the process?</w:t>
      </w:r>
    </w:p>
    <w:p>
      <w:r>
        <w:t>Initiation relates to a new birth of consciousness from</w:t>
      </w:r>
    </w:p>
    <w:p>
      <w:r>
        <w:t>Soul levels into the three worlds of the persona. In this case, it involves a new birth of consciousness into the</w:t>
      </w:r>
    </w:p>
    <w:p>
      <w:r>
        <w:t>world persona. This is brought about via the expansion</w:t>
      </w:r>
    </w:p>
    <w:p>
      <w:r>
        <w:t>of the identified focus to include within its field of</w:t>
      </w:r>
    </w:p>
    <w:p>
      <w:r>
        <w:t>Initiation</w:t>
      </w:r>
    </w:p>
    <w:p>
      <w:r>
        <w:t>856 awareness a greater consciousness of love. The identi-</w:t>
      </w:r>
    </w:p>
    <w:p>
      <w:r>
        <w:t>fied focus is then expanded spiritually to include a</w:t>
      </w:r>
    </w:p>
    <w:p>
      <w:r>
        <w:t>greater awareness, not only of that which lies above his</w:t>
      </w:r>
    </w:p>
    <w:p>
      <w:r>
        <w:t>sphere of perception, but horizontally into that which</w:t>
      </w:r>
    </w:p>
    <w:p>
      <w:r>
        <w:t>lies in his breadth, outside his field of perception. As the</w:t>
      </w:r>
    </w:p>
    <w:p>
      <w:r>
        <w:t>consciousness or the identified focus expands upwardly to include within its awareness the world of ideas in</w:t>
      </w:r>
    </w:p>
    <w:p>
      <w:r>
        <w:t>whatever degree is possible to it, the consciousness is</w:t>
      </w:r>
    </w:p>
    <w:p>
      <w:r>
        <w:t>expanded at the same time below the present level of</w:t>
      </w:r>
    </w:p>
    <w:p>
      <w:r>
        <w:t>perception via its ability to re late these newly considered</w:t>
      </w:r>
    </w:p>
    <w:p>
      <w:r>
        <w:t>and newly grasped ideas to the world in which he lives. I do not refer to that outer world on a horizontal level, but</w:t>
      </w:r>
    </w:p>
    <w:p>
      <w:r>
        <w:t>rather to the world within which he stands, that inner</w:t>
      </w:r>
    </w:p>
    <w:p>
      <w:r>
        <w:t>world which includes the sum total of all his experience.</w:t>
      </w:r>
    </w:p>
    <w:p>
      <w:r>
        <w:t>As the identified focus expands his consciousness, both</w:t>
      </w:r>
    </w:p>
    <w:p>
      <w:r>
        <w:t>upwardly and downwardly (and again, remember that this is symbolic), he consciously expands the identified</w:t>
      </w:r>
    </w:p>
    <w:p>
      <w:r>
        <w:t>focus horizontally. The lower expansion, so called, is al-</w:t>
      </w:r>
    </w:p>
    <w:p>
      <w:r>
        <w:t>most automatic in that it is an effect of expansion, but that expansion must take place horizontally as well. This</w:t>
      </w:r>
    </w:p>
    <w:p>
      <w:r>
        <w:t>is an activity in which the applicant to initiation initiates</w:t>
      </w:r>
    </w:p>
    <w:p>
      <w:r>
        <w:t>himself, and as he does so, becomes group conscious.</w:t>
      </w:r>
    </w:p>
    <w:p>
      <w:r>
        <w:t>What is taking place here in words that you can under-</w:t>
      </w:r>
    </w:p>
    <w:p>
      <w:r>
        <w:t>stand? New ideas and hence new frequencies of energies are impacting upon the identified focus, this so-called</w:t>
      </w:r>
    </w:p>
    <w:p>
      <w:r>
        <w:t>individuality. As the new ideas and energies impact,</w:t>
      </w:r>
    </w:p>
    <w:p>
      <w:r>
        <w:t>stimulating within that small sphere a greater con-</w:t>
      </w:r>
    </w:p>
    <w:p>
      <w:r>
        <w:t>sciousness of light, they must  be incorporated into his</w:t>
      </w:r>
    </w:p>
    <w:p>
      <w:r>
        <w:t>instrument in such a way as to permit his right use of them on a horizontal plane of relationships.</w:t>
      </w:r>
    </w:p>
    <w:p>
      <w:r>
        <w:t>The initiatory process consists  (regardless of the initia-</w:t>
      </w:r>
    </w:p>
    <w:p>
      <w:r>
        <w:t>tion which is being taken) of testing—not only of the</w:t>
      </w:r>
    </w:p>
    <w:p>
      <w:r>
        <w:t>Initiation</w:t>
      </w:r>
    </w:p>
    <w:p>
      <w:r>
        <w:t>857 consciousness as a totality, but of the consciousness</w:t>
      </w:r>
    </w:p>
    <w:p>
      <w:r>
        <w:t>which is polarized within each of the three vehicles of</w:t>
      </w:r>
    </w:p>
    <w:p>
      <w:r>
        <w:t>appearance.</w:t>
      </w:r>
    </w:p>
    <w:p>
      <w:r>
        <w:t>I am bringing to you a concept which has to do with the</w:t>
      </w:r>
    </w:p>
    <w:p>
      <w:r>
        <w:t>fact that the consciousness itself, the identified “I” con-</w:t>
      </w:r>
    </w:p>
    <w:p>
      <w:r>
        <w:t>sciousness, while it is polarized more predominantly, more positively, in one or another of the three vehicles</w:t>
      </w:r>
    </w:p>
    <w:p>
      <w:r>
        <w:t>of appearance, nonetheless is focused into and through</w:t>
      </w:r>
    </w:p>
    <w:p>
      <w:r>
        <w:t>each one of these vehicles, so there is a mental con-</w:t>
      </w:r>
    </w:p>
    <w:p>
      <w:r>
        <w:t>sciousness, there is an astral consciousness, and there is</w:t>
      </w:r>
    </w:p>
    <w:p>
      <w:r>
        <w:t>a so-called physical consciousness—these three being separately identified, each as the “I” .</w:t>
      </w:r>
    </w:p>
    <w:p>
      <w:r>
        <w:t>Remember, while the appearance to you, at this particu-</w:t>
      </w:r>
    </w:p>
    <w:p>
      <w:r>
        <w:t>lar time, is that of the Soul imprisoned within a physical</w:t>
      </w:r>
    </w:p>
    <w:p>
      <w:r>
        <w:t>body of flesh and blood, nonetheless the Soul is reflected</w:t>
      </w:r>
    </w:p>
    <w:p>
      <w:r>
        <w:t>within each of the other vehicles via a counterpart cen-ter. It is the same consciousne ss, but it is identified with</w:t>
      </w:r>
    </w:p>
    <w:p>
      <w:r>
        <w:t>that frequency, that form, within which it finds itself.</w:t>
      </w:r>
    </w:p>
    <w:p>
      <w:r>
        <w:t>It would not be aware of some other “I” until the identi-</w:t>
      </w:r>
    </w:p>
    <w:p>
      <w:r>
        <w:t>fied focus expands its consci ousness to include that con-</w:t>
      </w:r>
    </w:p>
    <w:p>
      <w:r>
        <w:t>sciousness which is not imprisoned within its particular</w:t>
      </w:r>
    </w:p>
    <w:p>
      <w:r>
        <w:t>frequency range.</w:t>
      </w:r>
    </w:p>
    <w:p>
      <w:r>
        <w:t>Only experience, that is, experience in consciousness,</w:t>
      </w:r>
    </w:p>
    <w:p>
      <w:r>
        <w:t>ever actually expands the sphe re of identified focus. You</w:t>
      </w:r>
    </w:p>
    <w:p>
      <w:r>
        <w:t>experience this realization gradually, bit by bit. And as</w:t>
      </w:r>
    </w:p>
    <w:p>
      <w:r>
        <w:t>you experience it, it is being experienced likewise, or</w:t>
      </w:r>
    </w:p>
    <w:p>
      <w:r>
        <w:t>shall I say similarly, on astral and mental levels. There</w:t>
      </w:r>
    </w:p>
    <w:p>
      <w:r>
        <w:t>is greater understanding on mental levels, a greater</w:t>
      </w:r>
    </w:p>
    <w:p>
      <w:r>
        <w:t>depth on astral levels. There is a greater feeling grasped of this, though with much more glamour, on astral lev-</w:t>
      </w:r>
    </w:p>
    <w:p>
      <w:r>
        <w:t>els than there is in the physical brain awareness itself.</w:t>
      </w:r>
    </w:p>
    <w:p>
      <w:r>
        <w:t>Initiation</w:t>
      </w:r>
    </w:p>
    <w:p>
      <w:r>
        <w:t>858 The physical brain awareness is the last to know and</w:t>
      </w:r>
    </w:p>
    <w:p>
      <w:r>
        <w:t>finally experience that which is.</w:t>
      </w:r>
    </w:p>
    <w:p>
      <w:r>
        <w:t>This initiatory process that I am discussing now permits</w:t>
      </w:r>
    </w:p>
    <w:p>
      <w:r>
        <w:t>an integration of the apparently separated conscious-</w:t>
      </w:r>
    </w:p>
    <w:p>
      <w:r>
        <w:t>ness so there is a greater focus of the “I” consciousness.</w:t>
      </w:r>
    </w:p>
    <w:p>
      <w:r>
        <w:t>You can consider that each of these spheres is contained</w:t>
      </w:r>
    </w:p>
    <w:p>
      <w:r>
        <w:t>within one another—in other words, in the same time</w:t>
      </w:r>
    </w:p>
    <w:p>
      <w:r>
        <w:t>and place, but in different frequency ranges.</w:t>
      </w:r>
    </w:p>
    <w:p>
      <w:r>
        <w:t>What is actually meant when we say that the con-</w:t>
      </w:r>
    </w:p>
    <w:p>
      <w:r>
        <w:t>sciousness is astrally polarized or is mentally polarized?</w:t>
      </w:r>
    </w:p>
    <w:p>
      <w:r>
        <w:t>We are referring to the vehicle in which the conscious-ness is most active. That consciousness has the greatest</w:t>
      </w:r>
    </w:p>
    <w:p>
      <w:r>
        <w:t>influence upon the man in the brain, even though the</w:t>
      </w:r>
    </w:p>
    <w:p>
      <w:r>
        <w:t>man in the brain is not aware of the source of this influ-</w:t>
      </w:r>
    </w:p>
    <w:p>
      <w:r>
        <w:t>ence, or of it as being anything other than himself</w:t>
      </w:r>
    </w:p>
    <w:p>
      <w:r>
        <w:t>within his small sphere.</w:t>
      </w:r>
    </w:p>
    <w:p>
      <w:r>
        <w:t>This is the part of the concept that is so difficult to ac-</w:t>
      </w:r>
    </w:p>
    <w:p>
      <w:r>
        <w:t>cept because it is difficult for the consciousness impris-</w:t>
      </w:r>
    </w:p>
    <w:p>
      <w:r>
        <w:t>oned within the brain itself to comprehend, but each fo-cused consciousness within it s particular vehicle has its</w:t>
      </w:r>
    </w:p>
    <w:p>
      <w:r>
        <w:t>own life and affairs.</w:t>
      </w:r>
    </w:p>
    <w:p>
      <w:r>
        <w:t>The initiatory process is that  which concerns the totality</w:t>
      </w:r>
    </w:p>
    <w:p>
      <w:r>
        <w:t>of the consciousness. It concerns not only the man in the</w:t>
      </w:r>
    </w:p>
    <w:p>
      <w:r>
        <w:t>brain; it concerns the man in the astral counterpart in the brain, the man in the mental counterpart of the</w:t>
      </w:r>
    </w:p>
    <w:p>
      <w:r>
        <w:t>brain, and the Soul on its own plane. The Soul is en-</w:t>
      </w:r>
    </w:p>
    <w:p>
      <w:r>
        <w:t>deavoring to integrate these three aspects of its incar-</w:t>
      </w:r>
    </w:p>
    <w:p>
      <w:r>
        <w:t>nate self in order to have a greater control over the</w:t>
      </w:r>
    </w:p>
    <w:p>
      <w:r>
        <w:t>three-fold activity of that incarnate self.</w:t>
      </w:r>
    </w:p>
    <w:p>
      <w:r>
        <w:t>* * *</w:t>
      </w:r>
    </w:p>
    <w:p>
      <w:r>
        <w:t>Initiation</w:t>
      </w:r>
    </w:p>
    <w:p>
      <w:r>
        <w:t>859 In order to more perfectly understand the problems of</w:t>
      </w:r>
    </w:p>
    <w:p>
      <w:r>
        <w:t>humanity in this time and place, in order to more</w:t>
      </w:r>
    </w:p>
    <w:p>
      <w:r>
        <w:t>clearly grasp the need of this time and space, there</w:t>
      </w:r>
    </w:p>
    <w:p>
      <w:r>
        <w:t>must be built into your consciousness a foundation, an</w:t>
      </w:r>
    </w:p>
    <w:p>
      <w:r>
        <w:t>understanding of the initiatory  process itself. What is</w:t>
      </w:r>
    </w:p>
    <w:p>
      <w:r>
        <w:t>involved in the taking of any initiation? What does the process, not the specific initiation, but the process itself</w:t>
      </w:r>
    </w:p>
    <w:p>
      <w:r>
        <w:t>involve, regardless of the degree of initiation which</w:t>
      </w:r>
    </w:p>
    <w:p>
      <w:r>
        <w:t>might be in the process?</w:t>
      </w:r>
    </w:p>
    <w:p>
      <w:r>
        <w:t>First, initiation relates to a new birth of consciousness</w:t>
      </w:r>
    </w:p>
    <w:p>
      <w:r>
        <w:t>from Soul levels into the three worlds of the persona. In this case, it involves a new birth of consciousness into</w:t>
      </w:r>
    </w:p>
    <w:p>
      <w:r>
        <w:t>the world persona. This is brought about via the expan-</w:t>
      </w:r>
    </w:p>
    <w:p>
      <w:r>
        <w:t>sion of the identified focus to include within its field of</w:t>
      </w:r>
    </w:p>
    <w:p>
      <w:r>
        <w:t>awareness a greater consciousness of love. The identi-</w:t>
      </w:r>
    </w:p>
    <w:p>
      <w:r>
        <w:t>fied focus is then expanded spiritually to include a greater awareness, not only of that which lies above his</w:t>
      </w:r>
    </w:p>
    <w:p>
      <w:r>
        <w:t>sphere of perception, but horizontally into that which</w:t>
      </w:r>
    </w:p>
    <w:p>
      <w:r>
        <w:t>lies in his breadth, outside of his field of perception. As the consciousness or the identified focus expands up-</w:t>
      </w:r>
    </w:p>
    <w:p>
      <w:r>
        <w:t>wardly to include within its awareness the world of</w:t>
      </w:r>
    </w:p>
    <w:p>
      <w:r>
        <w:t>ideas in whatever degree is possible to it, the conscious-</w:t>
      </w:r>
    </w:p>
    <w:p>
      <w:r>
        <w:t>ness is expanded at the same time below the present</w:t>
      </w:r>
    </w:p>
    <w:p>
      <w:r>
        <w:t>level of perception via its ability to relate these newly considered and newly grasped ideas to the world in</w:t>
      </w:r>
    </w:p>
    <w:p>
      <w:r>
        <w:t>which he lives. I do not refe r, now, to that outer world</w:t>
      </w:r>
    </w:p>
    <w:p>
      <w:r>
        <w:t>on a horizontal level, but rather to the world within</w:t>
      </w:r>
    </w:p>
    <w:p>
      <w:r>
        <w:t>which he stands, that inner world which includes the</w:t>
      </w:r>
    </w:p>
    <w:p>
      <w:r>
        <w:t>sum total of all his experience.</w:t>
      </w:r>
    </w:p>
    <w:p>
      <w:r>
        <w:t>As the identified focus expands his consciousness, both</w:t>
      </w:r>
    </w:p>
    <w:p>
      <w:r>
        <w:t>upwardly and downwardly (and again, remember that</w:t>
      </w:r>
    </w:p>
    <w:p>
      <w:r>
        <w:t>this is symbolic), he consciously expands the identified</w:t>
      </w:r>
    </w:p>
    <w:p>
      <w:r>
        <w:t>focus horizontally. The lower expansion, so called, is al-</w:t>
      </w:r>
    </w:p>
    <w:p>
      <w:r>
        <w:t>Initiation</w:t>
      </w:r>
    </w:p>
    <w:p>
      <w:r>
        <w:t>860 most automatic in that it is an effect of expansion, but</w:t>
      </w:r>
    </w:p>
    <w:p>
      <w:r>
        <w:t>that expansion must take place horizontally as well. This</w:t>
      </w:r>
    </w:p>
    <w:p>
      <w:r>
        <w:t>is an activity in which the appl icant to initiation initiates</w:t>
      </w:r>
    </w:p>
    <w:p>
      <w:r>
        <w:t>himself, as he does so, becoming group conscious.</w:t>
      </w:r>
    </w:p>
    <w:p>
      <w:r>
        <w:t>What is taking place here in words that you can under-</w:t>
      </w:r>
    </w:p>
    <w:p>
      <w:r>
        <w:t>stand? New ideas and hence new frequencies of energies are impacting upon the identified focus, this so-called</w:t>
      </w:r>
    </w:p>
    <w:p>
      <w:r>
        <w:t>individuality. As the new ideas and energies impact,</w:t>
      </w:r>
    </w:p>
    <w:p>
      <w:r>
        <w:t>stimulating within that small sphere a greater con-</w:t>
      </w:r>
    </w:p>
    <w:p>
      <w:r>
        <w:t>sciousness of light, they must  be incorporated into his</w:t>
      </w:r>
    </w:p>
    <w:p>
      <w:r>
        <w:t>instrument in such a way as to permit his right use of them on a horizontal plane of relationships.</w:t>
      </w:r>
    </w:p>
    <w:p>
      <w:r>
        <w:t>The initiatory process, then, consists (regardless of the</w:t>
      </w:r>
    </w:p>
    <w:p>
      <w:r>
        <w:t>initiation which is being taken) of testing—not only of</w:t>
      </w:r>
    </w:p>
    <w:p>
      <w:r>
        <w:t>the consciousness as a totalit y, but of the consciousness</w:t>
      </w:r>
    </w:p>
    <w:p>
      <w:r>
        <w:t>which is polarized within each of the three vehicles of appearance.</w:t>
      </w:r>
    </w:p>
    <w:p>
      <w:r>
        <w:t>I am bringing to you a concept which has to do with the</w:t>
      </w:r>
    </w:p>
    <w:p>
      <w:r>
        <w:t>fact that the consciousness itself, the identified “I” con-sciousness, while it is polarized more predominantly,</w:t>
      </w:r>
    </w:p>
    <w:p>
      <w:r>
        <w:t>more positively, in one or another of the three vehicles</w:t>
      </w:r>
    </w:p>
    <w:p>
      <w:r>
        <w:t>of appearance, nonetheless is focused into and through</w:t>
      </w:r>
    </w:p>
    <w:p>
      <w:r>
        <w:t>each one of these vehicles, so that there is a mental con-</w:t>
      </w:r>
    </w:p>
    <w:p>
      <w:r>
        <w:t>sciousness, there is an astral consciousness, and there is a so-called physical consciousness—these three being</w:t>
      </w:r>
    </w:p>
    <w:p>
      <w:r>
        <w:t>separately identified each as the “I”.</w:t>
      </w:r>
    </w:p>
    <w:p>
      <w:r>
        <w:t>Do not forget that while the appearance to you, at this</w:t>
      </w:r>
    </w:p>
    <w:p>
      <w:r>
        <w:t>particular time, is that of the Soul imprisoned within a</w:t>
      </w:r>
    </w:p>
    <w:p>
      <w:r>
        <w:t>physical body of flesh and blood, that nonetheless the Soul is reflected within each  of the other vehicles via a</w:t>
      </w:r>
    </w:p>
    <w:p>
      <w:r>
        <w:t>counterpart center. It is the same consciousness, but it</w:t>
      </w:r>
    </w:p>
    <w:p>
      <w:r>
        <w:t>Initiation</w:t>
      </w:r>
    </w:p>
    <w:p>
      <w:r>
        <w:t>861 is identified with that frequency, that form, within</w:t>
      </w:r>
    </w:p>
    <w:p>
      <w:r>
        <w:t>which it finds itself.</w:t>
      </w:r>
    </w:p>
    <w:p>
      <w:r>
        <w:t>It would not be aware of some other “I” until the identi-</w:t>
      </w:r>
    </w:p>
    <w:p>
      <w:r>
        <w:t>fied focus expands its consciousness to include that</w:t>
      </w:r>
    </w:p>
    <w:p>
      <w:r>
        <w:t>consciousness which is not imprisoned within its par-</w:t>
      </w:r>
    </w:p>
    <w:p>
      <w:r>
        <w:t>ticular frequency  range.</w:t>
      </w:r>
    </w:p>
    <w:p>
      <w:r>
        <w:t>Only experience, that is, experience in consciousness,</w:t>
      </w:r>
    </w:p>
    <w:p>
      <w:r>
        <w:t>ever actually expands the sphe re of identified focus. You</w:t>
      </w:r>
    </w:p>
    <w:p>
      <w:r>
        <w:t>experience this realization gradually, bit by bit. And as</w:t>
      </w:r>
    </w:p>
    <w:p>
      <w:r>
        <w:t>you experience it, it is being experienced likewise, or</w:t>
      </w:r>
    </w:p>
    <w:p>
      <w:r>
        <w:t>shall I say similarly, on astral and mental levels. There is greater understanding on mental levels, a greater</w:t>
      </w:r>
    </w:p>
    <w:p>
      <w:r>
        <w:t>depth on astral levels. There is a greater feeling grasped</w:t>
      </w:r>
    </w:p>
    <w:p>
      <w:r>
        <w:t>of this, though with much more glamour, on astral lev-</w:t>
      </w:r>
    </w:p>
    <w:p>
      <w:r>
        <w:t>els than there is in the physical brain awareness itself.</w:t>
      </w:r>
    </w:p>
    <w:p>
      <w:r>
        <w:t>The physical brain awareness is the last to know and finally experience that which is.</w:t>
      </w:r>
    </w:p>
    <w:p>
      <w:r>
        <w:t>This initiatory process that I am discussing now permits</w:t>
      </w:r>
    </w:p>
    <w:p>
      <w:r>
        <w:t>an integration of the apparently separated consciousness so that there is a greater focus of the “I” consciousness.</w:t>
      </w:r>
    </w:p>
    <w:p>
      <w:r>
        <w:t>You can consider that each of these spheres is contained</w:t>
      </w:r>
    </w:p>
    <w:p>
      <w:r>
        <w:t>within one another—in other words, in the same time</w:t>
      </w:r>
    </w:p>
    <w:p>
      <w:r>
        <w:t>and place, but in different frequency ranges.</w:t>
      </w:r>
    </w:p>
    <w:p>
      <w:r>
        <w:t>Actually what is meant when we say that the con-</w:t>
      </w:r>
    </w:p>
    <w:p>
      <w:r>
        <w:t>sciousness is astrally polarized or is mentally polarized,</w:t>
      </w:r>
    </w:p>
    <w:p>
      <w:r>
        <w:t>we are referring to the vehicle in which the conscious-</w:t>
      </w:r>
    </w:p>
    <w:p>
      <w:r>
        <w:t>ness is most active. That consciousness then has the</w:t>
      </w:r>
    </w:p>
    <w:p>
      <w:r>
        <w:t>greatest influence upon the man in the brain, even</w:t>
      </w:r>
    </w:p>
    <w:p>
      <w:r>
        <w:t>though the man in the brain is not aware of the source of this influence, or of it as being anything other than</w:t>
      </w:r>
    </w:p>
    <w:p>
      <w:r>
        <w:t>Initiation</w:t>
      </w:r>
    </w:p>
    <w:p>
      <w:r>
        <w:t>862 himself within his small sphere.</w:t>
      </w:r>
    </w:p>
    <w:p>
      <w:r>
        <w:t>Each has (and this is the part of the concept that is so</w:t>
      </w:r>
    </w:p>
    <w:p>
      <w:r>
        <w:t>difficult to accept because it is difficult for the conscious-</w:t>
      </w:r>
    </w:p>
    <w:p>
      <w:r>
        <w:t>ness imprisoned within the brain itself to comprehend),</w:t>
      </w:r>
    </w:p>
    <w:p>
      <w:r>
        <w:t>but each focused consciousness within its particular ve-</w:t>
      </w:r>
    </w:p>
    <w:p>
      <w:r>
        <w:t>hicle has its own life and affairs.</w:t>
      </w:r>
    </w:p>
    <w:p>
      <w:r>
        <w:t>The initiatory process is that  which concerns the totality</w:t>
      </w:r>
    </w:p>
    <w:p>
      <w:r>
        <w:t>of the consciousness. It concerns not only the man in the</w:t>
      </w:r>
    </w:p>
    <w:p>
      <w:r>
        <w:t>brain, it concerns the man in the astral counterpart in</w:t>
      </w:r>
    </w:p>
    <w:p>
      <w:r>
        <w:t>the brain, the man in the mental counterpart of the</w:t>
      </w:r>
    </w:p>
    <w:p>
      <w:r>
        <w:t>brain, and the Soul on its own plane. The Soul is en-deavoring to integrate these three aspects of its incar-</w:t>
      </w:r>
    </w:p>
    <w:p>
      <w:r>
        <w:t>nate self in order to have a greater control over the</w:t>
      </w:r>
    </w:p>
    <w:p>
      <w:r>
        <w:t>three-fold activity of that incarnate self.</w:t>
      </w:r>
    </w:p>
    <w:p>
      <w:r>
        <w:t>Initiation</w:t>
      </w:r>
    </w:p>
    <w:p>
      <w:r>
        <w:t>September 4, 1956</w:t>
      </w:r>
    </w:p>
    <w:p>
      <w:r>
        <w:t>Each of you should be aware by this time that you are</w:t>
      </w:r>
    </w:p>
    <w:p>
      <w:r>
        <w:t>both in training for, and in the process of, taking initia-</w:t>
      </w:r>
    </w:p>
    <w:p>
      <w:r>
        <w:t>tion. At this particular time, I wish to clarify somewhat</w:t>
      </w:r>
    </w:p>
    <w:p>
      <w:r>
        <w:t>this subject so that you might more intelligently cooper-</w:t>
      </w:r>
    </w:p>
    <w:p>
      <w:r>
        <w:t>ate with the advantages offered in this particular cyclic opportunity.</w:t>
      </w:r>
    </w:p>
    <w:p>
      <w:r>
        <w:t>As I have stated previously, this Thought-form Presen-</w:t>
      </w:r>
    </w:p>
    <w:p>
      <w:r>
        <w:t>tation is to be brought into  active manifestation within</w:t>
      </w:r>
    </w:p>
    <w:p>
      <w:r>
        <w:t>the body of humanity by a large group of dedicated dis-</w:t>
      </w:r>
    </w:p>
    <w:p>
      <w:r>
        <w:t>ciples who will, in their activity, externalize an ash-</w:t>
      </w:r>
    </w:p>
    <w:p>
      <w:r>
        <w:t>ramic group consciousness.</w:t>
      </w:r>
    </w:p>
    <w:p>
      <w:r>
        <w:t>This ashramic group consciousness is a synthesis of the</w:t>
      </w:r>
    </w:p>
    <w:p>
      <w:r>
        <w:t>First, the Second, and the Seventh ray ashrams in its externalized form. In order to more clearly understand</w:t>
      </w:r>
    </w:p>
    <w:p>
      <w:r>
        <w:t>Initiation</w:t>
      </w:r>
    </w:p>
    <w:p>
      <w:r>
        <w:t>863 what this means to you now, what this means to hu-</w:t>
      </w:r>
    </w:p>
    <w:p>
      <w:r>
        <w:t>manity as a whole, I shall clarify somewhat the rela-</w:t>
      </w:r>
    </w:p>
    <w:p>
      <w:r>
        <w:t>tionship between the Hierarchy and the new ashram,</w:t>
      </w:r>
    </w:p>
    <w:p>
      <w:r>
        <w:t>also, the relationship between the Hierarchy and hu-</w:t>
      </w:r>
    </w:p>
    <w:p>
      <w:r>
        <w:t>manity via the new ashram.</w:t>
      </w:r>
    </w:p>
    <w:p>
      <w:r>
        <w:t>Those disciples who are attracted to serve with this</w:t>
      </w:r>
    </w:p>
    <w:p>
      <w:r>
        <w:t>Thought-form Presentation during this particular pe-</w:t>
      </w:r>
    </w:p>
    <w:p>
      <w:r>
        <w:t>riod of its coming into incarnation, have incarnated to</w:t>
      </w:r>
    </w:p>
    <w:p>
      <w:r>
        <w:t>do so, and have come from one of the three ashrams re-</w:t>
      </w:r>
    </w:p>
    <w:p>
      <w:r>
        <w:t>ferred to previously. These disciples find themselves at</w:t>
      </w:r>
    </w:p>
    <w:p>
      <w:r>
        <w:t>present in a most difficult position for a number of rea-sons which I shall touch upon at this time.</w:t>
      </w:r>
    </w:p>
    <w:p>
      <w:r>
        <w:t>These disciples have achieved that evolutionary point of</w:t>
      </w:r>
    </w:p>
    <w:p>
      <w:r>
        <w:t>development which has brought them on soul levels as</w:t>
      </w:r>
    </w:p>
    <w:p>
      <w:r>
        <w:t>applicants to initiation. Yet the consciousness in the</w:t>
      </w:r>
    </w:p>
    <w:p>
      <w:r>
        <w:t>personality is, in most cases, presently unaware of the point of development reached, and unaware insofar as</w:t>
      </w:r>
    </w:p>
    <w:p>
      <w:r>
        <w:t>experience is concerned of the initiatory process insofar</w:t>
      </w:r>
    </w:p>
    <w:p>
      <w:r>
        <w:t>as it relates to them.</w:t>
      </w:r>
    </w:p>
    <w:p>
      <w:r>
        <w:t>Do not permit yourselves to build glamour around this</w:t>
      </w:r>
    </w:p>
    <w:p>
      <w:r>
        <w:t>fact, in that every initiation to some degree includes</w:t>
      </w:r>
    </w:p>
    <w:p>
      <w:r>
        <w:t>transcendence or mastery of the form nature.</w:t>
      </w:r>
    </w:p>
    <w:p>
      <w:r>
        <w:t>The group is taking initiation rather than individual</w:t>
      </w:r>
    </w:p>
    <w:p>
      <w:r>
        <w:t>initiation, though the individual, of course is included in the group activity.</w:t>
      </w:r>
    </w:p>
    <w:p>
      <w:r>
        <w:t>Perhaps it would be somewhat easier for you to under-</w:t>
      </w:r>
    </w:p>
    <w:p>
      <w:r>
        <w:t>stand this particular situation if you would realize that</w:t>
      </w:r>
    </w:p>
    <w:p>
      <w:r>
        <w:t>just as you are in a process of  evolution or growth, so is</w:t>
      </w:r>
    </w:p>
    <w:p>
      <w:r>
        <w:t>the Hierarchy in a process of  evolution or growth. As</w:t>
      </w:r>
    </w:p>
    <w:p>
      <w:r>
        <w:t>humanity responds to the efforts being put forth by the</w:t>
      </w:r>
    </w:p>
    <w:p>
      <w:r>
        <w:t>Initiation</w:t>
      </w:r>
    </w:p>
    <w:p>
      <w:r>
        <w:t>864 Hierarchy, and to the efforts being put forth by the</w:t>
      </w:r>
    </w:p>
    <w:p>
      <w:r>
        <w:t>World Group of Disciples, as new situations (and this is</w:t>
      </w:r>
    </w:p>
    <w:p>
      <w:r>
        <w:t>inadequate terminology) occur within the consciousness</w:t>
      </w:r>
    </w:p>
    <w:p>
      <w:r>
        <w:t>of humanity, the Hierarchy must meet these situations</w:t>
      </w:r>
    </w:p>
    <w:p>
      <w:r>
        <w:t>with new methods, new techni ques. This effort is a re-</w:t>
      </w:r>
    </w:p>
    <w:p>
      <w:r>
        <w:t>sult, let us say, of a response by the Hierarchy to meet the changing conditions within the consciousness of</w:t>
      </w:r>
    </w:p>
    <w:p>
      <w:r>
        <w:t>humanity itself. Because it is being initiated at this</w:t>
      </w:r>
    </w:p>
    <w:p>
      <w:r>
        <w:t>time by the Hierarchy, and by those disciples who are</w:t>
      </w:r>
    </w:p>
    <w:p>
      <w:r>
        <w:t>cooperating with the Hierarchy, it is of experimental</w:t>
      </w:r>
    </w:p>
    <w:p>
      <w:r>
        <w:t>nature. If it is successful, it will change the initiatory process insofar as humanity is concerned.</w:t>
      </w:r>
    </w:p>
    <w:p>
      <w:r>
        <w:t>One other point I should like to bring out at this par-</w:t>
      </w:r>
    </w:p>
    <w:p>
      <w:r>
        <w:t>ticular time: This initiation will be taken by some disci-</w:t>
      </w:r>
    </w:p>
    <w:p>
      <w:r>
        <w:t>ples in one incarnation, by others in three incarnations,</w:t>
      </w:r>
    </w:p>
    <w:p>
      <w:r>
        <w:t>according to the potency, the group potency, which is established via a cyclic activity at the beginning of the</w:t>
      </w:r>
    </w:p>
    <w:p>
      <w:r>
        <w:t>group activity. According to the ability of the group at</w:t>
      </w:r>
    </w:p>
    <w:p>
      <w:r>
        <w:t>its beginning to establish a cyclic potency, a cyclic power potential, will be determined the period of time, whether</w:t>
      </w:r>
    </w:p>
    <w:p>
      <w:r>
        <w:t>one incarnation or three, in which this initiation can be</w:t>
      </w:r>
    </w:p>
    <w:p>
      <w:r>
        <w:t>completed. The initiation consists of, again, not only the</w:t>
      </w:r>
    </w:p>
    <w:p>
      <w:r>
        <w:t>expansions of consciousness, but primarily the exter-</w:t>
      </w:r>
    </w:p>
    <w:p>
      <w:r>
        <w:t>nalization of the ashramic group consciousness into the brain awareness of the group membership, and as a re-</w:t>
      </w:r>
    </w:p>
    <w:p>
      <w:r>
        <w:t>sult, the manifestation of the Plan for humanity via the</w:t>
      </w:r>
    </w:p>
    <w:p>
      <w:r>
        <w:t>service activity of the groups.</w:t>
      </w:r>
    </w:p>
    <w:p>
      <w:r>
        <w:t>The subjective group to which the individual belongs on</w:t>
      </w:r>
    </w:p>
    <w:p>
      <w:r>
        <w:t>soul levels may not necessarily be the same group with which he is working in the outer world.</w:t>
      </w:r>
    </w:p>
    <w:p>
      <w:r>
        <w:t>Now let us consider very, very carefully, and very</w:t>
      </w:r>
    </w:p>
    <w:p>
      <w:r>
        <w:t>clearly: What is the relationship between the Hierarchy</w:t>
      </w:r>
    </w:p>
    <w:p>
      <w:r>
        <w:t>Initiation</w:t>
      </w:r>
    </w:p>
    <w:p>
      <w:r>
        <w:t>865 and these disciples who have applied for initiation and</w:t>
      </w:r>
    </w:p>
    <w:p>
      <w:r>
        <w:t>are cooperating as a result of a soul decision with the</w:t>
      </w:r>
    </w:p>
    <w:p>
      <w:r>
        <w:t>Hierarchy in this new effort?</w:t>
      </w:r>
    </w:p>
    <w:p>
      <w:r>
        <w:t>That on soul levels, these are already members of the</w:t>
      </w:r>
    </w:p>
    <w:p>
      <w:r>
        <w:t>ashram, though their place in that ashram will differ</w:t>
      </w:r>
    </w:p>
    <w:p>
      <w:r>
        <w:t>according to the individual  point of development.</w:t>
      </w:r>
    </w:p>
    <w:p>
      <w:r>
        <w:t>On soul levels, then, accord ing to the point of develop-</w:t>
      </w:r>
    </w:p>
    <w:p>
      <w:r>
        <w:t>ment, each one shares to some degree with the Hierar-</w:t>
      </w:r>
    </w:p>
    <w:p>
      <w:r>
        <w:t>chial state of consciousness which is the focal point for</w:t>
      </w:r>
    </w:p>
    <w:p>
      <w:r>
        <w:t>that ashram.</w:t>
      </w:r>
    </w:p>
    <w:p>
      <w:r>
        <w:t>In other words, on soul leve ls there is contact with the</w:t>
      </w:r>
    </w:p>
    <w:p>
      <w:r>
        <w:t>Hierarchy to that degree which is determined by the in-</w:t>
      </w:r>
    </w:p>
    <w:p>
      <w:r>
        <w:t>dividual point of development. And here, it is extremely</w:t>
      </w:r>
    </w:p>
    <w:p>
      <w:r>
        <w:t>important that you understand a concept: It is the di-</w:t>
      </w:r>
    </w:p>
    <w:p>
      <w:r>
        <w:t>vine right of the disciple to share whatever of the Hier-</w:t>
      </w:r>
    </w:p>
    <w:p>
      <w:r>
        <w:t>archial consciousness, he by his own development, is capable of putting himself in contact with. Whatever</w:t>
      </w:r>
    </w:p>
    <w:p>
      <w:r>
        <w:t>knowledge, whatever underst anding, whatever of the</w:t>
      </w:r>
    </w:p>
    <w:p>
      <w:r>
        <w:t>Light, the Love, and the power of the Hierarchy that he is able to contact as a result of this development on soul</w:t>
      </w:r>
    </w:p>
    <w:p>
      <w:r>
        <w:t>levels, is his divine right. Furthermore, it is his divine</w:t>
      </w:r>
    </w:p>
    <w:p>
      <w:r>
        <w:t>prerogative to put of that kn owledge, of that light, of</w:t>
      </w:r>
    </w:p>
    <w:p>
      <w:r>
        <w:t>that love, and of that powe r, whatsoever use he will.</w:t>
      </w:r>
    </w:p>
    <w:p>
      <w:r>
        <w:t>Understand this: On Soul le vels, you are now function-</w:t>
      </w:r>
    </w:p>
    <w:p>
      <w:r>
        <w:t>ing within an ashram. You are to be trained in the Soul,</w:t>
      </w:r>
    </w:p>
    <w:p>
      <w:r>
        <w:t>Mind, and Brain contact which will make it possible for</w:t>
      </w:r>
    </w:p>
    <w:p>
      <w:r>
        <w:t>you to utilize the Science of Impression according to</w:t>
      </w:r>
    </w:p>
    <w:p>
      <w:r>
        <w:t>your own initiatory effort. In this way, you yourselves</w:t>
      </w:r>
    </w:p>
    <w:p>
      <w:r>
        <w:t>will establish, via the use, the application of techniques you will receive, your own co ntact (and I do not mean</w:t>
      </w:r>
    </w:p>
    <w:p>
      <w:r>
        <w:t>that you will receive communication as you think of</w:t>
      </w:r>
    </w:p>
    <w:p>
      <w:r>
        <w:t>Initiation</w:t>
      </w:r>
    </w:p>
    <w:p>
      <w:r>
        <w:t>866 communication, but that you will be put in touch with</w:t>
      </w:r>
    </w:p>
    <w:p>
      <w:r>
        <w:t>the Hierarchial consciousness, will therefore share in its</w:t>
      </w:r>
    </w:p>
    <w:p>
      <w:r>
        <w:t>knowledge and will apply that knowledge according to</w:t>
      </w:r>
    </w:p>
    <w:p>
      <w:r>
        <w:t>your own wills to do so).</w:t>
      </w:r>
    </w:p>
    <w:p>
      <w:r>
        <w:t>It is that creative act of will which formulates, which</w:t>
      </w:r>
    </w:p>
    <w:p>
      <w:r>
        <w:t>creates a planned service activity.</w:t>
      </w:r>
    </w:p>
    <w:p>
      <w:r>
        <w:t>When we refer to a group acti vity, we do not necessarily</w:t>
      </w:r>
    </w:p>
    <w:p>
      <w:r>
        <w:t>refer to an activity which is carried out by a group of</w:t>
      </w:r>
    </w:p>
    <w:p>
      <w:r>
        <w:t>individuals on the physical plane in constant physical</w:t>
      </w:r>
    </w:p>
    <w:p>
      <w:r>
        <w:t>contact with one another, each one carrying out the</w:t>
      </w:r>
    </w:p>
    <w:p>
      <w:r>
        <w:t>same activity. This is a group in the sense that it is a shared state of consciousness. Each member is not only</w:t>
      </w:r>
    </w:p>
    <w:p>
      <w:r>
        <w:t>sharing in the consciousness of each other member, but</w:t>
      </w:r>
    </w:p>
    <w:p>
      <w:r>
        <w:t>in the consciousness of that which is overshadowing the</w:t>
      </w:r>
    </w:p>
    <w:p>
      <w:r>
        <w:t>group. Each one shares in a common purpose, a common</w:t>
      </w:r>
    </w:p>
    <w:p>
      <w:r>
        <w:t>goal. Each one, then, con tributes to the group effort</w:t>
      </w:r>
    </w:p>
    <w:p>
      <w:r>
        <w:t>through his own individual activity, which is his contri-</w:t>
      </w:r>
    </w:p>
    <w:p>
      <w:r>
        <w:t>bution to the group effort.</w:t>
      </w:r>
    </w:p>
    <w:p>
      <w:r>
        <w:t>That is what externalizes the group: that each individ-</w:t>
      </w:r>
    </w:p>
    <w:p>
      <w:r>
        <w:t>ual is contributing to the group effort through his em-</w:t>
      </w:r>
    </w:p>
    <w:p>
      <w:r>
        <w:t>bodiment and his application of the shared consciousness.</w:t>
      </w:r>
    </w:p>
    <w:p>
      <w:r>
        <w:t>This is quite a concept. I mean it is not the concept of a</w:t>
      </w:r>
    </w:p>
    <w:p>
      <w:r>
        <w:t>team; it’s more than a team. It is the concept of a team,</w:t>
      </w:r>
    </w:p>
    <w:p>
      <w:r>
        <w:t>plus a shared state of consciousness, and that team may be strung out all over the world so that one of its mem-</w:t>
      </w:r>
    </w:p>
    <w:p>
      <w:r>
        <w:t>bers may be in New York, and another of its members</w:t>
      </w:r>
    </w:p>
    <w:p>
      <w:r>
        <w:t>working in Chicago, and another one in Los Angeles.</w:t>
      </w:r>
    </w:p>
    <w:p>
      <w:r>
        <w:t>You see? Each individual is carrying the group con-</w:t>
      </w:r>
    </w:p>
    <w:p>
      <w:r>
        <w:t>sciousness, each individual contributing to the group and both in consciousness and in activity. And even in</w:t>
      </w:r>
    </w:p>
    <w:p>
      <w:r>
        <w:t>the physical plane of appearances, there would be four</w:t>
      </w:r>
    </w:p>
    <w:p>
      <w:r>
        <w:t>Initiation</w:t>
      </w:r>
    </w:p>
    <w:p>
      <w:r>
        <w:t>867 individuals as members of one group, in that the physi-</w:t>
      </w:r>
    </w:p>
    <w:p>
      <w:r>
        <w:t>cal brain consciousness, the same group consciousness</w:t>
      </w:r>
    </w:p>
    <w:p>
      <w:r>
        <w:t>would be shared.</w:t>
      </w:r>
    </w:p>
    <w:p>
      <w:r>
        <w:t>Please understand that the disc iple is related to the Hier-</w:t>
      </w:r>
    </w:p>
    <w:p>
      <w:r>
        <w:t>archy within an ashramic group consciousness and does</w:t>
      </w:r>
    </w:p>
    <w:p>
      <w:r>
        <w:t>not discuss or refer to this re lationship in the outer world.</w:t>
      </w:r>
    </w:p>
    <w:p>
      <w:r>
        <w:t>Now consider this vast group of disciples who constitute</w:t>
      </w:r>
    </w:p>
    <w:p>
      <w:r>
        <w:t>three ashrams functioning or coming together in a syn-</w:t>
      </w:r>
    </w:p>
    <w:p>
      <w:r>
        <w:t>thesis of consciousness for the purpose of meeting the</w:t>
      </w:r>
    </w:p>
    <w:p>
      <w:r>
        <w:t>needs of humanity at this time. Consider this vast group</w:t>
      </w:r>
    </w:p>
    <w:p>
      <w:r>
        <w:t>with its members functioning throughout the entire world, attracting unto itself via its membership all of</w:t>
      </w:r>
    </w:p>
    <w:p>
      <w:r>
        <w:t>these aspirants in the world who are now ready to be</w:t>
      </w:r>
    </w:p>
    <w:p>
      <w:r>
        <w:t>brought into a relationship with the Hierarchy and hu-</w:t>
      </w:r>
    </w:p>
    <w:p>
      <w:r>
        <w:t>manity via a service activity  which will be inspired by</w:t>
      </w:r>
    </w:p>
    <w:p>
      <w:r>
        <w:t>the World Group of Disciples.</w:t>
      </w:r>
    </w:p>
    <w:p>
      <w:r>
        <w:t>Here then is again another vast, much greater group</w:t>
      </w:r>
    </w:p>
    <w:p>
      <w:r>
        <w:t>actually, than the World Group of Disciples, another</w:t>
      </w:r>
    </w:p>
    <w:p>
      <w:r>
        <w:t>vast state of consciousness who will form another link in the bridge between the Hierarchy and humanity. These</w:t>
      </w:r>
    </w:p>
    <w:p>
      <w:r>
        <w:t>aspirants, while they will not or are not applicants to</w:t>
      </w:r>
    </w:p>
    <w:p>
      <w:r>
        <w:t>initiation at this particular time, have moved into that</w:t>
      </w:r>
    </w:p>
    <w:p>
      <w:r>
        <w:t>preparation which will bring th em to the point of appli-</w:t>
      </w:r>
    </w:p>
    <w:p>
      <w:r>
        <w:t>cation in later incarnations.</w:t>
      </w:r>
    </w:p>
    <w:p>
      <w:r>
        <w:t>The ‘‘group idea’’ then will be  transferred to this large</w:t>
      </w:r>
    </w:p>
    <w:p>
      <w:r>
        <w:t>group of aspirants and the beginning of an integration</w:t>
      </w:r>
    </w:p>
    <w:p>
      <w:r>
        <w:t>of consciousness initiated by the disciples functioning in</w:t>
      </w:r>
    </w:p>
    <w:p>
      <w:r>
        <w:t>relationship to the aspirants in the same way in which</w:t>
      </w:r>
    </w:p>
    <w:p>
      <w:r>
        <w:t>the Hierarchy functions in relationship to the Disciple. Each disciple then begins to form his own small ashram</w:t>
      </w:r>
    </w:p>
    <w:p>
      <w:r>
        <w:t>which is a reflection in consciousness upon a lower level</w:t>
      </w:r>
    </w:p>
    <w:p>
      <w:r>
        <w:t>Initiation</w:t>
      </w:r>
    </w:p>
    <w:p>
      <w:r>
        <w:t>868 of that ashram within which he finds his place.</w:t>
      </w:r>
    </w:p>
    <w:p>
      <w:r>
        <w:t>Below the level of the aspirant is the mass of humanity.</w:t>
      </w:r>
    </w:p>
    <w:p>
      <w:r>
        <w:t>Just as the Hierarchy must relate the disciples to the</w:t>
      </w:r>
    </w:p>
    <w:p>
      <w:r>
        <w:t>aspirant, the disciple must relate the aspirant to hu-</w:t>
      </w:r>
    </w:p>
    <w:p>
      <w:r>
        <w:t>manity, so that those aspirants must be inspired and</w:t>
      </w:r>
    </w:p>
    <w:p>
      <w:r>
        <w:t>impressed to serve humanity along those lines which are dictated by the Divine Plan.</w:t>
      </w:r>
    </w:p>
    <w:p>
      <w:r>
        <w:t>This is the meaning of discipleship as the group initi-</w:t>
      </w:r>
    </w:p>
    <w:p>
      <w:r>
        <w:t>ates its planned service activity and as this service ac-</w:t>
      </w:r>
    </w:p>
    <w:p>
      <w:r>
        <w:t>tivity manifests the Divine Plan. The group takes initia-</w:t>
      </w:r>
    </w:p>
    <w:p>
      <w:r>
        <w:t>tion, and those aspirants who are related to that par-ticular group move up into the place of application. As</w:t>
      </w:r>
    </w:p>
    <w:p>
      <w:r>
        <w:t>they move up into the place of application, that aspect</w:t>
      </w:r>
    </w:p>
    <w:p>
      <w:r>
        <w:t>or that part of humanity related to those particular as-</w:t>
      </w:r>
    </w:p>
    <w:p>
      <w:r>
        <w:t>pirants move up into the place of the aspirant. And so</w:t>
      </w:r>
    </w:p>
    <w:p>
      <w:r>
        <w:t>the initiation process involves not one particular state of consciousness, or one group, but it involves the con-</w:t>
      </w:r>
    </w:p>
    <w:p>
      <w:r>
        <w:t>sciousness, all that consciousness insofar as humanity is</w:t>
      </w:r>
    </w:p>
    <w:p>
      <w:r>
        <w:t>concerned, which lies below its particular point of devel-opment. And, the same correspondence is carried out</w:t>
      </w:r>
    </w:p>
    <w:p>
      <w:r>
        <w:t>above as below.</w:t>
      </w:r>
    </w:p>
    <w:p>
      <w:r>
        <w:t>When the mass of humanity takes initiation, there will</w:t>
      </w:r>
    </w:p>
    <w:p>
      <w:r>
        <w:t>be a definite change in all kingdoms below the human</w:t>
      </w:r>
    </w:p>
    <w:p>
      <w:r>
        <w:t>kingdom.</w:t>
      </w:r>
    </w:p>
    <w:p>
      <w:r>
        <w:t>The most important concept to bear in mind is what</w:t>
      </w:r>
    </w:p>
    <w:p>
      <w:r>
        <w:t>does initiation mean? It does not mean individual at-</w:t>
      </w:r>
    </w:p>
    <w:p>
      <w:r>
        <w:t>tainment. For regardless of how much you might attain</w:t>
      </w:r>
    </w:p>
    <w:p>
      <w:r>
        <w:t>as an individual, or of how spiritual you might become,</w:t>
      </w:r>
    </w:p>
    <w:p>
      <w:r>
        <w:t>or of how soul-infused, or actually of how soul-conscious, your initiation will depend upon this entire movement of</w:t>
      </w:r>
    </w:p>
    <w:p>
      <w:r>
        <w:t>consciousness which I have described in the foregoing.</w:t>
      </w:r>
    </w:p>
    <w:p>
      <w:r>
        <w:t>Initiation</w:t>
      </w:r>
    </w:p>
    <w:p>
      <w:r>
        <w:t>869 Therefore, it is how much attainment you make possi-</w:t>
      </w:r>
    </w:p>
    <w:p>
      <w:r>
        <w:t>ble, you inspire, and you impress, for all those who are</w:t>
      </w:r>
    </w:p>
    <w:p>
      <w:r>
        <w:t>directly related to you in th e lower levels of conscious-</w:t>
      </w:r>
    </w:p>
    <w:p>
      <w:r>
        <w:t>ness. And, I do not mean ‘‘directly related’’ in the way in</w:t>
      </w:r>
    </w:p>
    <w:p>
      <w:r>
        <w:t>which you think; but I refer to ‘‘ray’’ groups.</w:t>
      </w:r>
    </w:p>
    <w:p>
      <w:r>
        <w:t>In other words, it’s accord ing to how many aspirants</w:t>
      </w:r>
    </w:p>
    <w:p>
      <w:r>
        <w:t>you can bring up into relationship, and how many mem-</w:t>
      </w:r>
    </w:p>
    <w:p>
      <w:r>
        <w:t>bers of humanity you bring into this relationship as a</w:t>
      </w:r>
    </w:p>
    <w:p>
      <w:r>
        <w:t>group. As far as ray is conc erned, it would be the rela-</w:t>
      </w:r>
    </w:p>
    <w:p>
      <w:r>
        <w:t>tionship of the soul ray and the persona ray.</w:t>
      </w:r>
    </w:p>
    <w:p>
      <w:r>
        <w:t>In this new activity, the relati onship is more specifically</w:t>
      </w:r>
    </w:p>
    <w:p>
      <w:r>
        <w:t>the First, the Second, and the Seventh Ray. Almost all</w:t>
      </w:r>
    </w:p>
    <w:p>
      <w:r>
        <w:t>who take part in the initial activity between now and</w:t>
      </w:r>
    </w:p>
    <w:p>
      <w:r>
        <w:t>the next fifty years will be found on one or the other of</w:t>
      </w:r>
    </w:p>
    <w:p>
      <w:r>
        <w:t>these rays.</w:t>
      </w:r>
    </w:p>
    <w:p>
      <w:r>
        <w:t>You will find, as you enter into the field of teaching,</w:t>
      </w:r>
    </w:p>
    <w:p>
      <w:r>
        <w:t>that you will attract those who are karmically related to</w:t>
      </w:r>
    </w:p>
    <w:p>
      <w:r>
        <w:t>you as students. And these will be found upon that com-</w:t>
      </w:r>
    </w:p>
    <w:p>
      <w:r>
        <w:t>bination of rays with which you are particularly related. Until there is more knowledge of your own relationship</w:t>
      </w:r>
    </w:p>
    <w:p>
      <w:r>
        <w:t>to the various rays, or various ray combinations, it is a</w:t>
      </w:r>
    </w:p>
    <w:p>
      <w:r>
        <w:t>little difficult for you to atte mpt to place, or to define</w:t>
      </w:r>
    </w:p>
    <w:p>
      <w:r>
        <w:t>what combination of rays you might work with. Also, I</w:t>
      </w:r>
    </w:p>
    <w:p>
      <w:r>
        <w:t>might add that this varies with the individual point of development.</w:t>
      </w:r>
    </w:p>
    <w:p>
      <w:r>
        <w:t>Initiation, this particular initiation, which is a combina-</w:t>
      </w:r>
    </w:p>
    <w:p>
      <w:r>
        <w:t>tion of several, and which is, remember, a new effort, a</w:t>
      </w:r>
    </w:p>
    <w:p>
      <w:r>
        <w:t>new plan, a new method, depends upon the disciples’</w:t>
      </w:r>
    </w:p>
    <w:p>
      <w:r>
        <w:t>(and I am speaking now of the group) ability to lift that line of consciousness which lies below him. It depends</w:t>
      </w:r>
    </w:p>
    <w:p>
      <w:r>
        <w:t>upon his ability to manifest that aspect of the Divine</w:t>
      </w:r>
    </w:p>
    <w:p>
      <w:r>
        <w:t>Initiation</w:t>
      </w:r>
    </w:p>
    <w:p>
      <w:r>
        <w:t>870 Plan with which he is particularly related. And, that</w:t>
      </w:r>
    </w:p>
    <w:p>
      <w:r>
        <w:t>Plan always relates to the evolution of consciousness. So</w:t>
      </w:r>
    </w:p>
    <w:p>
      <w:r>
        <w:t>that is not the evolution of his own consciousness</w:t>
      </w:r>
    </w:p>
    <w:p>
      <w:r>
        <w:t>(speaking again of the group) that he is concerned with;</w:t>
      </w:r>
    </w:p>
    <w:p>
      <w:r>
        <w:t>but of that consciousness which lies below him and to</w:t>
      </w:r>
    </w:p>
    <w:p>
      <w:r>
        <w:t>realize that he must not only expand the consciousness of the aspirant, inspire that aspirant into service, but in</w:t>
      </w:r>
    </w:p>
    <w:p>
      <w:r>
        <w:t>such a way as to relate the aspirant with humanity it-</w:t>
      </w:r>
    </w:p>
    <w:p>
      <w:r>
        <w:t>self. As the Plan manifests within the body of humanity</w:t>
      </w:r>
    </w:p>
    <w:p>
      <w:r>
        <w:t>in a mass sense, the disciple takes that initiation.</w:t>
      </w:r>
    </w:p>
    <w:p>
      <w:r>
        <w:t>Remember, we have entered into the period when the eso-</w:t>
      </w:r>
    </w:p>
    <w:p>
      <w:r>
        <w:t>teric becomes exoteric; the subjective becomes objective.</w:t>
      </w:r>
    </w:p>
    <w:p>
      <w:r>
        <w:t>Understand that recognition of these concepts, recogni-</w:t>
      </w:r>
    </w:p>
    <w:p>
      <w:r>
        <w:t>tion of that which is, brings that which is into manifes-</w:t>
      </w:r>
    </w:p>
    <w:p>
      <w:r>
        <w:t>tation. Recognition of a concept of truth brings that con-</w:t>
      </w:r>
    </w:p>
    <w:p>
      <w:r>
        <w:t>cept of truth into the consciousness where it is absorbed, where it is assimilated, and  where it is finally under-</w:t>
      </w:r>
    </w:p>
    <w:p>
      <w:r>
        <w:t>stood.</w:t>
      </w:r>
    </w:p>
    <w:p>
      <w:r>
        <w:t>Initiation</w:t>
      </w:r>
    </w:p>
    <w:p>
      <w:r>
        <w:t>September 18, 1956</w:t>
      </w:r>
    </w:p>
    <w:p>
      <w:r>
        <w:t>We are still considering the meaning of the Initiatory</w:t>
      </w:r>
    </w:p>
    <w:p>
      <w:r>
        <w:t>process, particularly in relation to the integration of the</w:t>
      </w:r>
    </w:p>
    <w:p>
      <w:r>
        <w:t>identified focus of consciousness within each of the three</w:t>
      </w:r>
    </w:p>
    <w:p>
      <w:r>
        <w:t>vehicles of appearance (the physical, the astral-emotional, and the mental). I shall recapitulate some-</w:t>
      </w:r>
    </w:p>
    <w:p>
      <w:r>
        <w:t>what the last instruction in order to maintain continuity</w:t>
      </w:r>
    </w:p>
    <w:p>
      <w:r>
        <w:t>of the subject.</w:t>
      </w:r>
    </w:p>
    <w:p>
      <w:r>
        <w:t>You will remember we considered first the impact of</w:t>
      </w:r>
    </w:p>
    <w:p>
      <w:r>
        <w:t>higher frequencies upon the consciousness identified and focused within the astral-emotional body and upon the</w:t>
      </w:r>
    </w:p>
    <w:p>
      <w:r>
        <w:t>man in the brain. We considered somewhat the meaning</w:t>
      </w:r>
    </w:p>
    <w:p>
      <w:r>
        <w:t>Initiation</w:t>
      </w:r>
    </w:p>
    <w:p>
      <w:r>
        <w:t>871 of the test which accompanies  the Initiatory process.</w:t>
      </w:r>
    </w:p>
    <w:p>
      <w:r>
        <w:t>First, I shall make two statements as a summary of the</w:t>
      </w:r>
    </w:p>
    <w:p>
      <w:r>
        <w:t>instruction. These statements can be used later as seed-</w:t>
      </w:r>
    </w:p>
    <w:p>
      <w:r>
        <w:t>thoughts for meditation, and I suggest that you do use</w:t>
      </w:r>
    </w:p>
    <w:p>
      <w:r>
        <w:t>them.</w:t>
      </w:r>
    </w:p>
    <w:p>
      <w:r>
        <w:t>First: the Initiatory process is a process of self-initiated</w:t>
      </w:r>
    </w:p>
    <w:p>
      <w:r>
        <w:t>growth which is three-fold in nature. It involves (1) the</w:t>
      </w:r>
    </w:p>
    <w:p>
      <w:r>
        <w:t>expansion of consciousness (2) the precipitation of con-</w:t>
      </w:r>
    </w:p>
    <w:p>
      <w:r>
        <w:t>sciousness into a point of focus, and (3) the embodiment</w:t>
      </w:r>
    </w:p>
    <w:p>
      <w:r>
        <w:t>of that consciousness, as intelligent activity in the daily</w:t>
      </w:r>
    </w:p>
    <w:p>
      <w:r>
        <w:t>life and affairs.</w:t>
      </w:r>
    </w:p>
    <w:p>
      <w:r>
        <w:t>The second statement: the Initiatory process is carried</w:t>
      </w:r>
    </w:p>
    <w:p>
      <w:r>
        <w:t>out by the total consciousness of the One Life, involving</w:t>
      </w:r>
    </w:p>
    <w:p>
      <w:r>
        <w:t>therefore each unit of the One Life.</w:t>
      </w:r>
    </w:p>
    <w:p>
      <w:r>
        <w:t>Now, if you have clearly fo llowed the foregoing instruc-</w:t>
      </w:r>
    </w:p>
    <w:p>
      <w:r>
        <w:t>tion, you have arrived at the point of realization wherein you begin to observe that which we are as</w:t>
      </w:r>
    </w:p>
    <w:p>
      <w:r>
        <w:t>group consciousness which includes as well the five</w:t>
      </w:r>
    </w:p>
    <w:p>
      <w:r>
        <w:t>kingdoms in nature, plus the identified focus within each of the three vehicles of appearance.</w:t>
      </w:r>
    </w:p>
    <w:p>
      <w:r>
        <w:t>To give you some grasp of the technique which is util-</w:t>
      </w:r>
    </w:p>
    <w:p>
      <w:r>
        <w:t>ized for the purpose of a realization of integration, that</w:t>
      </w:r>
    </w:p>
    <w:p>
      <w:r>
        <w:t>is, an experience in consciousness of integration, con-</w:t>
      </w:r>
    </w:p>
    <w:p>
      <w:r>
        <w:t>sider Humanity with its many members, each one thinking of himself as ‘‘I’’. As this chorus of voices</w:t>
      </w:r>
    </w:p>
    <w:p>
      <w:r>
        <w:t>sounds forth (and I refer not to the exoteric sound, but</w:t>
      </w:r>
    </w:p>
    <w:p>
      <w:r>
        <w:t>to the esoteric sound) as this chorus of voices sounds</w:t>
      </w:r>
    </w:p>
    <w:p>
      <w:r>
        <w:t>forth, what is the sound that is heard? The total sound</w:t>
      </w:r>
    </w:p>
    <w:p>
      <w:r>
        <w:t>is, again, the ‘‘I’’ consciousness identifying itself—always the same in each instance, regardless of the de-</w:t>
      </w:r>
    </w:p>
    <w:p>
      <w:r>
        <w:t>Initiation</w:t>
      </w:r>
    </w:p>
    <w:p>
      <w:r>
        <w:t>872 gree of awareness included within that identified focus.</w:t>
      </w:r>
    </w:p>
    <w:p>
      <w:r>
        <w:t>When the moment comes for the Over-Soul of Humanity</w:t>
      </w:r>
    </w:p>
    <w:p>
      <w:r>
        <w:t>to impact upon the consciousness imprisoned within the</w:t>
      </w:r>
    </w:p>
    <w:p>
      <w:r>
        <w:t>many forms, this concept of the One Life, it will be</w:t>
      </w:r>
    </w:p>
    <w:p>
      <w:r>
        <w:t>through a vertical descent of that which produces the</w:t>
      </w:r>
    </w:p>
    <w:p>
      <w:r>
        <w:t>sounding of that identification in each case. Do you grasp the meaning of this concept? The Over-Soul de-</w:t>
      </w:r>
    </w:p>
    <w:p>
      <w:r>
        <w:t>scending into each point of identified focus to proceed as</w:t>
      </w:r>
    </w:p>
    <w:p>
      <w:r>
        <w:t>the One Life within its many forms—the response</w:t>
      </w:r>
    </w:p>
    <w:p>
      <w:r>
        <w:t>within each so-called ‘individual’ point of focus (when</w:t>
      </w:r>
    </w:p>
    <w:p>
      <w:r>
        <w:t>that response is made) can only be a realization of the One Life, or the one identification.</w:t>
      </w:r>
    </w:p>
    <w:p>
      <w:r>
        <w:t>As disciples conditioning the body of Humanity through</w:t>
      </w:r>
    </w:p>
    <w:p>
      <w:r>
        <w:t>the reception of this vertical impact, your opportunity at</w:t>
      </w:r>
    </w:p>
    <w:p>
      <w:r>
        <w:t>this moment is to proceed within your own group life to</w:t>
      </w:r>
    </w:p>
    <w:p>
      <w:r>
        <w:t>sound forth this note of identi fication, realizing that this</w:t>
      </w:r>
    </w:p>
    <w:p>
      <w:r>
        <w:t>vertical descent is now being made. Then sound forth</w:t>
      </w:r>
    </w:p>
    <w:p>
      <w:r>
        <w:t>that note from within the totality of the many appar-</w:t>
      </w:r>
    </w:p>
    <w:p>
      <w:r>
        <w:t>ently separated spheres, or po ints of focus, and proceed</w:t>
      </w:r>
    </w:p>
    <w:p>
      <w:r>
        <w:t>as the One Life within its many forms.</w:t>
      </w:r>
    </w:p>
    <w:p>
      <w:r>
        <w:t>Remember that we have said before that Humanity is</w:t>
      </w:r>
    </w:p>
    <w:p>
      <w:r>
        <w:t>the planetary throat center, that center through which</w:t>
      </w:r>
    </w:p>
    <w:p>
      <w:r>
        <w:t>the Logoic word ‘I AM’ sounds forth, that center of con-</w:t>
      </w:r>
    </w:p>
    <w:p>
      <w:r>
        <w:t>sciousness through which the Planetary Logos, the sum total of consciousness upon and within this planet, who</w:t>
      </w:r>
    </w:p>
    <w:p>
      <w:r>
        <w:t>is an identified Life, that center through which He</w:t>
      </w:r>
    </w:p>
    <w:p>
      <w:r>
        <w:t>works out, or through which He incorporates into His</w:t>
      </w:r>
    </w:p>
    <w:p>
      <w:r>
        <w:t>own instrument the higher concepts of Truth relating to</w:t>
      </w:r>
    </w:p>
    <w:p>
      <w:r>
        <w:t>the Cosmic Life that are making an impact upon Him; that it is via Humanity that His lower bodies, His form</w:t>
      </w:r>
    </w:p>
    <w:p>
      <w:r>
        <w:t>nature and the consciousness imprisoned therein, are</w:t>
      </w:r>
    </w:p>
    <w:p>
      <w:r>
        <w:t>brought into alignment with that Cosmic center which</w:t>
      </w:r>
    </w:p>
    <w:p>
      <w:r>
        <w:t>Initiation</w:t>
      </w:r>
    </w:p>
    <w:p>
      <w:r>
        <w:t>873 is his source.</w:t>
      </w:r>
    </w:p>
    <w:p>
      <w:r>
        <w:t>As you begin to identify as the One Life within that</w:t>
      </w:r>
    </w:p>
    <w:p>
      <w:r>
        <w:t>group consciousness with which you are now individu-</w:t>
      </w:r>
    </w:p>
    <w:p>
      <w:r>
        <w:t>ally identified, realize the correspondence to take place</w:t>
      </w:r>
    </w:p>
    <w:p>
      <w:r>
        <w:t>within the body of Humanity. Each time you think ‘‘I’’,</w:t>
      </w:r>
    </w:p>
    <w:p>
      <w:r>
        <w:t>each time you identify, hear, contact, and sense every other focused consciousness which is thinking and con-</w:t>
      </w:r>
    </w:p>
    <w:p>
      <w:r>
        <w:t>stantly projecting this sound, realize that it is One Life.</w:t>
      </w:r>
    </w:p>
    <w:p>
      <w:r>
        <w:t>The instruction that has preceded this technique has</w:t>
      </w:r>
    </w:p>
    <w:p>
      <w:r>
        <w:t>been complex. It has been ne cessary to take you through</w:t>
      </w:r>
    </w:p>
    <w:p>
      <w:r>
        <w:t>many forms; for your consciousness has been identified with and imprisoned within these many forms. But</w:t>
      </w:r>
    </w:p>
    <w:p>
      <w:r>
        <w:t>when you arrive at a realization of the technique to be</w:t>
      </w:r>
    </w:p>
    <w:p>
      <w:r>
        <w:t>employed, it becomes one of utter simplicity. Grasp the</w:t>
      </w:r>
    </w:p>
    <w:p>
      <w:r>
        <w:t>simplicity of the technique, realizing that this group</w:t>
      </w:r>
    </w:p>
    <w:p>
      <w:r>
        <w:t>consciousness which is apparently divided within itself, can only respond to that ‘note’ which you sound forth,</w:t>
      </w:r>
    </w:p>
    <w:p>
      <w:r>
        <w:t>that as you sound forth the note of the One Life, that</w:t>
      </w:r>
    </w:p>
    <w:p>
      <w:r>
        <w:t>tone will balance the many frequencies within the con-sciousness and its instrumentality, will synthesize these</w:t>
      </w:r>
    </w:p>
    <w:p>
      <w:r>
        <w:t>frequencies of that consciousness into One.</w:t>
      </w:r>
    </w:p>
    <w:p>
      <w:r>
        <w:t>As the cycle of opportunity makes its appearance, the</w:t>
      </w:r>
    </w:p>
    <w:p>
      <w:r>
        <w:t>impact of the One Life, via a vertical descent, is made</w:t>
      </w:r>
    </w:p>
    <w:p>
      <w:r>
        <w:t>upon the appearance of the many.</w:t>
      </w:r>
    </w:p>
    <w:p>
      <w:r>
        <w:t>At this point, if you are not very, very careful, your con-</w:t>
      </w:r>
    </w:p>
    <w:p>
      <w:r>
        <w:t>crete mind may eliminate all possibility of understand-</w:t>
      </w:r>
    </w:p>
    <w:p>
      <w:r>
        <w:t>ing this concept. It is so simple. The instruction which</w:t>
      </w:r>
    </w:p>
    <w:p>
      <w:r>
        <w:t>has preceded the release of this technique to you has</w:t>
      </w:r>
    </w:p>
    <w:p>
      <w:r>
        <w:t>been complex, for you have made your lives complex. The technique of synthesis, or of integration, is in itself</w:t>
      </w:r>
    </w:p>
    <w:p>
      <w:r>
        <w:t>very simple, for it is simply a realization and a precipi-</w:t>
      </w:r>
    </w:p>
    <w:p>
      <w:r>
        <w:t>Initiation</w:t>
      </w:r>
    </w:p>
    <w:p>
      <w:r>
        <w:t>874 tation (an expression outwardly) of terminologies which</w:t>
      </w:r>
    </w:p>
    <w:p>
      <w:r>
        <w:t>may be easier for you to understand. As you think ‘‘I’’,</w:t>
      </w:r>
    </w:p>
    <w:p>
      <w:r>
        <w:t>you can break through the tiny ring-pass-not within</w:t>
      </w:r>
    </w:p>
    <w:p>
      <w:r>
        <w:t>which you have imprisoned that ‘‘I’’, first, by just realiz-</w:t>
      </w:r>
    </w:p>
    <w:p>
      <w:r>
        <w:t>ing that it is the same ‘‘I’’ sounding forth within each of</w:t>
      </w:r>
    </w:p>
    <w:p>
      <w:r>
        <w:t>the vehicles, within each of the masks which your have worn in the past; within all kingdoms in Nature, within</w:t>
      </w:r>
    </w:p>
    <w:p>
      <w:r>
        <w:t>all of Humanity itself.</w:t>
      </w:r>
    </w:p>
    <w:p>
      <w:r>
        <w:t>It is the realization that is carried in the thought you</w:t>
      </w:r>
    </w:p>
    <w:p>
      <w:r>
        <w:t>think, the realization that is sent forth in the words you</w:t>
      </w:r>
    </w:p>
    <w:p>
      <w:r>
        <w:t>speak, that creates an effect in substance. You are sepa-rated now in awareness because every time you think</w:t>
      </w:r>
    </w:p>
    <w:p>
      <w:r>
        <w:t>‘‘I’’, every time you identify it by name, it is as a sepa-</w:t>
      </w:r>
    </w:p>
    <w:p>
      <w:r>
        <w:t>rated tiny sphere of consciousness which knows only</w:t>
      </w:r>
    </w:p>
    <w:p>
      <w:r>
        <w:t>that which lies within that tiny ring-pass-not. This,</w:t>
      </w:r>
    </w:p>
    <w:p>
      <w:r>
        <w:t>then, is the effect you create in  substance, for this is the</w:t>
      </w:r>
    </w:p>
    <w:p>
      <w:r>
        <w:t>realization which you place within that sound, that you</w:t>
      </w:r>
    </w:p>
    <w:p>
      <w:r>
        <w:t>place into the thought, the thoughts you think every</w:t>
      </w:r>
    </w:p>
    <w:p>
      <w:r>
        <w:t>day, the realized Truth.</w:t>
      </w:r>
    </w:p>
    <w:p>
      <w:r>
        <w:t>Become aware of the fact that your consciousness is but</w:t>
      </w:r>
    </w:p>
    <w:p>
      <w:r>
        <w:t>the consciousness of the One Life. For instance, now, at</w:t>
      </w:r>
    </w:p>
    <w:p>
      <w:r>
        <w:t>this moment, what does ‘I Am’ or what does the term</w:t>
      </w:r>
    </w:p>
    <w:p>
      <w:r>
        <w:t>mean to you? What is the meaning you give this sound</w:t>
      </w:r>
    </w:p>
    <w:p>
      <w:r>
        <w:t>or this note which is radiating constantly its effects in the three worlds of human endeavor?</w:t>
      </w:r>
    </w:p>
    <w:p>
      <w:r>
        <w:t>Realize that this is not a technique which is utilized</w:t>
      </w:r>
    </w:p>
    <w:p>
      <w:r>
        <w:t>only in high moments of meditation, or in moments of</w:t>
      </w:r>
    </w:p>
    <w:p>
      <w:r>
        <w:t>formal meditation, but that it is utilized, it can be initi-</w:t>
      </w:r>
    </w:p>
    <w:p>
      <w:r>
        <w:t>ated, at the period of the morning formal meditation, and is then carried with you throughout the twenty-four</w:t>
      </w:r>
    </w:p>
    <w:p>
      <w:r>
        <w:t>hours a day, until your radiatory life, your radiatory</w:t>
      </w:r>
    </w:p>
    <w:p>
      <w:r>
        <w:t>quality, in the three worlds of human endeavor, is the</w:t>
      </w:r>
    </w:p>
    <w:p>
      <w:r>
        <w:t>Initiation</w:t>
      </w:r>
    </w:p>
    <w:p>
      <w:r>
        <w:t>875 radiation of the One Life.</w:t>
      </w:r>
    </w:p>
    <w:p>
      <w:r>
        <w:t>It can be simple; that depends, of course, upon how you</w:t>
      </w:r>
    </w:p>
    <w:p>
      <w:r>
        <w:t>will make it—whether the initiatory process shall be</w:t>
      </w:r>
    </w:p>
    <w:p>
      <w:r>
        <w:t>easy, or whether it shall be difficult. It can be very easy.</w:t>
      </w:r>
    </w:p>
    <w:p>
      <w:r>
        <w:t>When you realize the meaning underlying this sound, it</w:t>
      </w:r>
    </w:p>
    <w:p>
      <w:r>
        <w:t>will be impossible to want anything for that separated</w:t>
      </w:r>
    </w:p>
    <w:p>
      <w:r>
        <w:t>self, because you are no longer identified with that</w:t>
      </w:r>
    </w:p>
    <w:p>
      <w:r>
        <w:t>separated self. Your wants must be for the One Life.</w:t>
      </w:r>
    </w:p>
    <w:p>
      <w:r>
        <w:t>It is only as this point of re alization is achieved that the</w:t>
      </w:r>
    </w:p>
    <w:p>
      <w:r>
        <w:t>individual can truly be rightly motivated so long as he is</w:t>
      </w:r>
    </w:p>
    <w:p>
      <w:r>
        <w:t>a member of Humanity.</w:t>
      </w:r>
    </w:p>
    <w:p>
      <w:r>
        <w:t>There is one point of danger here, and this is a very sub-</w:t>
      </w:r>
    </w:p>
    <w:p>
      <w:r>
        <w:t>tle danger, which is somewhat difficult at first to grasp.</w:t>
      </w:r>
    </w:p>
    <w:p>
      <w:r>
        <w:t>Always in relating to the One Life, just as always, for</w:t>
      </w:r>
    </w:p>
    <w:p>
      <w:r>
        <w:t>instance, in relating to the Divine Plan of that One Life,</w:t>
      </w:r>
    </w:p>
    <w:p>
      <w:r>
        <w:t>we have said that as the disciple relates to the Divine Plan, he does just that—he relates to the Divine Plan;</w:t>
      </w:r>
    </w:p>
    <w:p>
      <w:r>
        <w:t>he does not relate the Divine Plan to himself. As you re-</w:t>
      </w:r>
    </w:p>
    <w:p>
      <w:r>
        <w:t>late to the One Life, you do so by relating yourself to</w:t>
      </w:r>
    </w:p>
    <w:p>
      <w:r>
        <w:t>that One Life, rather than by relating the One Life to</w:t>
      </w:r>
    </w:p>
    <w:p>
      <w:r>
        <w:t>yourself. In other words—as has been said—in saying,</w:t>
      </w:r>
    </w:p>
    <w:p>
      <w:r>
        <w:t>in thinking, in sounding forth this word ‘‘I’’, it is the</w:t>
      </w:r>
    </w:p>
    <w:p>
      <w:r>
        <w:t>sound of the One Life, rather than the sound of the tiny</w:t>
      </w:r>
    </w:p>
    <w:p>
      <w:r>
        <w:t>life, that life which has separated itself, imprisoned it-self within a ring-pass-not. Do you grasp the difference?</w:t>
      </w:r>
    </w:p>
    <w:p>
      <w:r>
        <w:t>If it can be considered as the One (and of course, be-</w:t>
      </w:r>
    </w:p>
    <w:p>
      <w:r>
        <w:t>cause the consciousness is in a process of embodiment, it</w:t>
      </w:r>
    </w:p>
    <w:p>
      <w:r>
        <w:t>is necessary to consider the form, and this will become</w:t>
      </w:r>
    </w:p>
    <w:p>
      <w:r>
        <w:t>more apparent as the Seve nth Ray comes into more</w:t>
      </w:r>
    </w:p>
    <w:p>
      <w:r>
        <w:t>predominance during this next Age), therefore, it is con-</w:t>
      </w:r>
    </w:p>
    <w:p>
      <w:r>
        <w:t>Inner Group</w:t>
      </w:r>
    </w:p>
    <w:p>
      <w:r>
        <w:t>876 sidered as the One Life within the many forms, so that</w:t>
      </w:r>
    </w:p>
    <w:p>
      <w:r>
        <w:t>that One Life is not separated within the many forms,</w:t>
      </w:r>
    </w:p>
    <w:p>
      <w:r>
        <w:t>but is synthesized within the many forms. The many</w:t>
      </w:r>
    </w:p>
    <w:p>
      <w:r>
        <w:t>forms are absorbed by the One Life.50</w:t>
      </w:r>
    </w:p>
    <w:p>
      <w:r>
        <w:t>Inner Group</w:t>
      </w:r>
    </w:p>
    <w:p>
      <w:r>
        <w:t>Lucille:</w:t>
      </w:r>
    </w:p>
    <w:p>
      <w:r>
        <w:t>It is the inner organization within which the teaching</w:t>
      </w:r>
    </w:p>
    <w:p>
      <w:r>
        <w:t>forms its function. The first step on inner organization,</w:t>
      </w:r>
    </w:p>
    <w:p>
      <w:r>
        <w:t>is the relationship with the One Life. Our relationship</w:t>
      </w:r>
    </w:p>
    <w:p>
      <w:r>
        <w:t>with the One Life is the Ashramic relationship, i.e. If</w:t>
      </w:r>
    </w:p>
    <w:p>
      <w:r>
        <w:t>you remember we were thinking  in terms of initiation of</w:t>
      </w:r>
    </w:p>
    <w:p>
      <w:r>
        <w:t>the Third Hierarchy—the one Ashram of the Christ. It</w:t>
      </w:r>
    </w:p>
    <w:p>
      <w:r>
        <w:t>is the Christ who is focusing the purpose through all</w:t>
      </w:r>
    </w:p>
    <w:p>
      <w:r>
        <w:t>these Ashrams, and each Master of an Ashram is re-</w:t>
      </w:r>
    </w:p>
    <w:p>
      <w:r>
        <w:t>lated to humanity via his Ashramic organization. Here</w:t>
      </w:r>
    </w:p>
    <w:p>
      <w:r>
        <w:t>is where we begin the body of an organization. We are part of that Ashramic Group Life. We are the lower pur-</w:t>
      </w:r>
    </w:p>
    <w:p>
      <w:r>
        <w:t>pose. Our Master is focusing that purpose into human-</w:t>
      </w:r>
    </w:p>
    <w:p>
      <w:r>
        <w:t>ity. We are that particular function within the Ashramic</w:t>
      </w:r>
    </w:p>
    <w:p>
      <w:r>
        <w:t>Group Life that is embodying part of the externalization</w:t>
      </w:r>
    </w:p>
    <w:p>
      <w:r>
        <w:t>effort of the Ashram. So we come into that function of the inner organization proceeding from a relationship</w:t>
      </w:r>
    </w:p>
    <w:p>
      <w:r>
        <w:t>with the Ashram.</w:t>
      </w:r>
    </w:p>
    <w:p>
      <w:r>
        <w:t>Realize that it is the Ashramic Plan we are serving. As</w:t>
      </w:r>
    </w:p>
    <w:p>
      <w:r>
        <w:t>we, with the Ashram, serve the Plan that is held in fo-</w:t>
      </w:r>
    </w:p>
    <w:p>
      <w:r>
        <w:t>cus by the Christ, comes our relationship with human-ity. What is our particular service relationship to Ash-</w:t>
      </w:r>
    </w:p>
    <w:p>
      <w:r>
        <w:t>ramic purpose in this incarnation? What is the purpose</w:t>
      </w:r>
    </w:p>
    <w:p>
      <w:r>
        <w:t>of our Ashram? The purpose of our Ashram is to create a</w:t>
      </w:r>
    </w:p>
    <w:p>
      <w:r>
        <w:t>50 See also: Ashramic Projections , Lesson 4—“Group Initiation”, by</w:t>
      </w:r>
    </w:p>
    <w:p>
      <w:r>
        <w:t>Lucille Cedercrans</w:t>
      </w:r>
    </w:p>
    <w:p>
      <w:r>
        <w:t>Instability</w:t>
      </w:r>
    </w:p>
    <w:p>
      <w:r>
        <w:t>877 new civilization: the cause that would carry a higher</w:t>
      </w:r>
    </w:p>
    <w:p>
      <w:r>
        <w:t>state of consciousness, the Fifth Kingdom in nature that</w:t>
      </w:r>
    </w:p>
    <w:p>
      <w:r>
        <w:t>is rising in the body of humanity.</w:t>
      </w:r>
    </w:p>
    <w:p>
      <w:r>
        <w:t>The Ashramic purpose is a new civilization. It is our</w:t>
      </w:r>
    </w:p>
    <w:p>
      <w:r>
        <w:t>purpose as teachers to convey the Wisdom, to embody it,</w:t>
      </w:r>
    </w:p>
    <w:p>
      <w:r>
        <w:t>to attract students who will themselves embody and carry out into manifestation the Wisdom. As the students</w:t>
      </w:r>
    </w:p>
    <w:p>
      <w:r>
        <w:t>are attracted and as they receive the Wisdom and as</w:t>
      </w:r>
    </w:p>
    <w:p>
      <w:r>
        <w:t>they move away from it, it is  that movement that is cre-</w:t>
      </w:r>
    </w:p>
    <w:p>
      <w:r>
        <w:t>ating, carrying the Wisdom, into the new forms that are</w:t>
      </w:r>
    </w:p>
    <w:p>
      <w:r>
        <w:t>needed for the manifestation of the new civilization. This is how we proceed with inner organization.</w:t>
      </w:r>
    </w:p>
    <w:p>
      <w:r>
        <w:t>If we had that organization, then we could organize our</w:t>
      </w:r>
    </w:p>
    <w:p>
      <w:r>
        <w:t>own. We would have a purpose and a goal. Our purpose</w:t>
      </w:r>
    </w:p>
    <w:p>
      <w:r>
        <w:t>would not be self-motivated, but the Ashramic purpose.</w:t>
      </w:r>
    </w:p>
    <w:p>
      <w:r>
        <w:t>The goal relates the Ashramic goal with the goal of hu-manity and with yourself; then we are able to organize</w:t>
      </w:r>
    </w:p>
    <w:p>
      <w:r>
        <w:t>our one energy, force, and substance into the activity</w:t>
      </w:r>
    </w:p>
    <w:p>
      <w:r>
        <w:t>that serves that purpose and goal.</w:t>
      </w:r>
    </w:p>
    <w:p>
      <w:r>
        <w:t>Instability</w:t>
      </w:r>
    </w:p>
    <w:p>
      <w:r>
        <w:t>In one way, the following instruction is so important that the success or failure of the group activity, at this</w:t>
      </w:r>
    </w:p>
    <w:p>
      <w:r>
        <w:t>point, is dependent upon it. You have reached another</w:t>
      </w:r>
    </w:p>
    <w:p>
      <w:r>
        <w:t>group opportunity.</w:t>
      </w:r>
    </w:p>
    <w:p>
      <w:r>
        <w:t>You are creating within Long Beach a tremendous vor-</w:t>
      </w:r>
    </w:p>
    <w:p>
      <w:r>
        <w:t>tex of force, a focus of Light, which is becoming a center of Light within the etheric network of the Planetary Lo-</w:t>
      </w:r>
    </w:p>
    <w:p>
      <w:r>
        <w:t>gos. Each one of you, in a relationship to this vortex of</w:t>
      </w:r>
    </w:p>
    <w:p>
      <w:r>
        <w:t>Light, is undergoing at pres ent, and will continue to do</w:t>
      </w:r>
    </w:p>
    <w:p>
      <w:r>
        <w:t>so for some few weeks yet, a lifting in the vibratory fre-</w:t>
      </w:r>
    </w:p>
    <w:p>
      <w:r>
        <w:t>quency of the instrument itself, and this on all three lev-</w:t>
      </w:r>
    </w:p>
    <w:p>
      <w:r>
        <w:t>Instability</w:t>
      </w:r>
    </w:p>
    <w:p>
      <w:r>
        <w:t>878 els—the physical (physical-etheric), the astral, and the</w:t>
      </w:r>
    </w:p>
    <w:p>
      <w:r>
        <w:t>mental.</w:t>
      </w:r>
    </w:p>
    <w:p>
      <w:r>
        <w:t>Light in great strength is pouring into this area. This</w:t>
      </w:r>
    </w:p>
    <w:p>
      <w:r>
        <w:t>Light is, to date, primarily of a First and Seventh Ray</w:t>
      </w:r>
    </w:p>
    <w:p>
      <w:r>
        <w:t>nature; that is, the Light of Will and the Light of Order</w:t>
      </w:r>
    </w:p>
    <w:p>
      <w:r>
        <w:t>are focusing in the Long Beach area. Each one of you (not only each member of this particular group, but</w:t>
      </w:r>
    </w:p>
    <w:p>
      <w:r>
        <w:t>every individual who is active  within the larger group at</w:t>
      </w:r>
    </w:p>
    <w:p>
      <w:r>
        <w:t>this time as a student, all of those who are active within</w:t>
      </w:r>
    </w:p>
    <w:p>
      <w:r>
        <w:t>the group through which this Thought-form Presenta-</w:t>
      </w:r>
    </w:p>
    <w:p>
      <w:r>
        <w:t>tion is focusing now) contributes (according to his point</w:t>
      </w:r>
    </w:p>
    <w:p>
      <w:r>
        <w:t>of development and his degree of active dedication) to</w:t>
      </w:r>
    </w:p>
    <w:p>
      <w:r>
        <w:t>the focusing of this Light and is in turn undergoing the substantial lift or the shift in vibratory frequency.</w:t>
      </w:r>
    </w:p>
    <w:p>
      <w:r>
        <w:t>I want you to consider this very carefully, for it is im-</w:t>
      </w:r>
    </w:p>
    <w:p>
      <w:r>
        <w:t>portant that you understand. Consider for a few mo-ments, this tremendous focus of force in this area. It has</w:t>
      </w:r>
    </w:p>
    <w:p>
      <w:r>
        <w:t>a two-fold effect (it has other effects, of course, but it has</w:t>
      </w:r>
    </w:p>
    <w:p>
      <w:r>
        <w:t>a two-fold effect in particular) which I wish to discuss</w:t>
      </w:r>
    </w:p>
    <w:p>
      <w:r>
        <w:t>with you at this time.</w:t>
      </w:r>
    </w:p>
    <w:p>
      <w:r>
        <w:t>It has an effect within its particular locale in time and</w:t>
      </w:r>
    </w:p>
    <w:p>
      <w:r>
        <w:t>space, particularly in My immediate environment the</w:t>
      </w:r>
    </w:p>
    <w:p>
      <w:r>
        <w:t>vibratory frequency in the substantial form aspect</w:t>
      </w:r>
    </w:p>
    <w:p>
      <w:r>
        <w:t>(physical-etheric, astral, and mental) is being lifted</w:t>
      </w:r>
    </w:p>
    <w:p>
      <w:r>
        <w:t>within the environment, the immediate environment of</w:t>
      </w:r>
    </w:p>
    <w:p>
      <w:r>
        <w:t>Myself. Then, within the immediate environment of every individual concerned, in  relationship to his degree</w:t>
      </w:r>
    </w:p>
    <w:p>
      <w:r>
        <w:t>of concern (if I might put it that way), there is a similar</w:t>
      </w:r>
    </w:p>
    <w:p>
      <w:r>
        <w:t>lift of frequency being made.</w:t>
      </w:r>
    </w:p>
    <w:p>
      <w:r>
        <w:t>If you were to consider this as a wheel, the hub of the</w:t>
      </w:r>
    </w:p>
    <w:p>
      <w:r>
        <w:t>wheel being in My immediate environment, and each</w:t>
      </w:r>
    </w:p>
    <w:p>
      <w:r>
        <w:t>Instability</w:t>
      </w:r>
    </w:p>
    <w:p>
      <w:r>
        <w:t>879 other environment making up the rim of the wheel, you</w:t>
      </w:r>
    </w:p>
    <w:p>
      <w:r>
        <w:t>will begin to get a picture of this center of light being</w:t>
      </w:r>
    </w:p>
    <w:p>
      <w:r>
        <w:t>created in this area.</w:t>
      </w:r>
    </w:p>
    <w:p>
      <w:r>
        <w:t>Realize that the vibratory frequency on all three levels</w:t>
      </w:r>
    </w:p>
    <w:p>
      <w:r>
        <w:t>is most unstable at this particular time. It is in a proc-</w:t>
      </w:r>
    </w:p>
    <w:p>
      <w:r>
        <w:t>ess of shifting, of lifting, and it will continue to do so un-til it reaches a vibratory frequency which is in harmony</w:t>
      </w:r>
    </w:p>
    <w:p>
      <w:r>
        <w:t>with the Divine Plan for this particular area at this</w:t>
      </w:r>
    </w:p>
    <w:p>
      <w:r>
        <w:t>time. As soon as it reaches that frequency, it will then,</w:t>
      </w:r>
    </w:p>
    <w:p>
      <w:r>
        <w:t>with your cooperation, stabilize, and remain at that</w:t>
      </w:r>
    </w:p>
    <w:p>
      <w:r>
        <w:t>point until approximately 1960, when it will undergo again another shift, another lift in frequency.</w:t>
      </w:r>
    </w:p>
    <w:p>
      <w:r>
        <w:t>During this period, when the substance of the three</w:t>
      </w:r>
    </w:p>
    <w:p>
      <w:r>
        <w:t>lower planes is in process of shift in frequency, there is</w:t>
      </w:r>
    </w:p>
    <w:p>
      <w:r>
        <w:t>at the same time manifest, a period of danger insofar as</w:t>
      </w:r>
    </w:p>
    <w:p>
      <w:r>
        <w:t>each one of you is concerned, in that the vibratory fre-quency of the form aspect within which you dwell is not</w:t>
      </w:r>
    </w:p>
    <w:p>
      <w:r>
        <w:t>stable.</w:t>
      </w:r>
    </w:p>
    <w:p>
      <w:r>
        <w:t>That danger is so manifold that I am not at this particu-</w:t>
      </w:r>
    </w:p>
    <w:p>
      <w:r>
        <w:t>lar time going to go into it wi th you, I only wish to indi-</w:t>
      </w:r>
    </w:p>
    <w:p>
      <w:r>
        <w:t>cate its presence and how this particular crisis of oppor-</w:t>
      </w:r>
    </w:p>
    <w:p>
      <w:r>
        <w:t>tunity (and it is an opportunity) can be safely met and</w:t>
      </w:r>
    </w:p>
    <w:p>
      <w:r>
        <w:t>the opportunity seized. Again, the Light pouring into</w:t>
      </w:r>
    </w:p>
    <w:p>
      <w:r>
        <w:t>this area is primarily of a First and Seventh Ray nature. In order to offset the danger, there must be poured into</w:t>
      </w:r>
    </w:p>
    <w:p>
      <w:r>
        <w:t>this center the Light of Love. This is extremely important.</w:t>
      </w:r>
    </w:p>
    <w:p>
      <w:r>
        <w:t>Without it, there is danger both to the consciousness and</w:t>
      </w:r>
    </w:p>
    <w:p>
      <w:r>
        <w:t>the body within which that consciousness is held.</w:t>
      </w:r>
    </w:p>
    <w:p>
      <w:r>
        <w:t>Within each home of every member of the group, the</w:t>
      </w:r>
    </w:p>
    <w:p>
      <w:r>
        <w:t>substance of the three lower planes is being lifted until</w:t>
      </w:r>
    </w:p>
    <w:p>
      <w:r>
        <w:t>it will be brought into a harmonic frequency with the</w:t>
      </w:r>
    </w:p>
    <w:p>
      <w:r>
        <w:t>Instability</w:t>
      </w:r>
    </w:p>
    <w:p>
      <w:r>
        <w:t>880 Divine Plan for this area. That means that the form as-</w:t>
      </w:r>
    </w:p>
    <w:p>
      <w:r>
        <w:t>pect must carry the consciousness of the Plan, so the</w:t>
      </w:r>
    </w:p>
    <w:p>
      <w:r>
        <w:t>form itself is in a process of change.</w:t>
      </w:r>
    </w:p>
    <w:p>
      <w:r>
        <w:t>There is great instability in the form aspect during this</w:t>
      </w:r>
    </w:p>
    <w:p>
      <w:r>
        <w:t>period, but it is necessary, during every shift in fre-</w:t>
      </w:r>
    </w:p>
    <w:p>
      <w:r>
        <w:t>quency, that a period of instability manifest until the desired frequency has been stabilized.</w:t>
      </w:r>
    </w:p>
    <w:p>
      <w:r>
        <w:t>The bodies are being affected, as is the environment, by</w:t>
      </w:r>
    </w:p>
    <w:p>
      <w:r>
        <w:t>the Light being focused into the area via the conscious-</w:t>
      </w:r>
    </w:p>
    <w:p>
      <w:r>
        <w:t>ness of the group. I speak of the total group the activity</w:t>
      </w:r>
    </w:p>
    <w:p>
      <w:r>
        <w:t>focusing in this area.</w:t>
      </w:r>
    </w:p>
    <w:p>
      <w:r>
        <w:t>A change to a new environment would not be of any par-</w:t>
      </w:r>
    </w:p>
    <w:p>
      <w:r>
        <w:t>ticular benefit. Let me put it in this way: do not use the</w:t>
      </w:r>
    </w:p>
    <w:p>
      <w:r>
        <w:t>concrete mind to think of the form nature in terms of a</w:t>
      </w:r>
    </w:p>
    <w:p>
      <w:r>
        <w:t>solid, substantial form. It is the environment in which</w:t>
      </w:r>
    </w:p>
    <w:p>
      <w:r>
        <w:t>you daily live and move and have your being in the three worlds of human endeavor. Were you to change</w:t>
      </w:r>
    </w:p>
    <w:p>
      <w:r>
        <w:t>your environment, it would immediately manifest the</w:t>
      </w:r>
    </w:p>
    <w:p>
      <w:r>
        <w:t>same conditions that are manifesting within the present environment; it would neither help nor hinder the proc-</w:t>
      </w:r>
    </w:p>
    <w:p>
      <w:r>
        <w:t>ess. Immediately it would manifest the frequency you</w:t>
      </w:r>
    </w:p>
    <w:p>
      <w:r>
        <w:t>impose upon it. That is, it wouldn’t go through a long,</w:t>
      </w:r>
    </w:p>
    <w:p>
      <w:r>
        <w:t>drawn-out process like we’re going through now, unless</w:t>
      </w:r>
    </w:p>
    <w:p>
      <w:r>
        <w:t>we changed in the middle of it. It is affecting, primarily,</w:t>
      </w:r>
    </w:p>
    <w:p>
      <w:r>
        <w:t>the substance with which you come in daily contact, the</w:t>
      </w:r>
    </w:p>
    <w:p>
      <w:r>
        <w:t>frequencies (the vibratory frequencies) of that sub-</w:t>
      </w:r>
    </w:p>
    <w:p>
      <w:r>
        <w:t>stance: your bodies, your homes, your places of work</w:t>
      </w:r>
    </w:p>
    <w:p>
      <w:r>
        <w:t>(places of work least of all, because your influence is not</w:t>
      </w:r>
    </w:p>
    <w:p>
      <w:r>
        <w:t>quite so predominant there as within your own home). Particularly within the locale of your home is this shift</w:t>
      </w:r>
    </w:p>
    <w:p>
      <w:r>
        <w:t>in frequency predominant, and it is within the environ-</w:t>
      </w:r>
    </w:p>
    <w:p>
      <w:r>
        <w:t>ment of the home and within the bodies themselves,</w:t>
      </w:r>
    </w:p>
    <w:p>
      <w:r>
        <w:t>Instability</w:t>
      </w:r>
    </w:p>
    <w:p>
      <w:r>
        <w:t>881 that the greatest danger is in evidence.</w:t>
      </w:r>
    </w:p>
    <w:p>
      <w:r>
        <w:t>You understand that in a period of instability such as</w:t>
      </w:r>
    </w:p>
    <w:p>
      <w:r>
        <w:t>this, the form aspect does not afford the same degree of</w:t>
      </w:r>
    </w:p>
    <w:p>
      <w:r>
        <w:t>protection from various kinds of impacts that it does</w:t>
      </w:r>
    </w:p>
    <w:p>
      <w:r>
        <w:t>once a frequency is stabilized. It can be (it is permitted</w:t>
      </w:r>
    </w:p>
    <w:p>
      <w:r>
        <w:t>to be) altered by various im pacts more easily, because</w:t>
      </w:r>
    </w:p>
    <w:p>
      <w:r>
        <w:t>its particular frequency is not stable. It is fluctuating; it</w:t>
      </w:r>
    </w:p>
    <w:p>
      <w:r>
        <w:t>is in a state of shift. It may move up one day, and the</w:t>
      </w:r>
    </w:p>
    <w:p>
      <w:r>
        <w:t>next day be down in some degree. And then move higher</w:t>
      </w:r>
    </w:p>
    <w:p>
      <w:r>
        <w:t>up the next day, and so on. In other words, until the fre-</w:t>
      </w:r>
    </w:p>
    <w:p>
      <w:r>
        <w:t>quency itself has been stabilized, there is greater sensi-tivity to impacts, and greater danger to the form aspect,</w:t>
      </w:r>
    </w:p>
    <w:p>
      <w:r>
        <w:t>and of course, if there is greater danger to the form as-</w:t>
      </w:r>
    </w:p>
    <w:p>
      <w:r>
        <w:t>pect, the consciousness itself is affected.</w:t>
      </w:r>
    </w:p>
    <w:p>
      <w:r>
        <w:t>In the home, it would have the most definite affect upon</w:t>
      </w:r>
    </w:p>
    <w:p>
      <w:r>
        <w:t>every individual within it. It will tend, usually, to stimulate whatever is within the individual; to increase</w:t>
      </w:r>
    </w:p>
    <w:p>
      <w:r>
        <w:t>his particular sensitivities, his particular negativities,</w:t>
      </w:r>
    </w:p>
    <w:p>
      <w:r>
        <w:t>and so on. It will usually demonstrate as instability throughout the entire environment, and all individuals</w:t>
      </w:r>
    </w:p>
    <w:p>
      <w:r>
        <w:t>who are directly related with it.</w:t>
      </w:r>
    </w:p>
    <w:p>
      <w:r>
        <w:t>Remember that this period will continue for the next</w:t>
      </w:r>
    </w:p>
    <w:p>
      <w:r>
        <w:t>few weeks, and it is going to be necessary for you to take</w:t>
      </w:r>
    </w:p>
    <w:p>
      <w:r>
        <w:t>adequate measures in order to not only protect yourself, but to protect those within your immediate sphere of</w:t>
      </w:r>
    </w:p>
    <w:p>
      <w:r>
        <w:t>influence. This protection is instantly manifest if the</w:t>
      </w:r>
    </w:p>
    <w:p>
      <w:r>
        <w:t>Light of First and Seventh Ray energies is combined</w:t>
      </w:r>
    </w:p>
    <w:p>
      <w:r>
        <w:t>with the Second Ray. If the Second Ray of Love is</w:t>
      </w:r>
    </w:p>
    <w:p>
      <w:r>
        <w:t>poured into this Center of Light, this tremendous focus of force, it will not only protect the form aspect during</w:t>
      </w:r>
    </w:p>
    <w:p>
      <w:r>
        <w:t>the period of shifting frequency, but will qualify the</w:t>
      </w:r>
    </w:p>
    <w:p>
      <w:r>
        <w:t>manifesting conditions at the same time. This is vital</w:t>
      </w:r>
    </w:p>
    <w:p>
      <w:r>
        <w:t>Instrument, The</w:t>
      </w:r>
    </w:p>
    <w:p>
      <w:r>
        <w:t>882 for your protection, for the protection of Me, and for the</w:t>
      </w:r>
    </w:p>
    <w:p>
      <w:r>
        <w:t>protection of the work at this time.</w:t>
      </w:r>
    </w:p>
    <w:p>
      <w:r>
        <w:t>Do not forget that, during th is period, you are subjected</w:t>
      </w:r>
    </w:p>
    <w:p>
      <w:r>
        <w:t>to tremendous impacts on horizontal levels. If any of you</w:t>
      </w:r>
    </w:p>
    <w:p>
      <w:r>
        <w:t>have been conscious, have been aware, of a tendency</w:t>
      </w:r>
    </w:p>
    <w:p>
      <w:r>
        <w:t>toward nervous reaction, this type of thing, this is a part of the effect of this process taking place at this time. The</w:t>
      </w:r>
    </w:p>
    <w:p>
      <w:r>
        <w:t>condition is particularly appa rent within certain homes</w:t>
      </w:r>
    </w:p>
    <w:p>
      <w:r>
        <w:t>in the area.</w:t>
      </w:r>
    </w:p>
    <w:p>
      <w:r>
        <w:t>Channeling Love should be done both individually and</w:t>
      </w:r>
    </w:p>
    <w:p>
      <w:r>
        <w:t>collectively, both as individuals and as a group. I would suggest that you use every technique with which you</w:t>
      </w:r>
    </w:p>
    <w:p>
      <w:r>
        <w:t>are familiar, that you pour Love into this entire center</w:t>
      </w:r>
    </w:p>
    <w:p>
      <w:r>
        <w:t>of activity. Pour it into your  home. Pour it into the in-</w:t>
      </w:r>
    </w:p>
    <w:p>
      <w:r>
        <w:t>strument, into the immediate environment, and then on</w:t>
      </w:r>
    </w:p>
    <w:p>
      <w:r>
        <w:t>into the entire Center itself.</w:t>
      </w:r>
    </w:p>
    <w:p>
      <w:r>
        <w:t>Of course, you must pour Love into the area. I would</w:t>
      </w:r>
    </w:p>
    <w:p>
      <w:r>
        <w:t>like to add that it would be wise, at this particular time,</w:t>
      </w:r>
    </w:p>
    <w:p>
      <w:r>
        <w:t>for each of you to be careful in regard to diet. I am not going to project specific instructions as to what you</w:t>
      </w:r>
    </w:p>
    <w:p>
      <w:r>
        <w:t>should or should not eat, but I could suggest that you</w:t>
      </w:r>
    </w:p>
    <w:p>
      <w:r>
        <w:t>use common sense, and at the same time, follow very</w:t>
      </w:r>
    </w:p>
    <w:p>
      <w:r>
        <w:t>definitely your intuition as to  diet. Drink lots of water,</w:t>
      </w:r>
    </w:p>
    <w:p>
      <w:r>
        <w:t>get plenty of fresh air, and plenty of out-door exercise. This is important.</w:t>
      </w:r>
    </w:p>
    <w:p>
      <w:r>
        <w:t>Instrument, The</w:t>
      </w:r>
    </w:p>
    <w:p>
      <w:r>
        <w:t>Master John:</w:t>
      </w:r>
    </w:p>
    <w:p>
      <w:r>
        <w:t>September 6, 1961</w:t>
      </w:r>
    </w:p>
    <w:p>
      <w:r>
        <w:t>With some of us there may be a lack of clear under-</w:t>
      </w:r>
    </w:p>
    <w:p>
      <w:r>
        <w:t>standing of what the instrumentality really is. Part of it</w:t>
      </w:r>
    </w:p>
    <w:p>
      <w:r>
        <w:t>Instrument, The</w:t>
      </w:r>
    </w:p>
    <w:p>
      <w:r>
        <w:t>883 is fear of allowing the Soul to come in to conscious</w:t>
      </w:r>
    </w:p>
    <w:p>
      <w:r>
        <w:t>awareness because. After all, these instruments have</w:t>
      </w:r>
    </w:p>
    <w:p>
      <w:r>
        <w:t>had their way with you for a long time. There are many,</w:t>
      </w:r>
    </w:p>
    <w:p>
      <w:r>
        <w:t>many reasons. To help to clarify the group conscious-</w:t>
      </w:r>
    </w:p>
    <w:p>
      <w:r>
        <w:t>ness regarding meditation—and I might say, of any</w:t>
      </w:r>
    </w:p>
    <w:p>
      <w:r>
        <w:t>magical technique—I would like to talk just a little bit about the instrumentality, because there is still a great</w:t>
      </w:r>
    </w:p>
    <w:p>
      <w:r>
        <w:t>deal of confusion and lack of clarity within the group</w:t>
      </w:r>
    </w:p>
    <w:p>
      <w:r>
        <w:t>consciousness regarding it.</w:t>
      </w:r>
    </w:p>
    <w:p>
      <w:r>
        <w:t>Now try to follow my thought for a few moments to gain</w:t>
      </w:r>
    </w:p>
    <w:p>
      <w:r>
        <w:t>a little wider perspective if possible. You are a unit of</w:t>
      </w:r>
    </w:p>
    <w:p>
      <w:r>
        <w:t>consciousness which is identified as the Soul. That iden-</w:t>
      </w:r>
    </w:p>
    <w:p>
      <w:r>
        <w:t>tification includes the One Life in which you live, move,</w:t>
      </w:r>
    </w:p>
    <w:p>
      <w:r>
        <w:t>and have your being. You know that as the Soul you are</w:t>
      </w:r>
    </w:p>
    <w:p>
      <w:r>
        <w:t>a part of that One Life and that you are incarnate in</w:t>
      </w:r>
    </w:p>
    <w:p>
      <w:r>
        <w:t>several places at one and the same time. You are incar-nate within the Master’s Ashram, and that here your</w:t>
      </w:r>
    </w:p>
    <w:p>
      <w:r>
        <w:t>life is very different than it is in the lower body.</w:t>
      </w:r>
    </w:p>
    <w:p>
      <w:r>
        <w:t>You realize that you are incarnate. I say you realize, but</w:t>
      </w:r>
    </w:p>
    <w:p>
      <w:r>
        <w:t>this is not quite correct; yo u do not really realize—but</w:t>
      </w:r>
    </w:p>
    <w:p>
      <w:r>
        <w:t>you grasp in part that you are incarnate within a men-</w:t>
      </w:r>
    </w:p>
    <w:p>
      <w:r>
        <w:t>tal body, within an astral body, within an etheric body,</w:t>
      </w:r>
    </w:p>
    <w:p>
      <w:r>
        <w:t>and within this physical carcass which you know so</w:t>
      </w:r>
    </w:p>
    <w:p>
      <w:r>
        <w:t>well, and so little I might add.</w:t>
      </w:r>
    </w:p>
    <w:p>
      <w:r>
        <w:t>Look at this totality, both separately and in its totality.</w:t>
      </w:r>
    </w:p>
    <w:p>
      <w:r>
        <w:t>You are incarnate within a mental body. What is this</w:t>
      </w:r>
    </w:p>
    <w:p>
      <w:r>
        <w:t>mysterious mental body which you are incarnate within,</w:t>
      </w:r>
    </w:p>
    <w:p>
      <w:r>
        <w:t>that you have heard so much about, but that you can’t</w:t>
      </w:r>
    </w:p>
    <w:p>
      <w:r>
        <w:t>see, you can’t feel, you can’t touch, you can’t smell? You simply can’t perceive it except within the very limited</w:t>
      </w:r>
    </w:p>
    <w:p>
      <w:r>
        <w:t>perception of your physical brain. You see, this is your</w:t>
      </w:r>
    </w:p>
    <w:p>
      <w:r>
        <w:t>only means of perception of that instrument at the pre-</w:t>
      </w:r>
    </w:p>
    <w:p>
      <w:r>
        <w:t>Instrument, The</w:t>
      </w:r>
    </w:p>
    <w:p>
      <w:r>
        <w:t>884 sent time, and therefore, there is great confusion.</w:t>
      </w:r>
    </w:p>
    <w:p>
      <w:r>
        <w:t>Well, what is this mysterious body which is so all impor-</w:t>
      </w:r>
    </w:p>
    <w:p>
      <w:r>
        <w:t>tant? It is a body of mental energy, first. But what does</w:t>
      </w:r>
    </w:p>
    <w:p>
      <w:r>
        <w:t>this mean? It certainly doesn’t mean it is grey matter or</w:t>
      </w:r>
    </w:p>
    <w:p>
      <w:r>
        <w:t>the mind which indwells the physical body and relates</w:t>
      </w:r>
    </w:p>
    <w:p>
      <w:r>
        <w:t>between the brain and the nervous system and the rest of the body—it isn’t this. It is a body vibrating in the</w:t>
      </w:r>
    </w:p>
    <w:p>
      <w:r>
        <w:t>frequency of the mental plane. It lives within the mental</w:t>
      </w:r>
    </w:p>
    <w:p>
      <w:r>
        <w:t>plane. You are very little consciou s with it or of it as yet.</w:t>
      </w:r>
    </w:p>
    <w:p>
      <w:r>
        <w:t>You are working toward a consciousness within the</w:t>
      </w:r>
    </w:p>
    <w:p>
      <w:r>
        <w:t>mental body, and by that I mean a registration upon the brain so that you, within the brain, become consciously</w:t>
      </w:r>
    </w:p>
    <w:p>
      <w:r>
        <w:t>aware of this mental body within which you are incar-</w:t>
      </w:r>
    </w:p>
    <w:p>
      <w:r>
        <w:t>nate upon the mental plane. You know, in part at least,</w:t>
      </w:r>
    </w:p>
    <w:p>
      <w:r>
        <w:t>or you grasp in theory, the idea that the mental plane is</w:t>
      </w:r>
    </w:p>
    <w:p>
      <w:r>
        <w:t>matter vibrating within a certain frequency range and that it interpenetrates the physical. In other words, the</w:t>
      </w:r>
    </w:p>
    <w:p>
      <w:r>
        <w:t>mental plane, along with the astral, the etheric, and the</w:t>
      </w:r>
    </w:p>
    <w:p>
      <w:r>
        <w:t>physical, are all occupying the same time and space, but in different frequencies.</w:t>
      </w:r>
    </w:p>
    <w:p>
      <w:r>
        <w:t>This mental body is reacted upon, and this is an important</w:t>
      </w:r>
    </w:p>
    <w:p>
      <w:r>
        <w:t>concept, one which you do not take into consideration often</w:t>
      </w:r>
    </w:p>
    <w:p>
      <w:r>
        <w:t>enough. It is reacted upon by the mind energy generated</w:t>
      </w:r>
    </w:p>
    <w:p>
      <w:r>
        <w:t>by and within the physical brain and nervous system.</w:t>
      </w:r>
    </w:p>
    <w:p>
      <w:r>
        <w:t>It is also acted upon by the mind energy generated by</w:t>
      </w:r>
    </w:p>
    <w:p>
      <w:r>
        <w:t>the Overshadowing Spiritual Soul within the Ashram.</w:t>
      </w:r>
    </w:p>
    <w:p>
      <w:r>
        <w:t>This means that it is the recipient of impact from two</w:t>
      </w:r>
    </w:p>
    <w:p>
      <w:r>
        <w:t>directions. It is recipient of  impact as you think within</w:t>
      </w:r>
    </w:p>
    <w:p>
      <w:r>
        <w:t>your physical brain and as you react within your physi-cal brain and nervous system, those thoughts which you</w:t>
      </w:r>
    </w:p>
    <w:p>
      <w:r>
        <w:t>think have their reaction upon the mental body and</w:t>
      </w:r>
    </w:p>
    <w:p>
      <w:r>
        <w:t>constitute a part of its content. It is also filled with the</w:t>
      </w:r>
    </w:p>
    <w:p>
      <w:r>
        <w:t>Instrument, The</w:t>
      </w:r>
    </w:p>
    <w:p>
      <w:r>
        <w:t>885 ideas, the concepts, the wisdom of the Overshadowing</w:t>
      </w:r>
    </w:p>
    <w:p>
      <w:r>
        <w:t>Spiritual Soul. This is your mental body in which you</w:t>
      </w:r>
    </w:p>
    <w:p>
      <w:r>
        <w:t>are unconsciously incarnate at the moment. You do not</w:t>
      </w:r>
    </w:p>
    <w:p>
      <w:r>
        <w:t>really use it, not yet, you see. Your point of evolution</w:t>
      </w:r>
    </w:p>
    <w:p>
      <w:r>
        <w:t>hasn’t reached to the point where you are truly function-</w:t>
      </w:r>
    </w:p>
    <w:p>
      <w:r>
        <w:t>ing within your mental body.</w:t>
      </w:r>
    </w:p>
    <w:p>
      <w:r>
        <w:t>That mental body lives within a mental environment in</w:t>
      </w:r>
    </w:p>
    <w:p>
      <w:r>
        <w:t>relationship to other mental bodies. Take you, for in-</w:t>
      </w:r>
    </w:p>
    <w:p>
      <w:r>
        <w:t>stance. You are incarnate in a physical instrument, live</w:t>
      </w:r>
    </w:p>
    <w:p>
      <w:r>
        <w:t>within a physical environment in relationship to other</w:t>
      </w:r>
    </w:p>
    <w:p>
      <w:r>
        <w:t>physical bodies. The same is true of the mental body and its environment, only the mental environment is</w:t>
      </w:r>
    </w:p>
    <w:p>
      <w:r>
        <w:t>more inclusive, or shall we say, is greater than the envi-</w:t>
      </w:r>
    </w:p>
    <w:p>
      <w:r>
        <w:t>ronment of the physical because it includes all of those</w:t>
      </w:r>
    </w:p>
    <w:p>
      <w:r>
        <w:t>minds or mental bodies related to those particular</w:t>
      </w:r>
    </w:p>
    <w:p>
      <w:r>
        <w:t>thought-forms. For instance, groups of mental bodies are controlled by certain thought-forms; therefore, the</w:t>
      </w:r>
    </w:p>
    <w:p>
      <w:r>
        <w:t>mental environment is wider in scope than the physical.</w:t>
      </w:r>
    </w:p>
    <w:p>
      <w:r>
        <w:t>Within the mental body you, mostly in an unconscious</w:t>
      </w:r>
    </w:p>
    <w:p>
      <w:r>
        <w:t>way, contribute to your mental environment by produc-</w:t>
      </w:r>
    </w:p>
    <w:p>
      <w:r>
        <w:t>ing impacts upon other mental bodies in your environ-</w:t>
      </w:r>
    </w:p>
    <w:p>
      <w:r>
        <w:t>ment, by contributing to the thought-forms of the group,</w:t>
      </w:r>
    </w:p>
    <w:p>
      <w:r>
        <w:t>or the environment, etc.</w:t>
      </w:r>
    </w:p>
    <w:p>
      <w:r>
        <w:t>Where in the incarnate stat e or condition do you have</w:t>
      </w:r>
    </w:p>
    <w:p>
      <w:r>
        <w:t>an entry into your mental body? That entry is in the</w:t>
      </w:r>
    </w:p>
    <w:p>
      <w:r>
        <w:t>cave in the center of the head and it is only by means of</w:t>
      </w:r>
    </w:p>
    <w:p>
      <w:r>
        <w:t>the Conscious Soul identification. This is the key to the</w:t>
      </w:r>
    </w:p>
    <w:p>
      <w:r>
        <w:t>entry into the conscious ( conscious you understand) ac-</w:t>
      </w:r>
    </w:p>
    <w:p>
      <w:r>
        <w:t>tivity, work or effort within the mental body itself upon</w:t>
      </w:r>
    </w:p>
    <w:p>
      <w:r>
        <w:t>the mental plane.</w:t>
      </w:r>
    </w:p>
    <w:p>
      <w:r>
        <w:t>The same is true of the astral body and the astral envi-</w:t>
      </w:r>
    </w:p>
    <w:p>
      <w:r>
        <w:t>Instrument, The</w:t>
      </w:r>
    </w:p>
    <w:p>
      <w:r>
        <w:t>886 ronment: only within the cave in the center of the head</w:t>
      </w:r>
    </w:p>
    <w:p>
      <w:r>
        <w:t>and as the Conscious Soul Incarnate do you have entry</w:t>
      </w:r>
    </w:p>
    <w:p>
      <w:r>
        <w:t>and conscious manipulation or control, an incarnation</w:t>
      </w:r>
    </w:p>
    <w:p>
      <w:r>
        <w:t>within this instrument. This is true of you; it is not true</w:t>
      </w:r>
    </w:p>
    <w:p>
      <w:r>
        <w:t>of every one.</w:t>
      </w:r>
    </w:p>
    <w:p>
      <w:r>
        <w:t>The same applies to the etheric: it is in the cave in the</w:t>
      </w:r>
    </w:p>
    <w:p>
      <w:r>
        <w:t>center of the head as the Conscious Soul Incarnate that</w:t>
      </w:r>
    </w:p>
    <w:p>
      <w:r>
        <w:t>you can truly move into this s ubjective totality which is the</w:t>
      </w:r>
    </w:p>
    <w:p>
      <w:r>
        <w:t>real instrument and the real environment, take control</w:t>
      </w:r>
    </w:p>
    <w:p>
      <w:r>
        <w:t>of it and use it according to that purpose which you</w:t>
      </w:r>
    </w:p>
    <w:p>
      <w:r>
        <w:t>serve—bend it to your will, actually. Only in this way</w:t>
      </w:r>
    </w:p>
    <w:p>
      <w:r>
        <w:t>can you do this. From this point of focus within the cave</w:t>
      </w:r>
    </w:p>
    <w:p>
      <w:r>
        <w:t>in the center of the head, through your own physical in-</w:t>
      </w:r>
    </w:p>
    <w:p>
      <w:r>
        <w:t>strument, do you precipitate the subjective into its ob-</w:t>
      </w:r>
    </w:p>
    <w:p>
      <w:r>
        <w:t>jective appearance. When you can do this, consciously</w:t>
      </w:r>
    </w:p>
    <w:p>
      <w:r>
        <w:t>and at will, you have truly become White Magicians.</w:t>
      </w:r>
    </w:p>
    <w:p>
      <w:r>
        <w:t>When you can use your mental energy to build a</w:t>
      </w:r>
    </w:p>
    <w:p>
      <w:r>
        <w:t>thought-form which serves your purpose; when you can</w:t>
      </w:r>
    </w:p>
    <w:p>
      <w:r>
        <w:t>use your astral force to empower that thought-form, when you can use your etheric substance to give that</w:t>
      </w:r>
    </w:p>
    <w:p>
      <w:r>
        <w:t>thought-form movement, a ction, a directional flow;</w:t>
      </w:r>
    </w:p>
    <w:p>
      <w:r>
        <w:t>when you can consciously precipitate that energy, force,</w:t>
      </w:r>
    </w:p>
    <w:p>
      <w:r>
        <w:t>and substance in its perfected or creative form through</w:t>
      </w:r>
    </w:p>
    <w:p>
      <w:r>
        <w:t>your own physical instrument into objective appear-ance—then you will have become White Magicians and</w:t>
      </w:r>
    </w:p>
    <w:p>
      <w:r>
        <w:t>you will have completed that training within which you</w:t>
      </w:r>
    </w:p>
    <w:p>
      <w:r>
        <w:t>now find yourselves.</w:t>
      </w:r>
    </w:p>
    <w:p>
      <w:r>
        <w:t>These three aspects of the subjective and what I might</w:t>
      </w:r>
    </w:p>
    <w:p>
      <w:r>
        <w:t>call real instrumentality were created for a specific pur-</w:t>
      </w:r>
    </w:p>
    <w:p>
      <w:r>
        <w:t>pose. Each plays a part in the manifestation of appear-</w:t>
      </w:r>
    </w:p>
    <w:p>
      <w:r>
        <w:t>ances. When you can consciously direct the part (use it) that each plays and deliberat ely precipitate your intent</w:t>
      </w:r>
    </w:p>
    <w:p>
      <w:r>
        <w:t>Instrument, The</w:t>
      </w:r>
    </w:p>
    <w:p>
      <w:r>
        <w:t>887 into objective appearance, then you will truly, truly en-</w:t>
      </w:r>
    </w:p>
    <w:p>
      <w:r>
        <w:t>ter into that greater work for which you are now prepar-</w:t>
      </w:r>
    </w:p>
    <w:p>
      <w:r>
        <w:t>ing yourselves.</w:t>
      </w:r>
    </w:p>
    <w:p>
      <w:r>
        <w:t>There are many who meditate frequently within the</w:t>
      </w:r>
    </w:p>
    <w:p>
      <w:r>
        <w:t>cave; in fact, the greater part of their meditative life is</w:t>
      </w:r>
    </w:p>
    <w:p>
      <w:r>
        <w:t>carried out within the cave. The mergence does take place more often than you realize, and there is a greater</w:t>
      </w:r>
    </w:p>
    <w:p>
      <w:r>
        <w:t>mergence or blending of the Soul and the ego conscious-</w:t>
      </w:r>
    </w:p>
    <w:p>
      <w:r>
        <w:t>ness (as you call it) of which you are very much aware.</w:t>
      </w:r>
    </w:p>
    <w:p>
      <w:r>
        <w:t>You are in that particular point of development where</w:t>
      </w:r>
    </w:p>
    <w:p>
      <w:r>
        <w:t>this has become extremely important because your per-ception is focused upon that which is tenuous, upon that</w:t>
      </w:r>
    </w:p>
    <w:p>
      <w:r>
        <w:t>which is vague and illusory, not because you want it to</w:t>
      </w:r>
    </w:p>
    <w:p>
      <w:r>
        <w:t>be focused here, but because this is where your percep-</w:t>
      </w:r>
    </w:p>
    <w:p>
      <w:r>
        <w:t>tion is turned as you seek and struggle to lift yourself</w:t>
      </w:r>
    </w:p>
    <w:p>
      <w:r>
        <w:t>out of this point.</w:t>
      </w:r>
    </w:p>
    <w:p>
      <w:r>
        <w:t>There is too great a struggle, and this is where the ego</w:t>
      </w:r>
    </w:p>
    <w:p>
      <w:r>
        <w:t>comes in. There is too great a struggle to achieve illumi-</w:t>
      </w:r>
    </w:p>
    <w:p>
      <w:r>
        <w:t>nation, to achieve the realization and recognition, the reality of the Overshadowing Spiritual Soul. This may</w:t>
      </w:r>
    </w:p>
    <w:p>
      <w:r>
        <w:t>seem like very hard and/or strange instruction, but this</w:t>
      </w:r>
    </w:p>
    <w:p>
      <w:r>
        <w:t>is the case. There is too much attention (if you will for-</w:t>
      </w:r>
    </w:p>
    <w:p>
      <w:r>
        <w:t>give the harshness of these words and try to understand</w:t>
      </w:r>
    </w:p>
    <w:p>
      <w:r>
        <w:t>what I mean) here to self—self-realization, self-attainment, self-knowing.</w:t>
      </w:r>
    </w:p>
    <w:p>
      <w:r>
        <w:t>What is needed is the realization of the understanding,</w:t>
      </w:r>
    </w:p>
    <w:p>
      <w:r>
        <w:t>the reality of humanity. There is needed here (not from</w:t>
      </w:r>
    </w:p>
    <w:p>
      <w:r>
        <w:t>the ego center, but from within the inner man to touch</w:t>
      </w:r>
    </w:p>
    <w:p>
      <w:r>
        <w:t>humanity) the movement out from the center into that life which is humanity, so that the self and all of its</w:t>
      </w:r>
    </w:p>
    <w:p>
      <w:r>
        <w:t>tremendous upward striving toward attainment is for-</w:t>
      </w:r>
    </w:p>
    <w:p>
      <w:r>
        <w:t>gotten in the seeking to lift the consciousness of that</w:t>
      </w:r>
    </w:p>
    <w:p>
      <w:r>
        <w:t>Instrument, The</w:t>
      </w:r>
    </w:p>
    <w:p>
      <w:r>
        <w:t>888 humanity within which you find yourself. Even there</w:t>
      </w:r>
    </w:p>
    <w:p>
      <w:r>
        <w:t>one is presented with a great problem because again it</w:t>
      </w:r>
    </w:p>
    <w:p>
      <w:r>
        <w:t>is why: “Why do I do this?” All of these questions and</w:t>
      </w:r>
    </w:p>
    <w:p>
      <w:r>
        <w:t>thoughts which have to do with the “I” have to go as the</w:t>
      </w:r>
    </w:p>
    <w:p>
      <w:r>
        <w:t>self is completely forgotten in service. Suddenly, then,</w:t>
      </w:r>
    </w:p>
    <w:p>
      <w:r>
        <w:t>the light comes in and finds itself when it wasn’t look-ing. It is a very difficult position to be in, but it is one</w:t>
      </w:r>
    </w:p>
    <w:p>
      <w:r>
        <w:t>which is part of that path which you created for yourself</w:t>
      </w:r>
    </w:p>
    <w:p>
      <w:r>
        <w:t>long ago.</w:t>
      </w:r>
    </w:p>
    <w:p>
      <w:r>
        <w:t>The reason for this is that you all, as disciples, move</w:t>
      </w:r>
    </w:p>
    <w:p>
      <w:r>
        <w:t>into that area of the mind which is meant by the state-ment that “the mind is the slayer of the real”. Your</w:t>
      </w:r>
    </w:p>
    <w:p>
      <w:r>
        <w:t>awareness is in that particular area or part of the men-</w:t>
      </w:r>
    </w:p>
    <w:p>
      <w:r>
        <w:t>tal body where the mind is the slayer of the real. This is</w:t>
      </w:r>
    </w:p>
    <w:p>
      <w:r>
        <w:t>related to the pairs of opposites. This is one which,</w:t>
      </w:r>
    </w:p>
    <w:p>
      <w:r>
        <w:t>while it overshadows, is going to require a great deal of meditative effort and expansion of consciousness to</w:t>
      </w:r>
    </w:p>
    <w:p>
      <w:r>
        <w:t>bring into the consciousness, the physical brain con-</w:t>
      </w:r>
    </w:p>
    <w:p>
      <w:r>
        <w:t>sciousness of the group. Each one should take what I have said, apply it to himself, and use it. Let the seeds</w:t>
      </w:r>
    </w:p>
    <w:p>
      <w:r>
        <w:t>grow and look at them from time to time.</w:t>
      </w:r>
    </w:p>
    <w:p>
      <w:r>
        <w:t>The physical brain, which is really analogous to a center</w:t>
      </w:r>
    </w:p>
    <w:p>
      <w:r>
        <w:t>within the etheric center system, is an instrument of the</w:t>
      </w:r>
    </w:p>
    <w:p>
      <w:r>
        <w:t>mental body. At present, the mind functioning in the mental or the physical brain is of a low frequency which</w:t>
      </w:r>
    </w:p>
    <w:p>
      <w:r>
        <w:t>includes both astral and mental frequencies. That is</w:t>
      </w:r>
    </w:p>
    <w:p>
      <w:r>
        <w:t>why it is so difficult to think without emotion.</w:t>
      </w:r>
    </w:p>
    <w:p>
      <w:r>
        <w:t>The time comes (and you do this every now and then in</w:t>
      </w:r>
    </w:p>
    <w:p>
      <w:r>
        <w:t>meditation) when you are able to function above the physical brain, above the frequency of mind which now</w:t>
      </w:r>
    </w:p>
    <w:p>
      <w:r>
        <w:t>uses the physical brain, and in so doing, you bring into</w:t>
      </w:r>
    </w:p>
    <w:p>
      <w:r>
        <w:t>the physical brain a higher frequency of mental energy,</w:t>
      </w:r>
    </w:p>
    <w:p>
      <w:r>
        <w:t>Integration</w:t>
      </w:r>
    </w:p>
    <w:p>
      <w:r>
        <w:t>889 so that you supersede its present limitations.</w:t>
      </w:r>
    </w:p>
    <w:p>
      <w:r>
        <w:t>Integration</w:t>
      </w:r>
    </w:p>
    <w:p>
      <w:r>
        <w:t>We shall consider the way in which the integration of</w:t>
      </w:r>
    </w:p>
    <w:p>
      <w:r>
        <w:t>the entire group life which we call the “persona” is</w:t>
      </w:r>
    </w:p>
    <w:p>
      <w:r>
        <w:t>achieved, plus the technique which is utilized by that</w:t>
      </w:r>
    </w:p>
    <w:p>
      <w:r>
        <w:t>integrated consciousness in order to bring about the mergence between the Overshadowing Soul and the in-</w:t>
      </w:r>
    </w:p>
    <w:p>
      <w:r>
        <w:t>dwelling, imprisoned persona.</w:t>
      </w:r>
    </w:p>
    <w:p>
      <w:r>
        <w:t>We shall consider particularly the integration which</w:t>
      </w:r>
    </w:p>
    <w:p>
      <w:r>
        <w:t>must take place below the threshold of awareness before</w:t>
      </w:r>
    </w:p>
    <w:p>
      <w:r>
        <w:t>it is possible for the integration to proceed within the level of the awareness. Consider for a few moments the</w:t>
      </w:r>
    </w:p>
    <w:p>
      <w:r>
        <w:t>instruction which was projected previously regarding</w:t>
      </w:r>
    </w:p>
    <w:p>
      <w:r>
        <w:t>group life within the astral consciousness of the three-</w:t>
      </w:r>
    </w:p>
    <w:p>
      <w:r>
        <w:t>fold personality. Consider particularly the many, many</w:t>
      </w:r>
    </w:p>
    <w:p>
      <w:r>
        <w:t>personalities, which lie below the threshold of aware-ness, each one having an individual identity of its own,</w:t>
      </w:r>
    </w:p>
    <w:p>
      <w:r>
        <w:t>each one maintaining, through identification and at-</w:t>
      </w:r>
    </w:p>
    <w:p>
      <w:r>
        <w:t>tachment, a separate existence of its own, and yet each</w:t>
      </w:r>
    </w:p>
    <w:p>
      <w:r>
        <w:t>contributing to and being a part of that sum total of con-</w:t>
      </w:r>
    </w:p>
    <w:p>
      <w:r>
        <w:t>sciousness which we call the Soul.</w:t>
      </w:r>
    </w:p>
    <w:p>
      <w:r>
        <w:t>Now it is necessary to examine very carefully the rela-</w:t>
      </w:r>
    </w:p>
    <w:p>
      <w:r>
        <w:t>tionships which exist within this lower group life in or-</w:t>
      </w:r>
    </w:p>
    <w:p>
      <w:r>
        <w:t>der to clearly understand the concept, and in order to</w:t>
      </w:r>
    </w:p>
    <w:p>
      <w:r>
        <w:t>approach the problem of integration on this level. It is</w:t>
      </w:r>
    </w:p>
    <w:p>
      <w:r>
        <w:t>necessary to consider not only the relationships which exist within the group life below the level of awareness,</w:t>
      </w:r>
    </w:p>
    <w:p>
      <w:r>
        <w:t>but to consider the relation ship which exists between</w:t>
      </w:r>
    </w:p>
    <w:p>
      <w:r>
        <w:t>that group life and the present personality.</w:t>
      </w:r>
    </w:p>
    <w:p>
      <w:r>
        <w:t>It must be realized that ea ch incarnation serves the ul-</w:t>
      </w:r>
    </w:p>
    <w:p>
      <w:r>
        <w:t>timate purpose of the individualized whole, that is, that</w:t>
      </w:r>
    </w:p>
    <w:p>
      <w:r>
        <w:t>Integration</w:t>
      </w:r>
    </w:p>
    <w:p>
      <w:r>
        <w:t>890 each incarnation is created with the purpose in mind,</w:t>
      </w:r>
    </w:p>
    <w:p>
      <w:r>
        <w:t>and with a relationship to the overall purpose and plan</w:t>
      </w:r>
    </w:p>
    <w:p>
      <w:r>
        <w:t>of the incarnating Soul.</w:t>
      </w:r>
    </w:p>
    <w:p>
      <w:r>
        <w:t>Each incarnation has been just as important to the evo-</w:t>
      </w:r>
    </w:p>
    <w:p>
      <w:r>
        <w:t>lution of the total consciousness as any other incarna-</w:t>
      </w:r>
    </w:p>
    <w:p>
      <w:r>
        <w:t>tion. Each characteristic which has been built into the expression of the personality at any given time is just as</w:t>
      </w:r>
    </w:p>
    <w:p>
      <w:r>
        <w:t>important as any other characteristic. The incarnation</w:t>
      </w:r>
    </w:p>
    <w:p>
      <w:r>
        <w:t>in which the individual betrayed or violated every concept</w:t>
      </w:r>
    </w:p>
    <w:p>
      <w:r>
        <w:t>of Truth, every principle, is just as important to the evo-</w:t>
      </w:r>
    </w:p>
    <w:p>
      <w:r>
        <w:t>lutionary development, to the purpose, and to the over-all plan of the incarnating Soul, as the incarnation in</w:t>
      </w:r>
    </w:p>
    <w:p>
      <w:r>
        <w:t>which the personality upheld the concepts of Truth and</w:t>
      </w:r>
    </w:p>
    <w:p>
      <w:r>
        <w:t>expressed those concepts.</w:t>
      </w:r>
    </w:p>
    <w:p>
      <w:r>
        <w:t>Each incarnation, then, has contributed by way of direct</w:t>
      </w:r>
    </w:p>
    <w:p>
      <w:r>
        <w:t>experience to the consciousness of that individualized group life which we call the Soul. It is then obvious that</w:t>
      </w:r>
    </w:p>
    <w:p>
      <w:r>
        <w:t>certain basic relationships exist within this group life</w:t>
      </w:r>
    </w:p>
    <w:p>
      <w:r>
        <w:t>(this lower group life), that certain personality aspects are peculiarly and particularly related to one another,</w:t>
      </w:r>
    </w:p>
    <w:p>
      <w:r>
        <w:t>and that in that over-all relationship (or should I say</w:t>
      </w:r>
    </w:p>
    <w:p>
      <w:r>
        <w:t>“under-all”) relationship there is the substantial cause,</w:t>
      </w:r>
    </w:p>
    <w:p>
      <w:r>
        <w:t>or the substantial relationship which is the cause of the</w:t>
      </w:r>
    </w:p>
    <w:p>
      <w:r>
        <w:t>present manifesting persona.</w:t>
      </w:r>
    </w:p>
    <w:p>
      <w:r>
        <w:t>Let us consider very carefully this underneath, or un-</w:t>
      </w:r>
    </w:p>
    <w:p>
      <w:r>
        <w:t>der-all relationship upon which the present persona</w:t>
      </w:r>
    </w:p>
    <w:p>
      <w:r>
        <w:t>“rides”, or because of which the present persona is pre-</w:t>
      </w:r>
    </w:p>
    <w:p>
      <w:r>
        <w:t>sent. Consider that in the lo ng course of its evolutionary</w:t>
      </w:r>
    </w:p>
    <w:p>
      <w:r>
        <w:t>experience, this individualized consciousness has played many parts, building form personas which are in direct</w:t>
      </w:r>
    </w:p>
    <w:p>
      <w:r>
        <w:t>opposition to one another, providing within them the sub-</w:t>
      </w:r>
    </w:p>
    <w:p>
      <w:r>
        <w:t>stantial aspect, the foundational aspect of consciousness:</w:t>
      </w:r>
    </w:p>
    <w:p>
      <w:r>
        <w:t>Integration</w:t>
      </w:r>
    </w:p>
    <w:p>
      <w:r>
        <w:t>891 a manifestation of the polar opposites.</w:t>
      </w:r>
    </w:p>
    <w:p>
      <w:r>
        <w:t>These conflicting forces, these many relationships, con-</w:t>
      </w:r>
    </w:p>
    <w:p>
      <w:r>
        <w:t>tribute to (in fact they determine) the responses (the</w:t>
      </w:r>
    </w:p>
    <w:p>
      <w:r>
        <w:t>built-in responses) of the present persona to his daily</w:t>
      </w:r>
    </w:p>
    <w:p>
      <w:r>
        <w:t>life and affairs, in that, as the individual, during the</w:t>
      </w:r>
    </w:p>
    <w:p>
      <w:r>
        <w:t>first few years of his life, rea cts to outer stimuli, he re-</w:t>
      </w:r>
    </w:p>
    <w:p>
      <w:r>
        <w:t>acts totally from his lower group life. It is most impor-</w:t>
      </w:r>
    </w:p>
    <w:p>
      <w:r>
        <w:t>tant that you grasp this particular concept, for this is</w:t>
      </w:r>
    </w:p>
    <w:p>
      <w:r>
        <w:t>necessary to the understanding which will make it</w:t>
      </w:r>
    </w:p>
    <w:p>
      <w:r>
        <w:t>possible for you to truly act in the role of teacher.</w:t>
      </w:r>
    </w:p>
    <w:p>
      <w:r>
        <w:t>You are dealing always, when you deal with the indi-</w:t>
      </w:r>
    </w:p>
    <w:p>
      <w:r>
        <w:t>vidual, with a group life. You are dealing with human-</w:t>
      </w:r>
    </w:p>
    <w:p>
      <w:r>
        <w:t>ity. The small child, the infant, has as yet no present</w:t>
      </w:r>
    </w:p>
    <w:p>
      <w:r>
        <w:t>persona—personality. He comes into incarnation; and</w:t>
      </w:r>
    </w:p>
    <w:p>
      <w:r>
        <w:t>while all that is necessary (that is, all of the experience</w:t>
      </w:r>
    </w:p>
    <w:p>
      <w:r>
        <w:t>that is necessary to the building of the persona) is pre-sent, it has not yet been created. The present persona is</w:t>
      </w:r>
    </w:p>
    <w:p>
      <w:r>
        <w:t>created as this lower group life reacts to outer stimuli,</w:t>
      </w:r>
    </w:p>
    <w:p>
      <w:r>
        <w:t>and this all according to the relationships which exist within that lower group.</w:t>
      </w:r>
    </w:p>
    <w:p>
      <w:r>
        <w:t>Remember that it is the relationship which (intact</w:t>
      </w:r>
    </w:p>
    <w:p>
      <w:r>
        <w:t>within the lower group life) is his karmic relationship.</w:t>
      </w:r>
    </w:p>
    <w:p>
      <w:r>
        <w:t>This is stimulated or precip itated into manifestation;</w:t>
      </w:r>
    </w:p>
    <w:p>
      <w:r>
        <w:t>that is, certain patterns are built into the response mechanism as various personas and groups of personas</w:t>
      </w:r>
    </w:p>
    <w:p>
      <w:r>
        <w:t>within the lower group life are triggered into response</w:t>
      </w:r>
    </w:p>
    <w:p>
      <w:r>
        <w:t>via outer impact during the early years of the child’s</w:t>
      </w:r>
    </w:p>
    <w:p>
      <w:r>
        <w:t>life. This not only builds the response mechanism, but it</w:t>
      </w:r>
    </w:p>
    <w:p>
      <w:r>
        <w:t>brings into presence the present persona. The individ-ual, then, is incarnated into a particular environment to</w:t>
      </w:r>
    </w:p>
    <w:p>
      <w:r>
        <w:t>“trigger” a certain type of experience, to build a certain</w:t>
      </w:r>
    </w:p>
    <w:p>
      <w:r>
        <w:t>type of personality.</w:t>
      </w:r>
    </w:p>
    <w:p>
      <w:r>
        <w:t>Integration</w:t>
      </w:r>
    </w:p>
    <w:p>
      <w:r>
        <w:t>892 The inner relationship, which changes from incarnation</w:t>
      </w:r>
    </w:p>
    <w:p>
      <w:r>
        <w:t>to incarnation, with various factors coming to the fore,</w:t>
      </w:r>
    </w:p>
    <w:p>
      <w:r>
        <w:t>coming into dominance, and, of course, those which are</w:t>
      </w:r>
    </w:p>
    <w:p>
      <w:r>
        <w:t>controlled by the various rays which are coming into in-</w:t>
      </w:r>
    </w:p>
    <w:p>
      <w:r>
        <w:t>carnation; the stage, so to speak, is set within this lower</w:t>
      </w:r>
    </w:p>
    <w:p>
      <w:r>
        <w:t>group life prior to the incarnation. As this individual then comes into incarnation, there is a certain type of</w:t>
      </w:r>
    </w:p>
    <w:p>
      <w:r>
        <w:t>environment (the outer impact,  or stimulus, reacts or</w:t>
      </w:r>
    </w:p>
    <w:p>
      <w:r>
        <w:t>impacts upon certain forces within the group life, certain</w:t>
      </w:r>
    </w:p>
    <w:p>
      <w:r>
        <w:t>groups of personas, certain relationships) resulting in</w:t>
      </w:r>
    </w:p>
    <w:p>
      <w:r>
        <w:t>the building in of a response mechanism and the crea-tion of the present “mask” .</w:t>
      </w:r>
    </w:p>
    <w:p>
      <w:r>
        <w:t>Now consider, and this is most important, the infant</w:t>
      </w:r>
    </w:p>
    <w:p>
      <w:r>
        <w:t>who has just been brought into physical incarnation.</w:t>
      </w:r>
    </w:p>
    <w:p>
      <w:r>
        <w:t>This is a group life which is characterized in the begin-</w:t>
      </w:r>
    </w:p>
    <w:p>
      <w:r>
        <w:t>ning by the predominance of Ray energies; that is, cer-tain groups within the group life, are brought into a</w:t>
      </w:r>
    </w:p>
    <w:p>
      <w:r>
        <w:t>predominance over the others. Here, then, is this small</w:t>
      </w:r>
    </w:p>
    <w:p>
      <w:r>
        <w:t>group life, and in the beginning truly without any indi-vidual identification. This individual identification is a</w:t>
      </w:r>
    </w:p>
    <w:p>
      <w:r>
        <w:t>part of the recapitulation process as the Soul moves</w:t>
      </w:r>
    </w:p>
    <w:p>
      <w:r>
        <w:t>from infancy on into the experience of incarnation</w:t>
      </w:r>
    </w:p>
    <w:p>
      <w:r>
        <w:t>again. Here, then, is this group life (this infant) with</w:t>
      </w:r>
    </w:p>
    <w:p>
      <w:r>
        <w:t>certain factors dominant, certain influences dominant within the totality of the group life.</w:t>
      </w:r>
    </w:p>
    <w:p>
      <w:r>
        <w:t>The impact of the environment acts upon the various</w:t>
      </w:r>
    </w:p>
    <w:p>
      <w:r>
        <w:t>factors within the group life, then these in their rela-</w:t>
      </w:r>
    </w:p>
    <w:p>
      <w:r>
        <w:t>tionship to one another and in their outer responses to</w:t>
      </w:r>
    </w:p>
    <w:p>
      <w:r>
        <w:t>the environment. Now, remember, it is their related re-sponse to their environment, not in the response in one</w:t>
      </w:r>
    </w:p>
    <w:p>
      <w:r>
        <w:t>personality, or another personality, or one group of per-</w:t>
      </w:r>
    </w:p>
    <w:p>
      <w:r>
        <w:t>sonalities, but in their related response to their envi-</w:t>
      </w:r>
    </w:p>
    <w:p>
      <w:r>
        <w:t>ronment, there is built into the instrumentality of the</w:t>
      </w:r>
    </w:p>
    <w:p>
      <w:r>
        <w:t>Integration</w:t>
      </w:r>
    </w:p>
    <w:p>
      <w:r>
        <w:t>893 incarnating consciousness a response mechanism; and a</w:t>
      </w:r>
    </w:p>
    <w:p>
      <w:r>
        <w:t>persona is beginning to form , another individualization</w:t>
      </w:r>
    </w:p>
    <w:p>
      <w:r>
        <w:t>of the total consciousness which will, after the incarna-</w:t>
      </w:r>
    </w:p>
    <w:p>
      <w:r>
        <w:t>tion has been completed, subm erge to take its place with</w:t>
      </w:r>
    </w:p>
    <w:p>
      <w:r>
        <w:t>the totality of the group.</w:t>
      </w:r>
    </w:p>
    <w:p>
      <w:r>
        <w:t>The present persona (mask, appearance, vehicle) is a</w:t>
      </w:r>
    </w:p>
    <w:p>
      <w:r>
        <w:t>vehicle of expression for the submerged group, and</w:t>
      </w:r>
    </w:p>
    <w:p>
      <w:r>
        <w:t>eventually for the Overshadowing Spiritual Soul. You</w:t>
      </w:r>
    </w:p>
    <w:p>
      <w:r>
        <w:t>see how truly illusory is this persona. What occurs as</w:t>
      </w:r>
    </w:p>
    <w:p>
      <w:r>
        <w:t>the individual nears discipleship, as he becomes con-</w:t>
      </w:r>
    </w:p>
    <w:p>
      <w:r>
        <w:t>sciously aware of himself as a Soul, as he begins to real-ize the constitution of his own being, the first occurrence</w:t>
      </w:r>
    </w:p>
    <w:p>
      <w:r>
        <w:t>(which is of major importance) is the fact that his group</w:t>
      </w:r>
    </w:p>
    <w:p>
      <w:r>
        <w:t>life is impacted, finally, from a vertical level or direc-</w:t>
      </w:r>
    </w:p>
    <w:p>
      <w:r>
        <w:t>tion, rather than from a horizontal direction. The verti-</w:t>
      </w:r>
    </w:p>
    <w:p>
      <w:r>
        <w:t>cal impact establishes a new directional flow of the en-ergies within the total group life, or the lower group life;</w:t>
      </w:r>
    </w:p>
    <w:p>
      <w:r>
        <w:t>therefore, it establishes different relations within that</w:t>
      </w:r>
    </w:p>
    <w:p>
      <w:r>
        <w:t>group life.</w:t>
      </w:r>
    </w:p>
    <w:p>
      <w:r>
        <w:t>The first reaction of the group life to the vertical impact</w:t>
      </w:r>
    </w:p>
    <w:p>
      <w:r>
        <w:t>(that is the higher frequency—the attention of the Over-</w:t>
      </w:r>
    </w:p>
    <w:p>
      <w:r>
        <w:t>shadowing Spiritual Soul to its reflection—and it again,</w:t>
      </w:r>
    </w:p>
    <w:p>
      <w:r>
        <w:t>like the One Life, like the one Planetary Life, is re-</w:t>
      </w:r>
    </w:p>
    <w:p>
      <w:r>
        <w:t>flected into many forms) is on e of utter confusion, of ut-</w:t>
      </w:r>
    </w:p>
    <w:p>
      <w:r>
        <w:t>ter and complete chaos.</w:t>
      </w:r>
    </w:p>
    <w:p>
      <w:r>
        <w:t>And, of course, every impact is of great agitation, of</w:t>
      </w:r>
    </w:p>
    <w:p>
      <w:r>
        <w:t>great stimulus, of great activation, as the total group is</w:t>
      </w:r>
    </w:p>
    <w:p>
      <w:r>
        <w:t>activated into expression.</w:t>
      </w:r>
    </w:p>
    <w:p>
      <w:r>
        <w:t>One other point that would be  well to consider here is</w:t>
      </w:r>
    </w:p>
    <w:p>
      <w:r>
        <w:t>the evolution of the consciousness (the development, the</w:t>
      </w:r>
    </w:p>
    <w:p>
      <w:r>
        <w:t>unfoldment of the consciousness). Certain incarnations</w:t>
      </w:r>
    </w:p>
    <w:p>
      <w:r>
        <w:t>Integration</w:t>
      </w:r>
    </w:p>
    <w:p>
      <w:r>
        <w:t>894 are more specifically linked to one another than are oth-</w:t>
      </w:r>
    </w:p>
    <w:p>
      <w:r>
        <w:t>ers. In other words, the experience does not follow a</w:t>
      </w:r>
    </w:p>
    <w:p>
      <w:r>
        <w:t>chronological order; the Soul does not incarnate in a</w:t>
      </w:r>
    </w:p>
    <w:p>
      <w:r>
        <w:t>persona of one particular type, and then evolve that par-</w:t>
      </w:r>
    </w:p>
    <w:p>
      <w:r>
        <w:t>ticular consciousness, or persona, in a chronological or-</w:t>
      </w:r>
    </w:p>
    <w:p>
      <w:r>
        <w:t>der, to an ultimate conclusion. Rather, each incarnation is radically different from each other incarnation, so</w:t>
      </w:r>
    </w:p>
    <w:p>
      <w:r>
        <w:t>they are related via waves rather than in a chronologi-</w:t>
      </w:r>
    </w:p>
    <w:p>
      <w:r>
        <w:t>cal manner.</w:t>
      </w:r>
    </w:p>
    <w:p>
      <w:r>
        <w:t>This also creates an inter-relationship which is of tre-</w:t>
      </w:r>
    </w:p>
    <w:p>
      <w:r>
        <w:t>mendous importance as the consciousness nears disci-pleship. As he nears discipleship, his experience has</w:t>
      </w:r>
    </w:p>
    <w:p>
      <w:r>
        <w:t>been such that he is beginning to narrow the directional</w:t>
      </w:r>
    </w:p>
    <w:p>
      <w:r>
        <w:t>movement of his consciousness into a specific forward</w:t>
      </w:r>
    </w:p>
    <w:p>
      <w:r>
        <w:t>movement. The distance between the two poles is be-</w:t>
      </w:r>
    </w:p>
    <w:p>
      <w:r>
        <w:t>coming less, and he is seeking the middle path. Thereaf-ter, the incarnations become more or less sequential, so</w:t>
      </w:r>
    </w:p>
    <w:p>
      <w:r>
        <w:t>that within the total group life (and I am referring to</w:t>
      </w:r>
    </w:p>
    <w:p>
      <w:r>
        <w:t>the lower group life of the persona), powerful entities have been created.</w:t>
      </w:r>
    </w:p>
    <w:p>
      <w:r>
        <w:t>In this particular lesson and in this particular concept,</w:t>
      </w:r>
    </w:p>
    <w:p>
      <w:r>
        <w:t>we are referring to the lower group life of the persona</w:t>
      </w:r>
    </w:p>
    <w:p>
      <w:r>
        <w:t>itself, so that there are, within the lower group life of</w:t>
      </w:r>
    </w:p>
    <w:p>
      <w:r>
        <w:t>the consciousness which is nearing discipleship, power-ful group factors (units within the large group), person-</w:t>
      </w:r>
    </w:p>
    <w:p>
      <w:r>
        <w:t>alities, which actually become group entities in the true</w:t>
      </w:r>
    </w:p>
    <w:p>
      <w:r>
        <w:t>sense of the word.</w:t>
      </w:r>
    </w:p>
    <w:p>
      <w:r>
        <w:t>Finally, after the confusion has somewhat dissipated,</w:t>
      </w:r>
    </w:p>
    <w:p>
      <w:r>
        <w:t>and the chaos has been brought into some measure of Divine Law and Order, this identified focus who lives in</w:t>
      </w:r>
    </w:p>
    <w:p>
      <w:r>
        <w:t>the brain and thinks of himself as the “entity” perceives</w:t>
      </w:r>
    </w:p>
    <w:p>
      <w:r>
        <w:t>the existence of the many which are “himself”, in so doing,</w:t>
      </w:r>
    </w:p>
    <w:p>
      <w:r>
        <w:t>Integration</w:t>
      </w:r>
    </w:p>
    <w:p>
      <w:r>
        <w:t>895 discovers that it is necess ary to somehow abstract each</w:t>
      </w:r>
    </w:p>
    <w:p>
      <w:r>
        <w:t>consciousness from its little individual separative ring-</w:t>
      </w:r>
    </w:p>
    <w:p>
      <w:r>
        <w:t>pass-not into an integrated focus of consciousness within</w:t>
      </w:r>
    </w:p>
    <w:p>
      <w:r>
        <w:t>the brain, living within the field of conscious awareness.</w:t>
      </w:r>
    </w:p>
    <w:p>
      <w:r>
        <w:t>In other words, this group life must somehow be</w:t>
      </w:r>
    </w:p>
    <w:p>
      <w:r>
        <w:t>brought up from its grave; it must be resurrected, brought into full conscious awareness, integrated into a</w:t>
      </w:r>
    </w:p>
    <w:p>
      <w:r>
        <w:t>unit which is powerful enough to invoke the Overshad-</w:t>
      </w:r>
    </w:p>
    <w:p>
      <w:r>
        <w:t>owing Spiritual Soul into its midst.</w:t>
      </w:r>
    </w:p>
    <w:p>
      <w:r>
        <w:t>Many techniques are used in the approach to that final</w:t>
      </w:r>
    </w:p>
    <w:p>
      <w:r>
        <w:t>technique which completes the activity. First, the aspir-</w:t>
      </w:r>
    </w:p>
    <w:p>
      <w:r>
        <w:t>ing consciousness is made aware of the fact that it is not</w:t>
      </w:r>
    </w:p>
    <w:p>
      <w:r>
        <w:t>enough for him to know with his mind a concept of</w:t>
      </w:r>
    </w:p>
    <w:p>
      <w:r>
        <w:t>Truth, that it is not enough for him to feel with his</w:t>
      </w:r>
    </w:p>
    <w:p>
      <w:r>
        <w:t>heart this Truth, but that he must embody it. He must</w:t>
      </w:r>
    </w:p>
    <w:p>
      <w:r>
        <w:t>bring it into his own instrumentality and give it outer expression.</w:t>
      </w:r>
    </w:p>
    <w:p>
      <w:r>
        <w:t>He also realizes the block which this lower group life</w:t>
      </w:r>
    </w:p>
    <w:p>
      <w:r>
        <w:t>constitutes to that embodying process. He has not only to entice somehow this group life to cooperate with him</w:t>
      </w:r>
    </w:p>
    <w:p>
      <w:r>
        <w:t>as he is, but also entice it with that Truth which he is</w:t>
      </w:r>
    </w:p>
    <w:p>
      <w:r>
        <w:t>attempting to bring into expr ession with that Overshad-</w:t>
      </w:r>
    </w:p>
    <w:p>
      <w:r>
        <w:t>owing Spiritual Soul, which is the positive polarity of</w:t>
      </w:r>
    </w:p>
    <w:p>
      <w:r>
        <w:t>his being.</w:t>
      </w:r>
    </w:p>
    <w:p>
      <w:r>
        <w:t>Integration means just what the term implies: it is the</w:t>
      </w:r>
    </w:p>
    <w:p>
      <w:r>
        <w:t>establishment of integrity, the spiritual integrity of the</w:t>
      </w:r>
    </w:p>
    <w:p>
      <w:r>
        <w:t>totality of the group or the Soul.</w:t>
      </w:r>
    </w:p>
    <w:p>
      <w:r>
        <w:t>I would have you realize that the individual, prior to en-</w:t>
      </w:r>
    </w:p>
    <w:p>
      <w:r>
        <w:t>tering into the group, is already integrated into a definite environment. Because there is confusion in the group</w:t>
      </w:r>
    </w:p>
    <w:p>
      <w:r>
        <w:t>Integration</w:t>
      </w:r>
    </w:p>
    <w:p>
      <w:r>
        <w:t>896 mind, I am going to clarify what is meant by integration.</w:t>
      </w:r>
    </w:p>
    <w:p>
      <w:r>
        <w:t>You realize that the individual is related to all others by</w:t>
      </w:r>
    </w:p>
    <w:p>
      <w:r>
        <w:t>the etheric network. That relationship may be close or</w:t>
      </w:r>
    </w:p>
    <w:p>
      <w:r>
        <w:t>distant, depending upon the integration of the two in</w:t>
      </w:r>
    </w:p>
    <w:p>
      <w:r>
        <w:t>time and space. In case of one’s family, the integration</w:t>
      </w:r>
    </w:p>
    <w:p>
      <w:r>
        <w:t>is usually very definite and fixed. There are established many lines of force which connect and carry energy be-</w:t>
      </w:r>
    </w:p>
    <w:p>
      <w:r>
        <w:t>tween the individual and his family, so that each one</w:t>
      </w:r>
    </w:p>
    <w:p>
      <w:r>
        <w:t>exerts a greater or lesser influence upon the other. A</w:t>
      </w:r>
    </w:p>
    <w:p>
      <w:r>
        <w:t>family will be contained with in an etheric ring-pass-not.</w:t>
      </w:r>
    </w:p>
    <w:p>
      <w:r>
        <w:t>There will be an integrated etheric network which holds the family integrated as one.</w:t>
      </w:r>
    </w:p>
    <w:p>
      <w:r>
        <w:t>In the formation of a group, it is necessary for integra-</w:t>
      </w:r>
    </w:p>
    <w:p>
      <w:r>
        <w:t>tion to proceed in such a manner as to unite the thought</w:t>
      </w:r>
    </w:p>
    <w:p>
      <w:r>
        <w:t>life and emotional life via the etheric network, and this</w:t>
      </w:r>
    </w:p>
    <w:p>
      <w:r>
        <w:t>must be established if the group is to benefit to the greatest advantage by the teaching. Each one recognizes</w:t>
      </w:r>
    </w:p>
    <w:p>
      <w:r>
        <w:t>that they have been drawn together on the physical</w:t>
      </w:r>
    </w:p>
    <w:p>
      <w:r>
        <w:t>plane as a result of the magnetic field created, then uses that magnetic field to bring about proper integration.</w:t>
      </w:r>
    </w:p>
    <w:p>
      <w:r>
        <w:t>We visualize the group as a radiating center of Christ</w:t>
      </w:r>
    </w:p>
    <w:p>
      <w:r>
        <w:t>light. We hold this visualization almost constantly in</w:t>
      </w:r>
    </w:p>
    <w:p>
      <w:r>
        <w:t>mind, realizing that it affords the group protection, and</w:t>
      </w:r>
    </w:p>
    <w:p>
      <w:r>
        <w:t>that it steps up the magnetic field in such a way as to create a group ring-pass-not. It clears or cleanses the</w:t>
      </w:r>
    </w:p>
    <w:p>
      <w:r>
        <w:t>channels which link the various group members to-</w:t>
      </w:r>
    </w:p>
    <w:p>
      <w:r>
        <w:t>gether. It provides them with what I shall call a com-</w:t>
      </w:r>
    </w:p>
    <w:p>
      <w:r>
        <w:t>mon meeting ground, a place they can meet on mental</w:t>
      </w:r>
    </w:p>
    <w:p>
      <w:r>
        <w:t>and astral planes.</w:t>
      </w:r>
    </w:p>
    <w:p>
      <w:r>
        <w:t>Master M:</w:t>
      </w:r>
    </w:p>
    <w:p>
      <w:r>
        <w:t>October 30, 1952</w:t>
      </w:r>
    </w:p>
    <w:p>
      <w:r>
        <w:t>When a student has right student-teacher relationship</w:t>
      </w:r>
    </w:p>
    <w:p>
      <w:r>
        <w:t>Integration</w:t>
      </w:r>
    </w:p>
    <w:p>
      <w:r>
        <w:t>897 and he feels that an answer could be better understood</w:t>
      </w:r>
    </w:p>
    <w:p>
      <w:r>
        <w:t>if enlarged upon, and he is sure that he has that an-</w:t>
      </w:r>
    </w:p>
    <w:p>
      <w:r>
        <w:t>swer, I am going to ask that, in love, it be projected sub-</w:t>
      </w:r>
    </w:p>
    <w:p>
      <w:r>
        <w:t>jectively. But, my brothers, be sure that you have that</w:t>
      </w:r>
    </w:p>
    <w:p>
      <w:r>
        <w:t>answer, that you are not crystallized in some little set of</w:t>
      </w:r>
    </w:p>
    <w:p>
      <w:r>
        <w:t>word forms. This is very important because of that which you will soon realize as your intuition develops.</w:t>
      </w:r>
    </w:p>
    <w:p>
      <w:r>
        <w:t>You have passed through many phases and are into that</w:t>
      </w:r>
    </w:p>
    <w:p>
      <w:r>
        <w:t>phase where you can accept the relativity of truth, with-</w:t>
      </w:r>
    </w:p>
    <w:p>
      <w:r>
        <w:t>out too much reaction. In this next phase into which you</w:t>
      </w:r>
    </w:p>
    <w:p>
      <w:r>
        <w:t>will be entering, you will have the sudden realization that the relativity is not in the Truth, but in the per-</w:t>
      </w:r>
    </w:p>
    <w:p>
      <w:r>
        <w:t>ceiver. It is for this reason and at this point that We are</w:t>
      </w:r>
    </w:p>
    <w:p>
      <w:r>
        <w:t>glad of the opportunity to stand by and give you help in</w:t>
      </w:r>
    </w:p>
    <w:p>
      <w:r>
        <w:t>this manner, if and when necessary.</w:t>
      </w:r>
    </w:p>
    <w:p>
      <w:r>
        <w:t>This is the phase, and this may come as somewhat of a</w:t>
      </w:r>
    </w:p>
    <w:p>
      <w:r>
        <w:t>surprise to you, when disciples, having suddenly devel-</w:t>
      </w:r>
    </w:p>
    <w:p>
      <w:r>
        <w:t>oped the ability to grasp a greater portion of a concept,</w:t>
      </w:r>
    </w:p>
    <w:p>
      <w:r>
        <w:t>forget the limitations of yesterday and react by going back over their long period of struggle in which truths</w:t>
      </w:r>
    </w:p>
    <w:p>
      <w:r>
        <w:t>were projected to them in small sections and for a time</w:t>
      </w:r>
    </w:p>
    <w:p>
      <w:r>
        <w:t>it is difficult for them to realize they could have received</w:t>
      </w:r>
    </w:p>
    <w:p>
      <w:r>
        <w:t>them in any other way.</w:t>
      </w:r>
    </w:p>
    <w:p>
      <w:r>
        <w:t>If each member of a group could arrive at that stage at</w:t>
      </w:r>
    </w:p>
    <w:p>
      <w:r>
        <w:t>the same time, the sharing of realizations, sensitivity,</w:t>
      </w:r>
    </w:p>
    <w:p>
      <w:r>
        <w:t>results of meditations, etc., would not cause difficulty</w:t>
      </w:r>
    </w:p>
    <w:p>
      <w:r>
        <w:t>within the group. However, unfortunately, this does not</w:t>
      </w:r>
    </w:p>
    <w:p>
      <w:r>
        <w:t>happen, and if the habit of discussion of these newly ac-</w:t>
      </w:r>
    </w:p>
    <w:p>
      <w:r>
        <w:t>quired stages of growth is not discontinued before indi-vidual members arrive at this expansion of conscious-</w:t>
      </w:r>
    </w:p>
    <w:p>
      <w:r>
        <w:t>ness, the integration of the entire group is endangered.</w:t>
      </w:r>
    </w:p>
    <w:p>
      <w:r>
        <w:t>It is for this reason, My brothers, that We are attempt-</w:t>
      </w:r>
    </w:p>
    <w:p>
      <w:r>
        <w:t>Integration</w:t>
      </w:r>
    </w:p>
    <w:p>
      <w:r>
        <w:t>898 ing to keep in close contact with you, with proper guid-</w:t>
      </w:r>
    </w:p>
    <w:p>
      <w:r>
        <w:t>ance, and will see you as a group as well as individually,</w:t>
      </w:r>
    </w:p>
    <w:p>
      <w:r>
        <w:t>into that period and through it. It will be then that you</w:t>
      </w:r>
    </w:p>
    <w:p>
      <w:r>
        <w:t>will be able to arrive at your own answers, but that can</w:t>
      </w:r>
    </w:p>
    <w:p>
      <w:r>
        <w:t>only be done by keeping the threefold instruments fit in</w:t>
      </w:r>
    </w:p>
    <w:p>
      <w:r>
        <w:t>parallel proportion to the spiritual development.</w:t>
      </w:r>
    </w:p>
    <w:p>
      <w:r>
        <w:t>The bodies you function through are no less physical bod-</w:t>
      </w:r>
    </w:p>
    <w:p>
      <w:r>
        <w:t>ies because their density is less than the dense physical</w:t>
      </w:r>
    </w:p>
    <w:p>
      <w:r>
        <w:t>of, let us say, a stone, nor are the bodies through which</w:t>
      </w:r>
    </w:p>
    <w:p>
      <w:r>
        <w:t>entities on the higher planes function any less their</w:t>
      </w:r>
    </w:p>
    <w:p>
      <w:r>
        <w:t>physical bodies, because they are less dense than yours.</w:t>
      </w:r>
    </w:p>
    <w:p>
      <w:r>
        <w:t>* * *</w:t>
      </w:r>
    </w:p>
    <w:p>
      <w:r>
        <w:t>I wish to take this opportuni ty to thank you for your dis-</w:t>
      </w:r>
    </w:p>
    <w:p>
      <w:r>
        <w:t>cussions, for each one’s honest expression of his thought</w:t>
      </w:r>
    </w:p>
    <w:p>
      <w:r>
        <w:t>and feelings in relationship to one another and to the</w:t>
      </w:r>
    </w:p>
    <w:p>
      <w:r>
        <w:t>effort that you all are making. It is only in this way that you can possibly function as a group, and only through</w:t>
      </w:r>
    </w:p>
    <w:p>
      <w:r>
        <w:t>group function that you will be able to serve the Divine</w:t>
      </w:r>
    </w:p>
    <w:p>
      <w:r>
        <w:t>Plan for humanity as you have envisioned that service. There are a number of points that I wish to bring out at</w:t>
      </w:r>
    </w:p>
    <w:p>
      <w:r>
        <w:t>this time in relationship to your discussion and to your</w:t>
      </w:r>
    </w:p>
    <w:p>
      <w:r>
        <w:t>function as a group.</w:t>
      </w:r>
    </w:p>
    <w:p>
      <w:r>
        <w:t>You are undergoing growing pains; you will note that I</w:t>
      </w:r>
    </w:p>
    <w:p>
      <w:r>
        <w:t>said ‘undergoing’, not ‘undergo ne’, for certainly you have</w:t>
      </w:r>
    </w:p>
    <w:p>
      <w:r>
        <w:t>not resolved all of the various problems of group inte-</w:t>
      </w:r>
    </w:p>
    <w:p>
      <w:r>
        <w:t>gration, group function, which are bound to manifest</w:t>
      </w:r>
    </w:p>
    <w:p>
      <w:r>
        <w:t>since they are a part both of the group consciousness</w:t>
      </w:r>
    </w:p>
    <w:p>
      <w:r>
        <w:t>and its instrumental forces. However, if as you do pro-</w:t>
      </w:r>
    </w:p>
    <w:p>
      <w:r>
        <w:t>ceed with your growth and development as a group, you</w:t>
      </w:r>
    </w:p>
    <w:p>
      <w:r>
        <w:t>can realize at the same time that each one of you indi-</w:t>
      </w:r>
    </w:p>
    <w:p>
      <w:r>
        <w:t>vidually and collectively, has much to learn, that each one</w:t>
      </w:r>
    </w:p>
    <w:p>
      <w:r>
        <w:t>contributes his share to both the group problems and their</w:t>
      </w:r>
    </w:p>
    <w:p>
      <w:r>
        <w:t>solutions, you will be able to  proceed with much greater</w:t>
      </w:r>
    </w:p>
    <w:p>
      <w:r>
        <w:t>Integration</w:t>
      </w:r>
    </w:p>
    <w:p>
      <w:r>
        <w:t>899 ease and rapidity than would otherwise be possible.</w:t>
      </w:r>
    </w:p>
    <w:p>
      <w:r>
        <w:t>You are a group; in order to serve the Plan as you have</w:t>
      </w:r>
    </w:p>
    <w:p>
      <w:r>
        <w:t>envisioned your service, it is vital that you not only pro-</w:t>
      </w:r>
    </w:p>
    <w:p>
      <w:r>
        <w:t>ceed as a group but that yo u continually grow in group</w:t>
      </w:r>
    </w:p>
    <w:p>
      <w:r>
        <w:t>consciousness and its resultant action. In many ways,</w:t>
      </w:r>
    </w:p>
    <w:p>
      <w:r>
        <w:t>all of you are as yet separative. The barriers of separa-tion, all of them, have to come down. They will do so</w:t>
      </w:r>
    </w:p>
    <w:p>
      <w:r>
        <w:t>very slowly (according to yo ur strength, courage, capac-</w:t>
      </w:r>
    </w:p>
    <w:p>
      <w:r>
        <w:t>ity to find within yourselves and one another those bar-</w:t>
      </w:r>
    </w:p>
    <w:p>
      <w:r>
        <w:t>riers, to examine them and deliberately put them down)</w:t>
      </w:r>
    </w:p>
    <w:p>
      <w:r>
        <w:t>or dissolve them. Some of them you have created out of one of the greatest glamours to surround a disciple, or to</w:t>
      </w:r>
    </w:p>
    <w:p>
      <w:r>
        <w:t>blind him and hinder his progress, and that has to do</w:t>
      </w:r>
    </w:p>
    <w:p>
      <w:r>
        <w:t>with nobility of action or sacrifice, and in this I am not</w:t>
      </w:r>
    </w:p>
    <w:p>
      <w:r>
        <w:t>referring to one of you, or two of you, but to all of you—</w:t>
      </w:r>
    </w:p>
    <w:p>
      <w:r>
        <w:t>each in his particular consciousness is concerned. Wher-ever you are separative, whether for what you consider</w:t>
      </w:r>
    </w:p>
    <w:p>
      <w:r>
        <w:t>to be a right and noble reas on or whether for something</w:t>
      </w:r>
    </w:p>
    <w:p>
      <w:r>
        <w:t>which you would not consider so right and noble, wher-ever these barriers exist, they must, if the goal of group</w:t>
      </w:r>
    </w:p>
    <w:p>
      <w:r>
        <w:t>development is to manifest, be dissolved to permit the</w:t>
      </w:r>
    </w:p>
    <w:p>
      <w:r>
        <w:t>inter-relationships, the interchange, and exchange of</w:t>
      </w:r>
    </w:p>
    <w:p>
      <w:r>
        <w:t>energy within the network of relationships, which in</w:t>
      </w:r>
    </w:p>
    <w:p>
      <w:r>
        <w:t>themselves constitute group action. It is necessary also that as you proceed, individual functions and group unit</w:t>
      </w:r>
    </w:p>
    <w:p>
      <w:r>
        <w:t>functions be recognized, realized, and accepted, cooper-</w:t>
      </w:r>
    </w:p>
    <w:p>
      <w:r>
        <w:t>ated with, and that these barriers also come down.</w:t>
      </w:r>
    </w:p>
    <w:p>
      <w:r>
        <w:t>I’m going to give you several suggestions as to attitudes</w:t>
      </w:r>
    </w:p>
    <w:p>
      <w:r>
        <w:t>of mind and subjective techniques which you can employ as you proceed to resolve your problems, whether they</w:t>
      </w:r>
    </w:p>
    <w:p>
      <w:r>
        <w:t>are internal or whether they have to do with your outer</w:t>
      </w:r>
    </w:p>
    <w:p>
      <w:r>
        <w:t>service activities.</w:t>
      </w:r>
    </w:p>
    <w:p>
      <w:r>
        <w:t>Integration</w:t>
      </w:r>
    </w:p>
    <w:p>
      <w:r>
        <w:t>900 First, each one is a point of light. These points of light</w:t>
      </w:r>
    </w:p>
    <w:p>
      <w:r>
        <w:t>are not all of the same intensity; they are not all of the</w:t>
      </w:r>
    </w:p>
    <w:p>
      <w:r>
        <w:t>same radiance. Some are greater, some are lesser than</w:t>
      </w:r>
    </w:p>
    <w:p>
      <w:r>
        <w:t>the others. But when all of them are blended into one</w:t>
      </w:r>
    </w:p>
    <w:p>
      <w:r>
        <w:t>light, the brilliance and the radi ance of that one light is</w:t>
      </w:r>
    </w:p>
    <w:p>
      <w:r>
        <w:t>the focal point through which the ashram itself can function in its relationship to the humanity We serve. I</w:t>
      </w:r>
    </w:p>
    <w:p>
      <w:r>
        <w:t>would have you remember this, to think very deeply</w:t>
      </w:r>
    </w:p>
    <w:p>
      <w:r>
        <w:t>about it, and to endeavor to blend each his light with</w:t>
      </w:r>
    </w:p>
    <w:p>
      <w:r>
        <w:t>the greater light of the total group, and in so doing, to</w:t>
      </w:r>
    </w:p>
    <w:p>
      <w:r>
        <w:t>see the brilliance and the radi ance of that one light and</w:t>
      </w:r>
    </w:p>
    <w:p>
      <w:r>
        <w:t>to take no concern then with the brilliance and the radi-</w:t>
      </w:r>
    </w:p>
    <w:p>
      <w:r>
        <w:t>ance, greater or lesser of any individual light. This,</w:t>
      </w:r>
    </w:p>
    <w:p>
      <w:r>
        <w:t>while it is very basic, is very vital, and it in itself, if it</w:t>
      </w:r>
    </w:p>
    <w:p>
      <w:r>
        <w:t>can become the predominant attitude, will establish</w:t>
      </w:r>
    </w:p>
    <w:p>
      <w:r>
        <w:t>that integrity, that spiritual integrity, which will make it possible for you to live to gether, for you to work to-</w:t>
      </w:r>
    </w:p>
    <w:p>
      <w:r>
        <w:t>gether, and for you to serve the Divine Plan for human-</w:t>
      </w:r>
    </w:p>
    <w:p>
      <w:r>
        <w:t>ity together as one life. Certainly, no one of you, though some, each of you in certain degree— some greater,</w:t>
      </w:r>
    </w:p>
    <w:p>
      <w:r>
        <w:t>some lesser—but not one of you fully understands and</w:t>
      </w:r>
    </w:p>
    <w:p>
      <w:r>
        <w:t>appreciates the true meaning of group consciousness</w:t>
      </w:r>
    </w:p>
    <w:p>
      <w:r>
        <w:t>and group function. Seek to know and appreciate the</w:t>
      </w:r>
    </w:p>
    <w:p>
      <w:r>
        <w:t>fullness of that meaning.</w:t>
      </w:r>
    </w:p>
    <w:p>
      <w:r>
        <w:t>Another point, along the same lines and constituting a</w:t>
      </w:r>
    </w:p>
    <w:p>
      <w:r>
        <w:t>technique both subjective and objective—whether they</w:t>
      </w:r>
    </w:p>
    <w:p>
      <w:r>
        <w:t>be in growth and development, whether they are in per-</w:t>
      </w:r>
    </w:p>
    <w:p>
      <w:r>
        <w:t>sonality performance or whether they are in economy,</w:t>
      </w:r>
    </w:p>
    <w:p>
      <w:r>
        <w:t>whatever they may be—do not work to resolve those problems alone through your own instrumentality. Can</w:t>
      </w:r>
    </w:p>
    <w:p>
      <w:r>
        <w:t>you visualize the group soul working through the in-</w:t>
      </w:r>
    </w:p>
    <w:p>
      <w:r>
        <w:t>strumentality of every member of the group according to</w:t>
      </w:r>
    </w:p>
    <w:p>
      <w:r>
        <w:t>the activity best suited to the particular instrumental-</w:t>
      </w:r>
    </w:p>
    <w:p>
      <w:r>
        <w:t>ity, best suited to each one, and via that action fulfilling</w:t>
      </w:r>
    </w:p>
    <w:p>
      <w:r>
        <w:t>Integration</w:t>
      </w:r>
    </w:p>
    <w:p>
      <w:r>
        <w:t>901 one another’s needs—not only spiritual, not only subjec-</w:t>
      </w:r>
    </w:p>
    <w:p>
      <w:r>
        <w:t>tive, but objective as well?</w:t>
      </w:r>
    </w:p>
    <w:p>
      <w:r>
        <w:t>You see, these separations which, for right or wrong rea-</w:t>
      </w:r>
    </w:p>
    <w:p>
      <w:r>
        <w:t>sons, so-called, you erect, stand in the way of group pro-</w:t>
      </w:r>
    </w:p>
    <w:p>
      <w:r>
        <w:t>gress; they stand in the way of group function and of</w:t>
      </w:r>
    </w:p>
    <w:p>
      <w:r>
        <w:t>group service. During times, particularly now, of crisis, the Hierarchy must look for those group focal points be-</w:t>
      </w:r>
    </w:p>
    <w:p>
      <w:r>
        <w:t>cause it knows that no individual incarnate upon the</w:t>
      </w:r>
    </w:p>
    <w:p>
      <w:r>
        <w:t>planet today, can alone stand the pressures of the ser-</w:t>
      </w:r>
    </w:p>
    <w:p>
      <w:r>
        <w:t>vice which will be demanded of those working in coop-</w:t>
      </w:r>
    </w:p>
    <w:p>
      <w:r>
        <w:t>eration with the Hierarchy. We must work through group focal points. We cannot place the burden of ener-</w:t>
      </w:r>
    </w:p>
    <w:p>
      <w:r>
        <w:t>gies, of the tremendous pressures involved upon any one</w:t>
      </w:r>
    </w:p>
    <w:p>
      <w:r>
        <w:t>or two individuals, no matter who they are or where</w:t>
      </w:r>
    </w:p>
    <w:p>
      <w:r>
        <w:t>they are. Throughout the world, group focal points</w:t>
      </w:r>
    </w:p>
    <w:p>
      <w:r>
        <w:t>working with one or another ashram such as this one, are being trained, instructed, and prepared for service</w:t>
      </w:r>
    </w:p>
    <w:p>
      <w:r>
        <w:t>in cooperation with the Hierarchy. These groups are our</w:t>
      </w:r>
    </w:p>
    <w:p>
      <w:r>
        <w:t>hope for humanity; they are humanity’s hope, unrecog-nized and unrealized. We will use, work through, every</w:t>
      </w:r>
    </w:p>
    <w:p>
      <w:r>
        <w:t>one of those groups, every group that can measure up to</w:t>
      </w:r>
    </w:p>
    <w:p>
      <w:r>
        <w:t>service requirements, because we need them. There are</w:t>
      </w:r>
    </w:p>
    <w:p>
      <w:r>
        <w:t>many, many more statements that I could make to you</w:t>
      </w:r>
    </w:p>
    <w:p>
      <w:r>
        <w:t>at this time, many more concepts which have relation-ship to your growth and development as a group at this</w:t>
      </w:r>
    </w:p>
    <w:p>
      <w:r>
        <w:t>time, but I shall not keep you overlong in order to pro-</w:t>
      </w:r>
    </w:p>
    <w:p>
      <w:r>
        <w:t>ject them to you. I only ask that you take these things</w:t>
      </w:r>
    </w:p>
    <w:p>
      <w:r>
        <w:t>into consideration and make every effort to each within</w:t>
      </w:r>
    </w:p>
    <w:p>
      <w:r>
        <w:t>yourself, set aside those barriers which you can recog-nize within yourself and to function insofar as is possi-</w:t>
      </w:r>
    </w:p>
    <w:p>
      <w:r>
        <w:t>ble to you at this time, at this stage of your develop-</w:t>
      </w:r>
    </w:p>
    <w:p>
      <w:r>
        <w:t>ment, as a group, looking fo rward to a continuity of</w:t>
      </w:r>
    </w:p>
    <w:p>
      <w:r>
        <w:t>group growth and development.</w:t>
      </w:r>
    </w:p>
    <w:p>
      <w:r>
        <w:t>Introduction to The Wisdom</w:t>
      </w:r>
    </w:p>
    <w:p>
      <w:r>
        <w:t>902 Introduction to The Wisdom</w:t>
      </w:r>
    </w:p>
    <w:p>
      <w:r>
        <w:t>Lecture 1</w:t>
      </w:r>
    </w:p>
    <w:p>
      <w:r>
        <w:t>First of all, we must explain what The Wisdom defines</w:t>
      </w:r>
    </w:p>
    <w:p>
      <w:r>
        <w:t>as the inner hidden reality. Human beings ordinarily</w:t>
      </w:r>
    </w:p>
    <w:p>
      <w:r>
        <w:t>view an object, be it that of a human, an animal, a</w:t>
      </w:r>
    </w:p>
    <w:p>
      <w:r>
        <w:t>plant, or something created by their own species, with-out really knowing or even considering its inner reality.</w:t>
      </w:r>
    </w:p>
    <w:p>
      <w:r>
        <w:t>We see the form aspect and interpret that form without</w:t>
      </w:r>
    </w:p>
    <w:p>
      <w:r>
        <w:t>sensing its inner essential meaning. The form is a closed</w:t>
      </w:r>
    </w:p>
    <w:p>
      <w:r>
        <w:t>door which we have never opened into the true world of</w:t>
      </w:r>
    </w:p>
    <w:p>
      <w:r>
        <w:t>meaning. Humanity sees the door as being all there is, not even understanding that it is a door through which</w:t>
      </w:r>
    </w:p>
    <w:p>
      <w:r>
        <w:t>our awareness can pass into perception of what it hides.</w:t>
      </w:r>
    </w:p>
    <w:p>
      <w:r>
        <w:t>The inner reality remains hidden because humanity</w:t>
      </w:r>
    </w:p>
    <w:p>
      <w:r>
        <w:t>perceives only its symbol, that appearance which indi-</w:t>
      </w:r>
    </w:p>
    <w:p>
      <w:r>
        <w:t>cates its presence.</w:t>
      </w:r>
    </w:p>
    <w:p>
      <w:r>
        <w:t>This presence of inner reality, or essential meaning, has</w:t>
      </w:r>
    </w:p>
    <w:p>
      <w:r>
        <w:t>been occluded or hidden from view by humanity’s inter-</w:t>
      </w:r>
    </w:p>
    <w:p>
      <w:r>
        <w:t>pretation of the symbolic appearance of its presence.</w:t>
      </w:r>
    </w:p>
    <w:p>
      <w:r>
        <w:t>Human beings see, not the reality, but the vehicle of its</w:t>
      </w:r>
    </w:p>
    <w:p>
      <w:r>
        <w:t>expression. Therefore, they often miss even its expression.</w:t>
      </w:r>
    </w:p>
    <w:p>
      <w:r>
        <w:t>This inner reality can be perceived, known, and applied</w:t>
      </w:r>
    </w:p>
    <w:p>
      <w:r>
        <w:t>by all interested members of the human family. It is not</w:t>
      </w:r>
    </w:p>
    <w:p>
      <w:r>
        <w:t>something above and beyond the perception of average</w:t>
      </w:r>
    </w:p>
    <w:p>
      <w:r>
        <w:t>human beings when they are consciously making an ef-</w:t>
      </w:r>
    </w:p>
    <w:p>
      <w:r>
        <w:t>fort toward its understanding. It is not something which one is meant to accept on blind faith because one cannot</w:t>
      </w:r>
    </w:p>
    <w:p>
      <w:r>
        <w:t>perceive it. It is perceivable, and understandable to the</w:t>
      </w:r>
    </w:p>
    <w:p>
      <w:r>
        <w:t>human consciousness.</w:t>
      </w:r>
    </w:p>
    <w:p>
      <w:r>
        <w:t>The metaphysical schools are recognized as being one of</w:t>
      </w:r>
    </w:p>
    <w:p>
      <w:r>
        <w:t>the first and primary foundations for the building of this</w:t>
      </w:r>
    </w:p>
    <w:p>
      <w:r>
        <w:t>Introduction to The Wisdom</w:t>
      </w:r>
    </w:p>
    <w:p>
      <w:r>
        <w:t>903 new science. Furthermore, they are given credence for</w:t>
      </w:r>
    </w:p>
    <w:p>
      <w:r>
        <w:t>providing an adequate background to the new student of</w:t>
      </w:r>
    </w:p>
    <w:p>
      <w:r>
        <w:t>The Wisdom.</w:t>
      </w:r>
    </w:p>
    <w:p>
      <w:r>
        <w:t>The many religions existent in the world today are rec-</w:t>
      </w:r>
    </w:p>
    <w:p>
      <w:r>
        <w:t>ognized by The Wisdom as a fulfillment of humanity’s</w:t>
      </w:r>
    </w:p>
    <w:p>
      <w:r>
        <w:t>need. Each one is recognized as having its place in God's Plan, as fulfilling the need presented by those who make</w:t>
      </w:r>
    </w:p>
    <w:p>
      <w:r>
        <w:t>up its following.</w:t>
      </w:r>
    </w:p>
    <w:p>
      <w:r>
        <w:t>The purpose of The Wisdom is the establishment of true</w:t>
      </w:r>
    </w:p>
    <w:p>
      <w:r>
        <w:t>brotherhood among all people as a result of universal</w:t>
      </w:r>
    </w:p>
    <w:p>
      <w:r>
        <w:t>understanding. This presupposes an educational pro-gram which will give all people a common background of</w:t>
      </w:r>
    </w:p>
    <w:p>
      <w:r>
        <w:t>knowledge sufficient to permit a solution of any problem</w:t>
      </w:r>
    </w:p>
    <w:p>
      <w:r>
        <w:t>in relationship, whether it exists in the family, the</w:t>
      </w:r>
    </w:p>
    <w:p>
      <w:r>
        <w:t>community, the race, or the world.</w:t>
      </w:r>
    </w:p>
    <w:p>
      <w:r>
        <w:t>This, of course, presupposes the fact that there is such a</w:t>
      </w:r>
    </w:p>
    <w:p>
      <w:r>
        <w:t>background of knowledge which can be presented to,</w:t>
      </w:r>
    </w:p>
    <w:p>
      <w:r>
        <w:t>and understood by, all people. The teachings of The</w:t>
      </w:r>
    </w:p>
    <w:p>
      <w:r>
        <w:t>Wisdom offers methods and modes of presentation which will make knowledge understandable to all levels</w:t>
      </w:r>
    </w:p>
    <w:p>
      <w:r>
        <w:t>of consciousness. The development of the human con-</w:t>
      </w:r>
    </w:p>
    <w:p>
      <w:r>
        <w:t>sciousness at present is ready and awaiting this ad-</w:t>
      </w:r>
    </w:p>
    <w:p>
      <w:r>
        <w:t>vance in awareness.</w:t>
      </w:r>
    </w:p>
    <w:p>
      <w:r>
        <w:t>This background knowledge consists of a synthesis of all</w:t>
      </w:r>
    </w:p>
    <w:p>
      <w:r>
        <w:t>Truth, existent within all form. In other words, the con-</w:t>
      </w:r>
    </w:p>
    <w:p>
      <w:r>
        <w:t>tention is that every form of teaching contains truth,</w:t>
      </w:r>
    </w:p>
    <w:p>
      <w:r>
        <w:t>regardless of seeming differences, and that the common</w:t>
      </w:r>
    </w:p>
    <w:p>
      <w:r>
        <w:t>meeting ground is found when that truth is emphasized</w:t>
      </w:r>
    </w:p>
    <w:p>
      <w:r>
        <w:t>rather than the seeming difference.</w:t>
      </w:r>
    </w:p>
    <w:p>
      <w:r>
        <w:t>When the barriers presented by languages, terminology,</w:t>
      </w:r>
    </w:p>
    <w:p>
      <w:r>
        <w:t>Introduction to The Wisdom</w:t>
      </w:r>
    </w:p>
    <w:p>
      <w:r>
        <w:t>904 customs, cultural background, etc., are seen in their true</w:t>
      </w:r>
    </w:p>
    <w:p>
      <w:r>
        <w:t>light, they will no longer exis t as such, but will be known</w:t>
      </w:r>
    </w:p>
    <w:p>
      <w:r>
        <w:t>as the vehicles of expression for the Universal Truth.</w:t>
      </w:r>
    </w:p>
    <w:p>
      <w:r>
        <w:t>Then can humanity resolve its conflict into harmony and</w:t>
      </w:r>
    </w:p>
    <w:p>
      <w:r>
        <w:t>live as brothers in the worl d of human relationships.</w:t>
      </w:r>
    </w:p>
    <w:p>
      <w:r>
        <w:t>Looking at this from a limited point of view, that is,</w:t>
      </w:r>
    </w:p>
    <w:p>
      <w:r>
        <w:t>from within the form of one’s own particular belief, the</w:t>
      </w:r>
    </w:p>
    <w:p>
      <w:r>
        <w:t>task seems well-nigh impossible. However, when look-</w:t>
      </w:r>
    </w:p>
    <w:p>
      <w:r>
        <w:t>ing at it from the perspective which sees all truth as re-</w:t>
      </w:r>
    </w:p>
    <w:p>
      <w:r>
        <w:t>lated to one Universal Truth, regardless of the form its</w:t>
      </w:r>
    </w:p>
    <w:p>
      <w:r>
        <w:t>expression may be taking at any given time, the task is not only possible but probable. It is the next advance-</w:t>
      </w:r>
    </w:p>
    <w:p>
      <w:r>
        <w:t>ment to be made by the human family in its normal evo-</w:t>
      </w:r>
    </w:p>
    <w:p>
      <w:r>
        <w:t>lutionary development.</w:t>
      </w:r>
    </w:p>
    <w:p>
      <w:r>
        <w:t>The task is one of relating all fields of thought to one</w:t>
      </w:r>
    </w:p>
    <w:p>
      <w:r>
        <w:t>another, of relating the truth within all religions to one another, of relating science to religion, etc. Humanity</w:t>
      </w:r>
    </w:p>
    <w:p>
      <w:r>
        <w:t>must see through the barriers of its own formulated</w:t>
      </w:r>
    </w:p>
    <w:p>
      <w:r>
        <w:t>ideals and beliefs. But, before it can do this, light must be thrown upon both the form and that which it con-</w:t>
      </w:r>
    </w:p>
    <w:p>
      <w:r>
        <w:t>tains, so truth is presented within its field of vision.</w:t>
      </w:r>
    </w:p>
    <w:p>
      <w:r>
        <w:t>This is what the presentation of this teaching attempts</w:t>
      </w:r>
    </w:p>
    <w:p>
      <w:r>
        <w:t>to do.</w:t>
      </w:r>
    </w:p>
    <w:p>
      <w:r>
        <w:t>Anyone accepting this teaching is in no way obligated to</w:t>
      </w:r>
    </w:p>
    <w:p>
      <w:r>
        <w:t>The Wisdom for any concept that they receive. Human-</w:t>
      </w:r>
    </w:p>
    <w:p>
      <w:r>
        <w:t>ity is obligated only to itse lf and must be left free to</w:t>
      </w:r>
    </w:p>
    <w:p>
      <w:r>
        <w:t>work out its own salvation.</w:t>
      </w:r>
    </w:p>
    <w:p>
      <w:r>
        <w:t>The purpose and goal of the work to be done is very sim-</w:t>
      </w:r>
    </w:p>
    <w:p>
      <w:r>
        <w:t>ple when seen in the light of the above. The teaching of The Wisdom is to be one of the first links in a chain of</w:t>
      </w:r>
    </w:p>
    <w:p>
      <w:r>
        <w:t>light which will eventually encircle the globe.</w:t>
      </w:r>
    </w:p>
    <w:p>
      <w:r>
        <w:t>Introduction to The Wisdom</w:t>
      </w:r>
    </w:p>
    <w:p>
      <w:r>
        <w:t>905 Introduction to The Wisdom</w:t>
      </w:r>
    </w:p>
    <w:p>
      <w:r>
        <w:t>Lecture 2</w:t>
      </w:r>
    </w:p>
    <w:p>
      <w:r>
        <w:t>This teaching has been referred to as new, and yet it is</w:t>
      </w:r>
    </w:p>
    <w:p>
      <w:r>
        <w:t>as old as humanity itself. The teaching has taken many</w:t>
      </w:r>
    </w:p>
    <w:p>
      <w:r>
        <w:t>forms as humanity has intuited it and attempted to in-</w:t>
      </w:r>
    </w:p>
    <w:p>
      <w:r>
        <w:t>terpret it for those who were  not yet ready to grasp it</w:t>
      </w:r>
    </w:p>
    <w:p>
      <w:r>
        <w:t>with the intuition. All of those forms have been right for</w:t>
      </w:r>
    </w:p>
    <w:p>
      <w:r>
        <w:t>the need of the time and place in which they made their</w:t>
      </w:r>
    </w:p>
    <w:p>
      <w:r>
        <w:t>appearance. That is the first thing one must recognize</w:t>
      </w:r>
    </w:p>
    <w:p>
      <w:r>
        <w:t>in one’s search for Truth: that all forms of teaching</w:t>
      </w:r>
    </w:p>
    <w:p>
      <w:r>
        <w:t>which came forth as a result of humanity’s aspiration to God were inspired. They were right for humanity at that</w:t>
      </w:r>
    </w:p>
    <w:p>
      <w:r>
        <w:t>time; they fulfilled a need and made humanity’s growth</w:t>
      </w:r>
    </w:p>
    <w:p>
      <w:r>
        <w:t>into a greater realization of Truth possible. Do not, in</w:t>
      </w:r>
    </w:p>
    <w:p>
      <w:r>
        <w:t>your search, cast aside the old forms too quickly. Look</w:t>
      </w:r>
    </w:p>
    <w:p>
      <w:r>
        <w:t>within them, see and relate them to the need of their time, the Truth they contain, and soak up the essence of</w:t>
      </w:r>
    </w:p>
    <w:p>
      <w:r>
        <w:t>that Truth. Then the old outer form which has served</w:t>
      </w:r>
    </w:p>
    <w:p>
      <w:r>
        <w:t>its purpose can die a natural and painless death. Hu-</w:t>
      </w:r>
    </w:p>
    <w:p>
      <w:r>
        <w:t>manity will be released from its hold, released from the</w:t>
      </w:r>
    </w:p>
    <w:p>
      <w:r>
        <w:t>resentment and fear of it, and  be left free to build a new</w:t>
      </w:r>
    </w:p>
    <w:p>
      <w:r>
        <w:t>form, free to mold that which will more perfectly reflect</w:t>
      </w:r>
    </w:p>
    <w:p>
      <w:r>
        <w:t>the new grasp and understanding of the same old Truth.</w:t>
      </w:r>
    </w:p>
    <w:p>
      <w:r>
        <w:t>We live in a world today in which the new understand-</w:t>
      </w:r>
    </w:p>
    <w:p>
      <w:r>
        <w:t>ing is needed more than anything else, the new under-</w:t>
      </w:r>
    </w:p>
    <w:p>
      <w:r>
        <w:t>standing which will balance the powers of wars and bal-ance the power of fear, dread, and the hatred which</w:t>
      </w:r>
    </w:p>
    <w:p>
      <w:r>
        <w:t>produces wars. We must bring the Power of Truth to</w:t>
      </w:r>
    </w:p>
    <w:p>
      <w:r>
        <w:t>bear upon the daily life and affairs of our world, so that</w:t>
      </w:r>
    </w:p>
    <w:p>
      <w:r>
        <w:t>humanity can know peace and in knowing it, live it.</w:t>
      </w:r>
    </w:p>
    <w:p>
      <w:r>
        <w:t>The old forms have been mentioned here for a better</w:t>
      </w:r>
    </w:p>
    <w:p>
      <w:r>
        <w:t>understanding of the evolutionary process of the human</w:t>
      </w:r>
    </w:p>
    <w:p>
      <w:r>
        <w:t>Introduction to The Wisdom</w:t>
      </w:r>
    </w:p>
    <w:p>
      <w:r>
        <w:t>906 consciousness. Many of them have served their purpose.</w:t>
      </w:r>
    </w:p>
    <w:p>
      <w:r>
        <w:t>They are ready to die, in fact they are passing from us,</w:t>
      </w:r>
    </w:p>
    <w:p>
      <w:r>
        <w:t>and yet their going has produced such a struggle. We</w:t>
      </w:r>
    </w:p>
    <w:p>
      <w:r>
        <w:t>hold to them, cling to them, because we tend to fear the</w:t>
      </w:r>
    </w:p>
    <w:p>
      <w:r>
        <w:t>new. Humanity has been conditioned by the old forms</w:t>
      </w:r>
    </w:p>
    <w:p>
      <w:r>
        <w:t>and has become crystallized in them. Take for example the man who could not follow Jesus because he had to</w:t>
      </w:r>
    </w:p>
    <w:p>
      <w:r>
        <w:t>remain behind and bury the dead. Jesus The Christ said</w:t>
      </w:r>
    </w:p>
    <w:p>
      <w:r>
        <w:t>to him, “Follow Me and leave the dead to bury the</w:t>
      </w:r>
    </w:p>
    <w:p>
      <w:r>
        <w:t>dead.” How many of those who have read His words</w:t>
      </w:r>
    </w:p>
    <w:p>
      <w:r>
        <w:t>have understood them? Humanity desperately needs to understand the Wisdom of His words, to be able to leave</w:t>
      </w:r>
    </w:p>
    <w:p>
      <w:r>
        <w:t>the old dead forms to the dead past and open their</w:t>
      </w:r>
    </w:p>
    <w:p>
      <w:r>
        <w:t>hearts and minds to the birth of the new.</w:t>
      </w:r>
    </w:p>
    <w:p>
      <w:r>
        <w:t>The teaching is not new, only its form is new, and even</w:t>
      </w:r>
    </w:p>
    <w:p>
      <w:r>
        <w:t>that is so clearly related to the old that its understand-ing is simple.</w:t>
      </w:r>
    </w:p>
    <w:p>
      <w:r>
        <w:t>The Wisdom teaching is based upon the teaching of The</w:t>
      </w:r>
    </w:p>
    <w:p>
      <w:r>
        <w:t>Christ. When The Wisdom refers to The Christ, it is re-ferring to the living Son of God, residing within each</w:t>
      </w:r>
    </w:p>
    <w:p>
      <w:r>
        <w:t>man, woman, and child upon the Planet. It is referring</w:t>
      </w:r>
    </w:p>
    <w:p>
      <w:r>
        <w:t>to that Inner Being whose cons tant Presence is reflected</w:t>
      </w:r>
    </w:p>
    <w:p>
      <w:r>
        <w:t>within the form of every human, and who has made</w:t>
      </w:r>
    </w:p>
    <w:p>
      <w:r>
        <w:t>himself known as the Teacher, the Guide, and the Sav-ior of the race in His manifestation as the Great Leaders</w:t>
      </w:r>
    </w:p>
    <w:p>
      <w:r>
        <w:t>down through the ages. This Great Being, this Inner</w:t>
      </w:r>
    </w:p>
    <w:p>
      <w:r>
        <w:t>Son of God present within every human being, has been</w:t>
      </w:r>
    </w:p>
    <w:p>
      <w:r>
        <w:t>called by many names, by many titles and salutations,</w:t>
      </w:r>
    </w:p>
    <w:p>
      <w:r>
        <w:t>and, My brothers, they have all been right. All of them have been, in Truth, manifestations of the One whom</w:t>
      </w:r>
    </w:p>
    <w:p>
      <w:r>
        <w:t>we call Christ.</w:t>
      </w:r>
    </w:p>
    <w:p>
      <w:r>
        <w:t>This is the first basic concept upon which the teaching is</w:t>
      </w:r>
    </w:p>
    <w:p>
      <w:r>
        <w:t>Introduction to The Wisdom</w:t>
      </w:r>
    </w:p>
    <w:p>
      <w:r>
        <w:t>907 based—One God, the Father and Creator of all there is;</w:t>
      </w:r>
    </w:p>
    <w:p>
      <w:r>
        <w:t>One Son, the Christ, manifesting within the many forms</w:t>
      </w:r>
    </w:p>
    <w:p>
      <w:r>
        <w:t>of the human family. Did not Jesus The Christ say,</w:t>
      </w:r>
    </w:p>
    <w:p>
      <w:r>
        <w:t>“And even as ye have done it unto the least one of these,</w:t>
      </w:r>
    </w:p>
    <w:p>
      <w:r>
        <w:t>ye have done it unto Me.”?</w:t>
      </w:r>
    </w:p>
    <w:p>
      <w:r>
        <w:t>The Universal Truth yet to be accepted by the human</w:t>
      </w:r>
    </w:p>
    <w:p>
      <w:r>
        <w:t>family is brotherhood. The concept is bandied about by</w:t>
      </w:r>
    </w:p>
    <w:p>
      <w:r>
        <w:t>various ideologies, and yet deni ed by the characteristic ex-</w:t>
      </w:r>
    </w:p>
    <w:p>
      <w:r>
        <w:t>clusiveness of practically all of them. This is a contradiction</w:t>
      </w:r>
    </w:p>
    <w:p>
      <w:r>
        <w:t>of human nature, the tendency of the group or the indi-</w:t>
      </w:r>
    </w:p>
    <w:p>
      <w:r>
        <w:t>vidual to claim exclusive right to universality. All of the religions, all of the philosophical schools of thought con-</w:t>
      </w:r>
    </w:p>
    <w:p>
      <w:r>
        <w:t>tain Truth. Truth is where you look for it, wherever</w:t>
      </w:r>
    </w:p>
    <w:p>
      <w:r>
        <w:t>there are people to give it some form of expression.</w:t>
      </w:r>
    </w:p>
    <w:p>
      <w:r>
        <w:t>The only true sin, if it can be called that, is the claim of</w:t>
      </w:r>
    </w:p>
    <w:p>
      <w:r>
        <w:t>separateness of each one; and this is not sin in the commonly accepted interpretation of the term. It is the</w:t>
      </w:r>
    </w:p>
    <w:p>
      <w:r>
        <w:t>result of an error in understanding. The group grasps a</w:t>
      </w:r>
    </w:p>
    <w:p>
      <w:r>
        <w:t>concept of Truth, one aspect of the related Whole, and then fails to relate it to all t hat is left. It is seen as being</w:t>
      </w:r>
    </w:p>
    <w:p>
      <w:r>
        <w:t>all there is, and so the mind of the group is closed to all</w:t>
      </w:r>
    </w:p>
    <w:p>
      <w:r>
        <w:t>but its one feeble grasp of relative Truth. Thus, human-</w:t>
      </w:r>
    </w:p>
    <w:p>
      <w:r>
        <w:t>ity sees God in its image rather than seeing itself in</w:t>
      </w:r>
    </w:p>
    <w:p>
      <w:r>
        <w:t>God’s image.</w:t>
      </w:r>
    </w:p>
    <w:p>
      <w:r>
        <w:t>When it is stated that the teaching is based upon the</w:t>
      </w:r>
    </w:p>
    <w:p>
      <w:r>
        <w:t>teaching of The Christ, it is not referring alone to Jesus</w:t>
      </w:r>
    </w:p>
    <w:p>
      <w:r>
        <w:t>The Christ, but to all who have been inspired by the in-</w:t>
      </w:r>
    </w:p>
    <w:p>
      <w:r>
        <w:t>ner reality of the human family, the True Son of God.</w:t>
      </w:r>
    </w:p>
    <w:p>
      <w:r>
        <w:t>This teaching attempts to synthesize the Truth con-tained within the many forms into one great manifesta-</w:t>
      </w:r>
    </w:p>
    <w:p>
      <w:r>
        <w:t>tion of reality, so that humanity can lay aside the barri-</w:t>
      </w:r>
    </w:p>
    <w:p>
      <w:r>
        <w:t>ers of our own making and join hands with our brothers</w:t>
      </w:r>
    </w:p>
    <w:p>
      <w:r>
        <w:t>Introduction to The Wisdom</w:t>
      </w:r>
    </w:p>
    <w:p>
      <w:r>
        <w:t>908 wherever they might be found.</w:t>
      </w:r>
    </w:p>
    <w:p>
      <w:r>
        <w:t>By comparing the many schools of thought, both great</w:t>
      </w:r>
    </w:p>
    <w:p>
      <w:r>
        <w:t>and small, The Wisdom shows the relationship of each</w:t>
      </w:r>
    </w:p>
    <w:p>
      <w:r>
        <w:t>to the other; it shows the same golden thread which</w:t>
      </w:r>
    </w:p>
    <w:p>
      <w:r>
        <w:t>runs through each and holds them linked together like</w:t>
      </w:r>
    </w:p>
    <w:p>
      <w:r>
        <w:t>beads on a string. The teaching shows how the old forms of separateness can be superseded, and that a common</w:t>
      </w:r>
    </w:p>
    <w:p>
      <w:r>
        <w:t>meeting ground can be attained where universal under-</w:t>
      </w:r>
    </w:p>
    <w:p>
      <w:r>
        <w:t>standing is the language spoken by the masses.</w:t>
      </w:r>
    </w:p>
    <w:p>
      <w:r>
        <w:t>In doing this, The Wisdom never claims exclusive right</w:t>
      </w:r>
    </w:p>
    <w:p>
      <w:r>
        <w:t>to God, nor does it ever de ny God by refusing to recog-</w:t>
      </w:r>
    </w:p>
    <w:p>
      <w:r>
        <w:t>nize His Son. It never attemp ts to tear down another’s</w:t>
      </w:r>
    </w:p>
    <w:p>
      <w:r>
        <w:t>faith in their God, nor to ta ke from them their accepted</w:t>
      </w:r>
    </w:p>
    <w:p>
      <w:r>
        <w:t>form of religion. The Wisdom endeavors to teach hu-</w:t>
      </w:r>
    </w:p>
    <w:p>
      <w:r>
        <w:t>manity the relationship of all to one another, to give it</w:t>
      </w:r>
    </w:p>
    <w:p>
      <w:r>
        <w:t>an understanding which results in peace. It endeavors to show one the Truth, both in one’s accepted form of</w:t>
      </w:r>
    </w:p>
    <w:p>
      <w:r>
        <w:t>religion and within all others, and one day it is hoped</w:t>
      </w:r>
    </w:p>
    <w:p>
      <w:r>
        <w:t>that they too will share this knowledge with their brothers. Thus, in thought, word, and deed, brotherhood</w:t>
      </w:r>
    </w:p>
    <w:p>
      <w:r>
        <w:t>will become more than just a concept, it will become a</w:t>
      </w:r>
    </w:p>
    <w:p>
      <w:r>
        <w:t>living structure of Truth for all to see.</w:t>
      </w:r>
    </w:p>
    <w:p>
      <w:r>
        <w:t>This teaching has come forth as a result of world need.</w:t>
      </w:r>
    </w:p>
    <w:p>
      <w:r>
        <w:t>At no other time in the history of humanity has the need been so great: need for a common understanding which</w:t>
      </w:r>
    </w:p>
    <w:p>
      <w:r>
        <w:t>will alleviate the suffering of the masses engaged in</w:t>
      </w:r>
    </w:p>
    <w:p>
      <w:r>
        <w:t>war, fear of war, hunger, hatred, sickness, and misery of</w:t>
      </w:r>
    </w:p>
    <w:p>
      <w:r>
        <w:t>every kind. Humanity stands today on the brink of self</w:t>
      </w:r>
    </w:p>
    <w:p>
      <w:r>
        <w:t>destruction, and why? Because in its ignorance human-ity has separated itself from God and from our brothers.</w:t>
      </w:r>
    </w:p>
    <w:p>
      <w:r>
        <w:t>Human beings stand alone, afraid, and hating because</w:t>
      </w:r>
    </w:p>
    <w:p>
      <w:r>
        <w:t>they have cut themselves off from everyone and every-</w:t>
      </w:r>
    </w:p>
    <w:p>
      <w:r>
        <w:t>Introduction to The Wisdom</w:t>
      </w:r>
    </w:p>
    <w:p>
      <w:r>
        <w:t>909 thing which could be their sa lvation. They fight every-</w:t>
      </w:r>
    </w:p>
    <w:p>
      <w:r>
        <w:t>thing they cannot understand, little knowing that much</w:t>
      </w:r>
    </w:p>
    <w:p>
      <w:r>
        <w:t>of what they fight is their own destiny, their growth into</w:t>
      </w:r>
    </w:p>
    <w:p>
      <w:r>
        <w:t>the consciousness of The Christ.</w:t>
      </w:r>
    </w:p>
    <w:p>
      <w:r>
        <w:t>Without realizing it, humanity has called forth this teach-</w:t>
      </w:r>
    </w:p>
    <w:p>
      <w:r>
        <w:t>ing. In one sense, it has been demanded as humanity has aspired to something beyond the appearances seen all</w:t>
      </w:r>
    </w:p>
    <w:p>
      <w:r>
        <w:t>about it. A reality has been sensed and if attained, it</w:t>
      </w:r>
    </w:p>
    <w:p>
      <w:r>
        <w:t>would eliminate these undesirable appearances. In calling</w:t>
      </w:r>
    </w:p>
    <w:p>
      <w:r>
        <w:t>to that reality, humanity has brought forth the new form.</w:t>
      </w:r>
    </w:p>
    <w:p>
      <w:r>
        <w:t>There are those in the world who have sensed the need</w:t>
      </w:r>
    </w:p>
    <w:p>
      <w:r>
        <w:t>and intuited its fulfillment. They have been aligned</w:t>
      </w:r>
    </w:p>
    <w:p>
      <w:r>
        <w:t>with you and with the reality. They have transferred</w:t>
      </w:r>
    </w:p>
    <w:p>
      <w:r>
        <w:t>your call for help to the Source, and in doing so have</w:t>
      </w:r>
    </w:p>
    <w:p>
      <w:r>
        <w:t>given form to that which you seek. They work behind</w:t>
      </w:r>
    </w:p>
    <w:p>
      <w:r>
        <w:t>the lines, so to speak, asking no reward, seeking no rec-ognition. They work because they know you, because</w:t>
      </w:r>
    </w:p>
    <w:p>
      <w:r>
        <w:t>they love you, and because their greatest desire is your</w:t>
      </w:r>
    </w:p>
    <w:p>
      <w:r>
        <w:t>good. Those who serve you in this way have given this teaching its written form. You do not know their names</w:t>
      </w:r>
    </w:p>
    <w:p>
      <w:r>
        <w:t>for they do not appear in the teaching. They have</w:t>
      </w:r>
    </w:p>
    <w:p>
      <w:r>
        <w:t>learned one of the basic concepts of Truth, that no one</w:t>
      </w:r>
    </w:p>
    <w:p>
      <w:r>
        <w:t>individual, or group of individuals, can lay claim to Uni-</w:t>
      </w:r>
    </w:p>
    <w:p>
      <w:r>
        <w:t>versal Truth. They have only h e l p e d  t o  g i v e  i t  f o r m  i n</w:t>
      </w:r>
    </w:p>
    <w:p>
      <w:r>
        <w:t>response to your silent plea. These people are as much</w:t>
      </w:r>
    </w:p>
    <w:p>
      <w:r>
        <w:t>inspired as were any of the inspired writers of the past.</w:t>
      </w:r>
    </w:p>
    <w:p>
      <w:r>
        <w:t>It is hoped that you will recognize their inspiration and</w:t>
      </w:r>
    </w:p>
    <w:p>
      <w:r>
        <w:t>prove the Truth of the teaching which they represent.</w:t>
      </w:r>
    </w:p>
    <w:p>
      <w:r>
        <w:t>Only you can do that. Only you can prove or disprove the authenticity of the teaching, and therefore its Source, as</w:t>
      </w:r>
    </w:p>
    <w:p>
      <w:r>
        <w:t>you receive it and apply it to your daily life and affairs.</w:t>
      </w:r>
    </w:p>
    <w:p>
      <w:r>
        <w:t>What specifically does this teaching attempt to do? To</w:t>
      </w:r>
    </w:p>
    <w:p>
      <w:r>
        <w:t>Introduction to The Wisdom</w:t>
      </w:r>
    </w:p>
    <w:p>
      <w:r>
        <w:t>910 relate humanity, both collecti vely and individually, to</w:t>
      </w:r>
    </w:p>
    <w:p>
      <w:r>
        <w:t>That Inner Being, The Christ. Every human being is a</w:t>
      </w:r>
    </w:p>
    <w:p>
      <w:r>
        <w:t>potential Christ. The Wisdom teaches that the Reap-</w:t>
      </w:r>
    </w:p>
    <w:p>
      <w:r>
        <w:t>pearance of The Christ will not be in one human alone,</w:t>
      </w:r>
    </w:p>
    <w:p>
      <w:r>
        <w:t>or in a group of humanity, but within the human family.</w:t>
      </w:r>
    </w:p>
    <w:p>
      <w:r>
        <w:t>It is the contention that the next evolutionary step of humanity is the Birth of The Christ, the realization</w:t>
      </w:r>
    </w:p>
    <w:p>
      <w:r>
        <w:t>within everyone that they are Christ, the Son of God,</w:t>
      </w:r>
    </w:p>
    <w:p>
      <w:r>
        <w:t>and their gradual growth into that conscious awareness</w:t>
      </w:r>
    </w:p>
    <w:p>
      <w:r>
        <w:t>of True Self.</w:t>
      </w:r>
    </w:p>
    <w:p>
      <w:r>
        <w:t>The Wisdom, in one sense, is playing the part of John</w:t>
      </w:r>
    </w:p>
    <w:p>
      <w:r>
        <w:t>The Baptist, serving to prepare the way for that Reap-</w:t>
      </w:r>
    </w:p>
    <w:p>
      <w:r>
        <w:t>pearance, that coming of The Christ. The Wisdom’s part</w:t>
      </w:r>
    </w:p>
    <w:p>
      <w:r>
        <w:t>in that preparation is the formulating of Truth in terms</w:t>
      </w:r>
    </w:p>
    <w:p>
      <w:r>
        <w:t>understandable to all, and the relating of that which</w:t>
      </w:r>
    </w:p>
    <w:p>
      <w:r>
        <w:t>has been formulated to all aspects of Truth present within the world today.</w:t>
      </w:r>
    </w:p>
    <w:p>
      <w:r>
        <w:t>Introduction to The Wisdom</w:t>
      </w:r>
    </w:p>
    <w:p>
      <w:r>
        <w:t>Lecture 3</w:t>
      </w:r>
    </w:p>
    <w:p>
      <w:r>
        <w:t>The basic concept of truth which provides the founda-tion of this teaching is, in essence, the Oneness of the human family through the spiritual being of humanity,</w:t>
      </w:r>
    </w:p>
    <w:p>
      <w:r>
        <w:t>The Christ. Rather briefly, and in part, the following</w:t>
      </w:r>
    </w:p>
    <w:p>
      <w:r>
        <w:t>concepts provide the fundamentals of the basic teaching.</w:t>
      </w:r>
    </w:p>
    <w:p>
      <w:r>
        <w:t>These concepts provide the points from which the students</w:t>
      </w:r>
    </w:p>
    <w:p>
      <w:r>
        <w:t>of The Wisdom may pass to greater understanding.</w:t>
      </w:r>
    </w:p>
    <w:p>
      <w:r>
        <w:t>Humanity is taking another evolutionary step into a</w:t>
      </w:r>
    </w:p>
    <w:p>
      <w:r>
        <w:t>new kingdom, the Kingdom of Spiritual Souls. Just as</w:t>
      </w:r>
    </w:p>
    <w:p>
      <w:r>
        <w:t>human beings are differentiated from the animal in that</w:t>
      </w:r>
    </w:p>
    <w:p>
      <w:r>
        <w:t>they are a self conscious individual, so will the new</w:t>
      </w:r>
    </w:p>
    <w:p>
      <w:r>
        <w:t>entity be differentiated from human beings as a Soul</w:t>
      </w:r>
    </w:p>
    <w:p>
      <w:r>
        <w:t>Introduction to The Wisdom</w:t>
      </w:r>
    </w:p>
    <w:p>
      <w:r>
        <w:t>911 conscious individual who knows himself as a Son of God.</w:t>
      </w:r>
    </w:p>
    <w:p>
      <w:r>
        <w:t>This will not come as a sudden shift from one state of</w:t>
      </w:r>
    </w:p>
    <w:p>
      <w:r>
        <w:t>awareness into another, but st eadily and naturally as a</w:t>
      </w:r>
    </w:p>
    <w:p>
      <w:r>
        <w:t>flower unfolds after the plant has budded. Humanity</w:t>
      </w:r>
    </w:p>
    <w:p>
      <w:r>
        <w:t>has reached the budding stage, and is now in that tran-</w:t>
      </w:r>
    </w:p>
    <w:p>
      <w:r>
        <w:t>sitory period between visible promise and fulfillment.</w:t>
      </w:r>
    </w:p>
    <w:p>
      <w:r>
        <w:t>As humanity’s consciousness expands to include the con-</w:t>
      </w:r>
    </w:p>
    <w:p>
      <w:r>
        <w:t>sciousness of the Soul, so will its field of awareness ex-</w:t>
      </w:r>
    </w:p>
    <w:p>
      <w:r>
        <w:t>pand to include knowledge heretofore held above and</w:t>
      </w:r>
    </w:p>
    <w:p>
      <w:r>
        <w:t>beyond its mental grasp.</w:t>
      </w:r>
    </w:p>
    <w:p>
      <w:r>
        <w:t>Just as a part of humanity’s overall consciousness lies</w:t>
      </w:r>
    </w:p>
    <w:p>
      <w:r>
        <w:t>below the threshold of its awareness, and contains much</w:t>
      </w:r>
    </w:p>
    <w:p>
      <w:r>
        <w:t>data of which one is unaware, so there is another aspect</w:t>
      </w:r>
    </w:p>
    <w:p>
      <w:r>
        <w:t>of one’s consciousness which lies above the threshold of</w:t>
      </w:r>
    </w:p>
    <w:p>
      <w:r>
        <w:t>awareness and contains knowledge of which one has not</w:t>
      </w:r>
    </w:p>
    <w:p>
      <w:r>
        <w:t>as yet attained with one’s conscious mind and brain. These two states can be defined as the subconscious and</w:t>
      </w:r>
    </w:p>
    <w:p>
      <w:r>
        <w:t>the super conscious.</w:t>
      </w:r>
    </w:p>
    <w:p>
      <w:r>
        <w:t>It is this super conscious field of knowledge which be-</w:t>
      </w:r>
    </w:p>
    <w:p>
      <w:r>
        <w:t>comes available to humanity as one enters into the re-</w:t>
      </w:r>
    </w:p>
    <w:p>
      <w:r>
        <w:t>alization that one is a Soul. In fact, that realization is</w:t>
      </w:r>
    </w:p>
    <w:p>
      <w:r>
        <w:t>reached as one touches the outer edges of the super con-</w:t>
      </w:r>
    </w:p>
    <w:p>
      <w:r>
        <w:t>scious, and it is this realization which serves to stimu-</w:t>
      </w:r>
    </w:p>
    <w:p>
      <w:r>
        <w:t>late one’s aspiration to greater and greater attainment.</w:t>
      </w:r>
    </w:p>
    <w:p>
      <w:r>
        <w:t>What is this entity which we have termed a Soul? What is</w:t>
      </w:r>
    </w:p>
    <w:p>
      <w:r>
        <w:t>it, why is it, and how does it function? These are the ques-</w:t>
      </w:r>
    </w:p>
    <w:p>
      <w:r>
        <w:t>tions which need answering. The Wisdom supplies those</w:t>
      </w:r>
    </w:p>
    <w:p>
      <w:r>
        <w:t>answers in such a way that humanity actually knows. One</w:t>
      </w:r>
    </w:p>
    <w:p>
      <w:r>
        <w:t>does not believe; one does not guess; one knows because one proves the truth of them in one’s own daily life and</w:t>
      </w:r>
    </w:p>
    <w:p>
      <w:r>
        <w:t>Introduction to The Wisdom</w:t>
      </w:r>
    </w:p>
    <w:p>
      <w:r>
        <w:t>912 affairs. If a theory cannot be proven in the world of practi-</w:t>
      </w:r>
    </w:p>
    <w:p>
      <w:r>
        <w:t>cal living, then it is of no value except in theory.</w:t>
      </w:r>
    </w:p>
    <w:p>
      <w:r>
        <w:t>Actually, the Soul is that part of humanity which is a</w:t>
      </w:r>
    </w:p>
    <w:p>
      <w:r>
        <w:t>direct creation of God. It is one’s consciousness, existing</w:t>
      </w:r>
    </w:p>
    <w:p>
      <w:r>
        <w:t>separate and independent of the form aspect, and yet</w:t>
      </w:r>
    </w:p>
    <w:p>
      <w:r>
        <w:t>being the cause of form. A part of this Soul or con-sciousness has extended itself into a form of its own</w:t>
      </w:r>
    </w:p>
    <w:p>
      <w:r>
        <w:t>making, has identified with that form, and in so doing</w:t>
      </w:r>
    </w:p>
    <w:p>
      <w:r>
        <w:t>has accepted the limitations of the form. As the ex-</w:t>
      </w:r>
    </w:p>
    <w:p>
      <w:r>
        <w:t>tended consciousness, which thinks of itself as a person,</w:t>
      </w:r>
    </w:p>
    <w:p>
      <w:r>
        <w:t>and to be more specific as John or Mary Doe, undergoes</w:t>
      </w:r>
    </w:p>
    <w:p>
      <w:r>
        <w:t>experience after experience, it becomes aware of its own</w:t>
      </w:r>
    </w:p>
    <w:p>
      <w:r>
        <w:t>identification and gradually liberates itself from the il-</w:t>
      </w:r>
    </w:p>
    <w:p>
      <w:r>
        <w:t>lusion of limitation.</w:t>
      </w:r>
    </w:p>
    <w:p>
      <w:r>
        <w:t>You are the Soul. You are not your body. You are not</w:t>
      </w:r>
    </w:p>
    <w:p>
      <w:r>
        <w:t>your emotions. You are not your thoughts. You are that conscious entity which temporarily inhabits a body,</w:t>
      </w:r>
    </w:p>
    <w:p>
      <w:r>
        <w:t>temporarily experiences pain or pleasure in the emo-</w:t>
      </w:r>
    </w:p>
    <w:p>
      <w:r>
        <w:t>tional nature, and uses thought to both produce and in-terpret experience.</w:t>
      </w:r>
    </w:p>
    <w:p>
      <w:r>
        <w:t>How does The Wisdom relate the Soul to the Christ, and</w:t>
      </w:r>
    </w:p>
    <w:p>
      <w:r>
        <w:t>so come back to the general theme of the teaching? The</w:t>
      </w:r>
    </w:p>
    <w:p>
      <w:r>
        <w:t>Christ consciousness overshadowing the human family</w:t>
      </w:r>
    </w:p>
    <w:p>
      <w:r>
        <w:t>is that aspect of consciousness which has kept itself free from the conflict resulting from the coming together of</w:t>
      </w:r>
    </w:p>
    <w:p>
      <w:r>
        <w:t>spirit and matter. The Christ is found at the very center</w:t>
      </w:r>
    </w:p>
    <w:p>
      <w:r>
        <w:t>of the Soul and is that state of original perfection latent</w:t>
      </w:r>
    </w:p>
    <w:p>
      <w:r>
        <w:t>within every human being. A human becomes in aware-</w:t>
      </w:r>
    </w:p>
    <w:p>
      <w:r>
        <w:t>ness a living Soul, a Son of God; the Soul becomes in awareness a living Christ, a grown Son of God. They are</w:t>
      </w:r>
    </w:p>
    <w:p>
      <w:r>
        <w:t>three states of evolutionary awareness: man the infant,</w:t>
      </w:r>
    </w:p>
    <w:p>
      <w:r>
        <w:t>Soul the child, and Christ the adult. The destiny of the</w:t>
      </w:r>
    </w:p>
    <w:p>
      <w:r>
        <w:t>Introduction to The Wisdom</w:t>
      </w:r>
    </w:p>
    <w:p>
      <w:r>
        <w:t>913 human family is to reach this goal of perfect growth, to</w:t>
      </w:r>
    </w:p>
    <w:p>
      <w:r>
        <w:t>become in conscious awareness, the Christ, manifesting</w:t>
      </w:r>
    </w:p>
    <w:p>
      <w:r>
        <w:t>perfection in form.</w:t>
      </w:r>
    </w:p>
    <w:p>
      <w:r>
        <w:t>The next evolutionary advance for humanity can be seen</w:t>
      </w:r>
    </w:p>
    <w:p>
      <w:r>
        <w:t>as being the step into the next kingdom in nature, that</w:t>
      </w:r>
    </w:p>
    <w:p>
      <w:r>
        <w:t>of the Conscious Soul Incarnate. Already there are those who have taken the initial step. They are those who are</w:t>
      </w:r>
    </w:p>
    <w:p>
      <w:r>
        <w:t>consciously aware of themselves as Souls, and as such,</w:t>
      </w:r>
    </w:p>
    <w:p>
      <w:r>
        <w:t>they work in the world to accomplish this realized pur-</w:t>
      </w:r>
    </w:p>
    <w:p>
      <w:r>
        <w:t>pose—to bridge the gap in awareness between man and</w:t>
      </w:r>
    </w:p>
    <w:p>
      <w:r>
        <w:t>the Soul and so aid humanity in its transition from the old to the new way.</w:t>
      </w:r>
    </w:p>
    <w:p>
      <w:r>
        <w:t>The Wisdom is dedicated in part to aid the growth of</w:t>
      </w:r>
    </w:p>
    <w:p>
      <w:r>
        <w:t>consciousness via an educational program designed to</w:t>
      </w:r>
    </w:p>
    <w:p>
      <w:r>
        <w:t>give humanity true knowledge of our own identity.</w:t>
      </w:r>
    </w:p>
    <w:p>
      <w:r>
        <w:t>The teaching is based upon certain basic concepts which</w:t>
      </w:r>
    </w:p>
    <w:p>
      <w:r>
        <w:t>can be briefly outlined as follows:</w:t>
      </w:r>
    </w:p>
    <w:p>
      <w:r>
        <w:t>A. GOVERNMENT</w:t>
      </w:r>
    </w:p>
    <w:p>
      <w:r>
        <w:t>1. That there is One Creator governing all creation.</w:t>
      </w:r>
    </w:p>
    <w:p>
      <w:r>
        <w:t>2. That there is a group of entities, headed by The</w:t>
      </w:r>
    </w:p>
    <w:p>
      <w:r>
        <w:t>Christ, who are the Creator’s governing body for</w:t>
      </w:r>
    </w:p>
    <w:p>
      <w:r>
        <w:t>all evolving life in and on this particular planet.</w:t>
      </w:r>
    </w:p>
    <w:p>
      <w:r>
        <w:t>They do not, at any time, impose their will upon</w:t>
      </w:r>
    </w:p>
    <w:p>
      <w:r>
        <w:t>humanity, for we have been given the freedom of choice. They are, however, guiding humanity to</w:t>
      </w:r>
    </w:p>
    <w:p>
      <w:r>
        <w:t>its ultimate destiny.</w:t>
      </w:r>
    </w:p>
    <w:p>
      <w:r>
        <w:t>3. That there is a group of world workers who are</w:t>
      </w:r>
    </w:p>
    <w:p>
      <w:r>
        <w:t>aiding the former group, sometimes consciously,</w:t>
      </w:r>
    </w:p>
    <w:p>
      <w:r>
        <w:t>sometimes unconsciously, in their tremendous</w:t>
      </w:r>
    </w:p>
    <w:p>
      <w:r>
        <w:t>Introduction to The Wisdom</w:t>
      </w:r>
    </w:p>
    <w:p>
      <w:r>
        <w:t>914 task. These individuals are the enlightened, and</w:t>
      </w:r>
    </w:p>
    <w:p>
      <w:r>
        <w:t>occasionally the great, men and women of the</w:t>
      </w:r>
    </w:p>
    <w:p>
      <w:r>
        <w:t>race.</w:t>
      </w:r>
    </w:p>
    <w:p>
      <w:r>
        <w:t>B. UNIVERSAL LAWS</w:t>
      </w:r>
    </w:p>
    <w:p>
      <w:r>
        <w:t>1. The Law of Evolution. This is the Divine Law</w:t>
      </w:r>
    </w:p>
    <w:p>
      <w:r>
        <w:t>governing all creation, meaning that all con-sciousness is evolving upward, that all is pro-</w:t>
      </w:r>
    </w:p>
    <w:p>
      <w:r>
        <w:t>gress. God created Souls who are, as children,</w:t>
      </w:r>
    </w:p>
    <w:p>
      <w:r>
        <w:t>growing under the Law of Evolution to adult-</w:t>
      </w:r>
    </w:p>
    <w:p>
      <w:r>
        <w:t>hood. The physical plane is but a school for this</w:t>
      </w:r>
    </w:p>
    <w:p>
      <w:r>
        <w:t>great cycle of evolving creation.</w:t>
      </w:r>
    </w:p>
    <w:p>
      <w:r>
        <w:t>2. The Law of Rebirth or Reincarnation. This could</w:t>
      </w:r>
    </w:p>
    <w:p>
      <w:r>
        <w:t>be called God’s grading system. The individual</w:t>
      </w:r>
    </w:p>
    <w:p>
      <w:r>
        <w:t>Soul incarnates not once in human form but</w:t>
      </w:r>
    </w:p>
    <w:p>
      <w:r>
        <w:t>many times, growing in the school of experience</w:t>
      </w:r>
    </w:p>
    <w:p>
      <w:r>
        <w:t>into higher states of consciousness.</w:t>
      </w:r>
    </w:p>
    <w:p>
      <w:r>
        <w:t>3. The Law of Karma or Retribution. This Law is</w:t>
      </w:r>
    </w:p>
    <w:p>
      <w:r>
        <w:t>the determining factor for the subject matter of</w:t>
      </w:r>
    </w:p>
    <w:p>
      <w:r>
        <w:t>any one grade. It is that which attracts to a hu-man being all that which is their own. If at one</w:t>
      </w:r>
    </w:p>
    <w:p>
      <w:r>
        <w:t>time one steals, at another time one will be sto-</w:t>
      </w:r>
    </w:p>
    <w:p>
      <w:r>
        <w:t>len from, until one learns that it is not good for</w:t>
      </w:r>
    </w:p>
    <w:p>
      <w:r>
        <w:t>one to steal. If at one time one gives, at another</w:t>
      </w:r>
    </w:p>
    <w:p>
      <w:r>
        <w:t>time one will receive, so that one will learn that it is good for one to give. Later, much later, one</w:t>
      </w:r>
    </w:p>
    <w:p>
      <w:r>
        <w:t>will learn the why of these things; in the begin-</w:t>
      </w:r>
    </w:p>
    <w:p>
      <w:r>
        <w:t>ning one learns only in terms of good and bad.</w:t>
      </w:r>
    </w:p>
    <w:p>
      <w:r>
        <w:t>C. EXPANSION OF CONSCIOUSNESS</w:t>
      </w:r>
    </w:p>
    <w:p>
      <w:r>
        <w:t>1. That the physical form is but the vehicle of the</w:t>
      </w:r>
    </w:p>
    <w:p>
      <w:r>
        <w:t>Introduction to The Wisdom</w:t>
      </w:r>
    </w:p>
    <w:p>
      <w:r>
        <w:t>915 Soul, and the personality the instrument through</w:t>
      </w:r>
    </w:p>
    <w:p>
      <w:r>
        <w:t>which the Soul expresses itself.</w:t>
      </w:r>
    </w:p>
    <w:p>
      <w:r>
        <w:t>2. That after the personality has evolved to a cer-</w:t>
      </w:r>
    </w:p>
    <w:p>
      <w:r>
        <w:t>tain stage, a period of growth takes place in</w:t>
      </w:r>
    </w:p>
    <w:p>
      <w:r>
        <w:t>which the self consciousness expands to include</w:t>
      </w:r>
    </w:p>
    <w:p>
      <w:r>
        <w:t>Soul consciousness. This expansion covers five states of consciousness called the Five Initia-</w:t>
      </w:r>
    </w:p>
    <w:p>
      <w:r>
        <w:t>tions. They are:</w:t>
      </w:r>
    </w:p>
    <w:p>
      <w:r>
        <w:t>a. The Birth of The Christ</w:t>
      </w:r>
    </w:p>
    <w:p>
      <w:r>
        <w:t>In this stage, the individual has discovered</w:t>
      </w:r>
    </w:p>
    <w:p>
      <w:r>
        <w:t>their Spiritual Soul, and has been born again in Christ Consciousness. Christ Conscious-</w:t>
      </w:r>
    </w:p>
    <w:p>
      <w:r>
        <w:t>ness is that higher state of being overshadow-</w:t>
      </w:r>
    </w:p>
    <w:p>
      <w:r>
        <w:t>ing the human family. It is that to which all</w:t>
      </w:r>
    </w:p>
    <w:p>
      <w:r>
        <w:t>humanity aspires. The initiation means that</w:t>
      </w:r>
    </w:p>
    <w:p>
      <w:r>
        <w:t>the individual has finally discovered their true self, and the reason for their being. They live,</w:t>
      </w:r>
    </w:p>
    <w:p>
      <w:r>
        <w:t>stand, and walk in the Light of the Christ,</w:t>
      </w:r>
    </w:p>
    <w:p>
      <w:r>
        <w:t>sharing that Light with all who they contact.</w:t>
      </w:r>
    </w:p>
    <w:p>
      <w:r>
        <w:t>b. The Baptism</w:t>
      </w:r>
    </w:p>
    <w:p>
      <w:r>
        <w:t>In this initiation, the individual undergoes a</w:t>
      </w:r>
    </w:p>
    <w:p>
      <w:r>
        <w:t>purification process. Through disciplinary train-</w:t>
      </w:r>
    </w:p>
    <w:p>
      <w:r>
        <w:t>ing, usually covering a period of several incarna-</w:t>
      </w:r>
    </w:p>
    <w:p>
      <w:r>
        <w:t>tions, one’s motives and desires become pure. As a result one’s body is pure, and one has gained</w:t>
      </w:r>
    </w:p>
    <w:p>
      <w:r>
        <w:t>control over one’s lower desire nature.</w:t>
      </w:r>
    </w:p>
    <w:p>
      <w:r>
        <w:t>c. The Transfiguration or Illumination</w:t>
      </w:r>
    </w:p>
    <w:p>
      <w:r>
        <w:t>This is the first major initiation, in which the</w:t>
      </w:r>
    </w:p>
    <w:p>
      <w:r>
        <w:t>consciousness becomes illumined, so to speak, with the Light of Truth. The individual un-</w:t>
      </w:r>
    </w:p>
    <w:p>
      <w:r>
        <w:t>dergoes a great awakening and begins, with</w:t>
      </w:r>
    </w:p>
    <w:p>
      <w:r>
        <w:t>Introduction to The Wisdom</w:t>
      </w:r>
    </w:p>
    <w:p>
      <w:r>
        <w:t>916 wisdom, to glimpse the cause back of all they</w:t>
      </w:r>
    </w:p>
    <w:p>
      <w:r>
        <w:t>see. One is cognizant of the reality underlying</w:t>
      </w:r>
    </w:p>
    <w:p>
      <w:r>
        <w:t>all form manifestation, and begins to think in</w:t>
      </w:r>
    </w:p>
    <w:p>
      <w:r>
        <w:t>terms of, and work with, energy.</w:t>
      </w:r>
    </w:p>
    <w:p>
      <w:r>
        <w:t>One realizes that all form is energy vibrating</w:t>
      </w:r>
    </w:p>
    <w:p>
      <w:r>
        <w:t>at a certain rate of speed, and in this realiza-tion is aware of planes of existence other than</w:t>
      </w:r>
    </w:p>
    <w:p>
      <w:r>
        <w:t>the physical. Because of one’s purity of mo-</w:t>
      </w:r>
    </w:p>
    <w:p>
      <w:r>
        <w:t>tive and one’s dependability, one is given the</w:t>
      </w:r>
    </w:p>
    <w:p>
      <w:r>
        <w:t>power and the wisdom with which to wield</w:t>
      </w:r>
    </w:p>
    <w:p>
      <w:r>
        <w:t>spiritual energy. One learns to build and en-ergize thought-forms for the betterment of</w:t>
      </w:r>
    </w:p>
    <w:p>
      <w:r>
        <w:t>the human family. One is a trusted disciple, a</w:t>
      </w:r>
    </w:p>
    <w:p>
      <w:r>
        <w:t>true world worker.</w:t>
      </w:r>
    </w:p>
    <w:p>
      <w:r>
        <w:t>d. The Crucifixion</w:t>
      </w:r>
    </w:p>
    <w:p>
      <w:r>
        <w:t>The initiation in which the individual cruci-</w:t>
      </w:r>
    </w:p>
    <w:p>
      <w:r>
        <w:t>fies that part of one’s being which stands be-</w:t>
      </w:r>
    </w:p>
    <w:p>
      <w:r>
        <w:t>tween one’s self and complete freedom. One</w:t>
      </w:r>
    </w:p>
    <w:p>
      <w:r>
        <w:t>sacrifices all personal ambition and desire to the One Life indwelling all form. One gives</w:t>
      </w:r>
    </w:p>
    <w:p>
      <w:r>
        <w:t>one’s self completely, works for, and is subser-</w:t>
      </w:r>
    </w:p>
    <w:p>
      <w:r>
        <w:t>vient to That Life. Afte r release from personal</w:t>
      </w:r>
    </w:p>
    <w:p>
      <w:r>
        <w:t>desire and personal ambition, one comes back</w:t>
      </w:r>
    </w:p>
    <w:p>
      <w:r>
        <w:t>in the world again to work (as those who do</w:t>
      </w:r>
    </w:p>
    <w:p>
      <w:r>
        <w:t>have these qualities) with one difference—one’s</w:t>
      </w:r>
    </w:p>
    <w:p>
      <w:r>
        <w:t>motive is service to humanity, and all that one</w:t>
      </w:r>
    </w:p>
    <w:p>
      <w:r>
        <w:t>does is in service to one’s brothers.</w:t>
      </w:r>
    </w:p>
    <w:p>
      <w:r>
        <w:t>e. The Ascension</w:t>
      </w:r>
    </w:p>
    <w:p>
      <w:r>
        <w:t>This initiation is so advanced that very little</w:t>
      </w:r>
    </w:p>
    <w:p>
      <w:r>
        <w:t>can be said about it at this time. It is freedom</w:t>
      </w:r>
    </w:p>
    <w:p>
      <w:r>
        <w:t>from and mastery of, the three planes of human</w:t>
      </w:r>
    </w:p>
    <w:p>
      <w:r>
        <w:t>endeavor: the physical plane, the emotional</w:t>
      </w:r>
    </w:p>
    <w:p>
      <w:r>
        <w:t>plane, and the mental plane. The individual</w:t>
      </w:r>
    </w:p>
    <w:p>
      <w:r>
        <w:t>Introduction to The Wisdom</w:t>
      </w:r>
    </w:p>
    <w:p>
      <w:r>
        <w:t>917 is released from the wheel of rebirth, and if</w:t>
      </w:r>
    </w:p>
    <w:p>
      <w:r>
        <w:t>one does incarnate again in human form, it</w:t>
      </w:r>
    </w:p>
    <w:p>
      <w:r>
        <w:t>will be in the form of a Savior, only in times</w:t>
      </w:r>
    </w:p>
    <w:p>
      <w:r>
        <w:t>of crisis, for the guidance of humanity.</w:t>
      </w:r>
    </w:p>
    <w:p>
      <w:r>
        <w:t>Humanity today is undergoing a difficult transition of</w:t>
      </w:r>
    </w:p>
    <w:p>
      <w:r>
        <w:t>which it knows little. It is completing the first initiation and approaching the second as a race, fluctuating be-</w:t>
      </w:r>
    </w:p>
    <w:p>
      <w:r>
        <w:t>tween the emotional aspect of its nature, and the men-</w:t>
      </w:r>
    </w:p>
    <w:p>
      <w:r>
        <w:t>tal. It is learning to react to life intelligently, rather</w:t>
      </w:r>
    </w:p>
    <w:p>
      <w:r>
        <w:t>than with just its emotions. As it becomes more and</w:t>
      </w:r>
    </w:p>
    <w:p>
      <w:r>
        <w:t>more polarized in the mental aspect, it comes closer to the revelation of its own Soul.</w:t>
      </w:r>
    </w:p>
    <w:p>
      <w:r>
        <w:t>Still, humanity does have the freedom of choice and</w:t>
      </w:r>
    </w:p>
    <w:p>
      <w:r>
        <w:t>should it decide to continue along its selfish path to de-</w:t>
      </w:r>
    </w:p>
    <w:p>
      <w:r>
        <w:t>struction, it will undergo another period of dark ages in</w:t>
      </w:r>
    </w:p>
    <w:p>
      <w:r>
        <w:t>which the Spiritual Soul will be unrealized and the completion of the first initiation still waiting.</w:t>
      </w:r>
    </w:p>
    <w:p>
      <w:r>
        <w:t>My brothers, unless humanity wakes up to the fact of</w:t>
      </w:r>
    </w:p>
    <w:p>
      <w:r>
        <w:t>brotherhood and completes the first initiation, that power that creates wars, hunger, hatred, fear, sickness,</w:t>
      </w:r>
    </w:p>
    <w:p>
      <w:r>
        <w:t>etc., cannot be balanced. Humanity, to live in peace,</w:t>
      </w:r>
    </w:p>
    <w:p>
      <w:r>
        <w:t>must learn to practice the Law of Love as taught by</w:t>
      </w:r>
    </w:p>
    <w:p>
      <w:r>
        <w:t>every great Savior of the race.</w:t>
      </w:r>
    </w:p>
    <w:p>
      <w:r>
        <w:t>The Western world looks to Jesus as its Savior, and Jesus</w:t>
      </w:r>
    </w:p>
    <w:p>
      <w:r>
        <w:t>exemplified more than anything else the spiritual Being of</w:t>
      </w:r>
    </w:p>
    <w:p>
      <w:r>
        <w:t>Divine Love. Why then, is this  law so difficult for human-</w:t>
      </w:r>
    </w:p>
    <w:p>
      <w:r>
        <w:t>ity to know, and even more di fficult for it to practice?</w:t>
      </w:r>
    </w:p>
    <w:p>
      <w:r>
        <w:t>Because it has grossly misi nterpreted, added to, and</w:t>
      </w:r>
    </w:p>
    <w:p>
      <w:r>
        <w:t>taken from the simple teachings of Jesus. If humanity could and would, of its own accord, turn back to the</w:t>
      </w:r>
    </w:p>
    <w:p>
      <w:r>
        <w:t>Introduction to The Wisdom</w:t>
      </w:r>
    </w:p>
    <w:p>
      <w:r>
        <w:t>918 simplicity of that teaching it would need none other.</w:t>
      </w:r>
    </w:p>
    <w:p>
      <w:r>
        <w:t>However, because it has strayed so far from that teach-</w:t>
      </w:r>
    </w:p>
    <w:p>
      <w:r>
        <w:t>ing, it has demanded, in one sense, a more complex</w:t>
      </w:r>
    </w:p>
    <w:p>
      <w:r>
        <w:t>teaching which will eventually  lead it to simple truth.</w:t>
      </w:r>
    </w:p>
    <w:p>
      <w:r>
        <w:t>Thus have all of the various religions and schools of</w:t>
      </w:r>
    </w:p>
    <w:p>
      <w:r>
        <w:t>thought sprung up in the Western world overnight.</w:t>
      </w:r>
    </w:p>
    <w:p>
      <w:r>
        <w:t>Through a synthesis of them all, this teaching attempts</w:t>
      </w:r>
    </w:p>
    <w:p>
      <w:r>
        <w:t>to solve the problem of interpretation, to educate hu-</w:t>
      </w:r>
    </w:p>
    <w:p>
      <w:r>
        <w:t>manity to its own Spiritual Being.</w:t>
      </w:r>
    </w:p>
    <w:p>
      <w:r>
        <w:t>Introduction to The Wisdom</w:t>
      </w:r>
    </w:p>
    <w:p>
      <w:r>
        <w:t>Lecture 4</w:t>
      </w:r>
    </w:p>
    <w:p>
      <w:r>
        <w:t>The human family is taking another major step in its</w:t>
      </w:r>
    </w:p>
    <w:p>
      <w:r>
        <w:t>evolutionary development. In order to clarify the sub-</w:t>
      </w:r>
    </w:p>
    <w:p>
      <w:r>
        <w:t>ject, let us first look at the concept of evolution itself,</w:t>
      </w:r>
    </w:p>
    <w:p>
      <w:r>
        <w:t>which has been and is such a subject of controversy in</w:t>
      </w:r>
    </w:p>
    <w:p>
      <w:r>
        <w:t>our modern world.</w:t>
      </w:r>
    </w:p>
    <w:p>
      <w:r>
        <w:t>When we think of evolution, let us first of all take our</w:t>
      </w:r>
    </w:p>
    <w:p>
      <w:r>
        <w:t>attention away from the form aspect, and think in terms</w:t>
      </w:r>
    </w:p>
    <w:p>
      <w:r>
        <w:t>of consciousness. In this way we will eliminate much</w:t>
      </w:r>
    </w:p>
    <w:p>
      <w:r>
        <w:t>confusion already existent in race mind anent the sub-</w:t>
      </w:r>
    </w:p>
    <w:p>
      <w:r>
        <w:t>ject, as well as some of the issues which give rise to con-flict between science and religio n. Do not accept or reject</w:t>
      </w:r>
    </w:p>
    <w:p>
      <w:r>
        <w:t>the concept of evolution because someone says humanity</w:t>
      </w:r>
    </w:p>
    <w:p>
      <w:r>
        <w:t>evolved from ape. Take your mind from the so-called</w:t>
      </w:r>
    </w:p>
    <w:p>
      <w:r>
        <w:t>evolution of the form aspect, and think in terms of the</w:t>
      </w:r>
    </w:p>
    <w:p>
      <w:r>
        <w:t>evolution of consciousness. Later you will be able to come back to this problem and resolve it in the Light of</w:t>
      </w:r>
    </w:p>
    <w:p>
      <w:r>
        <w:t>Truth.</w:t>
      </w:r>
    </w:p>
    <w:p>
      <w:r>
        <w:t>Upon this planet there are five kingdoms in nature, four</w:t>
      </w:r>
    </w:p>
    <w:p>
      <w:r>
        <w:t>of which everyone is aware, and a fifth of which only a</w:t>
      </w:r>
    </w:p>
    <w:p>
      <w:r>
        <w:t>Introduction to The Wisdom</w:t>
      </w:r>
    </w:p>
    <w:p>
      <w:r>
        <w:t>919 few are aware. These kingdoms are: the mineral king-</w:t>
      </w:r>
    </w:p>
    <w:p>
      <w:r>
        <w:t>dom, the vegetable kingdom, the animal kingdom, the</w:t>
      </w:r>
    </w:p>
    <w:p>
      <w:r>
        <w:t>human kingdom, and the Soul kingdom. Taking the at-</w:t>
      </w:r>
    </w:p>
    <w:p>
      <w:r>
        <w:t>tention from the form aspect by focusing it into and</w:t>
      </w:r>
    </w:p>
    <w:p>
      <w:r>
        <w:t>through the form, in this case the five kingdoms in na-</w:t>
      </w:r>
    </w:p>
    <w:p>
      <w:r>
        <w:t>ture, we can begin to get the feel of five differentiated states of consciousness living together upon and within</w:t>
      </w:r>
    </w:p>
    <w:p>
      <w:r>
        <w:t>our planet. They are differentiated in that they are each</w:t>
      </w:r>
    </w:p>
    <w:p>
      <w:r>
        <w:t>in a different state of awareness, though indwelt and</w:t>
      </w:r>
    </w:p>
    <w:p>
      <w:r>
        <w:t>given life by the one Creator of all that is. In toto, that</w:t>
      </w:r>
    </w:p>
    <w:p>
      <w:r>
        <w:t>is, as an aggregate, they are the consciousness of our manifest planet or world.</w:t>
      </w:r>
    </w:p>
    <w:p>
      <w:r>
        <w:t>These five states of consciousness are all in a state of</w:t>
      </w:r>
    </w:p>
    <w:p>
      <w:r>
        <w:t>evolutionary progress. That is, they are not stationary</w:t>
      </w:r>
    </w:p>
    <w:p>
      <w:r>
        <w:t>or permanent in their present manifestation, but are in</w:t>
      </w:r>
    </w:p>
    <w:p>
      <w:r>
        <w:t>a process of change. We look about us; our world is not static; it does not stand still; it is in a constant state of</w:t>
      </w:r>
    </w:p>
    <w:p>
      <w:r>
        <w:t>flux. Neither does it retrogress, though often, if we look</w:t>
      </w:r>
    </w:p>
    <w:p>
      <w:r>
        <w:t>at a part of it we will see an appearance of retrogres-sion, which is in truth illusion. That change, that con-</w:t>
      </w:r>
    </w:p>
    <w:p>
      <w:r>
        <w:t>stant flux is actually progre ssion; it is evolution. These</w:t>
      </w:r>
    </w:p>
    <w:p>
      <w:r>
        <w:t>five states of evolving consciousness are all expanding</w:t>
      </w:r>
    </w:p>
    <w:p>
      <w:r>
        <w:t>into new fields of awareness, some very slowly, some</w:t>
      </w:r>
    </w:p>
    <w:p>
      <w:r>
        <w:t>very rapidly.</w:t>
      </w:r>
    </w:p>
    <w:p>
      <w:r>
        <w:t>Humanity is differentiated from the three lower king-</w:t>
      </w:r>
    </w:p>
    <w:p>
      <w:r>
        <w:t>doms in that it is aware of itself as a conscious thinking</w:t>
      </w:r>
    </w:p>
    <w:p>
      <w:r>
        <w:t>entity. A human being can think and speak in terms of</w:t>
      </w:r>
    </w:p>
    <w:p>
      <w:r>
        <w:t>“I,” and can reason to a degree. This does not necessar-</w:t>
      </w:r>
    </w:p>
    <w:p>
      <w:r>
        <w:t>ily mean that a human being was once a rock, or a vege-table, or an animal, for only human beings are individu-</w:t>
      </w:r>
    </w:p>
    <w:p>
      <w:r>
        <w:t>alized. Since a human being has individuality, one could</w:t>
      </w:r>
    </w:p>
    <w:p>
      <w:r>
        <w:t>not have been a rock, vegetable, or animal, for none of</w:t>
      </w:r>
    </w:p>
    <w:p>
      <w:r>
        <w:t>these three lower kingdoms has individuality. Yet, all</w:t>
      </w:r>
    </w:p>
    <w:p>
      <w:r>
        <w:t>Introduction to The Wisdom</w:t>
      </w:r>
    </w:p>
    <w:p>
      <w:r>
        <w:t>920 five kingdoms in nature meet, and are represented,</w:t>
      </w:r>
    </w:p>
    <w:p>
      <w:r>
        <w:t>within humanity. Within ourselves, we find the mineral</w:t>
      </w:r>
    </w:p>
    <w:p>
      <w:r>
        <w:t>kingdom, the vegetable kingdom, the animal kingdom,</w:t>
      </w:r>
    </w:p>
    <w:p>
      <w:r>
        <w:t>the human kingdom, and the Soul kingdom represented.</w:t>
      </w:r>
    </w:p>
    <w:p>
      <w:r>
        <w:t>The fact that humanity is both animal and human has</w:t>
      </w:r>
    </w:p>
    <w:p>
      <w:r>
        <w:t>been recognized by science. It  is yet to be recognized and</w:t>
      </w:r>
    </w:p>
    <w:p>
      <w:r>
        <w:t>accepted that it is also a young god.</w:t>
      </w:r>
    </w:p>
    <w:p>
      <w:r>
        <w:t>There is a hint as to the destiny of the human race in</w:t>
      </w:r>
    </w:p>
    <w:p>
      <w:r>
        <w:t>the fact that herein the five kingdoms in nature meet</w:t>
      </w:r>
    </w:p>
    <w:p>
      <w:r>
        <w:t>and are merged into one individualized entity. There is</w:t>
      </w:r>
    </w:p>
    <w:p>
      <w:r>
        <w:t>much of this concept of evolution to be revealed when you are ready for its understanding.</w:t>
      </w:r>
    </w:p>
    <w:p>
      <w:r>
        <w:t>The form any consciousness takes, as it incarnates on</w:t>
      </w:r>
    </w:p>
    <w:p>
      <w:r>
        <w:t>the physical plane, reflects the evolutionary develop-</w:t>
      </w:r>
    </w:p>
    <w:p>
      <w:r>
        <w:t>ment of that consciousness, hence the natural conclu-</w:t>
      </w:r>
    </w:p>
    <w:p>
      <w:r>
        <w:t>sion, though somewhat misinterpreted by some groups, that humanity evolved from the animal. The evolution</w:t>
      </w:r>
    </w:p>
    <w:p>
      <w:r>
        <w:t>of the consciousness aspect does influence the building</w:t>
      </w:r>
    </w:p>
    <w:p>
      <w:r>
        <w:t>of, and is reflected in, the form aspect. Therefore, the form changes as the consciousness grows. However, that</w:t>
      </w:r>
    </w:p>
    <w:p>
      <w:r>
        <w:t>change is within the species of the kingdom, not carried</w:t>
      </w:r>
    </w:p>
    <w:p>
      <w:r>
        <w:t>from kingdom to kingdom. In other words, the human</w:t>
      </w:r>
    </w:p>
    <w:p>
      <w:r>
        <w:t>kingdom did not, in truth, evolve out of the animal</w:t>
      </w:r>
    </w:p>
    <w:p>
      <w:r>
        <w:t>kingdom. It does, however, begin where the animal kingdom leaves off. A human being, as a human Soul,</w:t>
      </w:r>
    </w:p>
    <w:p>
      <w:r>
        <w:t>has attracted unto their self a portion of the great ani-</w:t>
      </w:r>
    </w:p>
    <w:p>
      <w:r>
        <w:t>mal soul, and is in the process of individualizing that</w:t>
      </w:r>
    </w:p>
    <w:p>
      <w:r>
        <w:t>state of consciousness as it incorporates it within one’s</w:t>
      </w:r>
    </w:p>
    <w:p>
      <w:r>
        <w:t>self. It is this aspect of cons ciousness, the animal soul of</w:t>
      </w:r>
    </w:p>
    <w:p>
      <w:r>
        <w:t>humanity, which is responsible for the animal form into</w:t>
      </w:r>
    </w:p>
    <w:p>
      <w:r>
        <w:t>which one incarnates, as well as the baser nature of</w:t>
      </w:r>
    </w:p>
    <w:p>
      <w:r>
        <w:t>humanity itself.</w:t>
      </w:r>
    </w:p>
    <w:p>
      <w:r>
        <w:t>Introduction to The Wisdom</w:t>
      </w:r>
    </w:p>
    <w:p>
      <w:r>
        <w:t>921 Thought and reflection upon this concept will clear up</w:t>
      </w:r>
    </w:p>
    <w:p>
      <w:r>
        <w:t>much of the confusion and conflict present within the</w:t>
      </w:r>
    </w:p>
    <w:p>
      <w:r>
        <w:t>consciousness of the race anent the subject of evolution.</w:t>
      </w:r>
    </w:p>
    <w:p>
      <w:r>
        <w:t>A human being was never a dog or a cat, etc., and yet</w:t>
      </w:r>
    </w:p>
    <w:p>
      <w:r>
        <w:t>one does incorporate within one’s self a part of the ani-</w:t>
      </w:r>
    </w:p>
    <w:p>
      <w:r>
        <w:t>mal consciousness, and is then directly related to the animal kingdom. Both science and religion are in pos-</w:t>
      </w:r>
    </w:p>
    <w:p>
      <w:r>
        <w:t>session of a partial truth which, when related, can be</w:t>
      </w:r>
    </w:p>
    <w:p>
      <w:r>
        <w:t>seen as a fact in nature. Humanity did not evolve from</w:t>
      </w:r>
    </w:p>
    <w:p>
      <w:r>
        <w:t>the animal. God created humanity as human beings, a</w:t>
      </w:r>
    </w:p>
    <w:p>
      <w:r>
        <w:t>living Soul, an individualized Son of God, and yet the animal kingdom is evolving because of, through the in-</w:t>
      </w:r>
    </w:p>
    <w:p>
      <w:r>
        <w:t>fluence of, and eventually into the human kingdom,</w:t>
      </w:r>
    </w:p>
    <w:p>
      <w:r>
        <w:t>through the consciousness of the human kingdom, in</w:t>
      </w:r>
    </w:p>
    <w:p>
      <w:r>
        <w:t>that it is being merged with the consciousness of The</w:t>
      </w:r>
    </w:p>
    <w:p>
      <w:r>
        <w:t>Christ through the consciousness of the human king-dom. Humanity stands as the mediator and doorway</w:t>
      </w:r>
    </w:p>
    <w:p>
      <w:r>
        <w:t>between the lower consciousness of the Planetary Entity</w:t>
      </w:r>
    </w:p>
    <w:p>
      <w:r>
        <w:t>and the higher. The eventual outcome of this great evo-lutionary process can only be guessed at by the present</w:t>
      </w:r>
    </w:p>
    <w:p>
      <w:r>
        <w:t>development of race mind consciousness.</w:t>
      </w:r>
    </w:p>
    <w:p>
      <w:r>
        <w:t>At the time of the great transition, that is, the disap-</w:t>
      </w:r>
    </w:p>
    <w:p>
      <w:r>
        <w:t>pearance of a particular form of manifestation, the con-</w:t>
      </w:r>
    </w:p>
    <w:p>
      <w:r>
        <w:t>sciousness of the rock, the plant, or the animal is ab-stracted into what is called the Oversoul of the kingdom</w:t>
      </w:r>
    </w:p>
    <w:p>
      <w:r>
        <w:t>of which it is a part. In other words, it does not main-</w:t>
      </w:r>
    </w:p>
    <w:p>
      <w:r>
        <w:t>tain an individual existence after so-called death, but is</w:t>
      </w:r>
    </w:p>
    <w:p>
      <w:r>
        <w:t>absorbed (in essence) back into its source of origin, the</w:t>
      </w:r>
    </w:p>
    <w:p>
      <w:r>
        <w:t>indwelling consciousness of its specific kingdom in na-ture. It has no individualit y and is not differentiated</w:t>
      </w:r>
    </w:p>
    <w:p>
      <w:r>
        <w:t>from the consciousness of the whole, except as it takes</w:t>
      </w:r>
    </w:p>
    <w:p>
      <w:r>
        <w:t>an appearance in form.</w:t>
      </w:r>
    </w:p>
    <w:p>
      <w:r>
        <w:t>However, when a human being discarnates, one only</w:t>
      </w:r>
    </w:p>
    <w:p>
      <w:r>
        <w:t>Introduction to The Wisdom</w:t>
      </w:r>
    </w:p>
    <w:p>
      <w:r>
        <w:t>922 abstracts one’s individual consciousness from a form ex-</w:t>
      </w:r>
    </w:p>
    <w:p>
      <w:r>
        <w:t>isting in a vibratory range of manifestation into another</w:t>
      </w:r>
    </w:p>
    <w:p>
      <w:r>
        <w:t>form existing in another vibratory range of manifesta-</w:t>
      </w:r>
    </w:p>
    <w:p>
      <w:r>
        <w:t>tion. While one is no longer present in a vehicle of mani-</w:t>
      </w:r>
    </w:p>
    <w:p>
      <w:r>
        <w:t>festation on the physical plane of appearance, one is</w:t>
      </w:r>
    </w:p>
    <w:p>
      <w:r>
        <w:t>very much present in a vehicle of manifestation on an-other plane of appearance. One still maintains an indi-</w:t>
      </w:r>
    </w:p>
    <w:p>
      <w:r>
        <w:t>vidual existence separate and apart from the rest of the</w:t>
      </w:r>
    </w:p>
    <w:p>
      <w:r>
        <w:t>indwelling consciousness of one’s kingdom. A human</w:t>
      </w:r>
    </w:p>
    <w:p>
      <w:r>
        <w:t>being is an individualized entity conscious of self, re-</w:t>
      </w:r>
    </w:p>
    <w:p>
      <w:r>
        <w:t>gardless of where one is at any given time.</w:t>
      </w:r>
    </w:p>
    <w:p>
      <w:r>
        <w:t>At present, humanity is limited by the form in which it</w:t>
      </w:r>
    </w:p>
    <w:p>
      <w:r>
        <w:t>is manifesting because it has identified with that form.</w:t>
      </w:r>
    </w:p>
    <w:p>
      <w:r>
        <w:t>It has accepted limitations of the form as its own, due to</w:t>
      </w:r>
    </w:p>
    <w:p>
      <w:r>
        <w:t>its inability to relate and identify with God. There is</w:t>
      </w:r>
    </w:p>
    <w:p>
      <w:r>
        <w:t>much meaning in the Proverb, “As a man thinketh in his heart, so is he.” To date, the attraction of the form</w:t>
      </w:r>
    </w:p>
    <w:p>
      <w:r>
        <w:t>aspect has imprisoned humanity’s consciousness unto</w:t>
      </w:r>
    </w:p>
    <w:p>
      <w:r>
        <w:t>itself. Gradually, however, the real identity of humanity is asserting its own power of attraction, and the con-</w:t>
      </w:r>
    </w:p>
    <w:p>
      <w:r>
        <w:t>sciousness is beginning to liberate itself (unknowingly</w:t>
      </w:r>
    </w:p>
    <w:p>
      <w:r>
        <w:t>for the most part) from the gravitational pull of the</w:t>
      </w:r>
    </w:p>
    <w:p>
      <w:r>
        <w:t>form. We see as a result the conflict produced between</w:t>
      </w:r>
    </w:p>
    <w:p>
      <w:r>
        <w:t>the pairs of opposites and the effect of that conflict upon consciousness itself. The consciousness of humanity is</w:t>
      </w:r>
    </w:p>
    <w:p>
      <w:r>
        <w:t>pulled first this way then that, as it responds to the cy-</w:t>
      </w:r>
    </w:p>
    <w:p>
      <w:r>
        <w:t>clic influence of:</w:t>
      </w:r>
    </w:p>
    <w:p>
      <w:r>
        <w:t>First, the form nature, with its limitations, desires, am-</w:t>
      </w:r>
    </w:p>
    <w:p>
      <w:r>
        <w:t>bitions for pleasure, and its instincts toward self preser-vation; and</w:t>
      </w:r>
    </w:p>
    <w:p>
      <w:r>
        <w:t>Second, the real identity of humanity with its inherent</w:t>
      </w:r>
    </w:p>
    <w:p>
      <w:r>
        <w:t>characteristics of Godhood.</w:t>
      </w:r>
    </w:p>
    <w:p>
      <w:r>
        <w:t>Introduction to The Wisdom</w:t>
      </w:r>
    </w:p>
    <w:p>
      <w:r>
        <w:t>923 We have, first, the attraction of the world of appear-</w:t>
      </w:r>
    </w:p>
    <w:p>
      <w:r>
        <w:t>ances, and the desire for self gratification via the senses.</w:t>
      </w:r>
    </w:p>
    <w:p>
      <w:r>
        <w:t>We have, second, the attraction of reality, and gratifica-</w:t>
      </w:r>
    </w:p>
    <w:p>
      <w:r>
        <w:t>tion of identification via the intellect.</w:t>
      </w:r>
    </w:p>
    <w:p>
      <w:r>
        <w:t>From the time of humanity’s birth upon the planet, it</w:t>
      </w:r>
    </w:p>
    <w:p>
      <w:r>
        <w:t>has evolved out of its first stage of infancy into the be-ginning of its adolescence. It has come up through vari-</w:t>
      </w:r>
    </w:p>
    <w:p>
      <w:r>
        <w:t>ous phases of experience from a creature demonstrating</w:t>
      </w:r>
    </w:p>
    <w:p>
      <w:r>
        <w:t>more of an animal expression than anything else, to a</w:t>
      </w:r>
    </w:p>
    <w:p>
      <w:r>
        <w:t>creature who is beginning to demonstrate its inherent</w:t>
      </w:r>
    </w:p>
    <w:p>
      <w:r>
        <w:t>characteristics and latent possibilities as the expression of a Son of God. Humanity is ready, with very little</w:t>
      </w:r>
    </w:p>
    <w:p>
      <w:r>
        <w:t>quickening of consciousness, to say, “I am a Soul”, and</w:t>
      </w:r>
    </w:p>
    <w:p>
      <w:r>
        <w:t>later as a Soul one will be able to say, “I am John or</w:t>
      </w:r>
    </w:p>
    <w:p>
      <w:r>
        <w:t>Mary Christ”, just as Jesus could be recognized by the</w:t>
      </w:r>
    </w:p>
    <w:p>
      <w:r>
        <w:t>masses as Jesus Christ.</w:t>
      </w:r>
    </w:p>
    <w:p>
      <w:r>
        <w:t>To bring this concept of evolution down to the individ-</w:t>
      </w:r>
    </w:p>
    <w:p>
      <w:r>
        <w:t>ual, we must go into the Universal Law of Reincarna-</w:t>
      </w:r>
    </w:p>
    <w:p>
      <w:r>
        <w:t>tion, which has been so diffi cult for the Western world</w:t>
      </w:r>
    </w:p>
    <w:p>
      <w:r>
        <w:t>to accept. There are but th ree concepts which provide</w:t>
      </w:r>
    </w:p>
    <w:p>
      <w:r>
        <w:t>the structure of this teaching, and each grows out of the</w:t>
      </w:r>
    </w:p>
    <w:p>
      <w:r>
        <w:t>other. The first is the Universal Law of Evolution, the</w:t>
      </w:r>
    </w:p>
    <w:p>
      <w:r>
        <w:t>second is the Universal Law of Reincarnation, and the</w:t>
      </w:r>
    </w:p>
    <w:p>
      <w:r>
        <w:t>third is the Universal Law of Karma. Not one of the three will stand alone, for each presupposes the exis-</w:t>
      </w:r>
    </w:p>
    <w:p>
      <w:r>
        <w:t>tence of the other two. The evolution of consciousness</w:t>
      </w:r>
    </w:p>
    <w:p>
      <w:r>
        <w:t>would be utterly impossible without its reappearance in</w:t>
      </w:r>
    </w:p>
    <w:p>
      <w:r>
        <w:t>form. It would also be impossible without a law such as</w:t>
      </w:r>
    </w:p>
    <w:p>
      <w:r>
        <w:t>Karma, governing its experience pattern in any one of these appearances. Just as a child cannot become edu-</w:t>
      </w:r>
    </w:p>
    <w:p>
      <w:r>
        <w:t>cated by attending one grade and learning one lesson,</w:t>
      </w:r>
    </w:p>
    <w:p>
      <w:r>
        <w:t>neither can the human consciousness become educated</w:t>
      </w:r>
    </w:p>
    <w:p>
      <w:r>
        <w:t>in wisdom by inhabiting one form and learning one les-</w:t>
      </w:r>
    </w:p>
    <w:p>
      <w:r>
        <w:t>Introduction to The Wisdom</w:t>
      </w:r>
    </w:p>
    <w:p>
      <w:r>
        <w:t>924 son. Humans learn through certain types of experience,</w:t>
      </w:r>
    </w:p>
    <w:p>
      <w:r>
        <w:t>according to the karmic patterns built into them. A hu-</w:t>
      </w:r>
    </w:p>
    <w:p>
      <w:r>
        <w:t>man being’s karma, or needed lesson for any one incar-</w:t>
      </w:r>
    </w:p>
    <w:p>
      <w:r>
        <w:t>nation, will bring one into a certain environment where</w:t>
      </w:r>
    </w:p>
    <w:p>
      <w:r>
        <w:t>one’s subconscious will be conditioned to manifest the</w:t>
      </w:r>
    </w:p>
    <w:p>
      <w:r>
        <w:t>lesson needed. How else could one become, in time, per-fect as is one’s Father?</w:t>
      </w:r>
    </w:p>
    <w:p>
      <w:r>
        <w:t>Our God is a wise God. He is  a kind God, a God of Love.</w:t>
      </w:r>
    </w:p>
    <w:p>
      <w:r>
        <w:t>We cannot conceive of Him creating a man, placing that</w:t>
      </w:r>
    </w:p>
    <w:p>
      <w:r>
        <w:t>man in an environment which will condition us to a way</w:t>
      </w:r>
    </w:p>
    <w:p>
      <w:r>
        <w:t>of life we cannot escape, and then judging us for all eternity upon the basis of that life expression. If a child</w:t>
      </w:r>
    </w:p>
    <w:p>
      <w:r>
        <w:t>is handed a gun before he has learned how to put it to</w:t>
      </w:r>
    </w:p>
    <w:p>
      <w:r>
        <w:t>right use, he may pull the trigger and kill someone. Who</w:t>
      </w:r>
    </w:p>
    <w:p>
      <w:r>
        <w:t>would be at fault—the parent or the child? We know</w:t>
      </w:r>
    </w:p>
    <w:p>
      <w:r>
        <w:t>that God is not at fault—neither is His Son. His Son is in a process of growth and that growth is governed by</w:t>
      </w:r>
    </w:p>
    <w:p>
      <w:r>
        <w:t>laws so perfect as to insure  our eventual completion of</w:t>
      </w:r>
    </w:p>
    <w:p>
      <w:r>
        <w:t>growth as an adult.</w:t>
      </w:r>
    </w:p>
    <w:p>
      <w:r>
        <w:t>The Laws of Reincarnation and Karma are these perfect</w:t>
      </w:r>
    </w:p>
    <w:p>
      <w:r>
        <w:t>laws. They bring us up through experience after experi-</w:t>
      </w:r>
    </w:p>
    <w:p>
      <w:r>
        <w:t>ence until we have attained wisdom. We experience</w:t>
      </w:r>
    </w:p>
    <w:p>
      <w:r>
        <w:t>good and bad, pain and pleasure, heaven and hell, until</w:t>
      </w:r>
    </w:p>
    <w:p>
      <w:r>
        <w:t>such time as we are enabled to balance the pairs of op-posites and enter into our own Kingdom. We finally see</w:t>
      </w:r>
    </w:p>
    <w:p>
      <w:r>
        <w:t>that we are a Soul, a complete state of consciousness</w:t>
      </w:r>
    </w:p>
    <w:p>
      <w:r>
        <w:t>which has not been harmed by any of the experiences</w:t>
      </w:r>
    </w:p>
    <w:p>
      <w:r>
        <w:t>we have entered into via the form aspect. We, in truth,</w:t>
      </w:r>
    </w:p>
    <w:p>
      <w:r>
        <w:t>have not been changed in essence by pleasure or pain, by so-called good or bad, by  heaven or hell. The only</w:t>
      </w:r>
    </w:p>
    <w:p>
      <w:r>
        <w:t>change that has taken place has been growth. We have</w:t>
      </w:r>
    </w:p>
    <w:p>
      <w:r>
        <w:t>grown wise, and we will become wiser, as our potential</w:t>
      </w:r>
    </w:p>
    <w:p>
      <w:r>
        <w:t>Godhood is unfolded.</w:t>
      </w:r>
    </w:p>
    <w:p>
      <w:r>
        <w:t>Introduction to The Wisdom</w:t>
      </w:r>
    </w:p>
    <w:p>
      <w:r>
        <w:t>925 There is truth in the concept of heaven and hell. Hu-</w:t>
      </w:r>
    </w:p>
    <w:p>
      <w:r>
        <w:t>manity creates them both, and experiences them for as</w:t>
      </w:r>
    </w:p>
    <w:p>
      <w:r>
        <w:t>long as is necessary to our evolutionary development.</w:t>
      </w:r>
    </w:p>
    <w:p>
      <w:r>
        <w:t>Until we have learned to become harmless in thought,</w:t>
      </w:r>
    </w:p>
    <w:p>
      <w:r>
        <w:t>word, and deed we will continue to experience hell. But,</w:t>
      </w:r>
    </w:p>
    <w:p>
      <w:r>
        <w:t>my brothers, we are old enou gh to understand, at least</w:t>
      </w:r>
    </w:p>
    <w:p>
      <w:r>
        <w:t>in part, that our Parent, God, is a Father who loves us,</w:t>
      </w:r>
    </w:p>
    <w:p>
      <w:r>
        <w:t>and not an ogre ready to send us to an everlasting, sear-</w:t>
      </w:r>
    </w:p>
    <w:p>
      <w:r>
        <w:t>ing punishment if we do not obey Him. Our misinterpre-</w:t>
      </w:r>
    </w:p>
    <w:p>
      <w:r>
        <w:t>tation and misrepresentation of our Father has done</w:t>
      </w:r>
    </w:p>
    <w:p>
      <w:r>
        <w:t>Him and us a great injustice. Let us have done with such ignorance. Realize the nature of our Parent, learn</w:t>
      </w:r>
    </w:p>
    <w:p>
      <w:r>
        <w:t>His laws and thus accept them. We are far enough along</w:t>
      </w:r>
    </w:p>
    <w:p>
      <w:r>
        <w:t>in our development to know and understand Truth. We</w:t>
      </w:r>
    </w:p>
    <w:p>
      <w:r>
        <w:t>no longer need to grovel in the superstition built up via</w:t>
      </w:r>
    </w:p>
    <w:p>
      <w:r>
        <w:t>our own ignorance.</w:t>
      </w:r>
    </w:p>
    <w:p>
      <w:r>
        <w:t>This presentation has gone to great length to discuss</w:t>
      </w:r>
    </w:p>
    <w:p>
      <w:r>
        <w:t>the subject of evolution. The three concepts involved are</w:t>
      </w:r>
    </w:p>
    <w:p>
      <w:r>
        <w:t>concepts which have caused much controversy in the world today. The teaching does  not intend to force issues</w:t>
      </w:r>
    </w:p>
    <w:p>
      <w:r>
        <w:t>which will give rise to co ntroversy in a world where</w:t>
      </w:r>
    </w:p>
    <w:p>
      <w:r>
        <w:t>agreement is so badly needed. The realized service to</w:t>
      </w:r>
    </w:p>
    <w:p>
      <w:r>
        <w:t>humanity is the task of synthesizing all of the appar-</w:t>
      </w:r>
    </w:p>
    <w:p>
      <w:r>
        <w:t>ently unrelated truths into one Universal Reality which will stand the test of both science and religion. Ours is</w:t>
      </w:r>
    </w:p>
    <w:p>
      <w:r>
        <w:t>the task of bridging the wide gap in thinking between</w:t>
      </w:r>
    </w:p>
    <w:p>
      <w:r>
        <w:t>the various fields and schools of thought by relating</w:t>
      </w:r>
    </w:p>
    <w:p>
      <w:r>
        <w:t>each to the other. In order to do this a teaching had to</w:t>
      </w:r>
    </w:p>
    <w:p>
      <w:r>
        <w:t>be found which would include all of the many separate truths which do exist and yet appear as unrelated be-</w:t>
      </w:r>
    </w:p>
    <w:p>
      <w:r>
        <w:t>cause of the misinterpretation given them by those who</w:t>
      </w:r>
    </w:p>
    <w:p>
      <w:r>
        <w:t>proclaim them.</w:t>
      </w:r>
    </w:p>
    <w:p>
      <w:r>
        <w:t>If at times the teaching appears to take a stand against</w:t>
      </w:r>
    </w:p>
    <w:p>
      <w:r>
        <w:t>Intuition</w:t>
      </w:r>
    </w:p>
    <w:p>
      <w:r>
        <w:t>926 any organized formulation of thought, it is because it is</w:t>
      </w:r>
    </w:p>
    <w:p>
      <w:r>
        <w:t>forced to do so by the apparent isolation of that thought</w:t>
      </w:r>
    </w:p>
    <w:p>
      <w:r>
        <w:t>from its proper relationship to other formulations of</w:t>
      </w:r>
    </w:p>
    <w:p>
      <w:r>
        <w:t>thought. Later, the teaching will come back to the two ap-</w:t>
      </w:r>
    </w:p>
    <w:p>
      <w:r>
        <w:t>parently unrelated concepts, show the core of truth within</w:t>
      </w:r>
    </w:p>
    <w:p>
      <w:r>
        <w:t>the outer wrapping of interpretation which veils it, and show also how that interpre tation was necessary for the</w:t>
      </w:r>
    </w:p>
    <w:p>
      <w:r>
        <w:t>time and place in which it made its appearance. Before</w:t>
      </w:r>
    </w:p>
    <w:p>
      <w:r>
        <w:t>this can be done, however, you must be given a basic truth</w:t>
      </w:r>
    </w:p>
    <w:p>
      <w:r>
        <w:t>which will contain the two, and in so doing it may appear</w:t>
      </w:r>
    </w:p>
    <w:p>
      <w:r>
        <w:t>that an issue is being forced. Therefore, please maintain an open mind until you have been given enough to resolve</w:t>
      </w:r>
    </w:p>
    <w:p>
      <w:r>
        <w:t>the apparent conflict in the Light of Truth.</w:t>
      </w:r>
    </w:p>
    <w:p>
      <w:r>
        <w:t>Do not accept or reject any concept presented by The</w:t>
      </w:r>
    </w:p>
    <w:p>
      <w:r>
        <w:t>Wisdom until you have had time to see its proper rela-</w:t>
      </w:r>
    </w:p>
    <w:p>
      <w:r>
        <w:t>tionship to that which you think you believe. Then, if the concept will not stand the test of comparison and</w:t>
      </w:r>
    </w:p>
    <w:p>
      <w:r>
        <w:t>reason, by all means, reject it.</w:t>
      </w:r>
    </w:p>
    <w:p>
      <w:r>
        <w:t>Intuition</w:t>
      </w:r>
    </w:p>
    <w:p>
      <w:r>
        <w:t>I wish to speak with you very  briefly regarding a subject</w:t>
      </w:r>
    </w:p>
    <w:p>
      <w:r>
        <w:t>of most importance, and wh ich provides another prob-</w:t>
      </w:r>
    </w:p>
    <w:p>
      <w:r>
        <w:t>lem for the disciple, that is, the sense of timing which is</w:t>
      </w:r>
    </w:p>
    <w:p>
      <w:r>
        <w:t>so necessary to the successful manifestation of any</w:t>
      </w:r>
    </w:p>
    <w:p>
      <w:r>
        <w:t>planned activity. The disciple is functioning under a dif-</w:t>
      </w:r>
    </w:p>
    <w:p>
      <w:r>
        <w:t>ferent law than does the average man who sets out to</w:t>
      </w:r>
    </w:p>
    <w:p>
      <w:r>
        <w:t>accomplish any mental picture or plan.</w:t>
      </w:r>
    </w:p>
    <w:p>
      <w:r>
        <w:t>As an example, the business man in the world today op-</w:t>
      </w:r>
    </w:p>
    <w:p>
      <w:r>
        <w:t>erates under known laws of the business world. Knowl-</w:t>
      </w:r>
    </w:p>
    <w:p>
      <w:r>
        <w:t>edge of these laws, understanding of them are available to him through study, observation, and very little ex-</w:t>
      </w:r>
    </w:p>
    <w:p>
      <w:r>
        <w:t>perience. It is then only necessary for him to cooperate</w:t>
      </w:r>
    </w:p>
    <w:p>
      <w:r>
        <w:t>with those known laws in order to make of his business,</w:t>
      </w:r>
    </w:p>
    <w:p>
      <w:r>
        <w:t>Intuition</w:t>
      </w:r>
    </w:p>
    <w:p>
      <w:r>
        <w:t>927 barring karmic interference, a successful undertaking.</w:t>
      </w:r>
    </w:p>
    <w:p>
      <w:r>
        <w:t>With the disciple, however, we find a much more subtle</w:t>
      </w:r>
    </w:p>
    <w:p>
      <w:r>
        <w:t>and therefore difficult situation manifesting. The disci-</w:t>
      </w:r>
    </w:p>
    <w:p>
      <w:r>
        <w:t>ple has no books to which he can refer which will equip</w:t>
      </w:r>
    </w:p>
    <w:p>
      <w:r>
        <w:t>him with knowledge of laws governing his actions in</w:t>
      </w:r>
    </w:p>
    <w:p>
      <w:r>
        <w:t>time and space. Because in the past there have been so few disciples, these laws are as yet unwritten, and I am</w:t>
      </w:r>
    </w:p>
    <w:p>
      <w:r>
        <w:t>not referring entirely to the written word, but to the fact</w:t>
      </w:r>
    </w:p>
    <w:p>
      <w:r>
        <w:t>in manifestation. The disciple has, in one sense, passed</w:t>
      </w:r>
    </w:p>
    <w:p>
      <w:r>
        <w:t>over from one world in which certain coordinates pro-</w:t>
      </w:r>
    </w:p>
    <w:p>
      <w:r>
        <w:t>vide his limitations, his boundaries, his laws, making possible certain expressions in a world in which the new</w:t>
      </w:r>
    </w:p>
    <w:p>
      <w:r>
        <w:t>law is not yet clearly formulated.</w:t>
      </w:r>
    </w:p>
    <w:p>
      <w:r>
        <w:t>He is in that intermediary plane in which the old law</w:t>
      </w:r>
    </w:p>
    <w:p>
      <w:r>
        <w:t>fails to operate and the new law is not of sufficient</w:t>
      </w:r>
    </w:p>
    <w:p>
      <w:r>
        <w:t>strength to operate automatically without his manipula-tion. The disciple, then, must first detach from the old</w:t>
      </w:r>
    </w:p>
    <w:p>
      <w:r>
        <w:t>set of rules and regulations. They no longer operate for</w:t>
      </w:r>
    </w:p>
    <w:p>
      <w:r>
        <w:t>him. His attempt to apply th em results in heart break-</w:t>
      </w:r>
    </w:p>
    <w:p>
      <w:r>
        <w:t>ing failure, for he doesn’t know  why things seem to go so</w:t>
      </w:r>
    </w:p>
    <w:p>
      <w:r>
        <w:t>wrong for him. It is necessary that he detach completely</w:t>
      </w:r>
    </w:p>
    <w:p>
      <w:r>
        <w:t>from his mind as coordinates , and free his attention to</w:t>
      </w:r>
    </w:p>
    <w:p>
      <w:r>
        <w:t>seek out the new law, to set up the new coordinate and</w:t>
      </w:r>
    </w:p>
    <w:p>
      <w:r>
        <w:t>thereby function successfully in the world, though not of it.</w:t>
      </w:r>
    </w:p>
    <w:p>
      <w:r>
        <w:t>In order to do this, to seek the new law, he must first</w:t>
      </w:r>
    </w:p>
    <w:p>
      <w:r>
        <w:t>accept the fact that the law which he is seeking is not</w:t>
      </w:r>
    </w:p>
    <w:p>
      <w:r>
        <w:t>yet clearly formulated, that its vibratory frequency is</w:t>
      </w:r>
    </w:p>
    <w:p>
      <w:r>
        <w:t>not yet of sufficient strength  to have built a concrete</w:t>
      </w:r>
    </w:p>
    <w:p>
      <w:r>
        <w:t>form on the concrete plane of mind. One of the service activities of the disciple is that of formulating the new</w:t>
      </w:r>
    </w:p>
    <w:p>
      <w:r>
        <w:t>law. He does not look on the concrete plane of mind for</w:t>
      </w:r>
    </w:p>
    <w:p>
      <w:r>
        <w:t>he will not find it there. He goes above and beyond the</w:t>
      </w:r>
    </w:p>
    <w:p>
      <w:r>
        <w:t>Intuition</w:t>
      </w:r>
    </w:p>
    <w:p>
      <w:r>
        <w:t>928 vibratory frequency of race mind consciousness, even in</w:t>
      </w:r>
    </w:p>
    <w:p>
      <w:r>
        <w:t>its highest concept, to the abstract plane of ideas where</w:t>
      </w:r>
    </w:p>
    <w:p>
      <w:r>
        <w:t>he will sense, at first, the feeble impulse of the new law</w:t>
      </w:r>
    </w:p>
    <w:p>
      <w:r>
        <w:t>as it emanates from the Soul on its own plane of exis-</w:t>
      </w:r>
    </w:p>
    <w:p>
      <w:r>
        <w:t>tence. He will feel out that impulse, sense its vibration,</w:t>
      </w:r>
    </w:p>
    <w:p>
      <w:r>
        <w:t>tune in his own mental vibration to that of the sensed one, and through the law of attraction, bring it into his</w:t>
      </w:r>
    </w:p>
    <w:p>
      <w:r>
        <w:t>magnetic field of mind. Upon entry into his magnetic</w:t>
      </w:r>
    </w:p>
    <w:p>
      <w:r>
        <w:t>field of mind, the new law, the new impulse, beats with</w:t>
      </w:r>
    </w:p>
    <w:p>
      <w:r>
        <w:t>a steadier, stronger rhythm, and what he has only vaguely</w:t>
      </w:r>
    </w:p>
    <w:p>
      <w:r>
        <w:t>sensed in the beginning as an abstract idea begins to take shape in his awareness as an abstraction in concrete</w:t>
      </w:r>
    </w:p>
    <w:p>
      <w:r>
        <w:t>form, whereby he is enabled to relate the idea to the</w:t>
      </w:r>
    </w:p>
    <w:p>
      <w:r>
        <w:t>world of appearances, and to gradually, through medita-</w:t>
      </w:r>
    </w:p>
    <w:p>
      <w:r>
        <w:t>tion and reflection, set it up within his own consciousness</w:t>
      </w:r>
    </w:p>
    <w:p>
      <w:r>
        <w:t>as a new coordinate relating the Soul to form. He sees it as a spiritual law governing matter. He separates him-</w:t>
      </w:r>
    </w:p>
    <w:p>
      <w:r>
        <w:t>self from both the law and matter and sees himself as a</w:t>
      </w:r>
    </w:p>
    <w:p>
      <w:r>
        <w:t>mediator. He begins to understand how he can bring that spiritual law, that impuls e, that vibration, to bear</w:t>
      </w:r>
    </w:p>
    <w:p>
      <w:r>
        <w:t>upon matter in such a way as to produce a desired re-</w:t>
      </w:r>
    </w:p>
    <w:p>
      <w:r>
        <w:t>sult in the world of appearances. In this stage of devel-</w:t>
      </w:r>
    </w:p>
    <w:p>
      <w:r>
        <w:t>opment, the disciple is no longer just a channel; he has</w:t>
      </w:r>
    </w:p>
    <w:p>
      <w:r>
        <w:t>become a conscious creator br inging two forces together</w:t>
      </w:r>
    </w:p>
    <w:p>
      <w:r>
        <w:t>to produce a desired result in time and space.</w:t>
      </w:r>
    </w:p>
    <w:p>
      <w:r>
        <w:t>As the disciple seeks out the new law, he becomes aware</w:t>
      </w:r>
    </w:p>
    <w:p>
      <w:r>
        <w:t>of the Law of Love. He senses its vibration, which is at</w:t>
      </w:r>
    </w:p>
    <w:p>
      <w:r>
        <w:t>first very feeble, and even before he can grasp the idea</w:t>
      </w:r>
    </w:p>
    <w:p>
      <w:r>
        <w:t>in idea form he feels its influence, and through the feel-ing aspect tunes in his mind to its meaning.</w:t>
      </w:r>
    </w:p>
    <w:p>
      <w:r>
        <w:t>Gradually, through the combination of the feeling aspect</w:t>
      </w:r>
    </w:p>
    <w:p>
      <w:r>
        <w:t>and the mind, he intuits the meaning of this new im-</w:t>
      </w:r>
    </w:p>
    <w:p>
      <w:r>
        <w:t>pact, this new law which is the law governing the Fifth</w:t>
      </w:r>
    </w:p>
    <w:p>
      <w:r>
        <w:t>Intuition</w:t>
      </w:r>
    </w:p>
    <w:p>
      <w:r>
        <w:t>929 kingdom in nature. When he has successfully, via the</w:t>
      </w:r>
    </w:p>
    <w:p>
      <w:r>
        <w:t>means of becoming the observer, detached himself from</w:t>
      </w:r>
    </w:p>
    <w:p>
      <w:r>
        <w:t>manifesting conditions, he is enabled to see this new</w:t>
      </w:r>
    </w:p>
    <w:p>
      <w:r>
        <w:t>law of Love in relation to the world of appearances. It</w:t>
      </w:r>
    </w:p>
    <w:p>
      <w:r>
        <w:t>begins to take on form. He pu ts it into words, into pic-</w:t>
      </w:r>
    </w:p>
    <w:p>
      <w:r>
        <w:t>ture form, and finally into action. His first application will be in relation to his relationships with people as he</w:t>
      </w:r>
    </w:p>
    <w:p>
      <w:r>
        <w:t>applies the newly formulated law of Love to every rela-</w:t>
      </w:r>
    </w:p>
    <w:p>
      <w:r>
        <w:t>tionship of which he is aware in the world of the person-</w:t>
      </w:r>
    </w:p>
    <w:p>
      <w:r>
        <w:t>ality. This provides the new disciple with experience,</w:t>
      </w:r>
    </w:p>
    <w:p>
      <w:r>
        <w:t>unconscious experience at first, in seeking out a law, formulating it, relating it, and applying it, until finally</w:t>
      </w:r>
    </w:p>
    <w:p>
      <w:r>
        <w:t>he is told by his Master, “Go forth and serve. Follow</w:t>
      </w:r>
    </w:p>
    <w:p>
      <w:r>
        <w:t>your intuitional guidance, my brother, and initiate your</w:t>
      </w:r>
    </w:p>
    <w:p>
      <w:r>
        <w:t>service activity.”</w:t>
      </w:r>
    </w:p>
    <w:p>
      <w:r>
        <w:t>He finally arrives at that place in the light where he</w:t>
      </w:r>
    </w:p>
    <w:p>
      <w:r>
        <w:t>understands those words to mean—seek out the new</w:t>
      </w:r>
    </w:p>
    <w:p>
      <w:r>
        <w:t>law, give it form, relate it to the daily life and affairs,</w:t>
      </w:r>
    </w:p>
    <w:p>
      <w:r>
        <w:t>and apply it for the betterment of the human family. You may wonder what all of this has to do with timing,</w:t>
      </w:r>
    </w:p>
    <w:p>
      <w:r>
        <w:t>but, you see, the disciple can no longer function alone in</w:t>
      </w:r>
    </w:p>
    <w:p>
      <w:r>
        <w:t>sidereal time, for a part of his consciousness has risen</w:t>
      </w:r>
    </w:p>
    <w:p>
      <w:r>
        <w:t>out of and beyond sidereal time. It is, therefore, no</w:t>
      </w:r>
    </w:p>
    <w:p>
      <w:r>
        <w:t>longer subject to the same laws of time and space as he was when he was just a human. There is a new law, a</w:t>
      </w:r>
    </w:p>
    <w:p>
      <w:r>
        <w:t>new set of laws which he must seek out, formulate, re-</w:t>
      </w:r>
    </w:p>
    <w:p>
      <w:r>
        <w:t>late, and apply, and this he will do as he directs his in-</w:t>
      </w:r>
    </w:p>
    <w:p>
      <w:r>
        <w:t>tuition out of time and space into the world of the Soul</w:t>
      </w:r>
    </w:p>
    <w:p>
      <w:r>
        <w:t>and then brings it to bear upon time and space, func-tioning free of the limitation of race-mind concepts.</w:t>
      </w:r>
    </w:p>
    <w:p>
      <w:r>
        <w:t>In the beginning, as the disciple begins to utilize the in-</w:t>
      </w:r>
    </w:p>
    <w:p>
      <w:r>
        <w:t>tuitive faculty of the Soul, he is blinded by its light; he is</w:t>
      </w:r>
    </w:p>
    <w:p>
      <w:r>
        <w:t>at a loss as to what he is doing; and its light is so great</w:t>
      </w:r>
    </w:p>
    <w:p>
      <w:r>
        <w:t>Inventors, Musicians, Artists</w:t>
      </w:r>
    </w:p>
    <w:p>
      <w:r>
        <w:t>930 that he cannot see its direction. Remember, the intui-</w:t>
      </w:r>
    </w:p>
    <w:p>
      <w:r>
        <w:t>tion has always been defined as a faculty of the Soul. It</w:t>
      </w:r>
    </w:p>
    <w:p>
      <w:r>
        <w:t>is, in one sense, the search light of the Soul, and it must</w:t>
      </w:r>
    </w:p>
    <w:p>
      <w:r>
        <w:t>be directed to focus upon that which is sought up and</w:t>
      </w:r>
    </w:p>
    <w:p>
      <w:r>
        <w:t>out and finally down.</w:t>
      </w:r>
    </w:p>
    <w:p>
      <w:r>
        <w:t>Utilize the intuition, turn that beam of light into the</w:t>
      </w:r>
    </w:p>
    <w:p>
      <w:r>
        <w:t>world of meaning, and consciously intuit the meat of the</w:t>
      </w:r>
    </w:p>
    <w:p>
      <w:r>
        <w:t>lesson projected.</w:t>
      </w:r>
    </w:p>
    <w:p>
      <w:r>
        <w:t>Inventors, Musicians, Artists</w:t>
      </w:r>
    </w:p>
    <w:p>
      <w:r>
        <w:t>A man or a woman who is highly inventive is able to</w:t>
      </w:r>
    </w:p>
    <w:p>
      <w:r>
        <w:t>contact the world of meaning in abstract meaning.</w:t>
      </w:r>
    </w:p>
    <w:p>
      <w:r>
        <w:t>One of the terms you will use is “the world of meaning”,</w:t>
      </w:r>
    </w:p>
    <w:p>
      <w:r>
        <w:t>which overshadows the whole of humanity and within</w:t>
      </w:r>
    </w:p>
    <w:p>
      <w:r>
        <w:t>which the Soul of humanity lives. This is the life of the</w:t>
      </w:r>
    </w:p>
    <w:p>
      <w:r>
        <w:t>Soul. An Edison or a Beethoven, or any of these creative</w:t>
      </w:r>
    </w:p>
    <w:p>
      <w:r>
        <w:t>individuals have established the alignment between the world of meaning and their own focus. First they have to</w:t>
      </w:r>
    </w:p>
    <w:p>
      <w:r>
        <w:t>have the ability to focus their consciousness in the head.</w:t>
      </w:r>
    </w:p>
    <w:p>
      <w:r>
        <w:t>They had to have mastered, in a sense, the technique, a</w:t>
      </w:r>
    </w:p>
    <w:p>
      <w:r>
        <w:t>certain degree of alignment, prior to the incarnation in</w:t>
      </w:r>
    </w:p>
    <w:p>
      <w:r>
        <w:t>which it was put to terrific use and service. They had to have built into their etheric instrument this tremen-</w:t>
      </w:r>
    </w:p>
    <w:p>
      <w:r>
        <w:t>dously strong and alive at-one-ment between the incar-</w:t>
      </w:r>
    </w:p>
    <w:p>
      <w:r>
        <w:t>nate consciousness and the Soul on its own level, and</w:t>
      </w:r>
    </w:p>
    <w:p>
      <w:r>
        <w:t>established an interplay between these two.</w:t>
      </w:r>
    </w:p>
    <w:p>
      <w:r>
        <w:t>The Overshadowing Soul never speaks to the persona in</w:t>
      </w:r>
    </w:p>
    <w:p>
      <w:r>
        <w:t>words—never. This is not the language of the Soul nor</w:t>
      </w:r>
    </w:p>
    <w:p>
      <w:r>
        <w:t>of any being on or above that level. They have super-</w:t>
      </w:r>
    </w:p>
    <w:p>
      <w:r>
        <w:t>seded the need for words. It is not the way the Soul communicates.</w:t>
      </w:r>
    </w:p>
    <w:p>
      <w:r>
        <w:t>Inventors, Musicians, Artists</w:t>
      </w:r>
    </w:p>
    <w:p>
      <w:r>
        <w:t>931 It is the transference of concepts, of meaning. These in-</w:t>
      </w:r>
    </w:p>
    <w:p>
      <w:r>
        <w:t>dividuals who contact the world of meaning can put the</w:t>
      </w:r>
    </w:p>
    <w:p>
      <w:r>
        <w:t>meaning into any form, such as music. The form it takes</w:t>
      </w:r>
    </w:p>
    <w:p>
      <w:r>
        <w:t>depends on the ray makeup of the individual. It may be</w:t>
      </w:r>
    </w:p>
    <w:p>
      <w:r>
        <w:t>the form of the written word, of literature, of painting,</w:t>
      </w:r>
    </w:p>
    <w:p>
      <w:r>
        <w:t>etc. Whatever it is, it answ ers the need of the evolving</w:t>
      </w:r>
    </w:p>
    <w:p>
      <w:r>
        <w:t>consciousness of humanity, and in answering that need,</w:t>
      </w:r>
    </w:p>
    <w:p>
      <w:r>
        <w:t>it strikes a response within the consciousness, so that it</w:t>
      </w:r>
    </w:p>
    <w:p>
      <w:r>
        <w:t>becomes popular or a useful manifestation.</w:t>
      </w:r>
    </w:p>
    <w:p>
      <w:r>
        <w:t>The station, working in the occult or esoteric sense, is</w:t>
      </w:r>
    </w:p>
    <w:p>
      <w:r>
        <w:t>doing the same thing, with this exception. The com-poser, the artist, the writer, the inventor, may or may</w:t>
      </w:r>
    </w:p>
    <w:p>
      <w:r>
        <w:t>not be conscious of the technique that he is using, or he</w:t>
      </w:r>
    </w:p>
    <w:p>
      <w:r>
        <w:t>may or may not be conscious of Hierarchical source or</w:t>
      </w:r>
    </w:p>
    <w:p>
      <w:r>
        <w:t>focal point. The station in the esoteric sense is always</w:t>
      </w:r>
    </w:p>
    <w:p>
      <w:r>
        <w:t>conscious of the Hierarchical focal point or source of the concepts, of the meaning which she is bringing into ex-</w:t>
      </w:r>
    </w:p>
    <w:p>
      <w:r>
        <w:t>pression or giving form. This is the only difference. Be-</w:t>
      </w:r>
    </w:p>
    <w:p>
      <w:r>
        <w:t>cause she is functioning in the esoteric field, naturally she knows and has learned the technique. That does not</w:t>
      </w:r>
    </w:p>
    <w:p>
      <w:r>
        <w:t>mean that her use of the technique is any better than is</w:t>
      </w:r>
    </w:p>
    <w:p>
      <w:r>
        <w:t>the one of someone who is using it unconsciously.</w:t>
      </w:r>
    </w:p>
    <w:p>
      <w:r>
        <w:t>A station in this incarnation may come in next time as a</w:t>
      </w:r>
    </w:p>
    <w:p>
      <w:r>
        <w:t>station but not in the esoteric sense, perhaps function-ing in the world as an inventor, writer or composer, etc.,</w:t>
      </w:r>
    </w:p>
    <w:p>
      <w:r>
        <w:t>using this capacity—the ability that has been built into</w:t>
      </w:r>
    </w:p>
    <w:p>
      <w:r>
        <w:t>the instrument—automatically, without knowing ex-</w:t>
      </w:r>
    </w:p>
    <w:p>
      <w:r>
        <w:t>actly how they do it. It does not mean that a station is</w:t>
      </w:r>
    </w:p>
    <w:p>
      <w:r>
        <w:t>any more highly evolved than any one of these other in-dividuals who functions at that level and in that par-</w:t>
      </w:r>
    </w:p>
    <w:p>
      <w:r>
        <w:t>ticular capacity. It simply means that they are function-</w:t>
      </w:r>
    </w:p>
    <w:p>
      <w:r>
        <w:t>ing in an esoteric sense in their particular fields.</w:t>
      </w:r>
    </w:p>
    <w:p>
      <w:r>
        <w:t>Master John</w:t>
      </w:r>
    </w:p>
    <w:p>
      <w:r>
        <w:t>932 Master John</w:t>
      </w:r>
    </w:p>
    <w:p>
      <w:r>
        <w:t>Master R:</w:t>
      </w:r>
    </w:p>
    <w:p>
      <w:r>
        <w:t>The Master John is a disciple of the Fifth Degree,</w:t>
      </w:r>
    </w:p>
    <w:p>
      <w:r>
        <w:t>though he has not completed the ascension. He is work-</w:t>
      </w:r>
    </w:p>
    <w:p>
      <w:r>
        <w:t>ing along Seventh Ray lines and has been close to Me</w:t>
      </w:r>
    </w:p>
    <w:p>
      <w:r>
        <w:t>(Master R.) for a long period of time. While He is work-ing primarily with Seventh Ray, His nature is peculiarly</w:t>
      </w:r>
    </w:p>
    <w:p>
      <w:r>
        <w:t>Second. So it is this combination of the Second and the</w:t>
      </w:r>
    </w:p>
    <w:p>
      <w:r>
        <w:t>Seventh Rays that He brings to you. You will find that</w:t>
      </w:r>
    </w:p>
    <w:p>
      <w:r>
        <w:t>His methods will be quite different than those of Mine.</w:t>
      </w:r>
    </w:p>
    <w:p>
      <w:r>
        <w:t>However, I give My approval and give Him My support.</w:t>
      </w:r>
    </w:p>
    <w:p>
      <w:r>
        <w:t>Lucille:</w:t>
      </w:r>
    </w:p>
    <w:p>
      <w:r>
        <w:t>The Master John is an actual obsessing entity at that particular moment, and is only permitted in when the</w:t>
      </w:r>
    </w:p>
    <w:p>
      <w:r>
        <w:t>Master R. says that the Master John is standing by to</w:t>
      </w:r>
    </w:p>
    <w:p>
      <w:r>
        <w:t>speak with you, and is only permitted in via R’s align-ment. (This is not channeling, which is when someone is</w:t>
      </w:r>
    </w:p>
    <w:p>
      <w:r>
        <w:t>using your instrument.)</w:t>
      </w:r>
    </w:p>
    <w:p>
      <w:r>
        <w:t>51 Master John comes through</w:t>
      </w:r>
    </w:p>
    <w:p>
      <w:r>
        <w:t>this way because he is in incarnation. That is the only</w:t>
      </w:r>
    </w:p>
    <w:p>
      <w:r>
        <w:t>time it is permitted. This  is tremendously important.</w:t>
      </w:r>
    </w:p>
    <w:p>
      <w:r>
        <w:t>Master John:</w:t>
      </w:r>
    </w:p>
    <w:p>
      <w:r>
        <w:t>The Master John (and this name, I might add, is not the</w:t>
      </w:r>
    </w:p>
    <w:p>
      <w:r>
        <w:t>real name) is a Master who is incarnate in a physical</w:t>
      </w:r>
    </w:p>
    <w:p>
      <w:r>
        <w:t>body and at this particular time is in the United States.</w:t>
      </w:r>
    </w:p>
    <w:p>
      <w:r>
        <w:t>I do not mean by that that I am permanently living in</w:t>
      </w:r>
    </w:p>
    <w:p>
      <w:r>
        <w:t>the United States for obvious reasons.</w:t>
      </w:r>
    </w:p>
    <w:p>
      <w:r>
        <w:t>Each time I speak with a group unit in this particular</w:t>
      </w:r>
    </w:p>
    <w:p>
      <w:r>
        <w:t>group life, I am put to explaining who I am. This places</w:t>
      </w:r>
    </w:p>
    <w:p>
      <w:r>
        <w:t>51 See also: “Channeling”</w:t>
      </w:r>
    </w:p>
    <w:p>
      <w:r>
        <w:t>Master John</w:t>
      </w:r>
    </w:p>
    <w:p>
      <w:r>
        <w:t>933 Me in a difficult position, for you see, I am the black</w:t>
      </w:r>
    </w:p>
    <w:p>
      <w:r>
        <w:t>sheep of the Hierarchy. I have borned myself; I am in</w:t>
      </w:r>
    </w:p>
    <w:p>
      <w:r>
        <w:t>physical incarnation which means that I am a philoso-</w:t>
      </w:r>
    </w:p>
    <w:p>
      <w:r>
        <w:t>pher. I am called in to work with the disciples in this</w:t>
      </w:r>
    </w:p>
    <w:p>
      <w:r>
        <w:t>particular group life during certain times. Sometimes</w:t>
      </w:r>
    </w:p>
    <w:p>
      <w:r>
        <w:t>when they have become so depressed that they cannot stand it any longer, then I am called in to help lift them</w:t>
      </w:r>
    </w:p>
    <w:p>
      <w:r>
        <w:t>up with perhaps a little bit of silliness. Or when they</w:t>
      </w:r>
    </w:p>
    <w:p>
      <w:r>
        <w:t>have become so intensely focused that they are endan-</w:t>
      </w:r>
    </w:p>
    <w:p>
      <w:r>
        <w:t>gering their instrument, then I am called in to relieve</w:t>
      </w:r>
    </w:p>
    <w:p>
      <w:r>
        <w:t>some of that intensity. Whenever someone is needed who has perhaps a little closer understanding with the</w:t>
      </w:r>
    </w:p>
    <w:p>
      <w:r>
        <w:t>problems which one meets when in the vehicle, within</w:t>
      </w:r>
    </w:p>
    <w:p>
      <w:r>
        <w:t>the life and affairs of humanity focused into the physical</w:t>
      </w:r>
    </w:p>
    <w:p>
      <w:r>
        <w:t>plane of appearances, then I am given the opportunity</w:t>
      </w:r>
    </w:p>
    <w:p>
      <w:r>
        <w:t>to meet with you. I am always told what I can say and what I can’t say, so I am very much restricted. This is</w:t>
      </w:r>
    </w:p>
    <w:p>
      <w:r>
        <w:t>my privilege, to be working with you.</w:t>
      </w:r>
    </w:p>
    <w:p>
      <w:r>
        <w:t>Are there intelligent questions for which I have the an-</w:t>
      </w:r>
    </w:p>
    <w:p>
      <w:r>
        <w:t>swers; and remember that those answers overshadow</w:t>
      </w:r>
    </w:p>
    <w:p>
      <w:r>
        <w:t>you and should invoke the right questions if you will use</w:t>
      </w:r>
    </w:p>
    <w:p>
      <w:r>
        <w:t>your intuition.</w:t>
      </w:r>
    </w:p>
    <w:p>
      <w:r>
        <w:t>It has been, in some ways, something of a heavy meet-</w:t>
      </w:r>
    </w:p>
    <w:p>
      <w:r>
        <w:t>ing. It needs, perhaps a little lightening up.</w:t>
      </w:r>
    </w:p>
    <w:p>
      <w:r>
        <w:t>There are times when we need to live a little, eh? Are</w:t>
      </w:r>
    </w:p>
    <w:p>
      <w:r>
        <w:t>there any intelligent questions for me this evening?</w:t>
      </w:r>
    </w:p>
    <w:p>
      <w:r>
        <w:t>Oh, My accent is a little bit like yours. It is a combina-</w:t>
      </w:r>
    </w:p>
    <w:p>
      <w:r>
        <w:t>tion of materialized (shall we say?) energies which act in</w:t>
      </w:r>
    </w:p>
    <w:p>
      <w:r>
        <w:t>several ways. It serves a definite purpose. You might say it makes Me much more relatable to those with</w:t>
      </w:r>
    </w:p>
    <w:p>
      <w:r>
        <w:t>whom I speak. It carries My pr esence, and it also acts as</w:t>
      </w:r>
    </w:p>
    <w:p>
      <w:r>
        <w:t>Jewels from Master John</w:t>
      </w:r>
    </w:p>
    <w:p>
      <w:r>
        <w:t>934 a camouflage. It is a mask, a very good mask—it hides</w:t>
      </w:r>
    </w:p>
    <w:p>
      <w:r>
        <w:t>Me—but it also does reveal.</w:t>
      </w:r>
    </w:p>
    <w:p>
      <w:r>
        <w:t>I do believe that if you will listen, you will find a wee bit</w:t>
      </w:r>
    </w:p>
    <w:p>
      <w:r>
        <w:t>of most everything in it.</w:t>
      </w:r>
    </w:p>
    <w:p>
      <w:r>
        <w:t>Jewels from Master John</w:t>
      </w:r>
    </w:p>
    <w:p>
      <w:r>
        <w:t>Writing a Letter</w:t>
      </w:r>
    </w:p>
    <w:p>
      <w:r>
        <w:t>When writing a letter, be careful not to interfere as a</w:t>
      </w:r>
    </w:p>
    <w:p>
      <w:r>
        <w:t>personality. Do not tell another individual what you</w:t>
      </w:r>
    </w:p>
    <w:p>
      <w:r>
        <w:t>think they should do. Make at-one-ment on the Soul</w:t>
      </w:r>
    </w:p>
    <w:p>
      <w:r>
        <w:t>plane and from that at-one-ment you will be able to give</w:t>
      </w:r>
    </w:p>
    <w:p>
      <w:r>
        <w:t>something helpful. Do not write a letter or talk with an-other individual with the thought of a problem in mind.</w:t>
      </w:r>
    </w:p>
    <w:p>
      <w:r>
        <w:t>As a Soul communicate with the Soul.</w:t>
      </w:r>
    </w:p>
    <w:p>
      <w:r>
        <w:t>How to Arrive at Conscious Soul At-one-ment</w:t>
      </w:r>
    </w:p>
    <w:p>
      <w:r>
        <w:t>If each one of you, when looking at another individual,</w:t>
      </w:r>
    </w:p>
    <w:p>
      <w:r>
        <w:t>could retire within yourselves , into the inner reality of</w:t>
      </w:r>
    </w:p>
    <w:p>
      <w:r>
        <w:t>you—that which is love, that which is perfect under-</w:t>
      </w:r>
    </w:p>
    <w:p>
      <w:r>
        <w:t>standing, that which knows compassion and does not</w:t>
      </w:r>
    </w:p>
    <w:p>
      <w:r>
        <w:t>base its perceptions upon the outer world of things or</w:t>
      </w:r>
    </w:p>
    <w:p>
      <w:r>
        <w:t>objects or likes and dislikes—and if from that center,</w:t>
      </w:r>
    </w:p>
    <w:p>
      <w:r>
        <w:t>you could look into the othe r—past all of the outer su-</w:t>
      </w:r>
    </w:p>
    <w:p>
      <w:r>
        <w:t>perficial coverings, into the inner reality—then there</w:t>
      </w:r>
    </w:p>
    <w:p>
      <w:r>
        <w:t>would be Soul at-one-ment. It would register con-</w:t>
      </w:r>
    </w:p>
    <w:p>
      <w:r>
        <w:t>sciously .</w:t>
      </w:r>
    </w:p>
    <w:p>
      <w:r>
        <w:t>Seeing a Line of Light From Ajna Center</w:t>
      </w:r>
    </w:p>
    <w:p>
      <w:r>
        <w:t>Your seeing the light to the ajna center in another indi-</w:t>
      </w:r>
    </w:p>
    <w:p>
      <w:r>
        <w:t>vidual, and an instance of seeing the light in their head,</w:t>
      </w:r>
    </w:p>
    <w:p>
      <w:r>
        <w:t>is an indication that your perception is becoming more</w:t>
      </w:r>
    </w:p>
    <w:p>
      <w:r>
        <w:t>inclusive of the more subtle planes than the physical.</w:t>
      </w:r>
    </w:p>
    <w:p>
      <w:r>
        <w:t>Jewels from Master John</w:t>
      </w:r>
    </w:p>
    <w:p>
      <w:r>
        <w:t>935 What you were seeing was what we call the develop-</w:t>
      </w:r>
    </w:p>
    <w:p>
      <w:r>
        <w:t>ment or unfoldment of radiatory light. You were able to</w:t>
      </w:r>
    </w:p>
    <w:p>
      <w:r>
        <w:t>see it because of an atunement with that individual</w:t>
      </w:r>
    </w:p>
    <w:p>
      <w:r>
        <w:t>which heightened your perception a degree.</w:t>
      </w:r>
    </w:p>
    <w:p>
      <w:r>
        <w:t>Instruction Regarding Impulses to Write or do</w:t>
      </w:r>
    </w:p>
    <w:p>
      <w:r>
        <w:t>Something for Someone</w:t>
      </w:r>
    </w:p>
    <w:p>
      <w:r>
        <w:t>Many things the individual is impulsed to do (and never</w:t>
      </w:r>
    </w:p>
    <w:p>
      <w:r>
        <w:t>does them) because the activities are not what you call</w:t>
      </w:r>
    </w:p>
    <w:p>
      <w:r>
        <w:t>conventional. Many of the niceties of living in the physi-</w:t>
      </w:r>
    </w:p>
    <w:p>
      <w:r>
        <w:t>cal body are left out of the experience of the conscious-</w:t>
      </w:r>
    </w:p>
    <w:p>
      <w:r>
        <w:t>ness. Many nice little words, many spontaneous recogni-tions, friendships, are left out of experience because of</w:t>
      </w:r>
    </w:p>
    <w:p>
      <w:r>
        <w:t>the inhibition of their expression. If what you do is moti-</w:t>
      </w:r>
    </w:p>
    <w:p>
      <w:r>
        <w:t>vated by a desire to bring joy, if you are kind and consid-</w:t>
      </w:r>
    </w:p>
    <w:p>
      <w:r>
        <w:t>erate, and at all times a friend, do not inhibit it. A sponta-</w:t>
      </w:r>
    </w:p>
    <w:p>
      <w:r>
        <w:t>neous action meant to bring joy to another need not re-quire a search of motive, which would inhibit the activity.</w:t>
      </w:r>
    </w:p>
    <w:p>
      <w:r>
        <w:t>Regarding Supply and Demand</w:t>
      </w:r>
    </w:p>
    <w:p>
      <w:r>
        <w:t>When you take a glass to fill with water to drink, you</w:t>
      </w:r>
    </w:p>
    <w:p>
      <w:r>
        <w:t>have established the demand for water, have you not?</w:t>
      </w:r>
    </w:p>
    <w:p>
      <w:r>
        <w:t>Just become as aware of your source as you are aware of your source of water. If you can become as aware of your</w:t>
      </w:r>
    </w:p>
    <w:p>
      <w:r>
        <w:t>supply as you are of your supply of water, it will be as</w:t>
      </w:r>
    </w:p>
    <w:p>
      <w:r>
        <w:t>simple as getting a glass of water. Demand presupposes</w:t>
      </w:r>
    </w:p>
    <w:p>
      <w:r>
        <w:t>acceptance. You don't really demand what you have not</w:t>
      </w:r>
    </w:p>
    <w:p>
      <w:r>
        <w:t>already accepted. At the time, instantaneous with the manifestation of need is the manifestation of fulfillment.</w:t>
      </w:r>
    </w:p>
    <w:p>
      <w:r>
        <w:t>The two are inseparable. That which is to manifest in</w:t>
      </w:r>
    </w:p>
    <w:p>
      <w:r>
        <w:t>need must manifest fulfillment.</w:t>
      </w:r>
    </w:p>
    <w:p>
      <w:r>
        <w:t>Breathing</w:t>
      </w:r>
    </w:p>
    <w:p>
      <w:r>
        <w:t>Joy of The Soul</w:t>
      </w:r>
    </w:p>
    <w:p>
      <w:r>
        <w:t>936 As a man breathes, so he thinks—and as he thinks, he</w:t>
      </w:r>
    </w:p>
    <w:p>
      <w:r>
        <w:t>creates. So my friend, if you are going to breathe be</w:t>
      </w:r>
    </w:p>
    <w:p>
      <w:r>
        <w:t>careful what you are thinking when breathing. If there</w:t>
      </w:r>
    </w:p>
    <w:p>
      <w:r>
        <w:t>is no faith, you are not asking; you are putting yourself</w:t>
      </w:r>
    </w:p>
    <w:p>
      <w:r>
        <w:t>before the asking. You are answering. The oral word (a</w:t>
      </w:r>
    </w:p>
    <w:p>
      <w:r>
        <w:t>mantram form expressing your demand) is more effec-tive. Sound produces condensation. When you are in a</w:t>
      </w:r>
    </w:p>
    <w:p>
      <w:r>
        <w:t>forest, you cannot see the forest for the trees. When you</w:t>
      </w:r>
    </w:p>
    <w:p>
      <w:r>
        <w:t>are above it, it becomes once again a forest.</w:t>
      </w:r>
    </w:p>
    <w:p>
      <w:r>
        <w:t>Joy of The Soul</w:t>
      </w:r>
    </w:p>
    <w:p>
      <w:r>
        <w:t>World Emotional Impact</w:t>
      </w:r>
    </w:p>
    <w:p>
      <w:r>
        <w:t>October 17, 1961</w:t>
      </w:r>
    </w:p>
    <w:p>
      <w:r>
        <w:t>I am going to ask you for the next 24 hours to reach</w:t>
      </w:r>
    </w:p>
    <w:p>
      <w:r>
        <w:t>within and up, endeavor to invoke into your conscious-</w:t>
      </w:r>
    </w:p>
    <w:p>
      <w:r>
        <w:t>ness and instrumentality something of the joy of the</w:t>
      </w:r>
    </w:p>
    <w:p>
      <w:r>
        <w:t>Soul—the joy of the Soul in its recognition of the good, the true, and the beautiful. This will offset the impact</w:t>
      </w:r>
    </w:p>
    <w:p>
      <w:r>
        <w:t>which you are receiving as a group from conditions and</w:t>
      </w:r>
    </w:p>
    <w:p>
      <w:r>
        <w:t>circumstances within which humanity finds itself (of</w:t>
      </w:r>
    </w:p>
    <w:p>
      <w:r>
        <w:t>various negative emotional reactions) In other words,</w:t>
      </w:r>
    </w:p>
    <w:p>
      <w:r>
        <w:t>you are being impacted with rather heavy amounts of negative emotion from within the body of humanity,</w:t>
      </w:r>
    </w:p>
    <w:p>
      <w:r>
        <w:t>since you are incarnate. Realize that these impacts are</w:t>
      </w:r>
    </w:p>
    <w:p>
      <w:r>
        <w:t>felt by you as they make themselves known, that they</w:t>
      </w:r>
    </w:p>
    <w:p>
      <w:r>
        <w:t>are not your own but that you do have a relationship</w:t>
      </w:r>
    </w:p>
    <w:p>
      <w:r>
        <w:t>with them and a responsibility. That as the Conscious Soul Incarnate, this negative emotion reaching you from</w:t>
      </w:r>
    </w:p>
    <w:p>
      <w:r>
        <w:t>the astral body of humanity is, in effect (if you can rec-</w:t>
      </w:r>
    </w:p>
    <w:p>
      <w:r>
        <w:t>ognize it as such), an invocation to you as the Conscious</w:t>
      </w:r>
    </w:p>
    <w:p>
      <w:r>
        <w:t>Soul. Endeavor, to transmute the negativity, particu-</w:t>
      </w:r>
    </w:p>
    <w:p>
      <w:r>
        <w:t>larly the fears, the hopelessness, which is the major to-nal quality of the emotional impact being felt at this</w:t>
      </w:r>
    </w:p>
    <w:p>
      <w:r>
        <w:t>time. Transmute these with the joy of the Soul, in turn</w:t>
      </w:r>
    </w:p>
    <w:p>
      <w:r>
        <w:t>Karma</w:t>
      </w:r>
    </w:p>
    <w:p>
      <w:r>
        <w:t>937 then radiate that joy into the body of humanity, and at</w:t>
      </w:r>
    </w:p>
    <w:p>
      <w:r>
        <w:t>the same time, redirect the transmuted source back to</w:t>
      </w:r>
    </w:p>
    <w:p>
      <w:r>
        <w:t>its many points of origin. Then the various groups</w:t>
      </w:r>
    </w:p>
    <w:p>
      <w:r>
        <w:t>within the world today who, under the pressure of world</w:t>
      </w:r>
    </w:p>
    <w:p>
      <w:r>
        <w:t>problems are undergoing negative reactions, can find</w:t>
      </w:r>
    </w:p>
    <w:p>
      <w:r>
        <w:t>and experience renewed hope—and thereby a renewal of vital life energy. This is a real service which only a</w:t>
      </w:r>
    </w:p>
    <w:p>
      <w:r>
        <w:t>group of this kind can render.</w:t>
      </w:r>
    </w:p>
    <w:p>
      <w:r>
        <w:t>I would suggest that the transmutation take place in</w:t>
      </w:r>
    </w:p>
    <w:p>
      <w:r>
        <w:t>the aura, that the joy of the Soul be brought down as far</w:t>
      </w:r>
    </w:p>
    <w:p>
      <w:r>
        <w:t>as the heart center in the spine, poured into the aura through this center where it can do the work of trans-</w:t>
      </w:r>
    </w:p>
    <w:p>
      <w:r>
        <w:t>mutation, and that, at the same time, the mind and the</w:t>
      </w:r>
    </w:p>
    <w:p>
      <w:r>
        <w:t>emotions of each one of you consciously and deliberately</w:t>
      </w:r>
    </w:p>
    <w:p>
      <w:r>
        <w:t>experience (or endeavor to ex perience) this joy. Realize</w:t>
      </w:r>
    </w:p>
    <w:p>
      <w:r>
        <w:t>it, in other words.</w:t>
      </w:r>
    </w:p>
    <w:p>
      <w:r>
        <w:t>Karma52</w:t>
      </w:r>
    </w:p>
    <w:p>
      <w:r>
        <w:t>Karma originates in consciousness. Karma is actually the state of consciousness—this is cause.</w:t>
      </w:r>
    </w:p>
    <w:p>
      <w:r>
        <w:t>What are you doing exactly when you invoke the mani-</w:t>
      </w:r>
    </w:p>
    <w:p>
      <w:r>
        <w:t>festation of the Divine Plan for humanity (and remem-ber you are a part of the focused group of humanity) in</w:t>
      </w:r>
    </w:p>
    <w:p>
      <w:r>
        <w:t>Divine Law and Order? You are invoking into operation</w:t>
      </w:r>
    </w:p>
    <w:p>
      <w:r>
        <w:t>within your own life and affairs—and those with whom</w:t>
      </w:r>
    </w:p>
    <w:p>
      <w:r>
        <w:t>you are closely associated—Divine Law and Order. The</w:t>
      </w:r>
    </w:p>
    <w:p>
      <w:r>
        <w:t>first law to come into operation is the Law of Karma. For it is only through the precipitation of karmic neces-</w:t>
      </w:r>
    </w:p>
    <w:p>
      <w:r>
        <w:t>sity, the resolution of that karma, that the disciple not</w:t>
      </w:r>
    </w:p>
    <w:p>
      <w:r>
        <w:t>only achieves his spiritual growth and development, but learns to deal with the opposition.</w:t>
      </w:r>
    </w:p>
    <w:p>
      <w:r>
        <w:t>52 See also: “Integration”</w:t>
      </w:r>
    </w:p>
    <w:p>
      <w:r>
        <w:t>Karma</w:t>
      </w:r>
    </w:p>
    <w:p>
      <w:r>
        <w:t>938 The disciple must indeed become fearless: both in rela-</w:t>
      </w:r>
    </w:p>
    <w:p>
      <w:r>
        <w:t>tionship to his own life and affairs and in relationship to</w:t>
      </w:r>
    </w:p>
    <w:p>
      <w:r>
        <w:t>those with whom he is karmically related, both in per-</w:t>
      </w:r>
    </w:p>
    <w:p>
      <w:r>
        <w:t>sonality and soul. As surely as that disciple walks in the</w:t>
      </w:r>
    </w:p>
    <w:p>
      <w:r>
        <w:t>world of men carrying the energy of the Divine Plan, he</w:t>
      </w:r>
    </w:p>
    <w:p>
      <w:r>
        <w:t>will be a causal factor for the precipitation of karma for every individual with whom he  is in contact according to</w:t>
      </w:r>
    </w:p>
    <w:p>
      <w:r>
        <w:t>the degree of that contact, according to the service rela-</w:t>
      </w:r>
    </w:p>
    <w:p>
      <w:r>
        <w:t>tionship he carries or holds with them.</w:t>
      </w:r>
    </w:p>
    <w:p>
      <w:r>
        <w:t>He will, to a certain degree, have this causal effect upon</w:t>
      </w:r>
    </w:p>
    <w:p>
      <w:r>
        <w:t>his next door neighbor, the people with whom he works, those with whom he has but a few days contact. And</w:t>
      </w:r>
    </w:p>
    <w:p>
      <w:r>
        <w:t>remember that the outer relationships are dictated by</w:t>
      </w:r>
    </w:p>
    <w:p>
      <w:r>
        <w:t>the Divine Plan he serves, so that in the life of the disci-</w:t>
      </w:r>
    </w:p>
    <w:p>
      <w:r>
        <w:t>ple, there is no such thing as a casual relationship, no</w:t>
      </w:r>
    </w:p>
    <w:p>
      <w:r>
        <w:t>such thing as a coincidence or an accident.</w:t>
      </w:r>
    </w:p>
    <w:p>
      <w:r>
        <w:t>In working to resolve karma and to precipitate a further</w:t>
      </w:r>
    </w:p>
    <w:p>
      <w:r>
        <w:t>manifestation of the Divine Plan in the place of the kar-</w:t>
      </w:r>
    </w:p>
    <w:p>
      <w:r>
        <w:t>mic necessity, it is important that the disciple refrain from attempting to dictate th e form that Divine manifes-</w:t>
      </w:r>
    </w:p>
    <w:p>
      <w:r>
        <w:t>tation shall pick. Until that disciple shall walk through</w:t>
      </w:r>
    </w:p>
    <w:p>
      <w:r>
        <w:t>the portals of initiation, he is not in a position to know</w:t>
      </w:r>
    </w:p>
    <w:p>
      <w:r>
        <w:t>beforehand exactly what form the incarnate energy,</w:t>
      </w:r>
    </w:p>
    <w:p>
      <w:r>
        <w:t>force, and substance will take. Therefore, he does not as-</w:t>
      </w:r>
    </w:p>
    <w:p>
      <w:r>
        <w:t>certain, insofar as the form itself is concerned, what the</w:t>
      </w:r>
    </w:p>
    <w:p>
      <w:r>
        <w:t>Divine adjustment will be or what will constitute Divine</w:t>
      </w:r>
    </w:p>
    <w:p>
      <w:r>
        <w:t>Law and Order. He works with the alignment, aligning</w:t>
      </w:r>
    </w:p>
    <w:p>
      <w:r>
        <w:t>the Divine Will impulse with  the outer manifesting con-</w:t>
      </w:r>
    </w:p>
    <w:p>
      <w:r>
        <w:t>dition or circumstance, constantly working for Divine Ad-justment in Divine Law and Order, and meeting what-</w:t>
      </w:r>
    </w:p>
    <w:p>
      <w:r>
        <w:t>ever presents itself in the outer life and affairs.</w:t>
      </w:r>
    </w:p>
    <w:p>
      <w:r>
        <w:t>53</w:t>
      </w:r>
    </w:p>
    <w:p>
      <w:r>
        <w:t>53 See: The See-la-Aum technique in The Nature of The Soul , Lesson</w:t>
      </w:r>
    </w:p>
    <w:p>
      <w:r>
        <w:t>Karma</w:t>
      </w:r>
    </w:p>
    <w:p>
      <w:r>
        <w:t>939 In regard to karma, you realize that the consciousness</w:t>
      </w:r>
    </w:p>
    <w:p>
      <w:r>
        <w:t>as it is evolving through the various stages of human</w:t>
      </w:r>
    </w:p>
    <w:p>
      <w:r>
        <w:t>evolution, becomes identified  with the form nature and</w:t>
      </w:r>
    </w:p>
    <w:p>
      <w:r>
        <w:t>commits the acts which are natural to the form.</w:t>
      </w:r>
    </w:p>
    <w:p>
      <w:r>
        <w:t>Do not force decisions. Do not determine the form that</w:t>
      </w:r>
    </w:p>
    <w:p>
      <w:r>
        <w:t>anything will take. You bring the precipitating energy of the Divine Plan into manifestation, always maintaining</w:t>
      </w:r>
    </w:p>
    <w:p>
      <w:r>
        <w:t>the alignment between the Divine Will of the Plan and</w:t>
      </w:r>
    </w:p>
    <w:p>
      <w:r>
        <w:t>the outer appearance. Then you always move within the</w:t>
      </w:r>
    </w:p>
    <w:p>
      <w:r>
        <w:t>Wisdom according to the higher truth, and in so doing,</w:t>
      </w:r>
    </w:p>
    <w:p>
      <w:r>
        <w:t>stand steady at all times with the light of that truth, realizing that the Truth will free the consciousness from</w:t>
      </w:r>
    </w:p>
    <w:p>
      <w:r>
        <w:t>the imprisoning form nature.</w:t>
      </w:r>
    </w:p>
    <w:p>
      <w:r>
        <w:t>I am going to bring in one other very important point</w:t>
      </w:r>
    </w:p>
    <w:p>
      <w:r>
        <w:t>regarding karma at this particular time.</w:t>
      </w:r>
    </w:p>
    <w:p>
      <w:r>
        <w:t>Instruction such as I am projecting now has, in the past,</w:t>
      </w:r>
    </w:p>
    <w:p>
      <w:r>
        <w:t>seldom been released; however, it will be released many</w:t>
      </w:r>
    </w:p>
    <w:p>
      <w:r>
        <w:t>times from now on, to all those disciples who are capable</w:t>
      </w:r>
    </w:p>
    <w:p>
      <w:r>
        <w:t>of understanding and utilizing it.</w:t>
      </w:r>
    </w:p>
    <w:p>
      <w:r>
        <w:t>It is possible to supersede karma, but before it can be</w:t>
      </w:r>
    </w:p>
    <w:p>
      <w:r>
        <w:t>superseded, it must be recognized and understood, after</w:t>
      </w:r>
    </w:p>
    <w:p>
      <w:r>
        <w:t>which it is possible for it to be transmuted. This is one of</w:t>
      </w:r>
    </w:p>
    <w:p>
      <w:r>
        <w:t>the most important concepts to come during this transi-</w:t>
      </w:r>
    </w:p>
    <w:p>
      <w:r>
        <w:t>tion period, of the old age into the new. Heretofore it has always been considered that the only way to balance</w:t>
      </w:r>
    </w:p>
    <w:p>
      <w:r>
        <w:t>Karma was through precipitation of it. That was neces-</w:t>
      </w:r>
    </w:p>
    <w:p>
      <w:r>
        <w:t>sary in the past, but it is no longer necessary.</w:t>
      </w:r>
    </w:p>
    <w:p>
      <w:r>
        <w:t>54</w:t>
      </w:r>
    </w:p>
    <w:p>
      <w:r>
        <w:t>35, and also the adjustment techniques in Lesson 21</w:t>
      </w:r>
    </w:p>
    <w:p>
      <w:r>
        <w:t>54 See: The Transmutation technique in The Nature of The Soul ,</w:t>
      </w:r>
    </w:p>
    <w:p>
      <w:r>
        <w:t>Lesson 8</w:t>
      </w:r>
    </w:p>
    <w:p>
      <w:r>
        <w:t>Karma</w:t>
      </w:r>
    </w:p>
    <w:p>
      <w:r>
        <w:t>940 I am going to take a most obvious type of karma in order</w:t>
      </w:r>
    </w:p>
    <w:p>
      <w:r>
        <w:t>to clarify this concept for you: the karma of the United</w:t>
      </w:r>
    </w:p>
    <w:p>
      <w:r>
        <w:t>States, which has been made throughout its history in</w:t>
      </w:r>
    </w:p>
    <w:p>
      <w:r>
        <w:t>connection with war. The karma of this nation, as it</w:t>
      </w:r>
    </w:p>
    <w:p>
      <w:r>
        <w:t>stands today, is to undergo much destruction at the</w:t>
      </w:r>
    </w:p>
    <w:p>
      <w:r>
        <w:t>hands of invading armies. However, this can be super-seded. There are several ways of superseding karma. At</w:t>
      </w:r>
    </w:p>
    <w:p>
      <w:r>
        <w:t>this particular time I am only going to clarify one. This</w:t>
      </w:r>
    </w:p>
    <w:p>
      <w:r>
        <w:t>has been projected at various times during this past</w:t>
      </w:r>
    </w:p>
    <w:p>
      <w:r>
        <w:t>century, but with little clarification.</w:t>
      </w:r>
    </w:p>
    <w:p>
      <w:r>
        <w:t>The first method which disciples must learn to utilize in</w:t>
      </w:r>
    </w:p>
    <w:p>
      <w:r>
        <w:t>superseding karma, before the other methods are re-</w:t>
      </w:r>
    </w:p>
    <w:p>
      <w:r>
        <w:t>vealed to them, is that of service. Individual karma is</w:t>
      </w:r>
    </w:p>
    <w:p>
      <w:r>
        <w:t>superseded by the acceptance of service karma, and in</w:t>
      </w:r>
    </w:p>
    <w:p>
      <w:r>
        <w:t>that acceptance, by the accept ance of Divine Adjustment</w:t>
      </w:r>
    </w:p>
    <w:p>
      <w:r>
        <w:t>in whatever form that adjustment will take of his karma. To the degree that he is capable of accepting</w:t>
      </w:r>
    </w:p>
    <w:p>
      <w:r>
        <w:t>service karma, to that degree will he supersede individ-</w:t>
      </w:r>
    </w:p>
    <w:p>
      <w:r>
        <w:t>ual karma, both in regard to himself and relationships. When he accepts his service karma, in the highest sense</w:t>
      </w:r>
    </w:p>
    <w:p>
      <w:r>
        <w:t>of the word, he will manifest harmony within his envi-</w:t>
      </w:r>
    </w:p>
    <w:p>
      <w:r>
        <w:t>ronment (which is always karmic) rather than discord,</w:t>
      </w:r>
    </w:p>
    <w:p>
      <w:r>
        <w:t>thus lifting individual karma from the shoulders of</w:t>
      </w:r>
    </w:p>
    <w:p>
      <w:r>
        <w:t>many with whom he is associated, balancing it, and bringing right relationship into manifestation. Thus il-</w:t>
      </w:r>
    </w:p>
    <w:p>
      <w:r>
        <w:t>lumination can be reached, can be arrived at without</w:t>
      </w:r>
    </w:p>
    <w:p>
      <w:r>
        <w:t>pain, by all concerned.</w:t>
      </w:r>
    </w:p>
    <w:p>
      <w:r>
        <w:t>The same is true of the nation, if its activities can be di-</w:t>
      </w:r>
    </w:p>
    <w:p>
      <w:r>
        <w:t>rected into service. Contrary to much of your thinking, this is taking place to a very great extent. Thus national</w:t>
      </w:r>
    </w:p>
    <w:p>
      <w:r>
        <w:t>karma and those with which it is affiliated can be su-</w:t>
      </w:r>
    </w:p>
    <w:p>
      <w:r>
        <w:t>perseded and balanced without pain. I would have you</w:t>
      </w:r>
    </w:p>
    <w:p>
      <w:r>
        <w:t>think on this. I have proje cted this concept regarding</w:t>
      </w:r>
    </w:p>
    <w:p>
      <w:r>
        <w:t>Karma</w:t>
      </w:r>
    </w:p>
    <w:p>
      <w:r>
        <w:t>941 karma as it is closely related to the communication</w:t>
      </w:r>
    </w:p>
    <w:p>
      <w:r>
        <w:t>which has gone before. The instruction covers sensitiv-</w:t>
      </w:r>
    </w:p>
    <w:p>
      <w:r>
        <w:t>ity, correct interpretation of that which is sensed, and</w:t>
      </w:r>
    </w:p>
    <w:p>
      <w:r>
        <w:t>the direct action taken as a result of the interpretation</w:t>
      </w:r>
    </w:p>
    <w:p>
      <w:r>
        <w:t>of what is sensed.</w:t>
      </w:r>
    </w:p>
    <w:p>
      <w:r>
        <w:t>The first effect of the Soul, mind, and brain alignment</w:t>
      </w:r>
    </w:p>
    <w:p>
      <w:r>
        <w:t>within the life and affairs of the student, is the precipi-</w:t>
      </w:r>
    </w:p>
    <w:p>
      <w:r>
        <w:t>tation, in sequential order, of all that karma (good, as it</w:t>
      </w:r>
    </w:p>
    <w:p>
      <w:r>
        <w:t>may be called, or bad) which he is capable of moving</w:t>
      </w:r>
    </w:p>
    <w:p>
      <w:r>
        <w:t>through and of adjusting or bringing into balance via his</w:t>
      </w:r>
    </w:p>
    <w:p>
      <w:r>
        <w:t>application of the Wisdom. Also, that which can be made use of in his present service relationship both to the</w:t>
      </w:r>
    </w:p>
    <w:p>
      <w:r>
        <w:t>overshadowing of the Divine Plan and within his par-</w:t>
      </w:r>
    </w:p>
    <w:p>
      <w:r>
        <w:t>ticular group. The outer experience then of the student</w:t>
      </w:r>
    </w:p>
    <w:p>
      <w:r>
        <w:t>will very seldom be pleasant in the personality sense of</w:t>
      </w:r>
    </w:p>
    <w:p>
      <w:r>
        <w:t>the word. The remaining karma, and there is always a certain bulk of it, is brought into direct relationship</w:t>
      </w:r>
    </w:p>
    <w:p>
      <w:r>
        <w:t>with his outer life and affairs, and set into that motion</w:t>
      </w:r>
    </w:p>
    <w:p>
      <w:r>
        <w:t>which will precipitate it in a sequential order of events.</w:t>
      </w:r>
    </w:p>
    <w:p>
      <w:r>
        <w:t>The disciple carries a great responsibility in relation-</w:t>
      </w:r>
    </w:p>
    <w:p>
      <w:r>
        <w:t>ship to this. He must, through his own subjective effort, align every manifesting circumstance and condition,</w:t>
      </w:r>
    </w:p>
    <w:p>
      <w:r>
        <w:t>every event which appears within the life and affairs,</w:t>
      </w:r>
    </w:p>
    <w:p>
      <w:r>
        <w:t>with the overshadowing Divine Will impulse, so that</w:t>
      </w:r>
    </w:p>
    <w:p>
      <w:r>
        <w:t>there is, then, an interplay between the Spiritual Aspect</w:t>
      </w:r>
    </w:p>
    <w:p>
      <w:r>
        <w:t>and the matter or Substantial Aspect.</w:t>
      </w:r>
    </w:p>
    <w:p>
      <w:r>
        <w:t>55</w:t>
      </w:r>
    </w:p>
    <w:p>
      <w:r>
        <w:t>Now I do not here refer alone to the group of students or</w:t>
      </w:r>
    </w:p>
    <w:p>
      <w:r>
        <w:t>disciples with which a particular student is associated,</w:t>
      </w:r>
    </w:p>
    <w:p>
      <w:r>
        <w:t>but with that group of associates with whom he comes</w:t>
      </w:r>
    </w:p>
    <w:p>
      <w:r>
        <w:t>55 See also: The See-la-Aum technique in The Nature of The Soul ,</w:t>
      </w:r>
    </w:p>
    <w:p>
      <w:r>
        <w:t>Lesson 35</w:t>
      </w:r>
    </w:p>
    <w:p>
      <w:r>
        <w:t>Karma</w:t>
      </w:r>
    </w:p>
    <w:p>
      <w:r>
        <w:t>942 in daily contact. As his karma is precipitated, as he</w:t>
      </w:r>
    </w:p>
    <w:p>
      <w:r>
        <w:t>moves through it, care is ta ken to manifest Divine Law</w:t>
      </w:r>
    </w:p>
    <w:p>
      <w:r>
        <w:t>and Order in relationship to those who play a part</w:t>
      </w:r>
    </w:p>
    <w:p>
      <w:r>
        <w:t>within the karmic precipitation.</w:t>
      </w:r>
    </w:p>
    <w:p>
      <w:r>
        <w:t>During this period of time, he must work subjectively,</w:t>
      </w:r>
    </w:p>
    <w:p>
      <w:r>
        <w:t>with and within himself, to establish and maintain that stability which will permit the working out of these</w:t>
      </w:r>
    </w:p>
    <w:p>
      <w:r>
        <w:t>karmic factors. He must work from the level of the Soul</w:t>
      </w:r>
    </w:p>
    <w:p>
      <w:r>
        <w:t>with reason. If at any time he falls from this position</w:t>
      </w:r>
    </w:p>
    <w:p>
      <w:r>
        <w:t>into either mental illusion or astral glamour, he is of</w:t>
      </w:r>
    </w:p>
    <w:p>
      <w:r>
        <w:t>little service. This same technique is utilized within and by a group of disciples in relationship to a co-disciple</w:t>
      </w:r>
    </w:p>
    <w:p>
      <w:r>
        <w:t>who may be undergoing a similar experience.</w:t>
      </w:r>
    </w:p>
    <w:p>
      <w:r>
        <w:t>Group Karma</w:t>
      </w:r>
    </w:p>
    <w:p>
      <w:r>
        <w:t>I should like to discuss with you group karma. The Ash-</w:t>
      </w:r>
    </w:p>
    <w:p>
      <w:r>
        <w:t>ram itself has engendered in past approaches to human-ity and in past relationships with the evolutionary proc-</w:t>
      </w:r>
    </w:p>
    <w:p>
      <w:r>
        <w:t>ess within humanity, certain karma. As a group of dis-</w:t>
      </w:r>
    </w:p>
    <w:p>
      <w:r>
        <w:t>ciples come together in the physical plane of affairs and</w:t>
      </w:r>
    </w:p>
    <w:p>
      <w:r>
        <w:t>as they are overshadowed by their particular place and</w:t>
      </w:r>
    </w:p>
    <w:p>
      <w:r>
        <w:t>function within the Ashram, they undergo this same ex-perience—precipitation of karma in a little different</w:t>
      </w:r>
    </w:p>
    <w:p>
      <w:r>
        <w:t>way than does the individual in his life and affairs. The</w:t>
      </w:r>
    </w:p>
    <w:p>
      <w:r>
        <w:t>group karma is precipitated through focal points within the group, and the individual focal point’s relationship</w:t>
      </w:r>
    </w:p>
    <w:p>
      <w:r>
        <w:t>with that karma because of past experience, past deci-</w:t>
      </w:r>
    </w:p>
    <w:p>
      <w:r>
        <w:t>sions, and past action—because of the present point of</w:t>
      </w:r>
    </w:p>
    <w:p>
      <w:r>
        <w:t>evolutionary development, and a particular relationship</w:t>
      </w:r>
    </w:p>
    <w:p>
      <w:r>
        <w:t>with the Ashramic Plan. These individuals provide the focal points through which the karma precipitates</w:t>
      </w:r>
    </w:p>
    <w:p>
      <w:r>
        <w:t>within the body and the life and affairs of the group.</w:t>
      </w:r>
    </w:p>
    <w:p>
      <w:r>
        <w:t>When this happens, every disciple related within the</w:t>
      </w:r>
    </w:p>
    <w:p>
      <w:r>
        <w:t>group has his particular relationship with that karma.</w:t>
      </w:r>
    </w:p>
    <w:p>
      <w:r>
        <w:t>Karma</w:t>
      </w:r>
    </w:p>
    <w:p>
      <w:r>
        <w:t>943 He has a particular growth and development to achieve</w:t>
      </w:r>
    </w:p>
    <w:p>
      <w:r>
        <w:t>as that particular karma is worked out, as it is resolved</w:t>
      </w:r>
    </w:p>
    <w:p>
      <w:r>
        <w:t>in the life and affairs of the group itself.</w:t>
      </w:r>
    </w:p>
    <w:p>
      <w:r>
        <w:t>While the various disciples within a group do not permit</w:t>
      </w:r>
    </w:p>
    <w:p>
      <w:r>
        <w:t>themselves to interfere in that which is taking place</w:t>
      </w:r>
    </w:p>
    <w:p>
      <w:r>
        <w:t>within the life and affairs of the focal point, nonetheless, they do establish a relationship with it, they do con-</w:t>
      </w:r>
    </w:p>
    <w:p>
      <w:r>
        <w:t>sciously wrest from the experience and their participa-</w:t>
      </w:r>
    </w:p>
    <w:p>
      <w:r>
        <w:t>tion in it, their own spiritual growth and development.</w:t>
      </w:r>
    </w:p>
    <w:p>
      <w:r>
        <w:t>They do work with the alignment and the subjective</w:t>
      </w:r>
    </w:p>
    <w:p>
      <w:r>
        <w:t>technique given previously. Pa rticularly, they endeavor</w:t>
      </w:r>
    </w:p>
    <w:p>
      <w:r>
        <w:t>to stand steady in the light of the group Soul and to ex-</w:t>
      </w:r>
    </w:p>
    <w:p>
      <w:r>
        <w:t>ercise those disciplines and relationships which permit</w:t>
      </w:r>
    </w:p>
    <w:p>
      <w:r>
        <w:t>right relationship to manifest.</w:t>
      </w:r>
    </w:p>
    <w:p>
      <w:r>
        <w:t>I wish to re-emphasize a point here and this has to do</w:t>
      </w:r>
    </w:p>
    <w:p>
      <w:r>
        <w:t>with the fact that each one of you finds yourselves in this particular cycle of opportunity with a karmic free-</w:t>
      </w:r>
    </w:p>
    <w:p>
      <w:r>
        <w:t>dom to avail yourselves of the highest that can be given</w:t>
      </w:r>
    </w:p>
    <w:p>
      <w:r>
        <w:t>to you. At the same time, in its most practical sense, you have the time to devote to th e actual exercises necessary</w:t>
      </w:r>
    </w:p>
    <w:p>
      <w:r>
        <w:t>to the embodiment of certain concepts, the embodiment</w:t>
      </w:r>
    </w:p>
    <w:p>
      <w:r>
        <w:t>of a certain state of consciousness, its condition, and its</w:t>
      </w:r>
    </w:p>
    <w:p>
      <w:r>
        <w:t>effects. This is extremely fort unate. It would be of great</w:t>
      </w:r>
    </w:p>
    <w:p>
      <w:r>
        <w:t>benefit to you as individuals as well as a group unit, if you could realize this, be thankful and joyous because of</w:t>
      </w:r>
    </w:p>
    <w:p>
      <w:r>
        <w:t>it, and so make right use of that which you have which</w:t>
      </w:r>
    </w:p>
    <w:p>
      <w:r>
        <w:t>is very great. There are many, particularly in the West-</w:t>
      </w:r>
    </w:p>
    <w:p>
      <w:r>
        <w:t>ern Hemisphere, who have sought for just that which</w:t>
      </w:r>
    </w:p>
    <w:p>
      <w:r>
        <w:t>you are receiving, but whose karma has never permitted them to even touch it.</w:t>
      </w:r>
    </w:p>
    <w:p>
      <w:r>
        <w:t>It is very important that the teacher understands this</w:t>
      </w:r>
    </w:p>
    <w:p>
      <w:r>
        <w:t>concept of group consciousness and that he aspires to it,</w:t>
      </w:r>
    </w:p>
    <w:p>
      <w:r>
        <w:t>Karma</w:t>
      </w:r>
    </w:p>
    <w:p>
      <w:r>
        <w:t>944 that he conscientiously works toward it, and that he fi-</w:t>
      </w:r>
    </w:p>
    <w:p>
      <w:r>
        <w:t>nally attains it—because it is via this group conscious-</w:t>
      </w:r>
    </w:p>
    <w:p>
      <w:r>
        <w:t>ness that he will be enabled to relate the Overshadow-</w:t>
      </w:r>
    </w:p>
    <w:p>
      <w:r>
        <w:t>ing Spiritual Soul to its personality reflection and so</w:t>
      </w:r>
    </w:p>
    <w:p>
      <w:r>
        <w:t>transmit that Soul into its form. Therefore, each</w:t>
      </w:r>
    </w:p>
    <w:p>
      <w:r>
        <w:t>teacher, and each disciple who is consciously functioning under Hierarchic impulse, is working steadily toward</w:t>
      </w:r>
    </w:p>
    <w:p>
      <w:r>
        <w:t>the attainment of group consciousness. In this way he</w:t>
      </w:r>
    </w:p>
    <w:p>
      <w:r>
        <w:t>is, at the same time that he is becoming group conscious</w:t>
      </w:r>
    </w:p>
    <w:p>
      <w:r>
        <w:t>as an individual, establishing a group consciousness</w:t>
      </w:r>
    </w:p>
    <w:p>
      <w:r>
        <w:t>within a group within the three worlds of human en-deavor. That group consists of all those teachers working</w:t>
      </w:r>
    </w:p>
    <w:p>
      <w:r>
        <w:t>under Hierarchical impulse who are aspiring toward this</w:t>
      </w:r>
    </w:p>
    <w:p>
      <w:r>
        <w:t>particular attainment. In so doing, he is establishing a</w:t>
      </w:r>
    </w:p>
    <w:p>
      <w:r>
        <w:t>karmic (and I refer to a karmic on a higher turn of the</w:t>
      </w:r>
    </w:p>
    <w:p>
      <w:r>
        <w:t>spiral as it relates to service) relationship with the spe-cific group of individuals within the one group which we</w:t>
      </w:r>
    </w:p>
    <w:p>
      <w:r>
        <w:t>call humanity.</w:t>
      </w:r>
    </w:p>
    <w:p>
      <w:r>
        <w:t>You are initiating a new beginning, insofar as karmic</w:t>
      </w:r>
    </w:p>
    <w:p>
      <w:r>
        <w:t>relationships are concerned, in that you are establishing</w:t>
      </w:r>
    </w:p>
    <w:p>
      <w:r>
        <w:t>a karmic relationship which is based upon your service</w:t>
      </w:r>
    </w:p>
    <w:p>
      <w:r>
        <w:t>activity. It is a new relati onship within the One Life,</w:t>
      </w:r>
    </w:p>
    <w:p>
      <w:r>
        <w:t>and while it is new in quality, it is also new in intent</w:t>
      </w:r>
    </w:p>
    <w:p>
      <w:r>
        <w:t>and in purpose. Yet, you will find yourselves associated, as always, with those individuals with whom you have</w:t>
      </w:r>
    </w:p>
    <w:p>
      <w:r>
        <w:t>formed relationships throughout the long process of ap-</w:t>
      </w:r>
    </w:p>
    <w:p>
      <w:r>
        <w:t>pearances within the three worlds of human endeavor.</w:t>
      </w:r>
    </w:p>
    <w:p>
      <w:r>
        <w:t>This is also precipitating a higher karma, one which re-</w:t>
      </w:r>
    </w:p>
    <w:p>
      <w:r>
        <w:t>lates you more securely and more perfectly to the body</w:t>
      </w:r>
    </w:p>
    <w:p>
      <w:r>
        <w:t>of humanity.</w:t>
      </w:r>
    </w:p>
    <w:p>
      <w:r>
        <w:t>Master John:</w:t>
      </w:r>
    </w:p>
    <w:p>
      <w:r>
        <w:t>You do not rise above the Law of Karma. This concept is</w:t>
      </w:r>
    </w:p>
    <w:p>
      <w:r>
        <w:t>Karma</w:t>
      </w:r>
    </w:p>
    <w:p>
      <w:r>
        <w:t>945 based on wishful thinking and fear. You utilize the Law</w:t>
      </w:r>
    </w:p>
    <w:p>
      <w:r>
        <w:t>of Karma. The time will come when you have reached a</w:t>
      </w:r>
    </w:p>
    <w:p>
      <w:r>
        <w:t>certain initiation where you wield karma with no conse-</w:t>
      </w:r>
    </w:p>
    <w:p>
      <w:r>
        <w:t>quences. This comes with Mastery. The Master has not</w:t>
      </w:r>
    </w:p>
    <w:p>
      <w:r>
        <w:t>risen above the Law of Karma. The Lords of Karma dic-</w:t>
      </w:r>
    </w:p>
    <w:p>
      <w:r>
        <w:t>tate yet, at that level, the opportunities that the Master faces. Grace is but one part of the Law of Karma.</w:t>
      </w:r>
    </w:p>
    <w:p>
      <w:r>
        <w:t>Karmic Relationships</w:t>
      </w:r>
    </w:p>
    <w:p>
      <w:r>
        <w:t>None of this is new, it is part of a growing picture; it has</w:t>
      </w:r>
    </w:p>
    <w:p>
      <w:r>
        <w:t>grown out of, we shall say, the past.</w:t>
      </w:r>
    </w:p>
    <w:p>
      <w:r>
        <w:t>In the three dimensional world—that is, the mental, the</w:t>
      </w:r>
    </w:p>
    <w:p>
      <w:r>
        <w:t>astral, and the physical simultaneously—in which you</w:t>
      </w:r>
    </w:p>
    <w:p>
      <w:r>
        <w:t>live, you are always forming new karmic relationships.</w:t>
      </w:r>
    </w:p>
    <w:p>
      <w:r>
        <w:t>As embryonic teachers, you are instituting new karmic</w:t>
      </w:r>
    </w:p>
    <w:p>
      <w:r>
        <w:t>relationships each day, each time you think. Yet, these</w:t>
      </w:r>
    </w:p>
    <w:p>
      <w:r>
        <w:t>new karmic relationships are based upon old associa-tions or have grown out of old associations.</w:t>
      </w:r>
    </w:p>
    <w:p>
      <w:r>
        <w:t>Consider now that you have completed this course of</w:t>
      </w:r>
    </w:p>
    <w:p>
      <w:r>
        <w:t>instruction, have carried out the proper meditation ac-</w:t>
      </w:r>
    </w:p>
    <w:p>
      <w:r>
        <w:t>tivity, the proper subjective work, and have then, as a</w:t>
      </w:r>
    </w:p>
    <w:p>
      <w:r>
        <w:t>result, brought together that group of students with whom you are karmically related as a teacher. Based</w:t>
      </w:r>
    </w:p>
    <w:p>
      <w:r>
        <w:t>upon the concepts that have been projected, would you</w:t>
      </w:r>
    </w:p>
    <w:p>
      <w:r>
        <w:t>please explain exactly what would be your attitude? How would you see them? Ho w would you attempt to</w:t>
      </w:r>
    </w:p>
    <w:p>
      <w:r>
        <w:t>relate to them? What would be the purpose and the goal</w:t>
      </w:r>
    </w:p>
    <w:p>
      <w:r>
        <w:t>of your activity? What would be your identification first?</w:t>
      </w:r>
    </w:p>
    <w:p>
      <w:r>
        <w:t>What would be your relationship with the group specifi-</w:t>
      </w:r>
    </w:p>
    <w:p>
      <w:r>
        <w:t>cally? Where would you stand insofar as the group were concerned?</w:t>
      </w:r>
    </w:p>
    <w:p>
      <w:r>
        <w:t>There are several points now that are important to you:</w:t>
      </w:r>
    </w:p>
    <w:p>
      <w:r>
        <w:t>Kingdoms in Nature</w:t>
      </w:r>
    </w:p>
    <w:p>
      <w:r>
        <w:t>946 One, the fact that as you receive, and absorb and em-</w:t>
      </w:r>
    </w:p>
    <w:p>
      <w:r>
        <w:t>body a basic concept, that is a universal truth, to that</w:t>
      </w:r>
    </w:p>
    <w:p>
      <w:r>
        <w:t>degree you have become Soul conscious, and that as you</w:t>
      </w:r>
    </w:p>
    <w:p>
      <w:r>
        <w:t>transmit this concept to anoth er individual successfully,</w:t>
      </w:r>
    </w:p>
    <w:p>
      <w:r>
        <w:t>so that he is able to absorb the truth in its universality,</w:t>
      </w:r>
    </w:p>
    <w:p>
      <w:r>
        <w:t>to embody that same truth in its universality, he too be-comes Soul conscious to that degree.</w:t>
      </w:r>
    </w:p>
    <w:p>
      <w:r>
        <w:t>This then, is the goal of your activity as teachers—to aid</w:t>
      </w:r>
    </w:p>
    <w:p>
      <w:r>
        <w:t>this particular focus of humanity (the small group) in</w:t>
      </w:r>
    </w:p>
    <w:p>
      <w:r>
        <w:t>becoming Soul Conscious. The purpose of service is to</w:t>
      </w:r>
    </w:p>
    <w:p>
      <w:r>
        <w:t>the One Life, and your alignment is with the One Life. The identification must be made as a dual identification.</w:t>
      </w:r>
    </w:p>
    <w:p>
      <w:r>
        <w:t>You are a member of that group in that you are a mem-</w:t>
      </w:r>
    </w:p>
    <w:p>
      <w:r>
        <w:t>ber of humanity. The group is humanity—focused, or</w:t>
      </w:r>
    </w:p>
    <w:p>
      <w:r>
        <w:t>brought into a focal point.</w:t>
      </w:r>
    </w:p>
    <w:p>
      <w:r>
        <w:t>This is an important concept. In teaching, whether it be</w:t>
      </w:r>
    </w:p>
    <w:p>
      <w:r>
        <w:t>an individual or a group, always align with that individ-</w:t>
      </w:r>
    </w:p>
    <w:p>
      <w:r>
        <w:t>ual or group as a focus of humanity. Here is humanity.</w:t>
      </w:r>
    </w:p>
    <w:p>
      <w:r>
        <w:t>And since you are a member of humanity, you are one with the focus; you are one with it. At the same time, you</w:t>
      </w:r>
    </w:p>
    <w:p>
      <w:r>
        <w:t>are a part of the One Life which includes much more</w:t>
      </w:r>
    </w:p>
    <w:p>
      <w:r>
        <w:t>than just humanity. You might say in this sense, that</w:t>
      </w:r>
    </w:p>
    <w:p>
      <w:r>
        <w:t>you are Alpha and Omega, the beginning and the end.</w:t>
      </w:r>
    </w:p>
    <w:p>
      <w:r>
        <w:t>As you are enabled to truly identify in this way, you will</w:t>
      </w:r>
    </w:p>
    <w:p>
      <w:r>
        <w:t>be group conscious. And to the degree that you are</w:t>
      </w:r>
    </w:p>
    <w:p>
      <w:r>
        <w:t>group conscious, your efforts to teach will be backed by</w:t>
      </w:r>
    </w:p>
    <w:p>
      <w:r>
        <w:t>the Hierarchy in every instance regardless of your</w:t>
      </w:r>
    </w:p>
    <w:p>
      <w:r>
        <w:t>awareness of that conscious support at any given time.</w:t>
      </w:r>
    </w:p>
    <w:p>
      <w:r>
        <w:t>Kingdoms in Nature</w:t>
      </w:r>
    </w:p>
    <w:p>
      <w:r>
        <w:t>Upon this planet there are five kingdoms in nature, four of which everyone is aware, and a fifth of which only a</w:t>
      </w:r>
    </w:p>
    <w:p>
      <w:r>
        <w:t>Kingdoms in Nature</w:t>
      </w:r>
    </w:p>
    <w:p>
      <w:r>
        <w:t>947 few are aware. These kingdoms are: the mineral king-</w:t>
      </w:r>
    </w:p>
    <w:p>
      <w:r>
        <w:t>dom, the vegetable kingdom, the animal kingdom, the</w:t>
      </w:r>
    </w:p>
    <w:p>
      <w:r>
        <w:t>human kingdom, and the Soul kingdom. Taking the at-</w:t>
      </w:r>
    </w:p>
    <w:p>
      <w:r>
        <w:t>tention from the form aspect by focusing it into and</w:t>
      </w:r>
    </w:p>
    <w:p>
      <w:r>
        <w:t>through the form, in this case the five kingdoms in na-</w:t>
      </w:r>
    </w:p>
    <w:p>
      <w:r>
        <w:t>ture, we can begin to get the feel of five differentiated states of consciousness living together upon and within</w:t>
      </w:r>
    </w:p>
    <w:p>
      <w:r>
        <w:t>our planet. They are differentiated in that they are each</w:t>
      </w:r>
    </w:p>
    <w:p>
      <w:r>
        <w:t>in a different state of awareness, though indwelt and</w:t>
      </w:r>
    </w:p>
    <w:p>
      <w:r>
        <w:t>given life by the one Creator of all that is. In toto, that</w:t>
      </w:r>
    </w:p>
    <w:p>
      <w:r>
        <w:t>is, as an aggregate, they are the consciousness of our manifest planet or world.</w:t>
      </w:r>
    </w:p>
    <w:p>
      <w:r>
        <w:t>These five states of consciousness are all in a state of</w:t>
      </w:r>
    </w:p>
    <w:p>
      <w:r>
        <w:t>evolutionary progress. That is, they are not stationary</w:t>
      </w:r>
    </w:p>
    <w:p>
      <w:r>
        <w:t>or permanent in their present manifestation, but are in</w:t>
      </w:r>
    </w:p>
    <w:p>
      <w:r>
        <w:t>a process of change. We look about us: our world is not static; it does not stand still; it is in a constant state of</w:t>
      </w:r>
    </w:p>
    <w:p>
      <w:r>
        <w:t>flux. Neither does it retrogress, though often, if we look</w:t>
      </w:r>
    </w:p>
    <w:p>
      <w:r>
        <w:t>at a part of it we will see an appearance of retrogres-sion, which is in truth illusion. That change, that con-</w:t>
      </w:r>
    </w:p>
    <w:p>
      <w:r>
        <w:t>stant flux, is actually progre ssion; it is evolution. These</w:t>
      </w:r>
    </w:p>
    <w:p>
      <w:r>
        <w:t>five states of evolving consciousness are all expanding</w:t>
      </w:r>
    </w:p>
    <w:p>
      <w:r>
        <w:t>into new fields of awareness, some very slowly, some</w:t>
      </w:r>
    </w:p>
    <w:p>
      <w:r>
        <w:t>very rapidly.</w:t>
      </w:r>
    </w:p>
    <w:p>
      <w:r>
        <w:t>Man is differentiated from the three lower kingdoms in</w:t>
      </w:r>
    </w:p>
    <w:p>
      <w:r>
        <w:t>that he is aware of himself as a conscious thinking en-</w:t>
      </w:r>
    </w:p>
    <w:p>
      <w:r>
        <w:t>tity. He can think and speak in terms of “I”. He can rea-</w:t>
      </w:r>
    </w:p>
    <w:p>
      <w:r>
        <w:t>son to a degree. This does not necessarily mean that he</w:t>
      </w:r>
    </w:p>
    <w:p>
      <w:r>
        <w:t>was once a rock, or a vegetable, or an animal, for only man is individualized. He, as he is in his individuality,</w:t>
      </w:r>
    </w:p>
    <w:p>
      <w:r>
        <w:t>could not have been one of these, for in none of these</w:t>
      </w:r>
    </w:p>
    <w:p>
      <w:r>
        <w:t>three lower kingdoms is there individuality, and yet</w:t>
      </w:r>
    </w:p>
    <w:p>
      <w:r>
        <w:t>within man all five kingdoms in nature meet and are</w:t>
      </w:r>
    </w:p>
    <w:p>
      <w:r>
        <w:t>Knowledge</w:t>
      </w:r>
    </w:p>
    <w:p>
      <w:r>
        <w:t>948 represented. Within man we find the mineral kingdom,</w:t>
      </w:r>
    </w:p>
    <w:p>
      <w:r>
        <w:t>the vegetable kingdom, the animal kingdom, the human</w:t>
      </w:r>
    </w:p>
    <w:p>
      <w:r>
        <w:t>kingdom, and the Soul kingdom represented. The fact</w:t>
      </w:r>
    </w:p>
    <w:p>
      <w:r>
        <w:t>that man is both animal and human has been recog-</w:t>
      </w:r>
    </w:p>
    <w:p>
      <w:r>
        <w:t>nized by science. It is yet to be recognized and accepted</w:t>
      </w:r>
    </w:p>
    <w:p>
      <w:r>
        <w:t>that he is also a young God.</w:t>
      </w:r>
    </w:p>
    <w:p>
      <w:r>
        <w:t>There is an occult hint as to the destiny of the human</w:t>
      </w:r>
    </w:p>
    <w:p>
      <w:r>
        <w:t>race in the fact that herein the five kingdoms in nature</w:t>
      </w:r>
    </w:p>
    <w:p>
      <w:r>
        <w:t>meet and are merged into one individualized entity.</w:t>
      </w:r>
    </w:p>
    <w:p>
      <w:r>
        <w:t>There is much of this concept of evolution to be revealed</w:t>
      </w:r>
    </w:p>
    <w:p>
      <w:r>
        <w:t>when you are ready for its understanding.</w:t>
      </w:r>
    </w:p>
    <w:p>
      <w:r>
        <w:t>As the new age comes in, the shift, or the effect, upon</w:t>
      </w:r>
    </w:p>
    <w:p>
      <w:r>
        <w:t>the lower kingdoms in nature (of this particular shift)</w:t>
      </w:r>
    </w:p>
    <w:p>
      <w:r>
        <w:t>will not be readily apparent  to humanity; however, of</w:t>
      </w:r>
    </w:p>
    <w:p>
      <w:r>
        <w:t>course, it will be very readily  apparent to the Hierarchy.</w:t>
      </w:r>
    </w:p>
    <w:p>
      <w:r>
        <w:t>The economy of the life of the planet itself will no longer be in control of human consciousness. All life below that</w:t>
      </w:r>
    </w:p>
    <w:p>
      <w:r>
        <w:t>of the human kingdom, and I might add, above that of</w:t>
      </w:r>
    </w:p>
    <w:p>
      <w:r>
        <w:t>the human kingdom, will take its proper impetus—its proper evolutionary movement. This will not be readily</w:t>
      </w:r>
    </w:p>
    <w:p>
      <w:r>
        <w:t>apparent to Humanity.</w:t>
      </w:r>
    </w:p>
    <w:p>
      <w:r>
        <w:t>Knowledge</w:t>
      </w:r>
    </w:p>
    <w:p>
      <w:r>
        <w:t>This group, as an organized group, has the ability, if it</w:t>
      </w:r>
    </w:p>
    <w:p>
      <w:r>
        <w:t>will make the effort, to attract unto itself knowledge re-</w:t>
      </w:r>
    </w:p>
    <w:p>
      <w:r>
        <w:t>garding any subject which is desired. I am not going to</w:t>
      </w:r>
    </w:p>
    <w:p>
      <w:r>
        <w:t>project methods or techniques, ways and means, of at-taining this knowledge. I am leaving this entirely to the</w:t>
      </w:r>
    </w:p>
    <w:p>
      <w:r>
        <w:t>group. You have been given many techniques, many</w:t>
      </w:r>
    </w:p>
    <w:p>
      <w:r>
        <w:t>methods. Very few of them have actually been applied or I might add, thought of, for very long after they were</w:t>
      </w:r>
    </w:p>
    <w:p>
      <w:r>
        <w:t>projected. You have at your disposal all of the communi-</w:t>
      </w:r>
    </w:p>
    <w:p>
      <w:r>
        <w:t>cations which have been projected with which to work.</w:t>
      </w:r>
    </w:p>
    <w:p>
      <w:r>
        <w:t>Laws, Universal</w:t>
      </w:r>
    </w:p>
    <w:p>
      <w:r>
        <w:t>949 This is a group effort, and I must stand clear of it.</w:t>
      </w:r>
    </w:p>
    <w:p>
      <w:r>
        <w:t>Laugh</w:t>
      </w:r>
    </w:p>
    <w:p>
      <w:r>
        <w:t>Master John:</w:t>
      </w:r>
    </w:p>
    <w:p>
      <w:r>
        <w:t>Achieve to that perspective which is able to see yourself</w:t>
      </w:r>
    </w:p>
    <w:p>
      <w:r>
        <w:t>lalopping, and laugh. It is a sense of humor, as you go</w:t>
      </w:r>
    </w:p>
    <w:p>
      <w:r>
        <w:t>into this training, that you need. See yourself in all of your failings, in all of your little miseries, in all of your</w:t>
      </w:r>
    </w:p>
    <w:p>
      <w:r>
        <w:t>ridiculous positions, then laugh . You see, it is this abil-</w:t>
      </w:r>
    </w:p>
    <w:p>
      <w:r>
        <w:t>ity to laugh and to laugh particularly at one’s self which</w:t>
      </w:r>
    </w:p>
    <w:p>
      <w:r>
        <w:t>is the healing—the cure. It is this that makes it possible</w:t>
      </w:r>
    </w:p>
    <w:p>
      <w:r>
        <w:t>for you to pick up and to go  along with whatever task</w:t>
      </w:r>
    </w:p>
    <w:p>
      <w:r>
        <w:t>you are presented. If you can laugh at yourself, you can</w:t>
      </w:r>
    </w:p>
    <w:p>
      <w:r>
        <w:t>keep your head up in that Wisdom, regardless of where your feet may be walking or what your astral body may</w:t>
      </w:r>
    </w:p>
    <w:p>
      <w:r>
        <w:t>be doing—how much lalopping is going on. Still, if you</w:t>
      </w:r>
    </w:p>
    <w:p>
      <w:r>
        <w:t>are able to laugh, you will keep your head in the Wis-dom. If your head is in the Wisdom—will stay up—you</w:t>
      </w:r>
    </w:p>
    <w:p>
      <w:r>
        <w:t>can reach up every now and then and take a breath of it</w:t>
      </w:r>
    </w:p>
    <w:p>
      <w:r>
        <w:t>into yourself. Then it’s got to  rub off; it’s got to come</w:t>
      </w:r>
    </w:p>
    <w:p>
      <w:r>
        <w:t>down to the feet and be grounded where you walk. It</w:t>
      </w:r>
    </w:p>
    <w:p>
      <w:r>
        <w:t>meets with the earth upon which you walk.</w:t>
      </w:r>
    </w:p>
    <w:p>
      <w:r>
        <w:t>Laws, Universal</w:t>
      </w:r>
    </w:p>
    <w:p>
      <w:r>
        <w:t>1. The Law of Evolution. This is the Divine Law gov-</w:t>
      </w:r>
    </w:p>
    <w:p>
      <w:r>
        <w:t>erning all creation, meaning that all consciousness is</w:t>
      </w:r>
    </w:p>
    <w:p>
      <w:r>
        <w:t>evolving upward, that all is progress. God created</w:t>
      </w:r>
    </w:p>
    <w:p>
      <w:r>
        <w:t>Souls who are, as children, growing under the Law</w:t>
      </w:r>
    </w:p>
    <w:p>
      <w:r>
        <w:t>of Evolution to adulthood. The physical plane is but</w:t>
      </w:r>
    </w:p>
    <w:p>
      <w:r>
        <w:t>a school for this great cycle of evolving creation.</w:t>
      </w:r>
    </w:p>
    <w:p>
      <w:r>
        <w:t>2. The Law of Rebirth or Reincarnation. This could be</w:t>
      </w:r>
    </w:p>
    <w:p>
      <w:r>
        <w:t>called God’s grading system. The individual Soul in-</w:t>
      </w:r>
    </w:p>
    <w:p>
      <w:r>
        <w:t>Laws, Universal</w:t>
      </w:r>
    </w:p>
    <w:p>
      <w:r>
        <w:t>950 carnates not once in human form but many times,</w:t>
      </w:r>
    </w:p>
    <w:p>
      <w:r>
        <w:t>growing in the school of experience into higher</w:t>
      </w:r>
    </w:p>
    <w:p>
      <w:r>
        <w:t>states of consciousness.</w:t>
      </w:r>
    </w:p>
    <w:p>
      <w:r>
        <w:t>3. The Law of Karma or Retribution. This Law is the</w:t>
      </w:r>
    </w:p>
    <w:p>
      <w:r>
        <w:t>determining factor for the subject matter of any one</w:t>
      </w:r>
    </w:p>
    <w:p>
      <w:r>
        <w:t>grade. It is that which attracts to a man all that which is his own. If at one time he steals, at another</w:t>
      </w:r>
    </w:p>
    <w:p>
      <w:r>
        <w:t>time he will be stolen from, until he learns that it is</w:t>
      </w:r>
    </w:p>
    <w:p>
      <w:r>
        <w:t>not good for him to steal. If at one time he gives, at</w:t>
      </w:r>
    </w:p>
    <w:p>
      <w:r>
        <w:t>another time he will receive, so that he will learn</w:t>
      </w:r>
    </w:p>
    <w:p>
      <w:r>
        <w:t>that it is good for him to give. Later, much later, he</w:t>
      </w:r>
    </w:p>
    <w:p>
      <w:r>
        <w:t>will learn the why of these things; in the beginning</w:t>
      </w:r>
    </w:p>
    <w:p>
      <w:r>
        <w:t>he learns only in terms of good and bad.</w:t>
      </w:r>
    </w:p>
    <w:p>
      <w:r>
        <w:t>4. The Law of Periodicity. The Law of Periodicity is a</w:t>
      </w:r>
    </w:p>
    <w:p>
      <w:r>
        <w:t>cosmic one which issues out of the very center of all</w:t>
      </w:r>
    </w:p>
    <w:p>
      <w:r>
        <w:t>created, creative Light, and moves back upon itself into that center.</w:t>
      </w:r>
    </w:p>
    <w:p>
      <w:r>
        <w:t>Laws and Timing</w:t>
      </w:r>
    </w:p>
    <w:p>
      <w:r>
        <w:t>I wish to speak with you very  briefly regarding a subject</w:t>
      </w:r>
    </w:p>
    <w:p>
      <w:r>
        <w:t>of most importance and which provides another problem</w:t>
      </w:r>
    </w:p>
    <w:p>
      <w:r>
        <w:t>for the disciple. That is the sense of time which is so necessary to the successful manifestation of any</w:t>
      </w:r>
    </w:p>
    <w:p>
      <w:r>
        <w:t>planned activity. The disciple is functioning under a dif-</w:t>
      </w:r>
    </w:p>
    <w:p>
      <w:r>
        <w:t>ferent law than does the average man who sets out to accomplish any mental picture or plan.</w:t>
      </w:r>
    </w:p>
    <w:p>
      <w:r>
        <w:t>As an example, the businessman in the world today op-</w:t>
      </w:r>
    </w:p>
    <w:p>
      <w:r>
        <w:t>erates under known laws of the business world. Knowl-</w:t>
      </w:r>
    </w:p>
    <w:p>
      <w:r>
        <w:t>edge of these laws and understanding of them are avail-</w:t>
      </w:r>
    </w:p>
    <w:p>
      <w:r>
        <w:t>able to him through study, observation, and very little experience. It is then only necessary for him to cooper-</w:t>
      </w:r>
    </w:p>
    <w:p>
      <w:r>
        <w:t>ate with those known laws in order to make his business,</w:t>
      </w:r>
    </w:p>
    <w:p>
      <w:r>
        <w:t>Laws, Universal</w:t>
      </w:r>
    </w:p>
    <w:p>
      <w:r>
        <w:t>951 barring karmic interference, a successful undertaking.</w:t>
      </w:r>
    </w:p>
    <w:p>
      <w:r>
        <w:t>With the disciple, however, we find a much more subtle</w:t>
      </w:r>
    </w:p>
    <w:p>
      <w:r>
        <w:t>and therefore difficult situation manifesting. The disci-</w:t>
      </w:r>
    </w:p>
    <w:p>
      <w:r>
        <w:t>ple has no books to which he can refer which will equip</w:t>
      </w:r>
    </w:p>
    <w:p>
      <w:r>
        <w:t>him with knowledge of laws governing his actions in</w:t>
      </w:r>
    </w:p>
    <w:p>
      <w:r>
        <w:t>time and space. Because in the past there have been so few disciples, these laws are as yet unwritten. I am not</w:t>
      </w:r>
    </w:p>
    <w:p>
      <w:r>
        <w:t>referring entirely to the written word, but to the fact in</w:t>
      </w:r>
    </w:p>
    <w:p>
      <w:r>
        <w:t>manifestation. The disciple has, in one sense, passed</w:t>
      </w:r>
    </w:p>
    <w:p>
      <w:r>
        <w:t>over from one world in which certain coordinates pro-</w:t>
      </w:r>
    </w:p>
    <w:p>
      <w:r>
        <w:t>vide his limitations, his boundaries, his laws, making possible certain expressions in a world in which the new</w:t>
      </w:r>
    </w:p>
    <w:p>
      <w:r>
        <w:t>law is not yet clearly formulated.</w:t>
      </w:r>
    </w:p>
    <w:p>
      <w:r>
        <w:t>He is in that intermediary plane in which the old law</w:t>
      </w:r>
    </w:p>
    <w:p>
      <w:r>
        <w:t>fails to operate and the new law is not of sufficient</w:t>
      </w:r>
    </w:p>
    <w:p>
      <w:r>
        <w:t>strength to operate automatically without his manipula-tion. The disciple must first detach from the old set of</w:t>
      </w:r>
    </w:p>
    <w:p>
      <w:r>
        <w:t>rules and regulations. They no longer operate for him.</w:t>
      </w:r>
    </w:p>
    <w:p>
      <w:r>
        <w:t>His attempt to apply them results in heart breaking failure, for he doesn’t know why things seem to go so</w:t>
      </w:r>
    </w:p>
    <w:p>
      <w:r>
        <w:t>wrong for him. It is then necessary that he detach so</w:t>
      </w:r>
    </w:p>
    <w:p>
      <w:r>
        <w:t>completely from the old set of rules and regulations that</w:t>
      </w:r>
    </w:p>
    <w:p>
      <w:r>
        <w:t>he can dismiss them from his mind as coordinates and</w:t>
      </w:r>
    </w:p>
    <w:p>
      <w:r>
        <w:t>free his attention to seek out the new law, to set up the new coordinate and thereby function successfully in the</w:t>
      </w:r>
    </w:p>
    <w:p>
      <w:r>
        <w:t>world, though not of it.</w:t>
      </w:r>
    </w:p>
    <w:p>
      <w:r>
        <w:t>In order to do this, to seek the new law, he must accept</w:t>
      </w:r>
    </w:p>
    <w:p>
      <w:r>
        <w:t>first the fact that the law which he is seeking is not yet</w:t>
      </w:r>
    </w:p>
    <w:p>
      <w:r>
        <w:t>clearly formulated, that its vibratory frequency is not yet of sufficient strength to  have built a concrete form</w:t>
      </w:r>
    </w:p>
    <w:p>
      <w:r>
        <w:t>on the concrete plane of mind. One of the service activi-</w:t>
      </w:r>
    </w:p>
    <w:p>
      <w:r>
        <w:t>ties of the disciple is that of formulating the new law.</w:t>
      </w:r>
    </w:p>
    <w:p>
      <w:r>
        <w:t>Laws, Universal</w:t>
      </w:r>
    </w:p>
    <w:p>
      <w:r>
        <w:t>952 He does not look on the concrete plane of mind for he</w:t>
      </w:r>
    </w:p>
    <w:p>
      <w:r>
        <w:t>will not find it there. He goes above and beyond the vi-</w:t>
      </w:r>
    </w:p>
    <w:p>
      <w:r>
        <w:t>bratory frequency of race mind consciousness, even in</w:t>
      </w:r>
    </w:p>
    <w:p>
      <w:r>
        <w:t>its highest concept, to the abstract plane of ideas</w:t>
      </w:r>
    </w:p>
    <w:p>
      <w:r>
        <w:t>where he will sense, at first, the feeble impulse of the</w:t>
      </w:r>
    </w:p>
    <w:p>
      <w:r>
        <w:t>new law as it emanates from the Soul on His own plane of existence.</w:t>
      </w:r>
    </w:p>
    <w:p>
      <w:r>
        <w:t>He will feel out that impulse, sense its vibration, tune in</w:t>
      </w:r>
    </w:p>
    <w:p>
      <w:r>
        <w:t>his own mental vibration to that of the sensed one, and</w:t>
      </w:r>
    </w:p>
    <w:p>
      <w:r>
        <w:t>through the Law of Attraction bring it into his magnetic</w:t>
      </w:r>
    </w:p>
    <w:p>
      <w:r>
        <w:t>field of mind.</w:t>
      </w:r>
    </w:p>
    <w:p>
      <w:r>
        <w:t>Upon entry into his magnetic field of mind, the new law,</w:t>
      </w:r>
    </w:p>
    <w:p>
      <w:r>
        <w:t>the new impulse, beats with a steadier, stronger</w:t>
      </w:r>
    </w:p>
    <w:p>
      <w:r>
        <w:t>rhythm, and what he has only vaguely sensed in the be-</w:t>
      </w:r>
    </w:p>
    <w:p>
      <w:r>
        <w:t>ginning as an abstract idea begins to take shape in his</w:t>
      </w:r>
    </w:p>
    <w:p>
      <w:r>
        <w:t>awareness as an abstraction in concrete form, whereby he is enabled to relate the idea to the world of appear-</w:t>
      </w:r>
    </w:p>
    <w:p>
      <w:r>
        <w:t>ances, and to gradually, through meditation and reflec-</w:t>
      </w:r>
    </w:p>
    <w:p>
      <w:r>
        <w:t>tion, set it up within his own consciousness as a new co-ordinate relating the Soul to form. He sees it as a spiri-</w:t>
      </w:r>
    </w:p>
    <w:p>
      <w:r>
        <w:t>tual Law governing matter. He separates himself from</w:t>
      </w:r>
    </w:p>
    <w:p>
      <w:r>
        <w:t>both the Law and matter and sees himself as a media-</w:t>
      </w:r>
    </w:p>
    <w:p>
      <w:r>
        <w:t>tor. He begins to understand how he can bring that</w:t>
      </w:r>
    </w:p>
    <w:p>
      <w:r>
        <w:t>spiritual Law, that impulse, t hat vibration, to bear upon</w:t>
      </w:r>
    </w:p>
    <w:p>
      <w:r>
        <w:t>matter in such a way as to produce a desired result in</w:t>
      </w:r>
    </w:p>
    <w:p>
      <w:r>
        <w:t>the world of appearances. In this stage of development</w:t>
      </w:r>
    </w:p>
    <w:p>
      <w:r>
        <w:t>the disciple is no longer just a channel. He has become a</w:t>
      </w:r>
    </w:p>
    <w:p>
      <w:r>
        <w:t>conscious creator bringing two forces together to pro-</w:t>
      </w:r>
    </w:p>
    <w:p>
      <w:r>
        <w:t>duce a desired result in time and space.</w:t>
      </w:r>
    </w:p>
    <w:p>
      <w:r>
        <w:t>As the disciple seeks out the new Law, he first becomes</w:t>
      </w:r>
    </w:p>
    <w:p>
      <w:r>
        <w:t>aware of the Law of Love. He senses its vibration, which</w:t>
      </w:r>
    </w:p>
    <w:p>
      <w:r>
        <w:t>is at first very feeble, and even before he can grasp the</w:t>
      </w:r>
    </w:p>
    <w:p>
      <w:r>
        <w:t>Laws, Universal</w:t>
      </w:r>
    </w:p>
    <w:p>
      <w:r>
        <w:t>953 idea in idea form he feels its influence and through the</w:t>
      </w:r>
    </w:p>
    <w:p>
      <w:r>
        <w:t>feeling aspect tunes in his mind to its meaning.</w:t>
      </w:r>
    </w:p>
    <w:p>
      <w:r>
        <w:t>Gradually, through the combination of the feeling aspect</w:t>
      </w:r>
    </w:p>
    <w:p>
      <w:r>
        <w:t>and the mind, he intuits the meaning of this new im-</w:t>
      </w:r>
    </w:p>
    <w:p>
      <w:r>
        <w:t>pact, this new law which is the law governing the Fifth</w:t>
      </w:r>
    </w:p>
    <w:p>
      <w:r>
        <w:t>Kingdom in nature. When he has successfully, via the means of becoming the observer, detached himself from</w:t>
      </w:r>
    </w:p>
    <w:p>
      <w:r>
        <w:t>manifesting conditions, he is enabled to see this new</w:t>
      </w:r>
    </w:p>
    <w:p>
      <w:r>
        <w:t>Law of Love in relation to the world of appearances.</w:t>
      </w:r>
    </w:p>
    <w:p>
      <w:r>
        <w:t>It begins to take on form. He puts it into words, into pic-</w:t>
      </w:r>
    </w:p>
    <w:p>
      <w:r>
        <w:t>ture form, and finally into action. His first application will be in relation to his relationships with people, as he</w:t>
      </w:r>
    </w:p>
    <w:p>
      <w:r>
        <w:t>applies the newly formulated Law of Love to every rela-</w:t>
      </w:r>
    </w:p>
    <w:p>
      <w:r>
        <w:t>tionship of which he is aware in the world of the person-</w:t>
      </w:r>
    </w:p>
    <w:p>
      <w:r>
        <w:t>ality. This provides the new disciple with experience,</w:t>
      </w:r>
    </w:p>
    <w:p>
      <w:r>
        <w:t>unconscious experience at first, in seeking out a law, formulating it, relating it, and applying it, until finally</w:t>
      </w:r>
    </w:p>
    <w:p>
      <w:r>
        <w:t>he is told by his Master, “Go forth and serve. Follow</w:t>
      </w:r>
    </w:p>
    <w:p>
      <w:r>
        <w:t>your intuitional guidance, my brother, and initiate your service activity.”</w:t>
      </w:r>
    </w:p>
    <w:p>
      <w:r>
        <w:t>He finally arrives at that place in the light where he</w:t>
      </w:r>
    </w:p>
    <w:p>
      <w:r>
        <w:t>understands those words to mean: seek out the new law,</w:t>
      </w:r>
    </w:p>
    <w:p>
      <w:r>
        <w:t>give it form, relate it to the daily life and affairs, and</w:t>
      </w:r>
    </w:p>
    <w:p>
      <w:r>
        <w:t>apply it for the betterment of the human family. You may wonder what all of this has to do with timing, but,</w:t>
      </w:r>
    </w:p>
    <w:p>
      <w:r>
        <w:t>you see, the disciple can no longer function alone in si-</w:t>
      </w:r>
    </w:p>
    <w:p>
      <w:r>
        <w:t>dereal time, for a part of hi s consciousness has risen out</w:t>
      </w:r>
    </w:p>
    <w:p>
      <w:r>
        <w:t>of and beyond sidereal time, and it is therefore no longer</w:t>
      </w:r>
    </w:p>
    <w:p>
      <w:r>
        <w:t>subject to the same laws of time and space as he was when he was just a human. There is a new law, a new</w:t>
      </w:r>
    </w:p>
    <w:p>
      <w:r>
        <w:t>set of laws which he must seek out, formulate, relate,</w:t>
      </w:r>
    </w:p>
    <w:p>
      <w:r>
        <w:t>and apply, and this he will do as he directs his intuition</w:t>
      </w:r>
    </w:p>
    <w:p>
      <w:r>
        <w:t>Laws, Universal</w:t>
      </w:r>
    </w:p>
    <w:p>
      <w:r>
        <w:t>954 out of time and space into the world of the Soul, and</w:t>
      </w:r>
    </w:p>
    <w:p>
      <w:r>
        <w:t>then brings it to bear upon time and space, functioning</w:t>
      </w:r>
    </w:p>
    <w:p>
      <w:r>
        <w:t>free of the limitations of race mind concepts.</w:t>
      </w:r>
    </w:p>
    <w:p>
      <w:r>
        <w:t>You asked a question anent discrimination. This entire</w:t>
      </w:r>
    </w:p>
    <w:p>
      <w:r>
        <w:t>lesson is a clarification of that question, for discrimina-</w:t>
      </w:r>
    </w:p>
    <w:p>
      <w:r>
        <w:t>tion is the ability of the disciple to relate spirit to matter and thereby produce a needed form.</w:t>
      </w:r>
    </w:p>
    <w:p>
      <w:r>
        <w:t>In the beginning, as the disciple begins to utilize the in-</w:t>
      </w:r>
    </w:p>
    <w:p>
      <w:r>
        <w:t>tuitive faculty of the Soul, he is blinded by its light; he is</w:t>
      </w:r>
    </w:p>
    <w:p>
      <w:r>
        <w:t>at a loss as to what he is doing; its light is so great that</w:t>
      </w:r>
    </w:p>
    <w:p>
      <w:r>
        <w:t>he cannot see its direction. Remember, the intuition has always been defined as a faculty of the Soul. It is, in one</w:t>
      </w:r>
    </w:p>
    <w:p>
      <w:r>
        <w:t>sense, the search light of the Soul and it must be di-</w:t>
      </w:r>
    </w:p>
    <w:p>
      <w:r>
        <w:t>rected to focus upon that which is sought: up and out</w:t>
      </w:r>
    </w:p>
    <w:p>
      <w:r>
        <w:t>and finally down.</w:t>
      </w:r>
    </w:p>
    <w:p>
      <w:r>
        <w:t>I have given you a tremendous lesson to which there has</w:t>
      </w:r>
    </w:p>
    <w:p>
      <w:r>
        <w:t>been, from each one of you, intuitional response. Let</w:t>
      </w:r>
    </w:p>
    <w:p>
      <w:r>
        <w:t>that response be directed. Utilize the intuition, turn</w:t>
      </w:r>
    </w:p>
    <w:p>
      <w:r>
        <w:t>that beam of light into the world of meaning and con-sciously intuit the meat of this lesson.</w:t>
      </w:r>
    </w:p>
    <w:p>
      <w:r>
        <w:t>Master John:</w:t>
      </w:r>
    </w:p>
    <w:p>
      <w:r>
        <w:t>You ask, is marriage on the way out? You ask a very</w:t>
      </w:r>
    </w:p>
    <w:p>
      <w:r>
        <w:t>delicate question, particularly within the world today.</w:t>
      </w:r>
    </w:p>
    <w:p>
      <w:r>
        <w:t>Certainly the union between individuals—a union based upon love, and for one purpose or another—this is not</w:t>
      </w:r>
    </w:p>
    <w:p>
      <w:r>
        <w:t>on the way out. But the laws which govern these things</w:t>
      </w:r>
    </w:p>
    <w:p>
      <w:r>
        <w:t>are most definitely in the process of change. The world</w:t>
      </w:r>
    </w:p>
    <w:p>
      <w:r>
        <w:t>is entering a period in which there are going to be tre-</w:t>
      </w:r>
    </w:p>
    <w:p>
      <w:r>
        <w:t>mendous upheavals. You do not see these because you do not live in those areas wher e they are particularly pre-</w:t>
      </w:r>
    </w:p>
    <w:p>
      <w:r>
        <w:t>dominant. You do not live in the state of consciousness</w:t>
      </w:r>
    </w:p>
    <w:p>
      <w:r>
        <w:t>Laws, Universal</w:t>
      </w:r>
    </w:p>
    <w:p>
      <w:r>
        <w:t>955 that is in open rebellion in the world today—the ex-</w:t>
      </w:r>
    </w:p>
    <w:p>
      <w:r>
        <w:t>tremes as one moves from one particular rigid act of</w:t>
      </w:r>
    </w:p>
    <w:p>
      <w:r>
        <w:t>rules into the formulation of new ones. The pendulum</w:t>
      </w:r>
    </w:p>
    <w:p>
      <w:r>
        <w:t>swings very violently as the world now enters into a pe-</w:t>
      </w:r>
    </w:p>
    <w:p>
      <w:r>
        <w:t>riod where that pendulum is swinging. There will be</w:t>
      </w:r>
    </w:p>
    <w:p>
      <w:r>
        <w:t>great upheavals in the social customs, particularly in the United States, particularly in some parts of the</w:t>
      </w:r>
    </w:p>
    <w:p>
      <w:r>
        <w:t>Western World, as those rules, those laws which govern</w:t>
      </w:r>
    </w:p>
    <w:p>
      <w:r>
        <w:t>these things (many of them being outmoded, many of</w:t>
      </w:r>
    </w:p>
    <w:p>
      <w:r>
        <w:t>them being based upon false precepts) are shattered. As</w:t>
      </w:r>
    </w:p>
    <w:p>
      <w:r>
        <w:t>they go, until such time as Wisdom itself can be brought into building new ones, there will be a great deal of up-</w:t>
      </w:r>
    </w:p>
    <w:p>
      <w:r>
        <w:t>heaval. This your children will see more than you do.</w:t>
      </w:r>
    </w:p>
    <w:p>
      <w:r>
        <w:t>The next fifty years will bring this completely into being.</w:t>
      </w:r>
    </w:p>
    <w:p>
      <w:r>
        <w:t>Your children will be better able to deal with these prob-</w:t>
      </w:r>
    </w:p>
    <w:p>
      <w:r>
        <w:t>lems than you are. And much better able to deal with them than the average humanity, because of what they</w:t>
      </w:r>
    </w:p>
    <w:p>
      <w:r>
        <w:t>are receiving now.</w:t>
      </w:r>
    </w:p>
    <w:p>
      <w:r>
        <w:t>There are three Universal Laws which must be utilized</w:t>
      </w:r>
    </w:p>
    <w:p>
      <w:r>
        <w:t>if one is to consciously increase his own vibratory fre-</w:t>
      </w:r>
    </w:p>
    <w:p>
      <w:r>
        <w:t>quency. These Laws are:</w:t>
      </w:r>
    </w:p>
    <w:p>
      <w:r>
        <w:t>I.</w:t>
      </w:r>
    </w:p>
    <w:p>
      <w:r>
        <w:t>THE LAW OF SACRIFICE</w:t>
      </w:r>
    </w:p>
    <w:p>
      <w:r>
        <w:t>There is a price to pay; a sacrifice must ever be applied</w:t>
      </w:r>
    </w:p>
    <w:p>
      <w:r>
        <w:t>when one is seeking gain, whether that gain be for the separated self or for the entire human family.</w:t>
      </w:r>
    </w:p>
    <w:p>
      <w:r>
        <w:t>The Law of Sacrifice is the Cosmic Law of Order. It is</w:t>
      </w:r>
    </w:p>
    <w:p>
      <w:r>
        <w:t>that which establishes and maintains order within the</w:t>
      </w:r>
    </w:p>
    <w:p>
      <w:r>
        <w:t>manifest Cosmos, regulating energy movement in ordered</w:t>
      </w:r>
    </w:p>
    <w:p>
      <w:r>
        <w:t>cycles, establishing lines of least resistance as the direc-</w:t>
      </w:r>
    </w:p>
    <w:p>
      <w:r>
        <w:t>tional flow of that energy, and becoming the link between</w:t>
      </w:r>
    </w:p>
    <w:p>
      <w:r>
        <w:t>Cause and Effect, so as to make appearance possible.</w:t>
      </w:r>
    </w:p>
    <w:p>
      <w:r>
        <w:t>Laws, Universal</w:t>
      </w:r>
    </w:p>
    <w:p>
      <w:r>
        <w:t>956 Sacrifice is, in essence, th e Ceremonial aspect of the</w:t>
      </w:r>
    </w:p>
    <w:p>
      <w:r>
        <w:t>Seventh Ray which results in Law and Order. It is ma-</w:t>
      </w:r>
    </w:p>
    <w:p>
      <w:r>
        <w:t>nipulated by the First Ray and  is, in its form aspect, a</w:t>
      </w:r>
    </w:p>
    <w:p>
      <w:r>
        <w:t>reflection in time and space of a directing will.</w:t>
      </w:r>
    </w:p>
    <w:p>
      <w:r>
        <w:t>Disciples wield this Law from a head polarization, as</w:t>
      </w:r>
    </w:p>
    <w:p>
      <w:r>
        <w:t>they seek to intelligently cooperate with the Forces of Light. The Divine Will, which is the motivating impulse</w:t>
      </w:r>
    </w:p>
    <w:p>
      <w:r>
        <w:t>to Be, is brought to bear upon any and everything which</w:t>
      </w:r>
    </w:p>
    <w:p>
      <w:r>
        <w:t>is no longer essential to evolution. This has been called</w:t>
      </w:r>
    </w:p>
    <w:p>
      <w:r>
        <w:t>the Destroyer Aspect of the Fi rst Ray and is made mani-</w:t>
      </w:r>
    </w:p>
    <w:p>
      <w:r>
        <w:t>fest as sacrifice. Its symb ol is the sharp two-edged</w:t>
      </w:r>
    </w:p>
    <w:p>
      <w:r>
        <w:t>sword of discrimination, which cuts away illusion with-</w:t>
      </w:r>
    </w:p>
    <w:p>
      <w:r>
        <w:t>out hesitation.</w:t>
      </w:r>
    </w:p>
    <w:p>
      <w:r>
        <w:t>The disciple willingly sacrifices from his life and affairs,</w:t>
      </w:r>
    </w:p>
    <w:p>
      <w:r>
        <w:t>all that which he knows does not conform to his highest</w:t>
      </w:r>
    </w:p>
    <w:p>
      <w:r>
        <w:t>ideal. Discipline is the form his sacrifice takes as he ex-changes the old for the new.</w:t>
      </w:r>
    </w:p>
    <w:p>
      <w:r>
        <w:t>I seek here to warn all students anent this aspect of the</w:t>
      </w:r>
    </w:p>
    <w:p>
      <w:r>
        <w:t>Will, for there has been much misinterpretation of its purpose and function by those who are somewhat intui-</w:t>
      </w:r>
    </w:p>
    <w:p>
      <w:r>
        <w:t>tive, but lack interpretive ability.</w:t>
      </w:r>
    </w:p>
    <w:p>
      <w:r>
        <w:t>As stated in another lesson:</w:t>
      </w:r>
    </w:p>
    <w:p>
      <w:r>
        <w:t>“The true disciple is non-violent, non-critical, all inclu-</w:t>
      </w:r>
    </w:p>
    <w:p>
      <w:r>
        <w:t>sive in his recognition of brothers, ever loving, kind, and considerate. His is not the acti vity of destruction, for he</w:t>
      </w:r>
    </w:p>
    <w:p>
      <w:r>
        <w:t>knows that destruction is an inner activity. That which</w:t>
      </w:r>
    </w:p>
    <w:p>
      <w:r>
        <w:t>is no longer included in God’s Plan destroys itself. This</w:t>
      </w:r>
    </w:p>
    <w:p>
      <w:r>
        <w:t>is a basic Law, and must be realized as such, before a</w:t>
      </w:r>
    </w:p>
    <w:p>
      <w:r>
        <w:t>true field of service can be en tered. There are no disciples</w:t>
      </w:r>
    </w:p>
    <w:p>
      <w:r>
        <w:t>who are engaged in the work of conscious destruction.</w:t>
      </w:r>
    </w:p>
    <w:p>
      <w:r>
        <w:t>Laws, Universal</w:t>
      </w:r>
    </w:p>
    <w:p>
      <w:r>
        <w:t>957 The concept of such work is astral glamour, a distortion</w:t>
      </w:r>
    </w:p>
    <w:p>
      <w:r>
        <w:t>of true need. The disciple transmutes, synthesizes, and</w:t>
      </w:r>
    </w:p>
    <w:p>
      <w:r>
        <w:t>builds. He leaves such things as destruction to the Uni-</w:t>
      </w:r>
    </w:p>
    <w:p>
      <w:r>
        <w:t>versal Law, and is not blinded by this type of glamour.”</w:t>
      </w:r>
    </w:p>
    <w:p>
      <w:r>
        <w:t>We see, then, that this function of the Will, which has</w:t>
      </w:r>
    </w:p>
    <w:p>
      <w:r>
        <w:t>been labeled the Destroyer Aspect of the First Ray, is not really destructive. It has  been called the destroyer</w:t>
      </w:r>
    </w:p>
    <w:p>
      <w:r>
        <w:t>because it is responsible for the constant change the</w:t>
      </w:r>
    </w:p>
    <w:p>
      <w:r>
        <w:t>form aspect undergoes, including its eventual dissolu-</w:t>
      </w:r>
    </w:p>
    <w:p>
      <w:r>
        <w:t>tion, which appears outwardly as destruction.</w:t>
      </w:r>
    </w:p>
    <w:p>
      <w:r>
        <w:t>Disciples who are equipped with First Ray energy have</w:t>
      </w:r>
    </w:p>
    <w:p>
      <w:r>
        <w:t>a problem in that they often misinterpret its Divine in-</w:t>
      </w:r>
    </w:p>
    <w:p>
      <w:r>
        <w:t>tention and tend to superimpose their will over that of</w:t>
      </w:r>
    </w:p>
    <w:p>
      <w:r>
        <w:t>another. As a result, their influence is harmful. The dis-</w:t>
      </w:r>
    </w:p>
    <w:p>
      <w:r>
        <w:t>ciple must ever be harmless; therefore all aspirants as-</w:t>
      </w:r>
    </w:p>
    <w:p>
      <w:r>
        <w:t>pire to harmlessness in thought, word, and deed.</w:t>
      </w:r>
    </w:p>
    <w:p>
      <w:r>
        <w:t>As stated previously, the Law of Sacrifice must be exer-</w:t>
      </w:r>
    </w:p>
    <w:p>
      <w:r>
        <w:t>cised whenever one seeks gain. It is impossible to “have</w:t>
      </w:r>
    </w:p>
    <w:p>
      <w:r>
        <w:t>your cake and eat it too,” as the saying goes.</w:t>
      </w:r>
    </w:p>
    <w:p>
      <w:r>
        <w:t>The aspirant is seeking to become a Conscious Soul In-</w:t>
      </w:r>
    </w:p>
    <w:p>
      <w:r>
        <w:t>carnate. He cannot, then, expect to continue being a</w:t>
      </w:r>
    </w:p>
    <w:p>
      <w:r>
        <w:t>personality of the world. Jesus said, “I am in the world</w:t>
      </w:r>
    </w:p>
    <w:p>
      <w:r>
        <w:t>but not of the world,” and this is true of all real disciples.</w:t>
      </w:r>
    </w:p>
    <w:p>
      <w:r>
        <w:t>In this instance, the sacrifice  is attention to form. The</w:t>
      </w:r>
    </w:p>
    <w:p>
      <w:r>
        <w:t>student is attempting to increase his perception to in-</w:t>
      </w:r>
    </w:p>
    <w:p>
      <w:r>
        <w:t>clude planes of mind that are much more subtle than</w:t>
      </w:r>
    </w:p>
    <w:p>
      <w:r>
        <w:t>those to which he is accustomed. He must, then, attend</w:t>
      </w:r>
    </w:p>
    <w:p>
      <w:r>
        <w:t>to them, which means he must attain that meditative</w:t>
      </w:r>
    </w:p>
    <w:p>
      <w:r>
        <w:t>state of mind which sees through form to the inner real-ity. This does not mean that he does not perceive the</w:t>
      </w:r>
    </w:p>
    <w:p>
      <w:r>
        <w:t>Laws, Universal</w:t>
      </w:r>
    </w:p>
    <w:p>
      <w:r>
        <w:t>958 outer world with his five physical senses, but that he</w:t>
      </w:r>
    </w:p>
    <w:p>
      <w:r>
        <w:t>does not stop there. His attention is not focused on</w:t>
      </w:r>
    </w:p>
    <w:p>
      <w:r>
        <w:t>them. He does not view any manifestation as disaster,</w:t>
      </w:r>
    </w:p>
    <w:p>
      <w:r>
        <w:t>or as a triumph, but rather looks through the form as</w:t>
      </w:r>
    </w:p>
    <w:p>
      <w:r>
        <w:t>one does through a door to th e inner world of reality. He</w:t>
      </w:r>
    </w:p>
    <w:p>
      <w:r>
        <w:t>does not say it is bad or good; his attention simply is not caught by the appearance of things.</w:t>
      </w:r>
    </w:p>
    <w:p>
      <w:r>
        <w:t>II. THE LAW OF CYCLIC OPPORTUNITY</w:t>
      </w:r>
    </w:p>
    <w:p>
      <w:r>
        <w:t>This is a basic Law governing manifestation and must</w:t>
      </w:r>
    </w:p>
    <w:p>
      <w:r>
        <w:t>ever be applied by the one who initiates activity. Disci-</w:t>
      </w:r>
    </w:p>
    <w:p>
      <w:r>
        <w:t>ples must learn to manipulate this Law, as well as be rightly affected by it.</w:t>
      </w:r>
    </w:p>
    <w:p>
      <w:r>
        <w:t>By now, if you have absorbed well, you understand the</w:t>
      </w:r>
    </w:p>
    <w:p>
      <w:r>
        <w:t>fact that all of your manifest  experiences follow definite</w:t>
      </w:r>
    </w:p>
    <w:p>
      <w:r>
        <w:t>cyclic patterns. These have been set up by:</w:t>
      </w:r>
    </w:p>
    <w:p>
      <w:r>
        <w:t>1. Your own higher consciousness, working under</w:t>
      </w:r>
    </w:p>
    <w:p>
      <w:r>
        <w:t>Law and with Law.</w:t>
      </w:r>
    </w:p>
    <w:p>
      <w:r>
        <w:t>2. Your integrated response to life in form.</w:t>
      </w:r>
    </w:p>
    <w:p>
      <w:r>
        <w:t>3. Your adjustment to the cyclic pattern of the envi-</w:t>
      </w:r>
    </w:p>
    <w:p>
      <w:r>
        <w:t>ronment.</w:t>
      </w:r>
    </w:p>
    <w:p>
      <w:r>
        <w:t>You as a conscious thinking entity have had little to do in awareness with the activity of initiation. Now you are</w:t>
      </w:r>
    </w:p>
    <w:p>
      <w:r>
        <w:t>in a process of learning to become the initiator, to ma-</w:t>
      </w:r>
    </w:p>
    <w:p>
      <w:r>
        <w:t>nipulate Cause and Effect, to consciously determine your own experience. You w ill not only take advantage</w:t>
      </w:r>
    </w:p>
    <w:p>
      <w:r>
        <w:t>of already existent cyclic trends, but will set up new</w:t>
      </w:r>
    </w:p>
    <w:p>
      <w:r>
        <w:t>rhythms, new cycles, and thus produce new experiences.</w:t>
      </w:r>
    </w:p>
    <w:p>
      <w:r>
        <w:t>The Law of Cycles is, in esse nce, the activity aspect of</w:t>
      </w:r>
    </w:p>
    <w:p>
      <w:r>
        <w:t>the Third Ray. It is intelligence in controlled motion and</w:t>
      </w:r>
    </w:p>
    <w:p>
      <w:r>
        <w:t>Laws, Universal</w:t>
      </w:r>
    </w:p>
    <w:p>
      <w:r>
        <w:t>959 is wielded, as is the Law of Sacrifice, by the First Ray.</w:t>
      </w:r>
    </w:p>
    <w:p>
      <w:r>
        <w:t>The disciple, polarized in the head, focuses his directing</w:t>
      </w:r>
    </w:p>
    <w:p>
      <w:r>
        <w:t>will upon the available intelligent substance within his</w:t>
      </w:r>
    </w:p>
    <w:p>
      <w:r>
        <w:t>own aura, and thus initiates the activity which produces</w:t>
      </w:r>
    </w:p>
    <w:p>
      <w:r>
        <w:t>manifestation.</w:t>
      </w:r>
    </w:p>
    <w:p>
      <w:r>
        <w:t>We know that everything manifests in ordered cycles.</w:t>
      </w:r>
    </w:p>
    <w:p>
      <w:r>
        <w:t>We know that energy set into motion moves in rhythmic</w:t>
      </w:r>
    </w:p>
    <w:p>
      <w:r>
        <w:t>patterns which cannot be altered except by the impact of</w:t>
      </w:r>
    </w:p>
    <w:p>
      <w:r>
        <w:t>other energy. We know also that energy follows thought,</w:t>
      </w:r>
    </w:p>
    <w:p>
      <w:r>
        <w:t>and it is with thought that we are vitally concerned</w:t>
      </w:r>
    </w:p>
    <w:p>
      <w:r>
        <w:t>now.</w:t>
      </w:r>
    </w:p>
    <w:p>
      <w:r>
        <w:t>I have reiterated over and over the importance, the</w:t>
      </w:r>
    </w:p>
    <w:p>
      <w:r>
        <w:t>power, of your thought life. I shall now presuppose that</w:t>
      </w:r>
    </w:p>
    <w:p>
      <w:r>
        <w:t>you have recognized this fact and are attempting to re-</w:t>
      </w:r>
    </w:p>
    <w:p>
      <w:r>
        <w:t>orient your thought life to the world of reality.</w:t>
      </w:r>
    </w:p>
    <w:p>
      <w:r>
        <w:t>The disciple initiates the desired experience, as he</w:t>
      </w:r>
    </w:p>
    <w:p>
      <w:r>
        <w:t>builds with great care, his thought-form, and sets cer-</w:t>
      </w:r>
    </w:p>
    <w:p>
      <w:r>
        <w:t>tain energies into motion. He sets these energies into</w:t>
      </w:r>
    </w:p>
    <w:p>
      <w:r>
        <w:t>proper motion by establishing a definite rhythm, thereby producing in time and space a cyclic opportunity.</w:t>
      </w:r>
    </w:p>
    <w:p>
      <w:r>
        <w:t>The student is taught early on the path the importance</w:t>
      </w:r>
    </w:p>
    <w:p>
      <w:r>
        <w:t>and the fundamentals of meditation. He is actually be-</w:t>
      </w:r>
    </w:p>
    <w:p>
      <w:r>
        <w:t>ing taught to set up new rhythms which will manifest</w:t>
      </w:r>
    </w:p>
    <w:p>
      <w:r>
        <w:t>outwardly as the expression of the Soul. As he meditates each day on one seed-thought, he brings down into</w:t>
      </w:r>
    </w:p>
    <w:p>
      <w:r>
        <w:t>manifestation the energies contacted, incorporated, and</w:t>
      </w:r>
    </w:p>
    <w:p>
      <w:r>
        <w:t>set into motion during the meditation. He is establish-</w:t>
      </w:r>
    </w:p>
    <w:p>
      <w:r>
        <w:t>ing a new cyclic experience in his life and affairs, which</w:t>
      </w:r>
    </w:p>
    <w:p>
      <w:r>
        <w:t>will continue its outer manifestation in various forms for many incarnations to come, or until he himself</w:t>
      </w:r>
    </w:p>
    <w:p>
      <w:r>
        <w:t>changes the cycle.</w:t>
      </w:r>
    </w:p>
    <w:p>
      <w:r>
        <w:t>Laws, Universal</w:t>
      </w:r>
    </w:p>
    <w:p>
      <w:r>
        <w:t>960 The subjective worker, who is endeavoring to contact</w:t>
      </w:r>
    </w:p>
    <w:p>
      <w:r>
        <w:t>and bring into manifestation the Divine Plan, works</w:t>
      </w:r>
    </w:p>
    <w:p>
      <w:r>
        <w:t>with this Law deliberately and in full knowledge of</w:t>
      </w:r>
    </w:p>
    <w:p>
      <w:r>
        <w:t>what he is doing. He sets up a definite cycle of approach</w:t>
      </w:r>
    </w:p>
    <w:p>
      <w:r>
        <w:t>as he attempts to contact the Plan. That is, he estab-</w:t>
      </w:r>
    </w:p>
    <w:p>
      <w:r>
        <w:t>lishes a regular period of receptivity in which he reaches for the frequency of the Plan. Through the application of</w:t>
      </w:r>
    </w:p>
    <w:p>
      <w:r>
        <w:t>the Law of Sacrifice he is earning the right to perceive</w:t>
      </w:r>
    </w:p>
    <w:p>
      <w:r>
        <w:t>the Plan. Through the application of the Law of Cyclic</w:t>
      </w:r>
    </w:p>
    <w:p>
      <w:r>
        <w:t>Opportunity, he is establishing the condition or oppor-</w:t>
      </w:r>
    </w:p>
    <w:p>
      <w:r>
        <w:t>tunity of contact.</w:t>
      </w:r>
    </w:p>
    <w:p>
      <w:r>
        <w:t>The manifestation in time and space of the actual mo-</w:t>
      </w:r>
    </w:p>
    <w:p>
      <w:r>
        <w:t>ment of opportunity will depend upon:</w:t>
      </w:r>
    </w:p>
    <w:p>
      <w:r>
        <w:t>1. The clearly formulated thought.</w:t>
      </w:r>
    </w:p>
    <w:p>
      <w:r>
        <w:t>2. The strength of the thought which is determined</w:t>
      </w:r>
    </w:p>
    <w:p>
      <w:r>
        <w:t>by its one-pointed focus.</w:t>
      </w:r>
    </w:p>
    <w:p>
      <w:r>
        <w:t>3. The cyclic reappearance of the thought.</w:t>
      </w:r>
    </w:p>
    <w:p>
      <w:r>
        <w:t>It can clearly be seen from the above that the disciple</w:t>
      </w:r>
    </w:p>
    <w:p>
      <w:r>
        <w:t>must work to contact the Plan. He must have a definite purpose in mind. His goal must be so clear as to be re-</w:t>
      </w:r>
    </w:p>
    <w:p>
      <w:r>
        <w:t>duced in symbolic form (usually word form) to its essen-</w:t>
      </w:r>
    </w:p>
    <w:p>
      <w:r>
        <w:t>tial meaning. The thought must be held in one-pointed</w:t>
      </w:r>
    </w:p>
    <w:p>
      <w:r>
        <w:t>focus and this must follow a definite cyclic pattern</w:t>
      </w:r>
    </w:p>
    <w:p>
      <w:r>
        <w:t>which nothing interrupts.</w:t>
      </w:r>
    </w:p>
    <w:p>
      <w:r>
        <w:t>When the opportunity manifests in time and space, the</w:t>
      </w:r>
    </w:p>
    <w:p>
      <w:r>
        <w:t>disciple must recognize it, se ize it, and at that moment</w:t>
      </w:r>
    </w:p>
    <w:p>
      <w:r>
        <w:t>utilize it by setting up a new rhythm. The Plan is contacted.</w:t>
      </w:r>
    </w:p>
    <w:p>
      <w:r>
        <w:t>It is then interpreted, incorporated into a substantial</w:t>
      </w:r>
    </w:p>
    <w:p>
      <w:r>
        <w:t>thought-form, and set upon the path of manifestation.</w:t>
      </w:r>
    </w:p>
    <w:p>
      <w:r>
        <w:t>Laws, Universal</w:t>
      </w:r>
    </w:p>
    <w:p>
      <w:r>
        <w:t>961 In other words, the disciple, when he has contacted the</w:t>
      </w:r>
    </w:p>
    <w:p>
      <w:r>
        <w:t>Plan, must continue his work without hesitation, or it</w:t>
      </w:r>
    </w:p>
    <w:p>
      <w:r>
        <w:t>will all have to be done over again. He must construct</w:t>
      </w:r>
    </w:p>
    <w:p>
      <w:r>
        <w:t>the proper thought-form to clothe or embody the ab-</w:t>
      </w:r>
    </w:p>
    <w:p>
      <w:r>
        <w:t>stract concept, and initiate the activity which will bring</w:t>
      </w:r>
    </w:p>
    <w:p>
      <w:r>
        <w:t>the concrete form into mani festation. He manifests an-</w:t>
      </w:r>
    </w:p>
    <w:p>
      <w:r>
        <w:t>other cyclic opportunity in time and space in the same</w:t>
      </w:r>
    </w:p>
    <w:p>
      <w:r>
        <w:t>manner as before.</w:t>
      </w:r>
    </w:p>
    <w:p>
      <w:r>
        <w:t>When the opportunity appears, he seizes it through ob-</w:t>
      </w:r>
    </w:p>
    <w:p>
      <w:r>
        <w:t>jective activity. It then beco mes a part of his experience.</w:t>
      </w:r>
    </w:p>
    <w:p>
      <w:r>
        <w:t>III. THE LAW OF ATTRACTION</w:t>
      </w:r>
    </w:p>
    <w:p>
      <w:r>
        <w:t>The Law of Attraction is that Universal Law which gov-</w:t>
      </w:r>
    </w:p>
    <w:p>
      <w:r>
        <w:t>erns the bringing together of  substance for the building of</w:t>
      </w:r>
    </w:p>
    <w:p>
      <w:r>
        <w:t>a form. It is that which, when wielded by the Soul, pro-</w:t>
      </w:r>
    </w:p>
    <w:p>
      <w:r>
        <w:t>duces an integrated etheric body capable of electromag-</w:t>
      </w:r>
    </w:p>
    <w:p>
      <w:r>
        <w:t>netic radiation and therefore of a force called gravity.</w:t>
      </w:r>
    </w:p>
    <w:p>
      <w:r>
        <w:t>It is the Law of Attraction which sets into motion that</w:t>
      </w:r>
    </w:p>
    <w:p>
      <w:r>
        <w:t>energy which is the basis of life in form. Every body,</w:t>
      </w:r>
    </w:p>
    <w:p>
      <w:r>
        <w:t>whether it be that of a Star, a Planet, a human being, or</w:t>
      </w:r>
    </w:p>
    <w:p>
      <w:r>
        <w:t>an atom of substance, is constructed around and held</w:t>
      </w:r>
    </w:p>
    <w:p>
      <w:r>
        <w:t>together by a field of life force which we call the etheric network. That life force mani fests as radiatory light and</w:t>
      </w:r>
    </w:p>
    <w:p>
      <w:r>
        <w:t>is magnetically attractive in the same degree that it is</w:t>
      </w:r>
    </w:p>
    <w:p>
      <w:r>
        <w:t>radiatory.</w:t>
      </w:r>
    </w:p>
    <w:p>
      <w:r>
        <w:t>In other words, the so-called secret of life is radiation.</w:t>
      </w:r>
    </w:p>
    <w:p>
      <w:r>
        <w:t>We have stated before that all substance is intelligent.</w:t>
      </w:r>
    </w:p>
    <w:p>
      <w:r>
        <w:t>We also stated that everything is conscious. It is the</w:t>
      </w:r>
    </w:p>
    <w:p>
      <w:r>
        <w:t>consciousness within the form which radiates and there-</w:t>
      </w:r>
    </w:p>
    <w:p>
      <w:r>
        <w:t>fore builds its form. This is why scientists are baffled by the secret of life. Consciousness is something which</w:t>
      </w:r>
    </w:p>
    <w:p>
      <w:r>
        <w:t>cannot be located or measured by their instruments.</w:t>
      </w:r>
    </w:p>
    <w:p>
      <w:r>
        <w:t>Laws, Universal</w:t>
      </w:r>
    </w:p>
    <w:p>
      <w:r>
        <w:t>962 Therefore the Soul, its radi ant energy and the mystery</w:t>
      </w:r>
    </w:p>
    <w:p>
      <w:r>
        <w:t>of the form, have not been solved.</w:t>
      </w:r>
    </w:p>
    <w:p>
      <w:r>
        <w:t>When the “Will to Be” acts upon the intelligence of sub-</w:t>
      </w:r>
    </w:p>
    <w:p>
      <w:r>
        <w:t>stance, consciousness is born. When consciousness is</w:t>
      </w:r>
    </w:p>
    <w:p>
      <w:r>
        <w:t>born, its very birth sets up about it a field of force. This</w:t>
      </w:r>
    </w:p>
    <w:p>
      <w:r>
        <w:t>field of force attracts the substance of the three lower planes and so a dense form appears in time and space.</w:t>
      </w:r>
    </w:p>
    <w:p>
      <w:r>
        <w:t>As the consciousness evolves (becomes more aware of</w:t>
      </w:r>
    </w:p>
    <w:p>
      <w:r>
        <w:t>the Will to Be and of the intelligence), its field of force</w:t>
      </w:r>
    </w:p>
    <w:p>
      <w:r>
        <w:t>increases and so does its magnetic attraction. It attracts</w:t>
      </w:r>
    </w:p>
    <w:p>
      <w:r>
        <w:t>to itself those bits of substance which coalesce to pro-duce the form its experience takes. All those things in</w:t>
      </w:r>
    </w:p>
    <w:p>
      <w:r>
        <w:t>the outer world which reflect the inner awareness of the</w:t>
      </w:r>
    </w:p>
    <w:p>
      <w:r>
        <w:t>consciousness gravitate to it and manifest in time and</w:t>
      </w:r>
    </w:p>
    <w:p>
      <w:r>
        <w:t>space within its sphere of influence.</w:t>
      </w:r>
    </w:p>
    <w:p>
      <w:r>
        <w:t>What does this mean to the disciple who is attempting</w:t>
      </w:r>
    </w:p>
    <w:p>
      <w:r>
        <w:t>to contact the Divine Plan? It means, simply, that the</w:t>
      </w:r>
    </w:p>
    <w:p>
      <w:r>
        <w:t>disciple must create a magnetic field which will attract</w:t>
      </w:r>
    </w:p>
    <w:p>
      <w:r>
        <w:t>to him that which he wishes, in this case knowledge of the Divine Plan. Nothing can come to him unless he</w:t>
      </w:r>
    </w:p>
    <w:p>
      <w:r>
        <w:t>himself attracts it into his aura. He has become aware</w:t>
      </w:r>
    </w:p>
    <w:p>
      <w:r>
        <w:t>of the fact of the Divine Plan. Now he must become so</w:t>
      </w:r>
    </w:p>
    <w:p>
      <w:r>
        <w:t>aware of it as to become conscious of it, and so create,</w:t>
      </w:r>
    </w:p>
    <w:p>
      <w:r>
        <w:t>through radiation, its concrete form. The quality of that radiation must be Love; theref ore, my brothers, learn to</w:t>
      </w:r>
    </w:p>
    <w:p>
      <w:r>
        <w:t>work in love, with love, and for love. Thus will you con-</w:t>
      </w:r>
    </w:p>
    <w:p>
      <w:r>
        <w:t>tact the Plan. Thus will you, through radiation, attract</w:t>
      </w:r>
    </w:p>
    <w:p>
      <w:r>
        <w:t>it to you, and through radiatio n give it concrete form for</w:t>
      </w:r>
    </w:p>
    <w:p>
      <w:r>
        <w:t>others to see. Thus will you serve the Plan all Masters (who are but elder disciples of the Christ) know and</w:t>
      </w:r>
    </w:p>
    <w:p>
      <w:r>
        <w:t>serve.</w:t>
      </w:r>
    </w:p>
    <w:p>
      <w:r>
        <w:t>Leadership</w:t>
      </w:r>
    </w:p>
    <w:p>
      <w:r>
        <w:t>963 Leadership 56</w:t>
      </w:r>
    </w:p>
    <w:p>
      <w:r>
        <w:t>During the coming few weeks, I shall project a great</w:t>
      </w:r>
    </w:p>
    <w:p>
      <w:r>
        <w:t>deal regarding the group of teachers as a Teaching Cen-ter in this area. At this pa rticular time, I am going to</w:t>
      </w:r>
    </w:p>
    <w:p>
      <w:r>
        <w:t>project very little; however, for continuity regarding this</w:t>
      </w:r>
    </w:p>
    <w:p>
      <w:r>
        <w:t>subject, it is suggested to those of you who are inter-ested, that material in the entire series on this subject</w:t>
      </w:r>
    </w:p>
    <w:p>
      <w:r>
        <w:t>be put into one chronological pamphlet, booklet, lesson,</w:t>
      </w:r>
    </w:p>
    <w:p>
      <w:r>
        <w:t>or whatever, so that it is all together. In other words,</w:t>
      </w:r>
    </w:p>
    <w:p>
      <w:r>
        <w:t>whatever is said on this particular subject all through</w:t>
      </w:r>
    </w:p>
    <w:p>
      <w:r>
        <w:t>the lessons later on, be taken out and put together.</w:t>
      </w:r>
    </w:p>
    <w:p>
      <w:r>
        <w:t>The most important concept that I wish to project to you</w:t>
      </w:r>
    </w:p>
    <w:p>
      <w:r>
        <w:t>regarding this activity is a clarification which I have</w:t>
      </w:r>
    </w:p>
    <w:p>
      <w:r>
        <w:t>discussed with you previously regarding your relation-</w:t>
      </w:r>
    </w:p>
    <w:p>
      <w:r>
        <w:t>ship as a Teaching Center with Me. Not only with Me,</w:t>
      </w:r>
    </w:p>
    <w:p>
      <w:r>
        <w:t>but with the Thought-form Presentation  of the Plan it-</w:t>
      </w:r>
    </w:p>
    <w:p>
      <w:r>
        <w:t>self, as well. Your success or failure as a Teaching Cen-</w:t>
      </w:r>
    </w:p>
    <w:p>
      <w:r>
        <w:t>ter in this area will depend upon your ability to assume</w:t>
      </w:r>
    </w:p>
    <w:p>
      <w:r>
        <w:t>leadership in this field of service in this area.</w:t>
      </w:r>
    </w:p>
    <w:p>
      <w:r>
        <w:t>You have each one been told that for the first year after</w:t>
      </w:r>
    </w:p>
    <w:p>
      <w:r>
        <w:t>you have completed training you will be on probation. This does not mean that your steps will be guided or di-</w:t>
      </w:r>
    </w:p>
    <w:p>
      <w:r>
        <w:t>rected in the activity. You will be on probation insofar</w:t>
      </w:r>
    </w:p>
    <w:p>
      <w:r>
        <w:t>as your ability to assume leadership in this field of ser-</w:t>
      </w:r>
    </w:p>
    <w:p>
      <w:r>
        <w:t>vice, and to carry out a planned activity, is concerned. I am</w:t>
      </w:r>
    </w:p>
    <w:p>
      <w:r>
        <w:t>emphasizing this point because,  in the past, other teachers</w:t>
      </w:r>
    </w:p>
    <w:p>
      <w:r>
        <w:t>have been trained and in most cases (not in all cases)</w:t>
      </w:r>
    </w:p>
    <w:p>
      <w:r>
        <w:t>there has been an inability of the teacher to pass the test</w:t>
      </w:r>
    </w:p>
    <w:p>
      <w:r>
        <w:t>of leadership, to complete his year of probation, because</w:t>
      </w:r>
    </w:p>
    <w:p>
      <w:r>
        <w:t>of his dependency upon Me for direction and for guidance.</w:t>
      </w:r>
    </w:p>
    <w:p>
      <w:r>
        <w:t>56 See also: Leadership Training , by Lucille Cedercrans, and A.W. –</w:t>
      </w:r>
    </w:p>
    <w:p>
      <w:r>
        <w:t>Teacher Training</w:t>
      </w:r>
    </w:p>
    <w:p>
      <w:r>
        <w:t>Leadership</w:t>
      </w:r>
    </w:p>
    <w:p>
      <w:r>
        <w:t>964 This is extremely important. You are being trained here</w:t>
      </w:r>
    </w:p>
    <w:p>
      <w:r>
        <w:t>to enter into a field of service as a group leader, not as</w:t>
      </w:r>
    </w:p>
    <w:p>
      <w:r>
        <w:t>individual leaders specifically, but as a group leader, as</w:t>
      </w:r>
    </w:p>
    <w:p>
      <w:r>
        <w:t>a Group Center for the purpose of aiding in the manifes-</w:t>
      </w:r>
    </w:p>
    <w:p>
      <w:r>
        <w:t>tation of the Divine Plan for humanity. It is intended</w:t>
      </w:r>
    </w:p>
    <w:p>
      <w:r>
        <w:t>that a group of this kind shall be established throughout the entire world in every heavily populated area. Since</w:t>
      </w:r>
    </w:p>
    <w:p>
      <w:r>
        <w:t>you are one of the first groups to initiate this activity</w:t>
      </w:r>
    </w:p>
    <w:p>
      <w:r>
        <w:t>within the body of humanity, you set a precedent; you</w:t>
      </w:r>
    </w:p>
    <w:p>
      <w:r>
        <w:t>establish a very definite pattern within the etheric</w:t>
      </w:r>
    </w:p>
    <w:p>
      <w:r>
        <w:t>network which will determine, to a very large degree, the success or failure of the activity in other areas.</w:t>
      </w:r>
    </w:p>
    <w:p>
      <w:r>
        <w:t>That you will make mistakes is only natural. It is sug-</w:t>
      </w:r>
    </w:p>
    <w:p>
      <w:r>
        <w:t>gested that you realize at the onset that you will make</w:t>
      </w:r>
    </w:p>
    <w:p>
      <w:r>
        <w:t>mistakes, but that you realize, as well, that these mis-</w:t>
      </w:r>
    </w:p>
    <w:p>
      <w:r>
        <w:t>takes are part and parcel of not only your continued growth, but of your service to humanity as well. Realize,</w:t>
      </w:r>
    </w:p>
    <w:p>
      <w:r>
        <w:t>as you think toward this service activity, that you go</w:t>
      </w:r>
    </w:p>
    <w:p>
      <w:r>
        <w:t>forward as a group under an ashramic alignment which denotes a specific responsibility, and that that responsi-</w:t>
      </w:r>
    </w:p>
    <w:p>
      <w:r>
        <w:t>bility is to the Ashram in its manifestation of its in-</w:t>
      </w:r>
    </w:p>
    <w:p>
      <w:r>
        <w:t>tended service, not to Me. In other words, your align-</w:t>
      </w:r>
    </w:p>
    <w:p>
      <w:r>
        <w:t>ment, your higher alignment, as you go forward into service</w:t>
      </w:r>
    </w:p>
    <w:p>
      <w:r>
        <w:t>activity, is with the Divine Plan. It is with the Thought-</w:t>
      </w:r>
    </w:p>
    <w:p>
      <w:r>
        <w:t>Form Presentation, from each one directly, not through Me.</w:t>
      </w:r>
    </w:p>
    <w:p>
      <w:r>
        <w:t>Each one would have to interpret the Thought-Form</w:t>
      </w:r>
    </w:p>
    <w:p>
      <w:r>
        <w:t>Presentation  according to his response to the need with</w:t>
      </w:r>
    </w:p>
    <w:p>
      <w:r>
        <w:t>which he was presented by his student body. In his at-</w:t>
      </w:r>
    </w:p>
    <w:p>
      <w:r>
        <w:t>tempts to expand his activity, in his attempts to estab-</w:t>
      </w:r>
    </w:p>
    <w:p>
      <w:r>
        <w:t>lish the teaching as a profession in this area, he must</w:t>
      </w:r>
    </w:p>
    <w:p>
      <w:r>
        <w:t>assume leadership. He must make his own plan, carry out his service activity according to his own divine guid-</w:t>
      </w:r>
    </w:p>
    <w:p>
      <w:r>
        <w:t>ance, not sit and wait for a directive from Me.</w:t>
      </w:r>
    </w:p>
    <w:p>
      <w:r>
        <w:t>Leadership</w:t>
      </w:r>
    </w:p>
    <w:p>
      <w:r>
        <w:t>965 For the first year during the probationary period, a tri-</w:t>
      </w:r>
    </w:p>
    <w:p>
      <w:r>
        <w:t>angle of students will be chosen by Myself from within</w:t>
      </w:r>
    </w:p>
    <w:p>
      <w:r>
        <w:t>the central teaching group, who will report to me at my</w:t>
      </w:r>
    </w:p>
    <w:p>
      <w:r>
        <w:t>request, and only at my request, the activity of the</w:t>
      </w:r>
    </w:p>
    <w:p>
      <w:r>
        <w:t>group itself. In other words, progress reports will be</w:t>
      </w:r>
    </w:p>
    <w:p>
      <w:r>
        <w:t>asked for. If I determine, at any time, as a result of this report, that it is necessary to speak with you, then I</w:t>
      </w:r>
    </w:p>
    <w:p>
      <w:r>
        <w:t>shall do so, but this will be the only contact the group</w:t>
      </w:r>
    </w:p>
    <w:p>
      <w:r>
        <w:t>will have with Me during this period. Remember again,</w:t>
      </w:r>
    </w:p>
    <w:p>
      <w:r>
        <w:t>this contact will be used at My request, not at the re-</w:t>
      </w:r>
    </w:p>
    <w:p>
      <w:r>
        <w:t>quest of the group.</w:t>
      </w:r>
    </w:p>
    <w:p>
      <w:r>
        <w:t>I wish to bring out one other point here which has not</w:t>
      </w:r>
    </w:p>
    <w:p>
      <w:r>
        <w:t>been touched upon, one that I ask you to take into medi-</w:t>
      </w:r>
    </w:p>
    <w:p>
      <w:r>
        <w:t>tation many times; absorb from this concept, from this</w:t>
      </w:r>
    </w:p>
    <w:p>
      <w:r>
        <w:t>particular seed-thought, as much of an understanding of</w:t>
      </w:r>
    </w:p>
    <w:p>
      <w:r>
        <w:t>the Divine Plan for humanity as possible, for within this concept there is a path which leads directly to the key-</w:t>
      </w:r>
    </w:p>
    <w:p>
      <w:r>
        <w:t>note of the Divine Plan for humanity during this cycle.</w:t>
      </w:r>
    </w:p>
    <w:p>
      <w:r>
        <w:t>This Thought-Form Presentation , this Wisdom, which-</w:t>
      </w:r>
    </w:p>
    <w:p>
      <w:r>
        <w:t>ever has been, and whichever will be, is to go forward</w:t>
      </w:r>
    </w:p>
    <w:p>
      <w:r>
        <w:t>into the world, into the body of humanity, through many channels, not through a leader. You are in on the begin-</w:t>
      </w:r>
    </w:p>
    <w:p>
      <w:r>
        <w:t>ning (if I might use this particular kind of terminology)</w:t>
      </w:r>
    </w:p>
    <w:p>
      <w:r>
        <w:t>of a tremendous movement. Our endeavor from the be-</w:t>
      </w:r>
    </w:p>
    <w:p>
      <w:r>
        <w:t>ginning of our work with this movement has been to</w:t>
      </w:r>
    </w:p>
    <w:p>
      <w:r>
        <w:t>eliminate all possibility of its moving under a leader. For any of you (and for any of those students who you</w:t>
      </w:r>
    </w:p>
    <w:p>
      <w:r>
        <w:t>might contact who have ambition insofar as leadership</w:t>
      </w:r>
    </w:p>
    <w:p>
      <w:r>
        <w:t>is concerned), this concept will help to eliminate these</w:t>
      </w:r>
    </w:p>
    <w:p>
      <w:r>
        <w:t>false ambitions.</w:t>
      </w:r>
    </w:p>
    <w:p>
      <w:r>
        <w:t>This movement, which is very rapidly gathering mo-</w:t>
      </w:r>
    </w:p>
    <w:p>
      <w:r>
        <w:t>mentum in the entire world today, is not confined to an</w:t>
      </w:r>
    </w:p>
    <w:p>
      <w:r>
        <w:t>Legal Framework</w:t>
      </w:r>
    </w:p>
    <w:p>
      <w:r>
        <w:t>966 activity which is being proje cted through Lucille. As you</w:t>
      </w:r>
    </w:p>
    <w:p>
      <w:r>
        <w:t>know, there are many who have received instruction in</w:t>
      </w:r>
    </w:p>
    <w:p>
      <w:r>
        <w:t>much the same way in which Lucille has received her</w:t>
      </w:r>
    </w:p>
    <w:p>
      <w:r>
        <w:t>share of the Plan. There are many who received instruc-</w:t>
      </w:r>
    </w:p>
    <w:p>
      <w:r>
        <w:t>tion in somewhat different ways. This Thought-Form</w:t>
      </w:r>
    </w:p>
    <w:p>
      <w:r>
        <w:t>Presentation  will make its impact upon humanity</w:t>
      </w:r>
    </w:p>
    <w:p>
      <w:r>
        <w:t>through many channels, through many leaders (if you</w:t>
      </w:r>
    </w:p>
    <w:p>
      <w:r>
        <w:t>want to call them that), but it must not be possible for this movement to be traced back to any personality, re-</w:t>
      </w:r>
    </w:p>
    <w:p>
      <w:r>
        <w:t>gardless of the apparent development or lack of devel-</w:t>
      </w:r>
    </w:p>
    <w:p>
      <w:r>
        <w:t>opment of such a personality.</w:t>
      </w:r>
    </w:p>
    <w:p>
      <w:r>
        <w:t>It moves into the body of humanity through the many</w:t>
      </w:r>
    </w:p>
    <w:p>
      <w:r>
        <w:t>members of the human family who have aligned them-selves with the Hierarchy.</w:t>
      </w:r>
    </w:p>
    <w:p>
      <w:r>
        <w:t>It is not necessary to refer to  yourself as a source. Refer</w:t>
      </w:r>
    </w:p>
    <w:p>
      <w:r>
        <w:t>to the Soul of humanity as a source and point out that this teaching, this Wisdom, is coming through many</w:t>
      </w:r>
    </w:p>
    <w:p>
      <w:r>
        <w:t>channels, through many individuals and many groups</w:t>
      </w:r>
    </w:p>
    <w:p>
      <w:r>
        <w:t>who have dedicated themselves to it.</w:t>
      </w:r>
    </w:p>
    <w:p>
      <w:r>
        <w:t>Another point I should like to bring out here at this</w:t>
      </w:r>
    </w:p>
    <w:p>
      <w:r>
        <w:t>same time, is that in realiz ing this concept and in ac-</w:t>
      </w:r>
    </w:p>
    <w:p>
      <w:r>
        <w:t>cepting it, the individual who serves the Plan in this</w:t>
      </w:r>
    </w:p>
    <w:p>
      <w:r>
        <w:t>way and who renounces the concept of a leader (and</w:t>
      </w:r>
    </w:p>
    <w:p>
      <w:r>
        <w:t>therefore renounces any ambition to become that</w:t>
      </w:r>
    </w:p>
    <w:p>
      <w:r>
        <w:t>leader), also develops his own creative ability. He is en-</w:t>
      </w:r>
    </w:p>
    <w:p>
      <w:r>
        <w:t>abled to work as one of those channels.</w:t>
      </w:r>
    </w:p>
    <w:p>
      <w:r>
        <w:t>57</w:t>
      </w:r>
    </w:p>
    <w:p>
      <w:r>
        <w:t>Legal Framework</w:t>
      </w:r>
    </w:p>
    <w:p>
      <w:r>
        <w:t>Now I am going to turn my a ttention to the idea of a le-</w:t>
      </w:r>
    </w:p>
    <w:p>
      <w:r>
        <w:t>gal framework. First I will say this—that any frame-</w:t>
      </w:r>
    </w:p>
    <w:p>
      <w:r>
        <w:t>57 See also: Leadership Training , by Lucille Cedercrans</w:t>
      </w:r>
    </w:p>
    <w:p>
      <w:r>
        <w:t>Legal Framework</w:t>
      </w:r>
    </w:p>
    <w:p>
      <w:r>
        <w:t>967 work which you establish, or attempt to establish, prior</w:t>
      </w:r>
    </w:p>
    <w:p>
      <w:r>
        <w:t>to the integration of the overall group life via meditation</w:t>
      </w:r>
    </w:p>
    <w:p>
      <w:r>
        <w:t>effort and coordinated service activities will be prema-</w:t>
      </w:r>
    </w:p>
    <w:p>
      <w:r>
        <w:t>ture and thereby fail in its efforts.</w:t>
      </w:r>
    </w:p>
    <w:p>
      <w:r>
        <w:t>Secondly, insofar as need is concerned, from my per-</w:t>
      </w:r>
    </w:p>
    <w:p>
      <w:r>
        <w:t>spective, there is no need for such a framework. How-ever, if there are those of you within the group life who</w:t>
      </w:r>
    </w:p>
    <w:p>
      <w:r>
        <w:t>feel the need for this type of vehicle, then by all means,</w:t>
      </w:r>
    </w:p>
    <w:p>
      <w:r>
        <w:t>as you do prove that you ar e an integrated group life to</w:t>
      </w:r>
    </w:p>
    <w:p>
      <w:r>
        <w:t>yourselves, establish one or more frameworks but, with</w:t>
      </w:r>
    </w:p>
    <w:p>
      <w:r>
        <w:t>the realization in mind that a legal entity should not be created as a vehicle of the overall group life and affairs.</w:t>
      </w:r>
    </w:p>
    <w:p>
      <w:r>
        <w:t>If you wish to establish legal frameworks, group units</w:t>
      </w:r>
    </w:p>
    <w:p>
      <w:r>
        <w:t>who are focused in specific activities, then do so. But do</w:t>
      </w:r>
    </w:p>
    <w:p>
      <w:r>
        <w:t>not attempt to limit the group life and its activity within</w:t>
      </w:r>
    </w:p>
    <w:p>
      <w:r>
        <w:t>such a vehicle, for this would thwart, it would be a mis-carriage of the group purpose and Plan.</w:t>
      </w:r>
    </w:p>
    <w:p>
      <w:r>
        <w:t>I am in hearty agreement that the energy, force, and</w:t>
      </w:r>
    </w:p>
    <w:p>
      <w:r>
        <w:t>substance of the over-all group life must be organized into a coordinated and one-pointed effort. But my warn-</w:t>
      </w:r>
    </w:p>
    <w:p>
      <w:r>
        <w:t>ing, and my concern, lies in organizing that energy,</w:t>
      </w:r>
    </w:p>
    <w:p>
      <w:r>
        <w:t>force, and substance into an outer, visible to the world,</w:t>
      </w:r>
    </w:p>
    <w:p>
      <w:r>
        <w:t>legal structure. To establish a group framework is nec-</w:t>
      </w:r>
    </w:p>
    <w:p>
      <w:r>
        <w:t>essary, yes, and with this I am in hearty agreement. It is my consideration that if the group proceeds along the</w:t>
      </w:r>
    </w:p>
    <w:p>
      <w:r>
        <w:t>lines which I have indicated, in addition to incorporat-</w:t>
      </w:r>
    </w:p>
    <w:p>
      <w:r>
        <w:t>ing other instruction which I have for you, that this</w:t>
      </w:r>
    </w:p>
    <w:p>
      <w:r>
        <w:t>outer and yet inner framework will be much more easily</w:t>
      </w:r>
    </w:p>
    <w:p>
      <w:r>
        <w:t>seen, intuited, and brought into objective manifestation than if you endeavor to proc eed immediately from that</w:t>
      </w:r>
    </w:p>
    <w:p>
      <w:r>
        <w:t>point where you now find your selves. Yet proceed slowly,</w:t>
      </w:r>
    </w:p>
    <w:p>
      <w:r>
        <w:t>as a beginning, but do take care with the objectification,</w:t>
      </w:r>
    </w:p>
    <w:p>
      <w:r>
        <w:t>with the building of the outer yet the inner form.</w:t>
      </w:r>
    </w:p>
    <w:p>
      <w:r>
        <w:t>Liberation</w:t>
      </w:r>
    </w:p>
    <w:p>
      <w:r>
        <w:t>968 Liberation</w:t>
      </w:r>
    </w:p>
    <w:p>
      <w:r>
        <w:t>What do I mean as liberation from form?</w:t>
      </w:r>
    </w:p>
    <w:p>
      <w:r>
        <w:t>Do you realize that each time you are able to think in</w:t>
      </w:r>
    </w:p>
    <w:p>
      <w:r>
        <w:t>truth you are liberated from that form? This is a vitally</w:t>
      </w:r>
    </w:p>
    <w:p>
      <w:r>
        <w:t>important concept to grasp: “that will liberate from</w:t>
      </w:r>
    </w:p>
    <w:p>
      <w:r>
        <w:t>form”. Pause and realize that you are a Soul. That statement is not an intellectual way of handling words.</w:t>
      </w:r>
    </w:p>
    <w:p>
      <w:r>
        <w:t>Your awareness of yourself as a Soul includes every</w:t>
      </w:r>
    </w:p>
    <w:p>
      <w:r>
        <w:t>area of thought in which you have been able to achieve</w:t>
      </w:r>
    </w:p>
    <w:p>
      <w:r>
        <w:t>flexibility, in which you have been able to think above</w:t>
      </w:r>
    </w:p>
    <w:p>
      <w:r>
        <w:t>the forms of the past age.</w:t>
      </w:r>
    </w:p>
    <w:p>
      <w:r>
        <w:t>I am not thinking of forms on the physical plane, such</w:t>
      </w:r>
    </w:p>
    <w:p>
      <w:r>
        <w:t>as the tree, etc., but also forms on mental and astral</w:t>
      </w:r>
    </w:p>
    <w:p>
      <w:r>
        <w:t>levels, those concepts that have served to bring the con-</w:t>
      </w:r>
    </w:p>
    <w:p>
      <w:r>
        <w:t>sciousness of the race to that level and held it from go-</w:t>
      </w:r>
    </w:p>
    <w:p>
      <w:r>
        <w:t>ing further.</w:t>
      </w:r>
    </w:p>
    <w:p>
      <w:r>
        <w:t>Library</w:t>
      </w:r>
    </w:p>
    <w:p>
      <w:r>
        <w:t>It is important to get all of the information that has been projected through the years together under appro-</w:t>
      </w:r>
    </w:p>
    <w:p>
      <w:r>
        <w:t>priate subject headings in order to make it available to</w:t>
      </w:r>
    </w:p>
    <w:p>
      <w:r>
        <w:t>those who are ready for it as they come to their particu-lar time. This is one of the service activities which you</w:t>
      </w:r>
    </w:p>
    <w:p>
      <w:r>
        <w:t>and perhaps others will be involved in. And I would</w:t>
      </w:r>
    </w:p>
    <w:p>
      <w:r>
        <w:t>suggest that you hold it in mind. In fact, it can be a</w:t>
      </w:r>
    </w:p>
    <w:p>
      <w:r>
        <w:t>point for subjective effort, because this is unnecessarily</w:t>
      </w:r>
    </w:p>
    <w:p>
      <w:r>
        <w:t>holding up some of the work which could be going for-ward now. There are those, for instance, who are ready</w:t>
      </w:r>
    </w:p>
    <w:p>
      <w:r>
        <w:t>for information, but they mu st have all of the informa-</w:t>
      </w:r>
    </w:p>
    <w:p>
      <w:r>
        <w:t>tion available on certain subjects in order for it to be ei-</w:t>
      </w:r>
    </w:p>
    <w:p>
      <w:r>
        <w:t>ther applicable to them or safe for them to receive it.</w:t>
      </w:r>
    </w:p>
    <w:p>
      <w:r>
        <w:t>Light, Spiritual</w:t>
      </w:r>
    </w:p>
    <w:p>
      <w:r>
        <w:t>969 This beginning of a reference library for disciples, its</w:t>
      </w:r>
    </w:p>
    <w:p>
      <w:r>
        <w:t>manifestation, is extremely important. Several copies of</w:t>
      </w:r>
    </w:p>
    <w:p>
      <w:r>
        <w:t>each, the material of each subj ect, should be kept always</w:t>
      </w:r>
    </w:p>
    <w:p>
      <w:r>
        <w:t>ready and available to those who can make use of it.</w:t>
      </w:r>
    </w:p>
    <w:p>
      <w:r>
        <w:t>Light, Spiritual</w:t>
      </w:r>
    </w:p>
    <w:p>
      <w:r>
        <w:t>In considering the work which the Hierarchy, and all of those above the Hierarchy, enters into on behalf of hu-</w:t>
      </w:r>
    </w:p>
    <w:p>
      <w:r>
        <w:t>manity, one particular point or aspect of that work</w:t>
      </w:r>
    </w:p>
    <w:p>
      <w:r>
        <w:t>stands out in predominance over all others. This is the</w:t>
      </w:r>
    </w:p>
    <w:p>
      <w:r>
        <w:t>effort of the Hierarchy (and again, all of those above the</w:t>
      </w:r>
    </w:p>
    <w:p>
      <w:r>
        <w:t>Hierarchy who work on behalf of humanity) to channel, to transmit, to move through the bodies of humanity,</w:t>
      </w:r>
    </w:p>
    <w:p>
      <w:r>
        <w:t>the Spiritual Light itself.</w:t>
      </w:r>
    </w:p>
    <w:p>
      <w:r>
        <w:t>The Hierarchy (which is in a sense the Light of the</w:t>
      </w:r>
    </w:p>
    <w:p>
      <w:r>
        <w:t>world) looks upon humanity as a whole entity, views the</w:t>
      </w:r>
    </w:p>
    <w:p>
      <w:r>
        <w:t>etheric body and network of the whole humanity within which its many parts are living, moving, and have their</w:t>
      </w:r>
    </w:p>
    <w:p>
      <w:r>
        <w:t>being, in certain relationships to one another. The</w:t>
      </w:r>
    </w:p>
    <w:p>
      <w:r>
        <w:t>etheric network, as different iated from the etheric body,</w:t>
      </w:r>
    </w:p>
    <w:p>
      <w:r>
        <w:t>is that network of tubes or channels which circulate</w:t>
      </w:r>
    </w:p>
    <w:p>
      <w:r>
        <w:t>their energy, force, and higher substance, in a sense, of the whole entity throughout its total body. The etheric</w:t>
      </w:r>
    </w:p>
    <w:p>
      <w:r>
        <w:t>body is that magnetic field,  or that body of gravity,</w:t>
      </w:r>
    </w:p>
    <w:p>
      <w:r>
        <w:t>which constitutes the real physical environment of the</w:t>
      </w:r>
    </w:p>
    <w:p>
      <w:r>
        <w:t>human entity, and, in another sense, which constitutes</w:t>
      </w:r>
    </w:p>
    <w:p>
      <w:r>
        <w:t>the real or potential atmosphere of experience within which the many related parts of the total humanity find</w:t>
      </w:r>
    </w:p>
    <w:p>
      <w:r>
        <w:t>themselves living on the appearance side. Do you follow</w:t>
      </w:r>
    </w:p>
    <w:p>
      <w:r>
        <w:t>my meaning?</w:t>
      </w:r>
    </w:p>
    <w:p>
      <w:r>
        <w:t>In other words, the etheric network, that network of</w:t>
      </w:r>
    </w:p>
    <w:p>
      <w:r>
        <w:t>channels or tubes, constitutes the circulatory system</w:t>
      </w:r>
    </w:p>
    <w:p>
      <w:r>
        <w:t>through which the energy, force, and substance in proc-</w:t>
      </w:r>
    </w:p>
    <w:p>
      <w:r>
        <w:t>Light, Spiritual</w:t>
      </w:r>
    </w:p>
    <w:p>
      <w:r>
        <w:t>970 ess of action and reaction, is moving.</w:t>
      </w:r>
    </w:p>
    <w:p>
      <w:r>
        <w:t>This etheric body of humanity as a totality (the etheric</w:t>
      </w:r>
    </w:p>
    <w:p>
      <w:r>
        <w:t>body as differentiated from the etheric network, not the</w:t>
      </w:r>
    </w:p>
    <w:p>
      <w:r>
        <w:t>etheric body of a human being) is that potential atmos-</w:t>
      </w:r>
    </w:p>
    <w:p>
      <w:r>
        <w:t>phere of events, happenings, situations, etc., of experi-</w:t>
      </w:r>
    </w:p>
    <w:p>
      <w:r>
        <w:t>ence within which the human being, individually and collectively, finds himself living out his own particular</w:t>
      </w:r>
    </w:p>
    <w:p>
      <w:r>
        <w:t>effects on the appearance side. In other words, the</w:t>
      </w:r>
    </w:p>
    <w:p>
      <w:r>
        <w:t>etheric body of humanity—which is the precipitating</w:t>
      </w:r>
    </w:p>
    <w:p>
      <w:r>
        <w:t>factor of experience—then holds subjectively, insofar as</w:t>
      </w:r>
    </w:p>
    <w:p>
      <w:r>
        <w:t>physical appearance is concerned, the atmosphere of precipitating experience, pr ecipitating on the appear-</w:t>
      </w:r>
    </w:p>
    <w:p>
      <w:r>
        <w:t>ance side.</w:t>
      </w:r>
    </w:p>
    <w:p>
      <w:r>
        <w:t>The Hierarchy views humanity within this particular</w:t>
      </w:r>
    </w:p>
    <w:p>
      <w:r>
        <w:t>body, it views the network—observing the types,</w:t>
      </w:r>
    </w:p>
    <w:p>
      <w:r>
        <w:t>strengths, qualities, etc., of energy, force, and substance in circulation in any particular part of the total body at</w:t>
      </w:r>
    </w:p>
    <w:p>
      <w:r>
        <w:t>any given time.</w:t>
      </w:r>
    </w:p>
    <w:p>
      <w:r>
        <w:t>Then it observes the etheric body as differentiated from</w:t>
      </w:r>
    </w:p>
    <w:p>
      <w:r>
        <w:t>the network, in that observation, noting its particular</w:t>
      </w:r>
    </w:p>
    <w:p>
      <w:r>
        <w:t>combination of colors, tones, of magnetic qualities and</w:t>
      </w:r>
    </w:p>
    <w:p>
      <w:r>
        <w:t>so on, and in this observation, determines the work to be</w:t>
      </w:r>
    </w:p>
    <w:p>
      <w:r>
        <w:t>focused in any particular area of the total body at any</w:t>
      </w:r>
    </w:p>
    <w:p>
      <w:r>
        <w:t>particular time.</w:t>
      </w:r>
    </w:p>
    <w:p>
      <w:r>
        <w:t>The major concern of the Hierarchy in the abstract</w:t>
      </w:r>
    </w:p>
    <w:p>
      <w:r>
        <w:t>sense is to move, to focus into this vast body (which from</w:t>
      </w:r>
    </w:p>
    <w:p>
      <w:r>
        <w:t>one perspective is a body of causes and from another</w:t>
      </w:r>
    </w:p>
    <w:p>
      <w:r>
        <w:t>perspective is a body of e ffects), to move into and</w:t>
      </w:r>
    </w:p>
    <w:p>
      <w:r>
        <w:t>through this vast body—the Spiritual Light.</w:t>
      </w:r>
    </w:p>
    <w:p>
      <w:r>
        <w:t>This is no easy and simple task. For, within the etheric</w:t>
      </w:r>
    </w:p>
    <w:p>
      <w:r>
        <w:t>Light, Spiritual</w:t>
      </w:r>
    </w:p>
    <w:p>
      <w:r>
        <w:t>971 body, as differentiated from the network itself, are</w:t>
      </w:r>
    </w:p>
    <w:p>
      <w:r>
        <w:t>many, many forms, many colors, many frequencies of</w:t>
      </w:r>
    </w:p>
    <w:p>
      <w:r>
        <w:t>vibrating substance, of which the greater portions are</w:t>
      </w:r>
    </w:p>
    <w:p>
      <w:r>
        <w:t>discordant, are heavy. In other words, they do not con-</w:t>
      </w:r>
    </w:p>
    <w:p>
      <w:r>
        <w:t>duct the Spiritual Light. They are isolated from the</w:t>
      </w:r>
    </w:p>
    <w:p>
      <w:r>
        <w:t>network (and this is a point to be considered), and are responsive and subject to the darker influences pre-</w:t>
      </w:r>
    </w:p>
    <w:p>
      <w:r>
        <w:t>dominant within the human entity itself.</w:t>
      </w:r>
    </w:p>
    <w:p>
      <w:r>
        <w:t>Therefore, the effort to move Spiritual Light, to focus it</w:t>
      </w:r>
    </w:p>
    <w:p>
      <w:r>
        <w:t>into the vast body, and to irradiate that body, is con-</w:t>
      </w:r>
    </w:p>
    <w:p>
      <w:r>
        <w:t>stantly and very effectively opposed by the conditions within the body itself.</w:t>
      </w:r>
    </w:p>
    <w:p>
      <w:r>
        <w:t>One of the major efforts to offset this particular condi-</w:t>
      </w:r>
    </w:p>
    <w:p>
      <w:r>
        <w:t>tion and to facilitate the movement of Light into and</w:t>
      </w:r>
    </w:p>
    <w:p>
      <w:r>
        <w:t>through the vast body, is carried out by the Ashramic</w:t>
      </w:r>
    </w:p>
    <w:p>
      <w:r>
        <w:t>focal points within the world of affairs. This is simply for the focal points to increase their awareness to in-</w:t>
      </w:r>
    </w:p>
    <w:p>
      <w:r>
        <w:t>clude the conditions, the state of this etheric body—as</w:t>
      </w:r>
    </w:p>
    <w:p>
      <w:r>
        <w:t>differentiated from the netw ork—at first generally, and</w:t>
      </w:r>
    </w:p>
    <w:p>
      <w:r>
        <w:t>then gradually, specifically, at any given time, so that</w:t>
      </w:r>
    </w:p>
    <w:p>
      <w:r>
        <w:t>this condition can be ascertained.</w:t>
      </w:r>
    </w:p>
    <w:p>
      <w:r>
        <w:t>Within the body, in relationship to the network, there</w:t>
      </w:r>
    </w:p>
    <w:p>
      <w:r>
        <w:t>can be observed, in potential, those focal points (that is,</w:t>
      </w:r>
    </w:p>
    <w:p>
      <w:r>
        <w:t>those individual Souls incarnate within the human en-tity, the human body) who are, in themselves, a part of</w:t>
      </w:r>
    </w:p>
    <w:p>
      <w:r>
        <w:t>that Spiritual Light. This is in potential. The Soul be-</w:t>
      </w:r>
    </w:p>
    <w:p>
      <w:r>
        <w:t>ing, at its particular point of development, a part of the</w:t>
      </w:r>
    </w:p>
    <w:p>
      <w:r>
        <w:t>Spiritual Light of the world, but in its bodies, subject to</w:t>
      </w:r>
    </w:p>
    <w:p>
      <w:r>
        <w:t>the condition of that particular area within the vast body where they are placed.</w:t>
      </w:r>
    </w:p>
    <w:p>
      <w:r>
        <w:t>The Ashramic focal points functioning within the three</w:t>
      </w:r>
    </w:p>
    <w:p>
      <w:r>
        <w:t>Light, Spiritual</w:t>
      </w:r>
    </w:p>
    <w:p>
      <w:r>
        <w:t>972 worlds of human endeavor, look for, subjectively (please</w:t>
      </w:r>
    </w:p>
    <w:p>
      <w:r>
        <w:t>understand this—subjectively), these focal points of</w:t>
      </w:r>
    </w:p>
    <w:p>
      <w:r>
        <w:t>Spiritual Light which are, as yet, potential within the</w:t>
      </w:r>
    </w:p>
    <w:p>
      <w:r>
        <w:t>body of humanity and not active.</w:t>
      </w:r>
    </w:p>
    <w:p>
      <w:r>
        <w:t>The Ashramic focal point is not only potentially Spiri-</w:t>
      </w:r>
    </w:p>
    <w:p>
      <w:r>
        <w:t>tual Light—a part of the Light of the World—but it is actively so. Its function is to find the potential focal</w:t>
      </w:r>
    </w:p>
    <w:p>
      <w:r>
        <w:t>points and then to connect, so to speak, with them in</w:t>
      </w:r>
    </w:p>
    <w:p>
      <w:r>
        <w:t>such a way as to spark the potential so that its inner</w:t>
      </w:r>
    </w:p>
    <w:p>
      <w:r>
        <w:t>radiance (being aligned with the Ashramic focal point in</w:t>
      </w:r>
    </w:p>
    <w:p>
      <w:r>
        <w:t>the world, the center, the group) will not only activate an inner radiance, or movement of the Light through</w:t>
      </w:r>
    </w:p>
    <w:p>
      <w:r>
        <w:t>the body of the individual or individuals concerned, but</w:t>
      </w:r>
    </w:p>
    <w:p>
      <w:r>
        <w:t>will attract them to the greater Light, that is, the Ash-</w:t>
      </w:r>
    </w:p>
    <w:p>
      <w:r>
        <w:t>ramic focal point, for the purpose of clearing this par-</w:t>
      </w:r>
    </w:p>
    <w:p>
      <w:r>
        <w:t>ticular channel and center so that it can function in the world as a part of the Spiritual Light of the world.</w:t>
      </w:r>
    </w:p>
    <w:p>
      <w:r>
        <w:t>Now you may wonder why I use this terminology, this</w:t>
      </w:r>
    </w:p>
    <w:p>
      <w:r>
        <w:t>particular type of explanation of something which you know very simply as the attraction of potential disciples</w:t>
      </w:r>
    </w:p>
    <w:p>
      <w:r>
        <w:t>to a center, the training of those disciples and the send-</w:t>
      </w:r>
    </w:p>
    <w:p>
      <w:r>
        <w:t>ing of them back into the world to function.</w:t>
      </w:r>
    </w:p>
    <w:p>
      <w:r>
        <w:t>It is with deliberate purpose that I do this. In order to</w:t>
      </w:r>
    </w:p>
    <w:p>
      <w:r>
        <w:t>attract those who can truly be of influence in the world of affairs, you must work above—completely above—all</w:t>
      </w:r>
    </w:p>
    <w:p>
      <w:r>
        <w:t>personality thought processes.</w:t>
      </w:r>
    </w:p>
    <w:p>
      <w:r>
        <w:t>In other words, if you are working within the personal-</w:t>
      </w:r>
    </w:p>
    <w:p>
      <w:r>
        <w:t>ity thought processes to attract students or potential</w:t>
      </w:r>
    </w:p>
    <w:p>
      <w:r>
        <w:t>disciples, you will attract those whose problems are karmically related to your own problems, and will</w:t>
      </w:r>
    </w:p>
    <w:p>
      <w:r>
        <w:t>never, then, be able to supersede your own particular</w:t>
      </w:r>
    </w:p>
    <w:p>
      <w:r>
        <w:t>Light, Spiritual</w:t>
      </w:r>
    </w:p>
    <w:p>
      <w:r>
        <w:t>973 limitations as personalities. And this is one of the final</w:t>
      </w:r>
    </w:p>
    <w:p>
      <w:r>
        <w:t>secrets of initiation insofar as this particular kind of</w:t>
      </w:r>
    </w:p>
    <w:p>
      <w:r>
        <w:t>service activity is concerned.</w:t>
      </w:r>
    </w:p>
    <w:p>
      <w:r>
        <w:t>You work in the vibratory frequency of Light. In this</w:t>
      </w:r>
    </w:p>
    <w:p>
      <w:r>
        <w:t>frequency you make contact with the Soul, you attract</w:t>
      </w:r>
    </w:p>
    <w:p>
      <w:r>
        <w:t>via the Light that Soul, and you precipitate the Light into and through the bodies, clearing this particular ve-</w:t>
      </w:r>
    </w:p>
    <w:p>
      <w:r>
        <w:t>hicle for its particular function.</w:t>
      </w:r>
    </w:p>
    <w:p>
      <w:r>
        <w:t>Whenever you think in terms of attracting students or</w:t>
      </w:r>
    </w:p>
    <w:p>
      <w:r>
        <w:t>disciples to you as a center, either for training or for co-</w:t>
      </w:r>
    </w:p>
    <w:p>
      <w:r>
        <w:t>operative function, think above personality processes in these particular frequencies, in these terms, using this</w:t>
      </w:r>
    </w:p>
    <w:p>
      <w:r>
        <w:t>creative technique. In so doing, you will then attract</w:t>
      </w:r>
    </w:p>
    <w:p>
      <w:r>
        <w:t>those who can truly benefit from the quality of the Wis-</w:t>
      </w:r>
    </w:p>
    <w:p>
      <w:r>
        <w:t>dom for which you act as a channel, and those then, who</w:t>
      </w:r>
    </w:p>
    <w:p>
      <w:r>
        <w:t>can be of real influence, real service, in the world of affairs.</w:t>
      </w:r>
    </w:p>
    <w:p>
      <w:r>
        <w:t>The work of attracting such hidden lights would have to</w:t>
      </w:r>
    </w:p>
    <w:p>
      <w:r>
        <w:t>be highly subjective and the power of the Light itself</w:t>
      </w:r>
    </w:p>
    <w:p>
      <w:r>
        <w:t>would bring the disciple. The result would be that no soul-person would be attracted  unless the Light is ready</w:t>
      </w:r>
    </w:p>
    <w:p>
      <w:r>
        <w:t>to be incited. In other wo rds, the group would be con-</w:t>
      </w:r>
    </w:p>
    <w:p>
      <w:r>
        <w:t>stantly in the process of being formed and re-formed,</w:t>
      </w:r>
    </w:p>
    <w:p>
      <w:r>
        <w:t>not on the basis of karmic relationship or affiliation in</w:t>
      </w:r>
    </w:p>
    <w:p>
      <w:r>
        <w:t>the personality sense, but on the basis of Soul relation-ship, subjective Ashramic relationships.</w:t>
      </w:r>
    </w:p>
    <w:p>
      <w:r>
        <w:t>You would reach those who were  ready to begin real ser-</w:t>
      </w:r>
    </w:p>
    <w:p>
      <w:r>
        <w:t>vice functions. You would reach those who would not be</w:t>
      </w:r>
    </w:p>
    <w:p>
      <w:r>
        <w:t>dependent upon group relationships (if I may use this</w:t>
      </w:r>
    </w:p>
    <w:p>
      <w:r>
        <w:t>surprising term) in their ability to function as a disciple in the world. You would contact your subjective group</w:t>
      </w:r>
    </w:p>
    <w:p>
      <w:r>
        <w:t>life rather than the small objective personality group</w:t>
      </w:r>
    </w:p>
    <w:p>
      <w:r>
        <w:t>Light, Spiritual</w:t>
      </w:r>
    </w:p>
    <w:p>
      <w:r>
        <w:t>974 which you tend to contact in your efforts.</w:t>
      </w:r>
    </w:p>
    <w:p>
      <w:r>
        <w:t>The relationship will be strictly one of service—of Soul</w:t>
      </w:r>
    </w:p>
    <w:p>
      <w:r>
        <w:t>quality and purpose. The personality frictions, the</w:t>
      </w:r>
    </w:p>
    <w:p>
      <w:r>
        <w:t>personality problems attendant to the usual human</w:t>
      </w:r>
    </w:p>
    <w:p>
      <w:r>
        <w:t>relations, will be eliminated. They will not exist, be-</w:t>
      </w:r>
    </w:p>
    <w:p>
      <w:r>
        <w:t>cause the relationship is not based upon that.</w:t>
      </w:r>
    </w:p>
    <w:p>
      <w:r>
        <w:t>When I referred to isolation,  I was referring to forms</w:t>
      </w:r>
    </w:p>
    <w:p>
      <w:r>
        <w:t>that are isolated from the etheric network, not to indi-</w:t>
      </w:r>
    </w:p>
    <w:p>
      <w:r>
        <w:t>viduals, but to forms within the etheric body as differen-</w:t>
      </w:r>
    </w:p>
    <w:p>
      <w:r>
        <w:t>tiated from the etheric network. That body is filled with</w:t>
      </w:r>
    </w:p>
    <w:p>
      <w:r>
        <w:t>forms of every kind and description: thought-forms, emotional forms, forms of action, etc. Many of these</w:t>
      </w:r>
    </w:p>
    <w:p>
      <w:r>
        <w:t>forms are implanted from the network. They constitute</w:t>
      </w:r>
    </w:p>
    <w:p>
      <w:r>
        <w:t>blocks within the vast body of humanity, creating condi-</w:t>
      </w:r>
    </w:p>
    <w:p>
      <w:r>
        <w:t>tions of various kinds within the body of appearance. All</w:t>
      </w:r>
    </w:p>
    <w:p>
      <w:r>
        <w:t>of the individuals within the human family are con-nected to the etheric network, but the relationship be-</w:t>
      </w:r>
    </w:p>
    <w:p>
      <w:r>
        <w:t>tween the potential Light of the World to the etheric</w:t>
      </w:r>
    </w:p>
    <w:p>
      <w:r>
        <w:t>network is somewhat different than that of a humanity which lies in darkness.</w:t>
      </w:r>
    </w:p>
    <w:p>
      <w:r>
        <w:t>What makes an individual is that individual tone and</w:t>
      </w:r>
    </w:p>
    <w:p>
      <w:r>
        <w:t>color which vibrates within his particular ring-pass-not.</w:t>
      </w:r>
    </w:p>
    <w:p>
      <w:r>
        <w:t>As we view the etheric body of humanity, we see it as</w:t>
      </w:r>
    </w:p>
    <w:p>
      <w:r>
        <w:t>totally composed of many tones, many colors.</w:t>
      </w:r>
    </w:p>
    <w:p>
      <w:r>
        <w:t>Light is the first appearance, or first manifestation, of</w:t>
      </w:r>
    </w:p>
    <w:p>
      <w:r>
        <w:t>any substance on any plane, that is, the first appear-</w:t>
      </w:r>
    </w:p>
    <w:p>
      <w:r>
        <w:t>ance of an atom of substance. Light is the first manifes-</w:t>
      </w:r>
    </w:p>
    <w:p>
      <w:r>
        <w:t>tation of that which is physical. Light above the octaves</w:t>
      </w:r>
    </w:p>
    <w:p>
      <w:r>
        <w:t>of physical perception, that is, via the physical eye, is not physical light that is visible to the instrument.</w:t>
      </w:r>
    </w:p>
    <w:p>
      <w:r>
        <w:t>Limitations</w:t>
      </w:r>
    </w:p>
    <w:p>
      <w:r>
        <w:t>975 The scientific instruments that can detect etheric light,</w:t>
      </w:r>
    </w:p>
    <w:p>
      <w:r>
        <w:t>astral light, and mental light are very quickly coming</w:t>
      </w:r>
    </w:p>
    <w:p>
      <w:r>
        <w:t>into outer manifestation. Science does not, perhaps,</w:t>
      </w:r>
    </w:p>
    <w:p>
      <w:r>
        <w:t>know what it is that they are observing, but that light</w:t>
      </w:r>
    </w:p>
    <w:p>
      <w:r>
        <w:t>above the perception of the physical eye is perceived via</w:t>
      </w:r>
    </w:p>
    <w:p>
      <w:r>
        <w:t>the instruments. It is not a physical light; it is not com-ing from the physical sun itself.</w:t>
      </w:r>
    </w:p>
    <w:p>
      <w:r>
        <w:t>That which you call ultraviolet is not a part of the physi-</w:t>
      </w:r>
    </w:p>
    <w:p>
      <w:r>
        <w:t>cal light of the sun, it is etheric light. The sun has its</w:t>
      </w:r>
    </w:p>
    <w:p>
      <w:r>
        <w:t>etheric counterpart.</w:t>
      </w:r>
    </w:p>
    <w:p>
      <w:r>
        <w:t>Light refers to the substance, the actual substance of</w:t>
      </w:r>
    </w:p>
    <w:p>
      <w:r>
        <w:t>truth itself, as differentiated from substance impressed</w:t>
      </w:r>
    </w:p>
    <w:p>
      <w:r>
        <w:t>by human minds. Light then, is of an illumining nature</w:t>
      </w:r>
    </w:p>
    <w:p>
      <w:r>
        <w:t>for it is the substantial and substantive aspect of</w:t>
      </w:r>
    </w:p>
    <w:p>
      <w:r>
        <w:t>truth —any truth.</w:t>
      </w:r>
    </w:p>
    <w:p>
      <w:r>
        <w:t>You are entering a period, insofar as the experiences of</w:t>
      </w:r>
    </w:p>
    <w:p>
      <w:r>
        <w:t>humanity are concerned, wherein in order to function, to</w:t>
      </w:r>
    </w:p>
    <w:p>
      <w:r>
        <w:t>be of service, it will be absolutely necessary for you to</w:t>
      </w:r>
    </w:p>
    <w:p>
      <w:r>
        <w:t>place your faith in the Forces of Light and to constantly</w:t>
      </w:r>
    </w:p>
    <w:p>
      <w:r>
        <w:t>invoke the Forces of Light to throw light upon your</w:t>
      </w:r>
    </w:p>
    <w:p>
      <w:r>
        <w:t>path, to guide, to aid, in whatever way possible. To in-voke the Forces of Light, realize that they are all func-</w:t>
      </w:r>
    </w:p>
    <w:p>
      <w:r>
        <w:t>tioning under the Christ. When you call upon the Forces</w:t>
      </w:r>
    </w:p>
    <w:p>
      <w:r>
        <w:t>of Light you are completely unlimited insofar as the</w:t>
      </w:r>
    </w:p>
    <w:p>
      <w:r>
        <w:t>various channels in which aid can reach you. Also rec-</w:t>
      </w:r>
    </w:p>
    <w:p>
      <w:r>
        <w:t>ognize that the Forces of Light work through channels, through people, situations, circumstances, etc.</w:t>
      </w:r>
    </w:p>
    <w:p>
      <w:r>
        <w:t>Limitations</w:t>
      </w:r>
    </w:p>
    <w:p>
      <w:r>
        <w:t>Lucille:</w:t>
      </w:r>
    </w:p>
    <w:p>
      <w:r>
        <w:t>If you have limitations, you are focused in them. You</w:t>
      </w:r>
    </w:p>
    <w:p>
      <w:r>
        <w:t>Limitations</w:t>
      </w:r>
    </w:p>
    <w:p>
      <w:r>
        <w:t>976 are conscious of them; you don’t like them, and that is</w:t>
      </w:r>
    </w:p>
    <w:p>
      <w:r>
        <w:t>with a very great deal of feeling. You don’t like limita-</w:t>
      </w:r>
    </w:p>
    <w:p>
      <w:r>
        <w:t>tions. What if it were necessary, for you to serve the</w:t>
      </w:r>
    </w:p>
    <w:p>
      <w:r>
        <w:t>Plan, that you to live in a hovel? What if there were six</w:t>
      </w:r>
    </w:p>
    <w:p>
      <w:r>
        <w:t>or seven little youngsters in the slum area and your</w:t>
      </w:r>
    </w:p>
    <w:p>
      <w:r>
        <w:t>Ashramic assignment as a disciple was to live in close relationship or contact with these children, to subjec-</w:t>
      </w:r>
    </w:p>
    <w:p>
      <w:r>
        <w:t>tively guide them (not objectively) throughout their</w:t>
      </w:r>
    </w:p>
    <w:p>
      <w:r>
        <w:t>growing up period—because for these youngsters’ grow-</w:t>
      </w:r>
    </w:p>
    <w:p>
      <w:r>
        <w:t>ing up period (children of the Ashram), their karma ne-</w:t>
      </w:r>
    </w:p>
    <w:p>
      <w:r>
        <w:t>cessitated their being born in  a very poor environment?</w:t>
      </w:r>
    </w:p>
    <w:p>
      <w:r>
        <w:t>Perhaps their parents were who knows what? The worst</w:t>
      </w:r>
    </w:p>
    <w:p>
      <w:r>
        <w:t>kind of environment you could think of. These are chil-</w:t>
      </w:r>
    </w:p>
    <w:p>
      <w:r>
        <w:t>dren of the Ashram. Disciples. There is a disciple, on an</w:t>
      </w:r>
    </w:p>
    <w:p>
      <w:r>
        <w:t>Ashramic assignment, sent to live close enough to these</w:t>
      </w:r>
    </w:p>
    <w:p>
      <w:r>
        <w:t>youngsters that, through contact with them, his objec-tive contact, he can mainta in that child’s subjective</w:t>
      </w:r>
    </w:p>
    <w:p>
      <w:r>
        <w:t>alignment with the Ashram and Ashramic protection.</w:t>
      </w:r>
    </w:p>
    <w:p>
      <w:r>
        <w:t>He sparks the child as the child grows up, and the youngster never knows it. The parents never know it.</w:t>
      </w:r>
    </w:p>
    <w:p>
      <w:r>
        <w:t>Yet to do this the disciple must take on the conditions</w:t>
      </w:r>
    </w:p>
    <w:p>
      <w:r>
        <w:t>and limitations of that environment. As long as you</w:t>
      </w:r>
    </w:p>
    <w:p>
      <w:r>
        <w:t>knew, you wouldn’t dislike the job. The limitations</w:t>
      </w:r>
    </w:p>
    <w:p>
      <w:r>
        <w:t>would be only your equipmen t, your vehicle. You must</w:t>
      </w:r>
    </w:p>
    <w:p>
      <w:r>
        <w:t>be prepared to take on any limitation.</w:t>
      </w:r>
    </w:p>
    <w:p>
      <w:r>
        <w:t>* * *</w:t>
      </w:r>
    </w:p>
    <w:p>
      <w:r>
        <w:t>Do you realize that each time you are able to think in</w:t>
      </w:r>
    </w:p>
    <w:p>
      <w:r>
        <w:t>truth you are liberated from that form? This is a vitally</w:t>
      </w:r>
    </w:p>
    <w:p>
      <w:r>
        <w:t>important concept to grasp: “that will liberate from form”. Pause and realize that you are a soul. That</w:t>
      </w:r>
    </w:p>
    <w:p>
      <w:r>
        <w:t>statement is not an intellectual way of handling words.</w:t>
      </w:r>
    </w:p>
    <w:p>
      <w:r>
        <w:t>Your awareness of yourself as a soul includes every area</w:t>
      </w:r>
    </w:p>
    <w:p>
      <w:r>
        <w:t>of thought in which you have been able to achieve flexi-</w:t>
      </w:r>
    </w:p>
    <w:p>
      <w:r>
        <w:t>bility, in which you have been able to think above the</w:t>
      </w:r>
    </w:p>
    <w:p>
      <w:r>
        <w:t>Love, Light, and Power Meditation</w:t>
      </w:r>
    </w:p>
    <w:p>
      <w:r>
        <w:t>977 forms of the past age—forms I am not thinking of on the</w:t>
      </w:r>
    </w:p>
    <w:p>
      <w:r>
        <w:t>physical plane—the tree, etc., but also forms on mental</w:t>
      </w:r>
    </w:p>
    <w:p>
      <w:r>
        <w:t>and astral levels, those concepts that have served to</w:t>
      </w:r>
    </w:p>
    <w:p>
      <w:r>
        <w:t>bring the consciousness of the race to that level and held</w:t>
      </w:r>
    </w:p>
    <w:p>
      <w:r>
        <w:t>it from going further.</w:t>
      </w:r>
    </w:p>
    <w:p>
      <w:r>
        <w:t>Take the concept which a few centuries ago was</w:t>
      </w:r>
    </w:p>
    <w:p>
      <w:r>
        <w:t>preached wherever a church or meeting place was, that</w:t>
      </w:r>
    </w:p>
    <w:p>
      <w:r>
        <w:t>of a jealous God. There was a time when any terms used</w:t>
      </w:r>
    </w:p>
    <w:p>
      <w:r>
        <w:t>to define God were necessary  to bring a realization to</w:t>
      </w:r>
    </w:p>
    <w:p>
      <w:r>
        <w:t>the consciousness that there was a God, but that form is</w:t>
      </w:r>
    </w:p>
    <w:p>
      <w:r>
        <w:t>a form which limits the consciousness in its concept of God. It distorts your awareness. That which takes you</w:t>
      </w:r>
    </w:p>
    <w:p>
      <w:r>
        <w:t>beyond this concept is your soul awareness and to that</w:t>
      </w:r>
    </w:p>
    <w:p>
      <w:r>
        <w:t>degree you have attained soul consciousness.</w:t>
      </w:r>
    </w:p>
    <w:p>
      <w:r>
        <w:t>Focus your consciousness in the highest understanding</w:t>
      </w:r>
    </w:p>
    <w:p>
      <w:r>
        <w:t>of truth which you can attain, and apply that truth in relation to others. Do you realize you have come as far</w:t>
      </w:r>
    </w:p>
    <w:p>
      <w:r>
        <w:t>as you can go in soul consciousness in the manner of</w:t>
      </w:r>
    </w:p>
    <w:p>
      <w:r>
        <w:t>learning that which has been acquired as a concept until it becomes in the deepest levels of sub-conscious—truth?</w:t>
      </w:r>
    </w:p>
    <w:p>
      <w:r>
        <w:t>Part of expansion of consciousness is arrived at by su-</w:t>
      </w:r>
    </w:p>
    <w:p>
      <w:r>
        <w:t>perseding the limitation that the subconscious has ac-</w:t>
      </w:r>
    </w:p>
    <w:p>
      <w:r>
        <w:t>cepted as factual or necessary.</w:t>
      </w:r>
    </w:p>
    <w:p>
      <w:r>
        <w:t>The minute you supersede a limitation, the minute you</w:t>
      </w:r>
    </w:p>
    <w:p>
      <w:r>
        <w:t>demonstrate through intelligent activity the truth you</w:t>
      </w:r>
    </w:p>
    <w:p>
      <w:r>
        <w:t>have grasped on mental levels, it is embodied by the</w:t>
      </w:r>
    </w:p>
    <w:p>
      <w:r>
        <w:t>subconsciousness and it transmutes it into itself.</w:t>
      </w:r>
    </w:p>
    <w:p>
      <w:r>
        <w:t>Love, Light, and Power Meditation</w:t>
      </w:r>
    </w:p>
    <w:p>
      <w:r>
        <w:t>Focus the consciousness in the cave and identify as the</w:t>
      </w:r>
    </w:p>
    <w:p>
      <w:r>
        <w:t>Conscious Soul Incarnate; link with one another, merg-</w:t>
      </w:r>
    </w:p>
    <w:p>
      <w:r>
        <w:t>ing the energies of the individual caves to form one cave;</w:t>
      </w:r>
    </w:p>
    <w:p>
      <w:r>
        <w:t>Love, Light, and Power Meditation</w:t>
      </w:r>
    </w:p>
    <w:p>
      <w:r>
        <w:t>978 move the consciousness into that of the group Soul fo-</w:t>
      </w:r>
    </w:p>
    <w:p>
      <w:r>
        <w:t>cused within the group cave.</w:t>
      </w:r>
    </w:p>
    <w:p>
      <w:r>
        <w:t>Identify as the Conscious Soul Incarnate within the</w:t>
      </w:r>
    </w:p>
    <w:p>
      <w:r>
        <w:t>body of humanity.</w:t>
      </w:r>
    </w:p>
    <w:p>
      <w:r>
        <w:t>Contemplate the center of light, love, and power which</w:t>
      </w:r>
    </w:p>
    <w:p>
      <w:r>
        <w:t>you have come together to create as the center of syn-thesis...Functioning under the higher alignment, visual-</w:t>
      </w:r>
    </w:p>
    <w:p>
      <w:r>
        <w:t>ize these alignments. From within the center, reach out</w:t>
      </w:r>
    </w:p>
    <w:p>
      <w:r>
        <w:t>to and link up with your group brothers, making avail-</w:t>
      </w:r>
    </w:p>
    <w:p>
      <w:r>
        <w:t>able to them the energies of the center to be wielded in</w:t>
      </w:r>
    </w:p>
    <w:p>
      <w:r>
        <w:t>their service activities. Co ntemplate their places and</w:t>
      </w:r>
    </w:p>
    <w:p>
      <w:r>
        <w:t>functions, even though they are unknown to you, within</w:t>
      </w:r>
    </w:p>
    <w:p>
      <w:r>
        <w:t>the body of humanity. Give them support...protection of</w:t>
      </w:r>
    </w:p>
    <w:p>
      <w:r>
        <w:t>their own higher alignment...and protection of the plan</w:t>
      </w:r>
    </w:p>
    <w:p>
      <w:r>
        <w:t>as it works out through them within their life and af-</w:t>
      </w:r>
    </w:p>
    <w:p>
      <w:r>
        <w:t>fairs...</w:t>
      </w:r>
    </w:p>
    <w:p>
      <w:r>
        <w:t>Link up with all of those who are consciously influenced</w:t>
      </w:r>
    </w:p>
    <w:p>
      <w:r>
        <w:t>by this Thought-form Presentation of the Wisdom</w:t>
      </w:r>
    </w:p>
    <w:p>
      <w:r>
        <w:t>(known and unknown), providing them with that perfect</w:t>
      </w:r>
    </w:p>
    <w:p>
      <w:r>
        <w:t>synthesis of light, love, and power which is the precipi-</w:t>
      </w:r>
    </w:p>
    <w:p>
      <w:r>
        <w:t>tating agent of the Divine Plan for humanity. Focus the synthesis, and therefore the manifestation of the Divine</w:t>
      </w:r>
    </w:p>
    <w:p>
      <w:r>
        <w:t>Plan for humanity, into and through the life and affairs</w:t>
      </w:r>
    </w:p>
    <w:p>
      <w:r>
        <w:t>of every individual or group of individuals being influ-</w:t>
      </w:r>
    </w:p>
    <w:p>
      <w:r>
        <w:t>enced by this Thought-form Presentation of the Wisdom .</w:t>
      </w:r>
    </w:p>
    <w:p>
      <w:r>
        <w:t>Now turn the attention upward to the Ashramic Group</w:t>
      </w:r>
    </w:p>
    <w:p>
      <w:r>
        <w:t>Life: contemplating the creativ e light, love, and power of</w:t>
      </w:r>
    </w:p>
    <w:p>
      <w:r>
        <w:t>this higher aspect of yourself, both individually and col-</w:t>
      </w:r>
    </w:p>
    <w:p>
      <w:r>
        <w:t>lectively.</w:t>
      </w:r>
    </w:p>
    <w:p>
      <w:r>
        <w:t>Contemplate the purity of the dedication of the Ashramic</w:t>
      </w:r>
    </w:p>
    <w:p>
      <w:r>
        <w:t>Love, Light, and Power Meditation</w:t>
      </w:r>
    </w:p>
    <w:p>
      <w:r>
        <w:t>979 Group Life, individually and collectively, to the Purpose,</w:t>
      </w:r>
    </w:p>
    <w:p>
      <w:r>
        <w:t>Power, and the Will of God…</w:t>
      </w:r>
    </w:p>
    <w:p>
      <w:r>
        <w:t>Contemplate the sincerity of its attention and devotion</w:t>
      </w:r>
    </w:p>
    <w:p>
      <w:r>
        <w:t>to the Christ and those within the Hierarchy who stand</w:t>
      </w:r>
    </w:p>
    <w:p>
      <w:r>
        <w:t>in relationship to the Ashramic Group Life as teachers</w:t>
      </w:r>
    </w:p>
    <w:p>
      <w:r>
        <w:t>and senior disciples…</w:t>
      </w:r>
    </w:p>
    <w:p>
      <w:r>
        <w:t>Contemplate the love of the Overshadowing Spiritual</w:t>
      </w:r>
    </w:p>
    <w:p>
      <w:r>
        <w:t>Souls within the Ashram for one another and their love</w:t>
      </w:r>
    </w:p>
    <w:p>
      <w:r>
        <w:t>of service...</w:t>
      </w:r>
    </w:p>
    <w:p>
      <w:r>
        <w:t>Visualize that love of service being focused downward</w:t>
      </w:r>
    </w:p>
    <w:p>
      <w:r>
        <w:t>through the incarnating consciousness, through the in-strumentality, to humanity...moving down and out in an</w:t>
      </w:r>
    </w:p>
    <w:p>
      <w:r>
        <w:t>unimpeded flow...creating joy within the incarnating</w:t>
      </w:r>
    </w:p>
    <w:p>
      <w:r>
        <w:t>consciousness and its instrumentality...in the act of ser-</w:t>
      </w:r>
    </w:p>
    <w:p>
      <w:r>
        <w:t>vice...creating the atmosphere within the incarnate life</w:t>
      </w:r>
    </w:p>
    <w:p>
      <w:r>
        <w:t>and affairs, of love and joyful service.</w:t>
      </w:r>
    </w:p>
    <w:p>
      <w:r>
        <w:t>An atmosphere which itself instructs and attracts in</w:t>
      </w:r>
    </w:p>
    <w:p>
      <w:r>
        <w:t>order to instruct.</w:t>
      </w:r>
    </w:p>
    <w:p>
      <w:r>
        <w:t>An atmosphere which in itself heals, and attracts in</w:t>
      </w:r>
    </w:p>
    <w:p>
      <w:r>
        <w:t>order to heal.</w:t>
      </w:r>
    </w:p>
    <w:p>
      <w:r>
        <w:t>An atmosphere which in itself fulfills, and attracts</w:t>
      </w:r>
    </w:p>
    <w:p>
      <w:r>
        <w:t>in order to fulfill.</w:t>
      </w:r>
    </w:p>
    <w:p>
      <w:r>
        <w:t>Sound the OM from the Ashramic Group Life into the</w:t>
      </w:r>
    </w:p>
    <w:p>
      <w:r>
        <w:t>atmosphere of the incarnate life and affairs.</w:t>
      </w:r>
    </w:p>
    <w:p>
      <w:r>
        <w:t>Link up now with all disciples functioning in all parts of</w:t>
      </w:r>
    </w:p>
    <w:p>
      <w:r>
        <w:t>the world…in all departments of human living…in all</w:t>
      </w:r>
    </w:p>
    <w:p>
      <w:r>
        <w:t>types and kinds of bodies…in all conditions and circum-</w:t>
      </w:r>
    </w:p>
    <w:p>
      <w:r>
        <w:t>stances, strengthening them in their alignment to the</w:t>
      </w:r>
    </w:p>
    <w:p>
      <w:r>
        <w:t>Location—Center of Synthesis</w:t>
      </w:r>
    </w:p>
    <w:p>
      <w:r>
        <w:t>980 Truth, in their aspiration to the Divine Plan for human-</w:t>
      </w:r>
    </w:p>
    <w:p>
      <w:r>
        <w:t>ity…in their daily effort to be of service...subjectively</w:t>
      </w:r>
    </w:p>
    <w:p>
      <w:r>
        <w:t>supporting and aiding each in his chosen field of service,</w:t>
      </w:r>
    </w:p>
    <w:p>
      <w:r>
        <w:t>his chosen place within the plan...in a sense, supporting</w:t>
      </w:r>
    </w:p>
    <w:p>
      <w:r>
        <w:t>their efforts just as much as your own...invoking that</w:t>
      </w:r>
    </w:p>
    <w:p>
      <w:r>
        <w:t>higher aid which will render their efforts successful as you invoke aid for your ow n...giving to their efforts,</w:t>
      </w:r>
    </w:p>
    <w:p>
      <w:r>
        <w:t>holding back nothing...visualizing the influence of the</w:t>
      </w:r>
    </w:p>
    <w:p>
      <w:r>
        <w:t>Divine Plan for humanity as moving through this vast</w:t>
      </w:r>
    </w:p>
    <w:p>
      <w:r>
        <w:t>network of disciples into the life and affairs of human-</w:t>
      </w:r>
    </w:p>
    <w:p>
      <w:r>
        <w:t>ity...impelling and compellin g that life and affairs to</w:t>
      </w:r>
    </w:p>
    <w:p>
      <w:r>
        <w:t>serve the spiritual growth and development of the in-</w:t>
      </w:r>
    </w:p>
    <w:p>
      <w:r>
        <w:t>carnating consciousness. Sound the OM.</w:t>
      </w:r>
    </w:p>
    <w:p>
      <w:r>
        <w:t>Take a few moments to serve humanity subjectively in</w:t>
      </w:r>
    </w:p>
    <w:p>
      <w:r>
        <w:t>your own way... Sound the OM.</w:t>
      </w:r>
    </w:p>
    <w:p>
      <w:r>
        <w:t>Location—Center of Synthesis</w:t>
      </w:r>
    </w:p>
    <w:p>
      <w:r>
        <w:t>1960</w:t>
      </w:r>
    </w:p>
    <w:p>
      <w:r>
        <w:t>One point I would like to make in regard to this: the de-</w:t>
      </w:r>
    </w:p>
    <w:p>
      <w:r>
        <w:t>vic forces of this area are responding very well to the</w:t>
      </w:r>
    </w:p>
    <w:p>
      <w:r>
        <w:t>focus of energies or to the radiation of energies which</w:t>
      </w:r>
    </w:p>
    <w:p>
      <w:r>
        <w:t>you are, as a focus, bringing into this area. A number of possibilities are present; any one of these possibilities</w:t>
      </w:r>
    </w:p>
    <w:p>
      <w:r>
        <w:t>would suffice. While there is one particular point within</w:t>
      </w:r>
    </w:p>
    <w:p>
      <w:r>
        <w:t>the area which We consider to be best, We do not wish,</w:t>
      </w:r>
    </w:p>
    <w:p>
      <w:r>
        <w:t>at this point, to close off the rest of the area by naming</w:t>
      </w:r>
    </w:p>
    <w:p>
      <w:r>
        <w:t>it. Because We are considering it from Our perspective as the best, not from yours, it would present you with</w:t>
      </w:r>
    </w:p>
    <w:p>
      <w:r>
        <w:t>many problems to be worked out. Therefore, I would</w:t>
      </w:r>
    </w:p>
    <w:p>
      <w:r>
        <w:t>suggest, for yet a while, follow your own intuitive guid-</w:t>
      </w:r>
    </w:p>
    <w:p>
      <w:r>
        <w:t>ance, but do work along these lines to find something</w:t>
      </w:r>
    </w:p>
    <w:p>
      <w:r>
        <w:t>within which you can not only function as a group in service to humanity, but within which you can also sur-</w:t>
      </w:r>
    </w:p>
    <w:p>
      <w:r>
        <w:t>Location—Center of Synthesis</w:t>
      </w:r>
    </w:p>
    <w:p>
      <w:r>
        <w:t>981 vive in case there is a need to do so.</w:t>
      </w:r>
    </w:p>
    <w:p>
      <w:r>
        <w:t>Now, in regard to outer activity , I do not advise it at this</w:t>
      </w:r>
    </w:p>
    <w:p>
      <w:r>
        <w:t>point. The situation has become much too critical to di-</w:t>
      </w:r>
    </w:p>
    <w:p>
      <w:r>
        <w:t>vert your energies in this or to begin to build something</w:t>
      </w:r>
    </w:p>
    <w:p>
      <w:r>
        <w:t>which would be of no lasting value. Wait.</w:t>
      </w:r>
    </w:p>
    <w:p>
      <w:r>
        <w:t>One other point I should like to make: because there is a</w:t>
      </w:r>
    </w:p>
    <w:p>
      <w:r>
        <w:t>very fine response from the devic forces of this area, you</w:t>
      </w:r>
    </w:p>
    <w:p>
      <w:r>
        <w:t>need not be afraid of discussing your work, with dis-</w:t>
      </w:r>
    </w:p>
    <w:p>
      <w:r>
        <w:t>crimination, to those with whom you feel a definite in-</w:t>
      </w:r>
    </w:p>
    <w:p>
      <w:r>
        <w:t>tuitive rapport. Do not publicize it, but, on the other</w:t>
      </w:r>
    </w:p>
    <w:p>
      <w:r>
        <w:t>hand, do not be afraid to discuss it if you are intuitively guided to do so.</w:t>
      </w:r>
    </w:p>
    <w:p>
      <w:r>
        <w:t>The preference, insofar as the Hierarchial perspective is</w:t>
      </w:r>
    </w:p>
    <w:p>
      <w:r>
        <w:t>concerned, would be in the Rocky Mountain area. I</w:t>
      </w:r>
    </w:p>
    <w:p>
      <w:r>
        <w:t>would like to say this, in regard to this particular area,</w:t>
      </w:r>
    </w:p>
    <w:p>
      <w:r>
        <w:t>that it would be possible fo r you to survive if you follow</w:t>
      </w:r>
    </w:p>
    <w:p>
      <w:r>
        <w:t>instructions and take the necessary precautions in the</w:t>
      </w:r>
    </w:p>
    <w:p>
      <w:r>
        <w:t>village itself, even if it were necessary for you to live in</w:t>
      </w:r>
    </w:p>
    <w:p>
      <w:r>
        <w:t>separate houses, or separate  housing (in other words,</w:t>
      </w:r>
    </w:p>
    <w:p>
      <w:r>
        <w:t>without buying property). From the perspective of the</w:t>
      </w:r>
    </w:p>
    <w:p>
      <w:r>
        <w:t>Hierarchy, considering energy frequencies, and the path</w:t>
      </w:r>
    </w:p>
    <w:p>
      <w:r>
        <w:t>that radiation fall-out will take (other factors are con-</w:t>
      </w:r>
    </w:p>
    <w:p>
      <w:r>
        <w:t>cerned here too), this from  Our perspective, would be</w:t>
      </w:r>
    </w:p>
    <w:p>
      <w:r>
        <w:t>the safest place and the most effective as far as a group focus is concerned. But, you understand, this is not a</w:t>
      </w:r>
    </w:p>
    <w:p>
      <w:r>
        <w:t>necessity insofar as survival and group functions are</w:t>
      </w:r>
    </w:p>
    <w:p>
      <w:r>
        <w:t>concerned. I do not say by any means that this would be</w:t>
      </w:r>
    </w:p>
    <w:p>
      <w:r>
        <w:t>the easiest path for you to follow insofar as your incar-</w:t>
      </w:r>
    </w:p>
    <w:p>
      <w:r>
        <w:t>nate life and affairs are concerned.</w:t>
      </w:r>
    </w:p>
    <w:p>
      <w:r>
        <w:t>I could say to you that moment by moment at this point,</w:t>
      </w:r>
    </w:p>
    <w:p>
      <w:r>
        <w:t>we are on the brink of that 24-hour alert. It is possible</w:t>
      </w:r>
    </w:p>
    <w:p>
      <w:r>
        <w:t>Location—Center of Synthesis</w:t>
      </w:r>
    </w:p>
    <w:p>
      <w:r>
        <w:t>982 that within a short time the crisis may lessen to become</w:t>
      </w:r>
    </w:p>
    <w:p>
      <w:r>
        <w:t>greater again around the first of the year. Be certain</w:t>
      </w:r>
    </w:p>
    <w:p>
      <w:r>
        <w:t>that anyone who is in the area is in telephone contact</w:t>
      </w:r>
    </w:p>
    <w:p>
      <w:r>
        <w:t>with the group at all times and do use protective meas-</w:t>
      </w:r>
    </w:p>
    <w:p>
      <w:r>
        <w:t>ures whenever you are out of this particular area. You</w:t>
      </w:r>
    </w:p>
    <w:p>
      <w:r>
        <w:t>realize that the crisis appearing within the physical plane of affairs at this time is an objective manifestation,</w:t>
      </w:r>
    </w:p>
    <w:p>
      <w:r>
        <w:t>a condition existing on astral and mental levels as well</w:t>
      </w:r>
    </w:p>
    <w:p>
      <w:r>
        <w:t>as the physical. It is a difficult period. Do not permit</w:t>
      </w:r>
    </w:p>
    <w:p>
      <w:r>
        <w:t>yourselves to generate and live in fear; proceed calmly,</w:t>
      </w:r>
    </w:p>
    <w:p>
      <w:r>
        <w:t>but realistically, following instructions and above all, without blinding yourselves. That is, do not be afraid to</w:t>
      </w:r>
    </w:p>
    <w:p>
      <w:r>
        <w:t>see things as they are, but at the same time maintain</w:t>
      </w:r>
    </w:p>
    <w:p>
      <w:r>
        <w:t>stability. And wherever you find yourselves, any one or</w:t>
      </w:r>
    </w:p>
    <w:p>
      <w:r>
        <w:t>more of you, in any event proceed as a disciple, working</w:t>
      </w:r>
    </w:p>
    <w:p>
      <w:r>
        <w:t>under the Christ to serve humanity.</w:t>
      </w:r>
    </w:p>
    <w:p>
      <w:r>
        <w:t>The manifestation of any one of the many possibilities</w:t>
      </w:r>
    </w:p>
    <w:p>
      <w:r>
        <w:t>for the center is dependent upon the group state of con-</w:t>
      </w:r>
    </w:p>
    <w:p>
      <w:r>
        <w:t>sciousness, its integration, its function, individually and collectively, that is, each one moving, proceeding in ac-</w:t>
      </w:r>
    </w:p>
    <w:p>
      <w:r>
        <w:t>cordance with his function in right relationship with</w:t>
      </w:r>
    </w:p>
    <w:p>
      <w:r>
        <w:t>each other and the group as a whole in right relation-</w:t>
      </w:r>
    </w:p>
    <w:p>
      <w:r>
        <w:t>ship with humanity. There are many possibilities, each</w:t>
      </w:r>
    </w:p>
    <w:p>
      <w:r>
        <w:t>one relating to group capacity. The group will find, will work out, that to which it is able to rise. The situation</w:t>
      </w:r>
    </w:p>
    <w:p>
      <w:r>
        <w:t>can be very difficult, or it can be made relatively easy.</w:t>
      </w:r>
    </w:p>
    <w:p>
      <w:r>
        <w:t>You realize that the possibilities before any individual,</w:t>
      </w:r>
    </w:p>
    <w:p>
      <w:r>
        <w:t>any group of individuals, or any group (and you will</w:t>
      </w:r>
    </w:p>
    <w:p>
      <w:r>
        <w:t>note these terms) are many; they fall within a range of minimum to optimum capacity depending upon that</w:t>
      </w:r>
    </w:p>
    <w:p>
      <w:r>
        <w:t>level within that range the group, group of individuals,</w:t>
      </w:r>
    </w:p>
    <w:p>
      <w:r>
        <w:t>or the individual rises to. It certainly would be prefer-</w:t>
      </w:r>
    </w:p>
    <w:p>
      <w:r>
        <w:t>able, wiser, and more economical for you as a group, if</w:t>
      </w:r>
    </w:p>
    <w:p>
      <w:r>
        <w:t>your economy were not dependent upon outside jobs of a</w:t>
      </w:r>
    </w:p>
    <w:p>
      <w:r>
        <w:t>Lord of Civilization</w:t>
      </w:r>
    </w:p>
    <w:p>
      <w:r>
        <w:t>983 nature which could not or would not survive in the</w:t>
      </w:r>
    </w:p>
    <w:p>
      <w:r>
        <w:t>event of a breakdown in the civilization, whether that</w:t>
      </w:r>
    </w:p>
    <w:p>
      <w:r>
        <w:t>breakdown were temporary or permanent. Services ren-</w:t>
      </w:r>
    </w:p>
    <w:p>
      <w:r>
        <w:t>dered to the humanity within whatever area, or what-</w:t>
      </w:r>
    </w:p>
    <w:p>
      <w:r>
        <w:t>ever location within the area you choose, would be more</w:t>
      </w:r>
    </w:p>
    <w:p>
      <w:r>
        <w:t>in order than services entered into for the sake of econ-</w:t>
      </w:r>
    </w:p>
    <w:p>
      <w:r>
        <w:t>omy which had no relationship to the humanity within</w:t>
      </w:r>
    </w:p>
    <w:p>
      <w:r>
        <w:t>that particular location and which would be certain to</w:t>
      </w:r>
    </w:p>
    <w:p>
      <w:r>
        <w:t>break down in the event of widespread destruction.</w:t>
      </w:r>
    </w:p>
    <w:p>
      <w:r>
        <w:t>These are common sense factors which you can arrive at</w:t>
      </w:r>
    </w:p>
    <w:p>
      <w:r>
        <w:t>yourselves, if you put your minds to it; use your common sense—use it. You have it, and then add to it all of that</w:t>
      </w:r>
    </w:p>
    <w:p>
      <w:r>
        <w:t>wisdom you can bring to bear upon the course of action</w:t>
      </w:r>
    </w:p>
    <w:p>
      <w:r>
        <w:t>to be taken at the moment.</w:t>
      </w:r>
    </w:p>
    <w:p>
      <w:r>
        <w:t>Lord of Civilization</w:t>
      </w:r>
    </w:p>
    <w:p>
      <w:r>
        <w:t>Master R:</w:t>
      </w:r>
    </w:p>
    <w:p>
      <w:r>
        <w:t>December 12, 1961</w:t>
      </w:r>
    </w:p>
    <w:p>
      <w:r>
        <w:t>I, as the Lord of Civilization, along with the rest of the</w:t>
      </w:r>
    </w:p>
    <w:p>
      <w:r>
        <w:t>Hierarchy, have received a new assignment, transmit-</w:t>
      </w:r>
    </w:p>
    <w:p>
      <w:r>
        <w:t>ted through the Christ from Shamballa: the assignment</w:t>
      </w:r>
    </w:p>
    <w:p>
      <w:r>
        <w:t>itself constituting a response from the center where the Divine Will of God is known to the invocative appeal</w:t>
      </w:r>
    </w:p>
    <w:p>
      <w:r>
        <w:t>sounding within the center which we call the race of</w:t>
      </w:r>
    </w:p>
    <w:p>
      <w:r>
        <w:t>men. The assignment is, very simply, to re-impress the</w:t>
      </w:r>
    </w:p>
    <w:p>
      <w:r>
        <w:t>consciousness of humanity, in its many levels of devel-</w:t>
      </w:r>
    </w:p>
    <w:p>
      <w:r>
        <w:t>opment, with what will constitute in the beginning, not the fact, but the possibility of the fact of the Hierarchy</w:t>
      </w:r>
    </w:p>
    <w:p>
      <w:r>
        <w:t>(its function and relationship within the One Life, par-</w:t>
      </w:r>
    </w:p>
    <w:p>
      <w:r>
        <w:t>ticularly to humanity), the Science of Impression, and</w:t>
      </w:r>
    </w:p>
    <w:p>
      <w:r>
        <w:t>the availability to humanity, functioning in group units</w:t>
      </w:r>
    </w:p>
    <w:p>
      <w:r>
        <w:t>via meditation, of Divine Guidance.</w:t>
      </w:r>
    </w:p>
    <w:p>
      <w:r>
        <w:t>I have requested that Lucille lay aside her self-imposed</w:t>
      </w:r>
    </w:p>
    <w:p>
      <w:r>
        <w:t>Lord of Civilization</w:t>
      </w:r>
    </w:p>
    <w:p>
      <w:r>
        <w:t>984 disciplines and assignments of the moment in order to</w:t>
      </w:r>
    </w:p>
    <w:p>
      <w:r>
        <w:t>avail herself in her proper function to me, in the carry-</w:t>
      </w:r>
    </w:p>
    <w:p>
      <w:r>
        <w:t>ing out of this assignment. I shall dictate letters to be</w:t>
      </w:r>
    </w:p>
    <w:p>
      <w:r>
        <w:t>sent to specific individuals within the world of affairs</w:t>
      </w:r>
    </w:p>
    <w:p>
      <w:r>
        <w:t>which will initiate a scientific  investigation of Lucille’s</w:t>
      </w:r>
    </w:p>
    <w:p>
      <w:r>
        <w:t>function, the Thought-form Presentation  which has been</w:t>
      </w:r>
    </w:p>
    <w:p>
      <w:r>
        <w:t>and is being presented through her, and of the group</w:t>
      </w:r>
    </w:p>
    <w:p>
      <w:r>
        <w:t>which has been attracted by the activity and is actively</w:t>
      </w:r>
    </w:p>
    <w:p>
      <w:r>
        <w:t>cooperating with it.</w:t>
      </w:r>
    </w:p>
    <w:p>
      <w:r>
        <w:t>I requested that Lucille writ e a letter of explanation to</w:t>
      </w:r>
    </w:p>
    <w:p>
      <w:r>
        <w:t>the overall group, requesting, or more correctly, asking them to state the degree of their cooperation—</w:t>
      </w:r>
    </w:p>
    <w:p>
      <w:r>
        <w:t>willingness to cooperate. I have asked certain ones to</w:t>
      </w:r>
    </w:p>
    <w:p>
      <w:r>
        <w:t>enlist their aid particularly in readying the files for in-</w:t>
      </w:r>
    </w:p>
    <w:p>
      <w:r>
        <w:t>vestigation. I will go further into this a little later in</w:t>
      </w:r>
    </w:p>
    <w:p>
      <w:r>
        <w:t>this instruction, and bring th is group together for con-</w:t>
      </w:r>
    </w:p>
    <w:p>
      <w:r>
        <w:t>sideration of the new assignment.</w:t>
      </w:r>
    </w:p>
    <w:p>
      <w:r>
        <w:t>This instruction which I received via the Christ, was</w:t>
      </w:r>
    </w:p>
    <w:p>
      <w:r>
        <w:t>received by the entire Hierarchy in council. Other Ash-</w:t>
      </w:r>
    </w:p>
    <w:p>
      <w:r>
        <w:t>rams, that of the Fifth Ray in particular, will be making</w:t>
      </w:r>
    </w:p>
    <w:p>
      <w:r>
        <w:t>their particular effort in response to the instruction and in cooperation with our own effort, in accordance, of</w:t>
      </w:r>
    </w:p>
    <w:p>
      <w:r>
        <w:t>course, or dependent upon (let me put it that way), the</w:t>
      </w:r>
    </w:p>
    <w:p>
      <w:r>
        <w:t>response of the disciples of these Ashrams within the</w:t>
      </w:r>
    </w:p>
    <w:p>
      <w:r>
        <w:t>world of affairs. The exact timing is not fore-ordained.</w:t>
      </w:r>
    </w:p>
    <w:p>
      <w:r>
        <w:t>It is preliminary to, and could be, a part of the move-</w:t>
      </w:r>
    </w:p>
    <w:p>
      <w:r>
        <w:t>ment of the externalization, according to the response.</w:t>
      </w:r>
    </w:p>
    <w:p>
      <w:r>
        <w:t>I wish to prepare you somewhat for what is to follow.</w:t>
      </w:r>
    </w:p>
    <w:p>
      <w:r>
        <w:t>Much of the glamour surrounding communication of this</w:t>
      </w:r>
    </w:p>
    <w:p>
      <w:r>
        <w:t>kind, and of any kind, in fact, which can be stated to be</w:t>
      </w:r>
    </w:p>
    <w:p>
      <w:r>
        <w:t>esoteric or psychic, will be eliminated. I could almost</w:t>
      </w:r>
    </w:p>
    <w:p>
      <w:r>
        <w:t>Lord of Civilization</w:t>
      </w:r>
    </w:p>
    <w:p>
      <w:r>
        <w:t>985 say, torn away from the reality, so that the reality will</w:t>
      </w:r>
    </w:p>
    <w:p>
      <w:r>
        <w:t>stand bare of the clothing which has given it the air of</w:t>
      </w:r>
    </w:p>
    <w:p>
      <w:r>
        <w:t>mystery and of magic so useful to the black magician</w:t>
      </w:r>
    </w:p>
    <w:p>
      <w:r>
        <w:t>and to the well-meaning yet little-understanding would-</w:t>
      </w:r>
    </w:p>
    <w:p>
      <w:r>
        <w:t>be esotericists in the world.</w:t>
      </w:r>
    </w:p>
    <w:p>
      <w:r>
        <w:t>This will be accomplished by reason of a pure scientific</w:t>
      </w:r>
    </w:p>
    <w:p>
      <w:r>
        <w:t>investigation and through the clarification regarding</w:t>
      </w:r>
    </w:p>
    <w:p>
      <w:r>
        <w:t>the Science of Impression. This is something that the</w:t>
      </w:r>
    </w:p>
    <w:p>
      <w:r>
        <w:t>group should be prepared to experience and to with-</w:t>
      </w:r>
    </w:p>
    <w:p>
      <w:r>
        <w:t>stand, for there will be much in the way of disillusion-</w:t>
      </w:r>
    </w:p>
    <w:p>
      <w:r>
        <w:t>ment within the group itself, as clarification is estab-lished. No attempt will be ma de to prove anything super</w:t>
      </w:r>
    </w:p>
    <w:p>
      <w:r>
        <w:t>natural, but rather the natural lawful process itself.</w:t>
      </w:r>
    </w:p>
    <w:p>
      <w:r>
        <w:t>Communication proceeds when the Law of Polarity is</w:t>
      </w:r>
    </w:p>
    <w:p>
      <w:r>
        <w:t>utilized to create a magnetic field of mind, whether that</w:t>
      </w:r>
    </w:p>
    <w:p>
      <w:r>
        <w:t>magnetic field of mind be strictly in mental, astral, or etheric substance, when the magnetic field of mind is</w:t>
      </w:r>
    </w:p>
    <w:p>
      <w:r>
        <w:t>established between two communicating points. This</w:t>
      </w:r>
    </w:p>
    <w:p>
      <w:r>
        <w:t>will be clarified, and what has heretofore been the se-crets of the Science of Impression will be made available</w:t>
      </w:r>
    </w:p>
    <w:p>
      <w:r>
        <w:t>to humanity as a whole.</w:t>
      </w:r>
    </w:p>
    <w:p>
      <w:r>
        <w:t>Let Me put it this way (and this is the major purpose of</w:t>
      </w:r>
    </w:p>
    <w:p>
      <w:r>
        <w:t>this move), anyone having achieved the right degree or</w:t>
      </w:r>
    </w:p>
    <w:p>
      <w:r>
        <w:t>point of evolutionary development, given the informa-tion and utilizing it in company with others of his kind,</w:t>
      </w:r>
    </w:p>
    <w:p>
      <w:r>
        <w:t>will be able to communicate, i.e., to receive impressions</w:t>
      </w:r>
    </w:p>
    <w:p>
      <w:r>
        <w:t>from Hierarchial levels. This will eventually eliminate</w:t>
      </w:r>
    </w:p>
    <w:p>
      <w:r>
        <w:t>the need for individual stations. When the path of least</w:t>
      </w:r>
    </w:p>
    <w:p>
      <w:r>
        <w:t>resistance has been more perfectly established, it will be much easier. They will be made available to the whole of</w:t>
      </w:r>
    </w:p>
    <w:p>
      <w:r>
        <w:t>humanity.</w:t>
      </w:r>
    </w:p>
    <w:p>
      <w:r>
        <w:t>Lord of Civilization</w:t>
      </w:r>
    </w:p>
    <w:p>
      <w:r>
        <w:t>986 The opposition that this gr oup will concern itself with</w:t>
      </w:r>
    </w:p>
    <w:p>
      <w:r>
        <w:t>will be the opposition which arises as a result of the con-</w:t>
      </w:r>
    </w:p>
    <w:p>
      <w:r>
        <w:t>troversy itself.</w:t>
      </w:r>
    </w:p>
    <w:p>
      <w:r>
        <w:t>All of the present activities—the creation of the center,</w:t>
      </w:r>
    </w:p>
    <w:p>
      <w:r>
        <w:t>therapy and station training—will proceed in their right</w:t>
      </w:r>
    </w:p>
    <w:p>
      <w:r>
        <w:t>order, that order being dictated by both the movement downward of the higher impulse energies, the Plan it-</w:t>
      </w:r>
    </w:p>
    <w:p>
      <w:r>
        <w:t>self, and manifest circumstances and events. The re-</w:t>
      </w:r>
    </w:p>
    <w:p>
      <w:r>
        <w:t>lease of center energies will be released when the time</w:t>
      </w:r>
    </w:p>
    <w:p>
      <w:r>
        <w:t>is right. We will have to take into consideration things</w:t>
      </w:r>
    </w:p>
    <w:p>
      <w:r>
        <w:t>like world affairs and the controversy that will come as a result of this new activity , and the effect this will have</w:t>
      </w:r>
    </w:p>
    <w:p>
      <w:r>
        <w:t>upon world conditions.</w:t>
      </w:r>
    </w:p>
    <w:p>
      <w:r>
        <w:t>Proceed as you have been doing. Focus the effort and</w:t>
      </w:r>
    </w:p>
    <w:p>
      <w:r>
        <w:t>the intent to build a center. Do not be concerned at the</w:t>
      </w:r>
    </w:p>
    <w:p>
      <w:r>
        <w:t>moment with specific details which are out of phase in-sofar as timing is concerned. You are here. Insofar as</w:t>
      </w:r>
    </w:p>
    <w:p>
      <w:r>
        <w:t>center energies are concerned, you are here; you come</w:t>
      </w:r>
    </w:p>
    <w:p>
      <w:r>
        <w:t>together; you meet, and you function. To this degree you carry center energies. The higher energies having to do</w:t>
      </w:r>
    </w:p>
    <w:p>
      <w:r>
        <w:t>with the Center of Synthesis are waiting and must wait</w:t>
      </w:r>
    </w:p>
    <w:p>
      <w:r>
        <w:t>for the coming together of that personnel which will</w:t>
      </w:r>
    </w:p>
    <w:p>
      <w:r>
        <w:t>render the carrying of those energies safe, and I might</w:t>
      </w:r>
    </w:p>
    <w:p>
      <w:r>
        <w:t>add economic, insofar as the Divine Plan for humanity is concerned.</w:t>
      </w:r>
    </w:p>
    <w:p>
      <w:r>
        <w:t>Scientific investigation in  the beginning...you under-</w:t>
      </w:r>
    </w:p>
    <w:p>
      <w:r>
        <w:t>stand this is an initiation of an investigation which will</w:t>
      </w:r>
    </w:p>
    <w:p>
      <w:r>
        <w:t>take many years to complete—many, many years. In the</w:t>
      </w:r>
    </w:p>
    <w:p>
      <w:r>
        <w:t>beginning it will be conducted in the field of psychology, including the parapsychologica l and psychiatric activity.</w:t>
      </w:r>
    </w:p>
    <w:p>
      <w:r>
        <w:t>It will then move into related fields as the consciousness of</w:t>
      </w:r>
    </w:p>
    <w:p>
      <w:r>
        <w:t>investigators themselves is expanded to include concepts</w:t>
      </w:r>
    </w:p>
    <w:p>
      <w:r>
        <w:t>Lord of Civilization</w:t>
      </w:r>
    </w:p>
    <w:p>
      <w:r>
        <w:t>987 which will continually demand further investigation and</w:t>
      </w:r>
    </w:p>
    <w:p>
      <w:r>
        <w:t>the creation of new instruments and methods of such</w:t>
      </w:r>
    </w:p>
    <w:p>
      <w:r>
        <w:t>investigation. In other words, it will move from the psy-</w:t>
      </w:r>
    </w:p>
    <w:p>
      <w:r>
        <w:t>chological field to that of the physical itself in the field</w:t>
      </w:r>
    </w:p>
    <w:p>
      <w:r>
        <w:t>of electronics and such things as wave theory, etc.</w:t>
      </w:r>
    </w:p>
    <w:p>
      <w:r>
        <w:t>There are many problems of  economy aside from that</w:t>
      </w:r>
    </w:p>
    <w:p>
      <w:r>
        <w:t>which is purely financial or monetary. Insofar as money</w:t>
      </w:r>
    </w:p>
    <w:p>
      <w:r>
        <w:t>is concerned, certainly public attention must alleviate</w:t>
      </w:r>
    </w:p>
    <w:p>
      <w:r>
        <w:t>monetary problems or difficulties of a certain kind. But</w:t>
      </w:r>
    </w:p>
    <w:p>
      <w:r>
        <w:t>new economic problems (having to do with the allocation</w:t>
      </w:r>
    </w:p>
    <w:p>
      <w:r>
        <w:t>of funds for the purpose of adequate investigation of a new field) supersedes, in a sense, the problem of econ-</w:t>
      </w:r>
    </w:p>
    <w:p>
      <w:r>
        <w:t>omy with which you are familiar.</w:t>
      </w:r>
    </w:p>
    <w:p>
      <w:r>
        <w:t>Do not feel too secure. We ar e not certain as to the re-</w:t>
      </w:r>
    </w:p>
    <w:p>
      <w:r>
        <w:t>sponses which will be made from the different areas.</w:t>
      </w:r>
    </w:p>
    <w:p>
      <w:r>
        <w:t>But the publicity, the attention which results in public-ity will certainly not be avoided and may be used as a</w:t>
      </w:r>
    </w:p>
    <w:p>
      <w:r>
        <w:t>forcing measure if necessary insofar as establishing an</w:t>
      </w:r>
    </w:p>
    <w:p>
      <w:r>
        <w:t>investigation. Much depends upon the response made to the letters. The first letters to be sent will be sent to the</w:t>
      </w:r>
    </w:p>
    <w:p>
      <w:r>
        <w:t>Science Editor of Life Magazine. Another will be sent to</w:t>
      </w:r>
    </w:p>
    <w:p>
      <w:r>
        <w:t>Jack Parr. What we have to offer these people is nothing</w:t>
      </w:r>
    </w:p>
    <w:p>
      <w:r>
        <w:t>in the way of phenomena and yet, in a sense, with the</w:t>
      </w:r>
    </w:p>
    <w:p>
      <w:r>
        <w:t>approach which will be taken, is one of the greatest phenomenon of all times. For there will be an explana-</w:t>
      </w:r>
    </w:p>
    <w:p>
      <w:r>
        <w:t>tion, a clarification, of the Science of Impression.</w:t>
      </w:r>
    </w:p>
    <w:p>
      <w:r>
        <w:t>All members of the group should be made aware of this</w:t>
      </w:r>
    </w:p>
    <w:p>
      <w:r>
        <w:t>as soon as possible. One of the major points of my in-</w:t>
      </w:r>
    </w:p>
    <w:p>
      <w:r>
        <w:t>struction to you at this time: Lucille has ahead of her a writing job such as she has never before contemplated.</w:t>
      </w:r>
    </w:p>
    <w:p>
      <w:r>
        <w:t>Letters to be written now, to be sent out with the initial</w:t>
      </w:r>
    </w:p>
    <w:p>
      <w:r>
        <w:t>approach, have to be just righ t. It is going to be a most</w:t>
      </w:r>
    </w:p>
    <w:p>
      <w:r>
        <w:t>Lord of Civilization</w:t>
      </w:r>
    </w:p>
    <w:p>
      <w:r>
        <w:t>988 difficult task, more exacting than the writing of any of</w:t>
      </w:r>
    </w:p>
    <w:p>
      <w:r>
        <w:t>the lesson material has been or the bringing through of</w:t>
      </w:r>
    </w:p>
    <w:p>
      <w:r>
        <w:t>any instruction. This will require a great deal from</w:t>
      </w:r>
    </w:p>
    <w:p>
      <w:r>
        <w:t>Richard as her Power Station. I am requesting that the</w:t>
      </w:r>
    </w:p>
    <w:p>
      <w:r>
        <w:t>group work subjectively almo st night and day to estab-</w:t>
      </w:r>
    </w:p>
    <w:p>
      <w:r>
        <w:t>lish the protection, to invoke and to maintain the pro-tection of the overshadowing Christ for both Lucille and</w:t>
      </w:r>
    </w:p>
    <w:p>
      <w:r>
        <w:t>Richard, their alignment, and  their activity. To work</w:t>
      </w:r>
    </w:p>
    <w:p>
      <w:r>
        <w:t>subjectively to constantly m anifest whatever conditions,</w:t>
      </w:r>
    </w:p>
    <w:p>
      <w:r>
        <w:t>whatever atmosphere, whatever is necessary to the</w:t>
      </w:r>
    </w:p>
    <w:p>
      <w:r>
        <w:t>completion of this first step that is the writing of these letters. And it is my hope that they will be completed,</w:t>
      </w:r>
    </w:p>
    <w:p>
      <w:r>
        <w:t>all of them, approximately 20 of them, each one differ-</w:t>
      </w:r>
    </w:p>
    <w:p>
      <w:r>
        <w:t>ent in context—within 30 days.</w:t>
      </w:r>
    </w:p>
    <w:p>
      <w:r>
        <w:t>At the same time, in cooperation with this particular</w:t>
      </w:r>
    </w:p>
    <w:p>
      <w:r>
        <w:t>function (the writing of the letters), I shall ask the sec-retary to begin immediately the reclassification of the</w:t>
      </w:r>
    </w:p>
    <w:p>
      <w:r>
        <w:t>files, establishing a code system and a cross reference</w:t>
      </w:r>
    </w:p>
    <w:p>
      <w:r>
        <w:t>index. I ask others to choose from the files those ex-cerpts or parts of instruction which you consider would</w:t>
      </w:r>
    </w:p>
    <w:p>
      <w:r>
        <w:t>be of the greatest value and interest to investigators,</w:t>
      </w:r>
    </w:p>
    <w:p>
      <w:r>
        <w:t>that is, (as a beginning) compiling as wide a variety of</w:t>
      </w:r>
    </w:p>
    <w:p>
      <w:r>
        <w:t>instruction regarding various subjects as possible, into</w:t>
      </w:r>
    </w:p>
    <w:p>
      <w:r>
        <w:t>as coordinated and compact a bundle for presentation as possible. Check these with me from time to time.</w:t>
      </w:r>
    </w:p>
    <w:p>
      <w:r>
        <w:t>It is, again, My hope that this can be completed within</w:t>
      </w:r>
    </w:p>
    <w:p>
      <w:r>
        <w:t>the 30 days along with Lucille’s task. I realize I am ask-</w:t>
      </w:r>
    </w:p>
    <w:p>
      <w:r>
        <w:t>ing of you an enormous effort, and shall ask the rest of</w:t>
      </w:r>
    </w:p>
    <w:p>
      <w:r>
        <w:t>you to help in any way in which you can. If you wish, if you can, give anything to the reclassification of the files,</w:t>
      </w:r>
    </w:p>
    <w:p>
      <w:r>
        <w:t>to the work, volunteer, you understand.</w:t>
      </w:r>
    </w:p>
    <w:p>
      <w:r>
        <w:t>Use positive polarities within the group. Establish a</w:t>
      </w:r>
    </w:p>
    <w:p>
      <w:r>
        <w:t>Lord of Civilization</w:t>
      </w:r>
    </w:p>
    <w:p>
      <w:r>
        <w:t>989 triangle, three of you working together to bring in the</w:t>
      </w:r>
    </w:p>
    <w:p>
      <w:r>
        <w:t>protection of the Christ, as well as constant guidance, into</w:t>
      </w:r>
    </w:p>
    <w:p>
      <w:r>
        <w:t>the whole working out of this effort, utilizing regular peri-</w:t>
      </w:r>
    </w:p>
    <w:p>
      <w:r>
        <w:t>ods of subjective activity in cooperation with one another.</w:t>
      </w:r>
    </w:p>
    <w:p>
      <w:r>
        <w:t>Shamballa transmitted their instruction at the time of</w:t>
      </w:r>
    </w:p>
    <w:p>
      <w:r>
        <w:t>the New Moon.</w:t>
      </w:r>
    </w:p>
    <w:p>
      <w:r>
        <w:t>Just as ways and means (small though they may have</w:t>
      </w:r>
    </w:p>
    <w:p>
      <w:r>
        <w:t>been) have been made available, they will certainly not</w:t>
      </w:r>
    </w:p>
    <w:p>
      <w:r>
        <w:t>be cut off prior to that time. Once we attract the atten-</w:t>
      </w:r>
    </w:p>
    <w:p>
      <w:r>
        <w:t>tion of large numbers of people, particularly of the pub-</w:t>
      </w:r>
    </w:p>
    <w:p>
      <w:r>
        <w:t>lic itself, (whether that atte ntion is oppositional or fa-</w:t>
      </w:r>
    </w:p>
    <w:p>
      <w:r>
        <w:t>vorable), money (insofar as the personal life is con-</w:t>
      </w:r>
    </w:p>
    <w:p>
      <w:r>
        <w:t>cerned) will be no problem. Perhaps as I proceed to clar-</w:t>
      </w:r>
    </w:p>
    <w:p>
      <w:r>
        <w:t>ify the approach, more understanding will come.</w:t>
      </w:r>
    </w:p>
    <w:p>
      <w:r>
        <w:t>The approach itself will be very simple and very honest.</w:t>
      </w:r>
    </w:p>
    <w:p>
      <w:r>
        <w:t>Not a one of you here, including Lucille, has any definite proof of the source of the instruction which is projected</w:t>
      </w:r>
    </w:p>
    <w:p>
      <w:r>
        <w:t>through her, none of you. You are all aware of the fact</w:t>
      </w:r>
    </w:p>
    <w:p>
      <w:r>
        <w:t>that it is certainly not infallible, that it is subject to er-ror particularly in areas of personal application, timing,</w:t>
      </w:r>
    </w:p>
    <w:p>
      <w:r>
        <w:t>and so on. The approach will be just that approach:</w:t>
      </w:r>
    </w:p>
    <w:p>
      <w:r>
        <w:t>Lucille herself, having undergone the experience of</w:t>
      </w:r>
    </w:p>
    <w:p>
      <w:r>
        <w:t>bringing through information not previously known to</w:t>
      </w:r>
    </w:p>
    <w:p>
      <w:r>
        <w:t>her, of working with a group, of bringing through both individual and group instructi on, is herself not sure of</w:t>
      </w:r>
    </w:p>
    <w:p>
      <w:r>
        <w:t>the source of that instruction. She is sure of its value,</w:t>
      </w:r>
    </w:p>
    <w:p>
      <w:r>
        <w:t>but not of the degree of its value. She herself is request-</w:t>
      </w:r>
    </w:p>
    <w:p>
      <w:r>
        <w:t>ing, or is offering herself and her function for investiga-</w:t>
      </w:r>
    </w:p>
    <w:p>
      <w:r>
        <w:t>tion, to determine, if possible, if the instruction is, in some way coming from her subconscious or through her</w:t>
      </w:r>
    </w:p>
    <w:p>
      <w:r>
        <w:t>subconscious events, etc., or whether it is coming from a</w:t>
      </w:r>
    </w:p>
    <w:p>
      <w:r>
        <w:t>definite source such as the world of the Soul, if there be</w:t>
      </w:r>
    </w:p>
    <w:p>
      <w:r>
        <w:t>Lord of Civilization</w:t>
      </w:r>
    </w:p>
    <w:p>
      <w:r>
        <w:t>990 such a world, or if it is coming from the Hierarchy and</w:t>
      </w:r>
    </w:p>
    <w:p>
      <w:r>
        <w:t>specifically certain members of the Hierarchy.</w:t>
      </w:r>
    </w:p>
    <w:p>
      <w:r>
        <w:t>She is inviting this after a consideration of it with Me</w:t>
      </w:r>
    </w:p>
    <w:p>
      <w:r>
        <w:t>and with My full approval and cooperation with such an</w:t>
      </w:r>
    </w:p>
    <w:p>
      <w:r>
        <w:t>investigation. This is why I have requested Lucille to</w:t>
      </w:r>
    </w:p>
    <w:p>
      <w:r>
        <w:t>establish a complete attitude of detachment, to take the attitude of the investigator as  completely as is possible.</w:t>
      </w:r>
    </w:p>
    <w:p>
      <w:r>
        <w:t>In other words, claims will no t be made by Lucille as to</w:t>
      </w:r>
    </w:p>
    <w:p>
      <w:r>
        <w:t>the source of the instruction. I, in cooperation with the</w:t>
      </w:r>
    </w:p>
    <w:p>
      <w:r>
        <w:t>investigators, will make what soever claims I deem ad-</w:t>
      </w:r>
    </w:p>
    <w:p>
      <w:r>
        <w:t>visable at the time and make available whatsoever proof I consider to be advisable at the time. Lucille herself</w:t>
      </w:r>
    </w:p>
    <w:p>
      <w:r>
        <w:t>will be as questioning as anyone else.</w:t>
      </w:r>
    </w:p>
    <w:p>
      <w:r>
        <w:t>Also, because the approach will be made, not only to the</w:t>
      </w:r>
    </w:p>
    <w:p>
      <w:r>
        <w:t>scientific world as such, but to those within the body of</w:t>
      </w:r>
    </w:p>
    <w:p>
      <w:r>
        <w:t>humanity whose natural interest would lie in investi-gating this particular phenomenon, it will very quickly</w:t>
      </w:r>
    </w:p>
    <w:p>
      <w:r>
        <w:t>be made public. And such publicity always brings with</w:t>
      </w:r>
    </w:p>
    <w:p>
      <w:r>
        <w:t>it many offers of a compensatory nature.</w:t>
      </w:r>
    </w:p>
    <w:p>
      <w:r>
        <w:t>You see, Lucille, it will not be as difficult as you have</w:t>
      </w:r>
    </w:p>
    <w:p>
      <w:r>
        <w:t>assumed insofar as the publicity is concerned. Though,</w:t>
      </w:r>
    </w:p>
    <w:p>
      <w:r>
        <w:t>of course, you have to be prepared for a certain amount</w:t>
      </w:r>
    </w:p>
    <w:p>
      <w:r>
        <w:t>of opposition. Yet, because you will not be posing as a</w:t>
      </w:r>
    </w:p>
    <w:p>
      <w:r>
        <w:t>spiritual leader or as any thing other than that which</w:t>
      </w:r>
    </w:p>
    <w:p>
      <w:r>
        <w:t>you are, the tendency will be  to attract the sympathy</w:t>
      </w:r>
    </w:p>
    <w:p>
      <w:r>
        <w:t>rather than the opposition of most individuals. Opposi-</w:t>
      </w:r>
    </w:p>
    <w:p>
      <w:r>
        <w:t>tion, at least in the beginning, should not take on a per-</w:t>
      </w:r>
    </w:p>
    <w:p>
      <w:r>
        <w:t>sonal tone. Later, who knows what may develop; but</w:t>
      </w:r>
    </w:p>
    <w:p>
      <w:r>
        <w:t>whatever the development, do  not forget that I have a</w:t>
      </w:r>
    </w:p>
    <w:p>
      <w:r>
        <w:t>few cards (so to speak) in the hole to play in any event.</w:t>
      </w:r>
    </w:p>
    <w:p>
      <w:r>
        <w:t>For instance, how do you think I would use your in-</w:t>
      </w:r>
    </w:p>
    <w:p>
      <w:r>
        <w:t>strument, Lucille, if you are placed under a truth serum</w:t>
      </w:r>
    </w:p>
    <w:p>
      <w:r>
        <w:t>Love</w:t>
      </w:r>
    </w:p>
    <w:p>
      <w:r>
        <w:t>991 for instance? Or if any number of situations arise in the</w:t>
      </w:r>
    </w:p>
    <w:p>
      <w:r>
        <w:t>process of the scientific in vestigation, of which I can</w:t>
      </w:r>
    </w:p>
    <w:p>
      <w:r>
        <w:t>take advantage. There are drugs which can be adminis-</w:t>
      </w:r>
    </w:p>
    <w:p>
      <w:r>
        <w:t>tered under the right guidance, in the process of psycho-</w:t>
      </w:r>
    </w:p>
    <w:p>
      <w:r>
        <w:t>therapy, which can be used in comparative safety, and</w:t>
      </w:r>
    </w:p>
    <w:p>
      <w:r>
        <w:t>Lucille certainly has the protection necessary which can be allowed. Fortunately I can use this instrument at any</w:t>
      </w:r>
    </w:p>
    <w:p>
      <w:r>
        <w:t>time I so wish.</w:t>
      </w:r>
    </w:p>
    <w:p>
      <w:r>
        <w:t>Love</w:t>
      </w:r>
    </w:p>
    <w:p>
      <w:r>
        <w:t>When man no longer needs to fear for his existence,</w:t>
      </w:r>
    </w:p>
    <w:p>
      <w:r>
        <w:t>then that Love which is natural to him (natural to his consciousness because it is his nature) will come forth</w:t>
      </w:r>
    </w:p>
    <w:p>
      <w:r>
        <w:t>from him.</w:t>
      </w:r>
    </w:p>
    <w:p>
      <w:r>
        <w:t>Divine Love is the pure reason of any truth, whatever</w:t>
      </w:r>
    </w:p>
    <w:p>
      <w:r>
        <w:t>that truth may be. Thus it is, as is light, causative.</w:t>
      </w:r>
    </w:p>
    <w:p>
      <w:r>
        <w:t>The energy of the First Ray creates the focused intent,</w:t>
      </w:r>
    </w:p>
    <w:p>
      <w:r>
        <w:t>brings into an available focus, and interprets the Cosmic</w:t>
      </w:r>
    </w:p>
    <w:p>
      <w:r>
        <w:t>Ray of Divine Love Wisdom or Pure Reason. This energy</w:t>
      </w:r>
    </w:p>
    <w:p>
      <w:r>
        <w:t>is appropriated by the accepting disciple in any field of</w:t>
      </w:r>
    </w:p>
    <w:p>
      <w:r>
        <w:t>endeavor first as love of humanity. Without the energy</w:t>
      </w:r>
    </w:p>
    <w:p>
      <w:r>
        <w:t>of the First Ray, the disciple would be incapable of knowing or of expressing love of humanity. For it is this</w:t>
      </w:r>
    </w:p>
    <w:p>
      <w:r>
        <w:t>energy in its positive expression which makes it possible</w:t>
      </w:r>
    </w:p>
    <w:p>
      <w:r>
        <w:t>for one unit of consciousness to identify with another.</w:t>
      </w:r>
    </w:p>
    <w:p>
      <w:r>
        <w:t>Therefore, I would have you think of the energy as the</w:t>
      </w:r>
    </w:p>
    <w:p>
      <w:r>
        <w:t>energy of identification—the will to be. It identifies it-self within the consciousness as Being—I AM.</w:t>
      </w:r>
    </w:p>
    <w:p>
      <w:r>
        <w:t>In order to love, there is a movement of identification</w:t>
      </w:r>
    </w:p>
    <w:p>
      <w:r>
        <w:t>from one focal point to another. The Christ identified as both the Son and the Father, identifies down and out</w:t>
      </w:r>
    </w:p>
    <w:p>
      <w:r>
        <w:t>and within as humanity. Within the heart and the mind</w:t>
      </w:r>
    </w:p>
    <w:p>
      <w:r>
        <w:t>Love</w:t>
      </w:r>
    </w:p>
    <w:p>
      <w:r>
        <w:t>992 of every human being, regardless of his evolutionary de-</w:t>
      </w:r>
    </w:p>
    <w:p>
      <w:r>
        <w:t>velopment, regardless of his condition or inner state of</w:t>
      </w:r>
    </w:p>
    <w:p>
      <w:r>
        <w:t>being, regardless of his outer circumstances, the Christ</w:t>
      </w:r>
    </w:p>
    <w:p>
      <w:r>
        <w:t>is identified as each individually (think on this) and col-</w:t>
      </w:r>
    </w:p>
    <w:p>
      <w:r>
        <w:t>lectively. And it is via, from, and through this focused</w:t>
      </w:r>
    </w:p>
    <w:p>
      <w:r>
        <w:t>identification that love is known on this planet.</w:t>
      </w:r>
    </w:p>
    <w:p>
      <w:r>
        <w:t>The teacher is a disciple within that great Ashram of</w:t>
      </w:r>
    </w:p>
    <w:p>
      <w:r>
        <w:t>the Christ. The Christ not only is identified within the</w:t>
      </w:r>
    </w:p>
    <w:p>
      <w:r>
        <w:t>heart and mind of the teacher, but the teacher has ac-</w:t>
      </w:r>
    </w:p>
    <w:p>
      <w:r>
        <w:t>cepted this identification and in turn is identified him-</w:t>
      </w:r>
    </w:p>
    <w:p>
      <w:r>
        <w:t>self within the heart and mind of the Christ. He is, ac-cording to and in the degree of his awareness of that</w:t>
      </w:r>
    </w:p>
    <w:p>
      <w:r>
        <w:t>identification, an outpost of the consciousness of the</w:t>
      </w:r>
    </w:p>
    <w:p>
      <w:r>
        <w:t>Christ—the moving life force, energy, and substance of</w:t>
      </w:r>
    </w:p>
    <w:p>
      <w:r>
        <w:t>the Christ identification with the Father, the Son, and</w:t>
      </w:r>
    </w:p>
    <w:p>
      <w:r>
        <w:t>Humanity.</w:t>
      </w:r>
    </w:p>
    <w:p>
      <w:r>
        <w:t>The disciple, in essence, is a part of the gift of the Christ</w:t>
      </w:r>
    </w:p>
    <w:p>
      <w:r>
        <w:t>to humanity. He is the love of the Christ moving within</w:t>
      </w:r>
    </w:p>
    <w:p>
      <w:r>
        <w:t>the body of humanity to lift, to give strength, to bring</w:t>
      </w:r>
    </w:p>
    <w:p>
      <w:r>
        <w:t>light. This is the focal point—the Soul’s center—and in</w:t>
      </w:r>
    </w:p>
    <w:p>
      <w:r>
        <w:t>other terms “the Holy Place” from within which the</w:t>
      </w:r>
    </w:p>
    <w:p>
      <w:r>
        <w:t>teacher relates both with the student, the whole of hu-</w:t>
      </w:r>
    </w:p>
    <w:p>
      <w:r>
        <w:t>manity and with that which overshadows. This is his</w:t>
      </w:r>
    </w:p>
    <w:p>
      <w:r>
        <w:t>central point, in a sense, analogous to the spiritual cen-tral sun, and from this focus the accepting disciple, in</w:t>
      </w:r>
    </w:p>
    <w:p>
      <w:r>
        <w:t>any field of endeavor, appropriates the initiatory en-</w:t>
      </w:r>
    </w:p>
    <w:p>
      <w:r>
        <w:t>ergy, the energy of decision itself, setting into motion</w:t>
      </w:r>
    </w:p>
    <w:p>
      <w:r>
        <w:t>that aspect of the Plan which he both is and which is his</w:t>
      </w:r>
    </w:p>
    <w:p>
      <w:r>
        <w:t>relationship within the One Life.</w:t>
      </w:r>
    </w:p>
    <w:p>
      <w:r>
        <w:t>Feeling is only a part of the form nature. Feeling is but</w:t>
      </w:r>
    </w:p>
    <w:p>
      <w:r>
        <w:t>another part of that barrier. One has to enter into the</w:t>
      </w:r>
    </w:p>
    <w:p>
      <w:r>
        <w:t>consciousness of love. One cannot do this via words, via</w:t>
      </w:r>
    </w:p>
    <w:p>
      <w:r>
        <w:t>Love</w:t>
      </w:r>
    </w:p>
    <w:p>
      <w:r>
        <w:t>993 any form. In order for the Overshadowing Spiritual Soul</w:t>
      </w:r>
    </w:p>
    <w:p>
      <w:r>
        <w:t>to communicate love to the incarnate consciousness, it</w:t>
      </w:r>
    </w:p>
    <w:p>
      <w:r>
        <w:t>must move as the consciousness of love down that</w:t>
      </w:r>
    </w:p>
    <w:p>
      <w:r>
        <w:t>thread, keeping itself free of form, and into the con-</w:t>
      </w:r>
    </w:p>
    <w:p>
      <w:r>
        <w:t>sciousness within the brain. After the consciousness</w:t>
      </w:r>
    </w:p>
    <w:p>
      <w:r>
        <w:t>within the brain has been impressed by that conscious-ness of love, then it will put such love into form in order</w:t>
      </w:r>
    </w:p>
    <w:p>
      <w:r>
        <w:t>to express it in the world of the personality.</w:t>
      </w:r>
    </w:p>
    <w:p>
      <w:r>
        <w:t>But to sit in the brain and to receive words or pictures,</w:t>
      </w:r>
    </w:p>
    <w:p>
      <w:r>
        <w:t>or to enter into any kind of motion and to define this as</w:t>
      </w:r>
    </w:p>
    <w:p>
      <w:r>
        <w:t>Soul communication, is sheer illusion—glamour.</w:t>
      </w:r>
    </w:p>
    <w:p>
      <w:r>
        <w:t>There is the consciousness of it first; then there is the</w:t>
      </w:r>
    </w:p>
    <w:p>
      <w:r>
        <w:t>deliberate creation of a form to convey that conscious-</w:t>
      </w:r>
    </w:p>
    <w:p>
      <w:r>
        <w:t>ness, this taking place within the brain—not above it.</w:t>
      </w:r>
    </w:p>
    <w:p>
      <w:r>
        <w:t>The Overshadowing Spiritual Soul does not work with</w:t>
      </w:r>
    </w:p>
    <w:p>
      <w:r>
        <w:t>form. It works with ideas in the abstract sense of the word—not the concrete sense.</w:t>
      </w:r>
    </w:p>
    <w:p>
      <w:r>
        <w:t>At one time, both in the overshadowing and the incar-</w:t>
      </w:r>
    </w:p>
    <w:p>
      <w:r>
        <w:t>nate sense, you have all had this love and have ex-pressed it. Since that time you have become so involved</w:t>
      </w:r>
    </w:p>
    <w:p>
      <w:r>
        <w:t>with form and established so many barriers that on the</w:t>
      </w:r>
    </w:p>
    <w:p>
      <w:r>
        <w:t>most part you have lost the sensitivity, insofar as the</w:t>
      </w:r>
    </w:p>
    <w:p>
      <w:r>
        <w:t>incarnate consciousness is concerned, to this love. Yet</w:t>
      </w:r>
    </w:p>
    <w:p>
      <w:r>
        <w:t>you are now at that place wh ere you are endeavoring to</w:t>
      </w:r>
    </w:p>
    <w:p>
      <w:r>
        <w:t>cooperate with the effort the Overshadowing Spiritual Soul</w:t>
      </w:r>
    </w:p>
    <w:p>
      <w:r>
        <w:t>is making to communicate this love to and through you.</w:t>
      </w:r>
    </w:p>
    <w:p>
      <w:r>
        <w:t>Dare to set aside your forms!</w:t>
      </w:r>
    </w:p>
    <w:p>
      <w:r>
        <w:t>It has been said many times that love is consciousness.</w:t>
      </w:r>
    </w:p>
    <w:p>
      <w:r>
        <w:t>Love is not actually an energy, though we approach it from this perspective until such time as we can see it for</w:t>
      </w:r>
    </w:p>
    <w:p>
      <w:r>
        <w:t>Love</w:t>
      </w:r>
    </w:p>
    <w:p>
      <w:r>
        <w:t>994 what it is. Love is consciousness. Love, Wisdom, Con-</w:t>
      </w:r>
    </w:p>
    <w:p>
      <w:r>
        <w:t>sciousness, Soul—these are in their reality pure Reason.</w:t>
      </w:r>
    </w:p>
    <w:p>
      <w:r>
        <w:t>Master M:</w:t>
      </w:r>
    </w:p>
    <w:p>
      <w:r>
        <w:t>The help which is given to the disciple within this parti-</w:t>
      </w:r>
    </w:p>
    <w:p>
      <w:r>
        <w:t>cular Ashramic Group Life is that particular alignment</w:t>
      </w:r>
    </w:p>
    <w:p>
      <w:r>
        <w:t>which puts him within and makes of him the love of his senior disciple functioning within the Hierarchy. The</w:t>
      </w:r>
    </w:p>
    <w:p>
      <w:r>
        <w:t>disciple within this particular group life can be the</w:t>
      </w:r>
    </w:p>
    <w:p>
      <w:r>
        <w:t>heart of his Master, if he so  chooses: the heart, radia-</w:t>
      </w:r>
    </w:p>
    <w:p>
      <w:r>
        <w:t>tion, and influence within his life and affairs. Regard-</w:t>
      </w:r>
    </w:p>
    <w:p>
      <w:r>
        <w:t>less of outer manifesting circumstances and conditions there is never a problem presented to a disciple,</w:t>
      </w:r>
    </w:p>
    <w:p>
      <w:r>
        <w:t>whether it be a personal one or whether it be a group</w:t>
      </w:r>
    </w:p>
    <w:p>
      <w:r>
        <w:t>one, whether it be of a servic e nature, or whatever it is,</w:t>
      </w:r>
    </w:p>
    <w:p>
      <w:r>
        <w:t>that cannot be resolved thro ugh the application of Di-</w:t>
      </w:r>
    </w:p>
    <w:p>
      <w:r>
        <w:t>vine Love. And what is the di sciple’s alignment with the</w:t>
      </w:r>
    </w:p>
    <w:p>
      <w:r>
        <w:t>heart of his Master?</w:t>
      </w:r>
    </w:p>
    <w:p>
      <w:r>
        <w:t>How does he invoke such love? Through his application</w:t>
      </w:r>
    </w:p>
    <w:p>
      <w:r>
        <w:t>of it. A Master is compassionate. He looks upon his dis-</w:t>
      </w:r>
    </w:p>
    <w:p>
      <w:r>
        <w:t>ciples with a very special kind  of love, for those disciples</w:t>
      </w:r>
    </w:p>
    <w:p>
      <w:r>
        <w:t>constitute a part of his consciousness. As He looks upon them, He sees them where they are—He knows them in</w:t>
      </w:r>
    </w:p>
    <w:p>
      <w:r>
        <w:t>their divinity. He knows th em within His own heart,</w:t>
      </w:r>
    </w:p>
    <w:p>
      <w:r>
        <w:t>and He knows them as they are within their own in-s t r u m e n t a l i t y .  H e  s e e s  t h e m  a s  t h e y  a r e ;  H e  k n o w s</w:t>
      </w:r>
    </w:p>
    <w:p>
      <w:r>
        <w:t>what faces them. He knows what lies behind. He knows</w:t>
      </w:r>
    </w:p>
    <w:p>
      <w:r>
        <w:t>what lies ahead. He knows the mistakes they make, the</w:t>
      </w:r>
    </w:p>
    <w:p>
      <w:r>
        <w:t>mistakes they have made, and  the mistakes they will</w:t>
      </w:r>
    </w:p>
    <w:p>
      <w:r>
        <w:t>make. He knows the karma which they have set into motion in the past and which is arising up before them</w:t>
      </w:r>
    </w:p>
    <w:p>
      <w:r>
        <w:t>to adjust. He knows the karma which today they are</w:t>
      </w:r>
    </w:p>
    <w:p>
      <w:r>
        <w:t>setting into motion.</w:t>
      </w:r>
    </w:p>
    <w:p>
      <w:r>
        <w:t>Love</w:t>
      </w:r>
    </w:p>
    <w:p>
      <w:r>
        <w:t>995 So He knows what help they will require in another in-</w:t>
      </w:r>
    </w:p>
    <w:p>
      <w:r>
        <w:t>carnation, and He looks upon them with a love which</w:t>
      </w:r>
    </w:p>
    <w:p>
      <w:r>
        <w:t>far passes your understanding: A compassion, a love,</w:t>
      </w:r>
    </w:p>
    <w:p>
      <w:r>
        <w:t>which would reach out and take the disciple, lift him out</w:t>
      </w:r>
    </w:p>
    <w:p>
      <w:r>
        <w:t>of the valley in which he walks, but a Wisdom which</w:t>
      </w:r>
    </w:p>
    <w:p>
      <w:r>
        <w:t>must leave him there.</w:t>
      </w:r>
    </w:p>
    <w:p>
      <w:r>
        <w:t>Out of such Love-Wisdom, compassion pours forth from</w:t>
      </w:r>
    </w:p>
    <w:p>
      <w:r>
        <w:t>the Master to His disciple as He lets him travel that</w:t>
      </w:r>
    </w:p>
    <w:p>
      <w:r>
        <w:t>path which he is, moment by moment, day by day, and</w:t>
      </w:r>
    </w:p>
    <w:p>
      <w:r>
        <w:t>year by year, creating. It is this compassion which at-</w:t>
      </w:r>
    </w:p>
    <w:p>
      <w:r>
        <w:t>tracts the disciple, so that as he creates his path (re-gardless of what he must move through) it is always in a</w:t>
      </w:r>
    </w:p>
    <w:p>
      <w:r>
        <w:t>direction toward the Ashramic center. The disciple can,</w:t>
      </w:r>
    </w:p>
    <w:p>
      <w:r>
        <w:t>if he will, by becoming still within his own conscious-</w:t>
      </w:r>
    </w:p>
    <w:p>
      <w:r>
        <w:t>ness, by acknowledging such compassion, by reaching</w:t>
      </w:r>
    </w:p>
    <w:p>
      <w:r>
        <w:t>upward for it, bring it into his own heart and let it qual-ify his dealings with others, let it become the quality of</w:t>
      </w:r>
    </w:p>
    <w:p>
      <w:r>
        <w:t>love which he expresses to his brother, whether he is</w:t>
      </w:r>
    </w:p>
    <w:p>
      <w:r>
        <w:t>further along the path or whether his brother be behind him on the path. Thus, by bringing that compassion, by</w:t>
      </w:r>
    </w:p>
    <w:p>
      <w:r>
        <w:t>acknowledging and bringing it into his own heart and by</w:t>
      </w:r>
    </w:p>
    <w:p>
      <w:r>
        <w:t>expressing it outwardly in his dealings with his fellow</w:t>
      </w:r>
    </w:p>
    <w:p>
      <w:r>
        <w:t>men, the disciple evokes another unseen aid in the</w:t>
      </w:r>
    </w:p>
    <w:p>
      <w:r>
        <w:t>meeting of those problems which are the creation of his own path.</w:t>
      </w:r>
    </w:p>
    <w:p>
      <w:r>
        <w:t>Master R:</w:t>
      </w:r>
    </w:p>
    <w:p>
      <w:r>
        <w:t>The inter-action or interplay of the energies in the heart</w:t>
      </w:r>
    </w:p>
    <w:p>
      <w:r>
        <w:t>center create healing, expansion of consciousness, and</w:t>
      </w:r>
    </w:p>
    <w:p>
      <w:r>
        <w:t>interplay between the heart and the head, begins to have its effect upon mental matter which responds to</w:t>
      </w:r>
    </w:p>
    <w:p>
      <w:r>
        <w:t>produce thought-forms for the betterment of humanity.</w:t>
      </w:r>
    </w:p>
    <w:p>
      <w:r>
        <w:t>The throat center comes into activity. The polarization</w:t>
      </w:r>
    </w:p>
    <w:p>
      <w:r>
        <w:t>continues on to a higher leve l where the consciousness is</w:t>
      </w:r>
    </w:p>
    <w:p>
      <w:r>
        <w:t>Love</w:t>
      </w:r>
    </w:p>
    <w:p>
      <w:r>
        <w:t>996 now becoming focused within the ajna center from where</w:t>
      </w:r>
    </w:p>
    <w:p>
      <w:r>
        <w:t>he looks down to the heart wi th love, manifests intelligent</w:t>
      </w:r>
    </w:p>
    <w:p>
      <w:r>
        <w:t>activity through the building of intelligent thought-forms</w:t>
      </w:r>
    </w:p>
    <w:p>
      <w:r>
        <w:t>as service. He becomes highly activated with a Soul, mind,</w:t>
      </w:r>
    </w:p>
    <w:p>
      <w:r>
        <w:t>and brain alignment, plus love, and the art of form build-</w:t>
      </w:r>
    </w:p>
    <w:p>
      <w:r>
        <w:t>ing has been achieved. He has become a world worker, turning his attention outward from the few to the many.</w:t>
      </w:r>
    </w:p>
    <w:p>
      <w:r>
        <w:t>May 2, 1952</w:t>
      </w:r>
    </w:p>
    <w:p>
      <w:r>
        <w:t>It is surprising that, in a group of disciples who are en-</w:t>
      </w:r>
    </w:p>
    <w:p>
      <w:r>
        <w:t>tering into subjective work , discussing appearances and</w:t>
      </w:r>
    </w:p>
    <w:p>
      <w:r>
        <w:t>subjective activity, there is not one mention of the need (which is so prevalent) for love. More than anything</w:t>
      </w:r>
    </w:p>
    <w:p>
      <w:r>
        <w:t>else, the need now is for a radiation of love from the</w:t>
      </w:r>
    </w:p>
    <w:p>
      <w:r>
        <w:t>heart of every disciple. Only when that need is fulfilled</w:t>
      </w:r>
    </w:p>
    <w:p>
      <w:r>
        <w:t>can right relationship manifest.</w:t>
      </w:r>
    </w:p>
    <w:p>
      <w:r>
        <w:t>I find in this particular group that the need for Soul Ray</w:t>
      </w:r>
    </w:p>
    <w:p>
      <w:r>
        <w:t>energy is by far the greatest. This is true not only in</w:t>
      </w:r>
    </w:p>
    <w:p>
      <w:r>
        <w:t>each one’s particular environment, but it is particularly</w:t>
      </w:r>
    </w:p>
    <w:p>
      <w:r>
        <w:t>true with the members of the group.</w:t>
      </w:r>
    </w:p>
    <w:p>
      <w:r>
        <w:t>Not one individual in this group is fulfilling that need in</w:t>
      </w:r>
    </w:p>
    <w:p>
      <w:r>
        <w:t>proportion of his ability to do  so. Very few there are who</w:t>
      </w:r>
    </w:p>
    <w:p>
      <w:r>
        <w:t>do not engage in criticism, either mental or voiced, or in</w:t>
      </w:r>
    </w:p>
    <w:p>
      <w:r>
        <w:t>some type of physical action. You must begin where you</w:t>
      </w:r>
    </w:p>
    <w:p>
      <w:r>
        <w:t>are, manifest right relationship by the radiation of love</w:t>
      </w:r>
    </w:p>
    <w:p>
      <w:r>
        <w:t>within your own bodies, your own state of conscious-</w:t>
      </w:r>
    </w:p>
    <w:p>
      <w:r>
        <w:t>ness, and within your own group. When you have be-come a radiating center of Christ light, you will be a</w:t>
      </w:r>
    </w:p>
    <w:p>
      <w:r>
        <w:t>true subjective worker. Rememb er that Christ light is</w:t>
      </w:r>
    </w:p>
    <w:p>
      <w:r>
        <w:t>the radiation of love. This radiation must be so complete</w:t>
      </w:r>
    </w:p>
    <w:p>
      <w:r>
        <w:t>and so perfect that it touc hes everything you do and</w:t>
      </w:r>
    </w:p>
    <w:p>
      <w:r>
        <w:t>everything you think, every activity in which you are engaged. Every person who you contact is touched by</w:t>
      </w:r>
    </w:p>
    <w:p>
      <w:r>
        <w:t>Love</w:t>
      </w:r>
    </w:p>
    <w:p>
      <w:r>
        <w:t>997 and quickened by your radiation of love.</w:t>
      </w:r>
    </w:p>
    <w:p>
      <w:r>
        <w:t>The Light of Love</w:t>
      </w:r>
    </w:p>
    <w:p>
      <w:r>
        <w:t>I have projected this concept previously. That is, I have</w:t>
      </w:r>
    </w:p>
    <w:p>
      <w:r>
        <w:t>touched upon it. When looking down into any persona,</w:t>
      </w:r>
    </w:p>
    <w:p>
      <w:r>
        <w:t>regardless of what form of apparent complex the per-</w:t>
      </w:r>
    </w:p>
    <w:p>
      <w:r>
        <w:t>sona consciousness might take, we find one root, one (I might almost call it) a stone upon which that persona</w:t>
      </w:r>
    </w:p>
    <w:p>
      <w:r>
        <w:t>stands and builds his so-called complexes, his response</w:t>
      </w:r>
    </w:p>
    <w:p>
      <w:r>
        <w:t>mechanism, particularly in relation to others. We find,</w:t>
      </w:r>
    </w:p>
    <w:p>
      <w:r>
        <w:t>also, that this one stone or root of his problems is the</w:t>
      </w:r>
    </w:p>
    <w:p>
      <w:r>
        <w:t>cause of the way in which he relates not only to other people, but also to things, to situations, to various ac-</w:t>
      </w:r>
    </w:p>
    <w:p>
      <w:r>
        <w:t>tivities. This stone (which we find within every persona</w:t>
      </w:r>
    </w:p>
    <w:p>
      <w:r>
        <w:t>until such time as a point of development has been</w:t>
      </w:r>
    </w:p>
    <w:p>
      <w:r>
        <w:t>reached when the entire consciousness is identified with</w:t>
      </w:r>
    </w:p>
    <w:p>
      <w:r>
        <w:t>the Soul rather than persona) can be identified or de-fined as hatred of himself.</w:t>
      </w:r>
    </w:p>
    <w:p>
      <w:r>
        <w:t>This basic hatred that the consciousness has of himself</w:t>
      </w:r>
    </w:p>
    <w:p>
      <w:r>
        <w:t>is added to incarnation after incarnation, as he violates,</w:t>
      </w:r>
    </w:p>
    <w:p>
      <w:r>
        <w:t>consciously and unconsciously (that is, with intent and</w:t>
      </w:r>
    </w:p>
    <w:p>
      <w:r>
        <w:t>without intent), those basic concepts which he endeav-ors to live by, or which he th inks he should live by, and</w:t>
      </w:r>
    </w:p>
    <w:p>
      <w:r>
        <w:t>as he fails to live up to the ideal which he creates for</w:t>
      </w:r>
    </w:p>
    <w:p>
      <w:r>
        <w:t>himself. We find this hatred of himself underlying the so-called superiority complex, underlying his so-called</w:t>
      </w:r>
    </w:p>
    <w:p>
      <w:r>
        <w:t>inferiority complex, and so on along the line. In endeav-</w:t>
      </w:r>
    </w:p>
    <w:p>
      <w:r>
        <w:t>oring to bring about the transmutation within the indi-</w:t>
      </w:r>
    </w:p>
    <w:p>
      <w:r>
        <w:t>vidual persona, which will result in his right relation-</w:t>
      </w:r>
    </w:p>
    <w:p>
      <w:r>
        <w:t>ship both within the body of humanity and within the One Life itself, we find it necessary to somehow utilize a</w:t>
      </w:r>
    </w:p>
    <w:p>
      <w:r>
        <w:t>technique which will melt (and this is the only term</w:t>
      </w:r>
    </w:p>
    <w:p>
      <w:r>
        <w:t>which in any way begins to approach a definition of the</w:t>
      </w:r>
    </w:p>
    <w:p>
      <w:r>
        <w:t>actual process) this core of hatred of himself.</w:t>
      </w:r>
    </w:p>
    <w:p>
      <w:r>
        <w:t>Love</w:t>
      </w:r>
    </w:p>
    <w:p>
      <w:r>
        <w:t>998 This is the cause of his so-called guilt. I would have you</w:t>
      </w:r>
    </w:p>
    <w:p>
      <w:r>
        <w:t>consider that the individual who hates himself, and</w:t>
      </w:r>
    </w:p>
    <w:p>
      <w:r>
        <w:t>what is it to hate. It is to be without respect, without</w:t>
      </w:r>
    </w:p>
    <w:p>
      <w:r>
        <w:t>admiration, to be actively disrespectful, actively en-</w:t>
      </w:r>
    </w:p>
    <w:p>
      <w:r>
        <w:t>gaged in directing the polar opposite of what I might</w:t>
      </w:r>
    </w:p>
    <w:p>
      <w:r>
        <w:t>call spiritual concern for oneself as a part of the One Life, to the consciousness and its instrument. If and as</w:t>
      </w:r>
    </w:p>
    <w:p>
      <w:r>
        <w:t>the individual hates himself, he must also hate everyone</w:t>
      </w:r>
    </w:p>
    <w:p>
      <w:r>
        <w:t>else.</w:t>
      </w:r>
    </w:p>
    <w:p>
      <w:r>
        <w:t>It will be possible for you to supersede, to by-pass much</w:t>
      </w:r>
    </w:p>
    <w:p>
      <w:r>
        <w:t>of the therapeutic process if you can arrive at a realiza-tion of this core of hatred which you have in relationship</w:t>
      </w:r>
    </w:p>
    <w:p>
      <w:r>
        <w:t>to yourself, and in that realization, via the light of that</w:t>
      </w:r>
    </w:p>
    <w:p>
      <w:r>
        <w:t>realization, melt this active hatred into nothing, so that</w:t>
      </w:r>
    </w:p>
    <w:p>
      <w:r>
        <w:t>it can be transmuted into an active love. If you can do</w:t>
      </w:r>
    </w:p>
    <w:p>
      <w:r>
        <w:t>this, you will have superseded the need of a long thera-peutic process which goes through one complex after an-</w:t>
      </w:r>
    </w:p>
    <w:p>
      <w:r>
        <w:t>other, to finally arrive at the core, or the root, of the</w:t>
      </w:r>
    </w:p>
    <w:p>
      <w:r>
        <w:t>misrelationship of a part to the whole.</w:t>
      </w:r>
    </w:p>
    <w:p>
      <w:r>
        <w:t>It is located in the heart of the total being. It surrounds</w:t>
      </w:r>
    </w:p>
    <w:p>
      <w:r>
        <w:t>and encloses and imprisons a spark of light, light which</w:t>
      </w:r>
    </w:p>
    <w:p>
      <w:r>
        <w:t>would permit a man to live in his heart—hatred resid-</w:t>
      </w:r>
    </w:p>
    <w:p>
      <w:r>
        <w:t>ing in the very heart of the total persona, to be found</w:t>
      </w:r>
    </w:p>
    <w:p>
      <w:r>
        <w:t>within each vehicle, so that the man not only hates him-self on astral levels, but on physical and on mental lev-</w:t>
      </w:r>
    </w:p>
    <w:p>
      <w:r>
        <w:t>els as well. Do you understand?</w:t>
      </w:r>
    </w:p>
    <w:p>
      <w:r>
        <w:t>I am going to ask you, at this particular time, not to</w:t>
      </w:r>
    </w:p>
    <w:p>
      <w:r>
        <w:t>build forms which will make successful transmutation of</w:t>
      </w:r>
    </w:p>
    <w:p>
      <w:r>
        <w:t>this core of hatred impossible. In this instance:</w:t>
      </w:r>
    </w:p>
    <w:p>
      <w:r>
        <w:t>Utilize your intuition, endeavoring not to necessarily</w:t>
      </w:r>
    </w:p>
    <w:p>
      <w:r>
        <w:t>contact this energy, and it is a substantial energy;</w:t>
      </w:r>
    </w:p>
    <w:p>
      <w:r>
        <w:t>Love</w:t>
      </w:r>
    </w:p>
    <w:p>
      <w:r>
        <w:t>999 but only to realize its presence, to observe its mani-</w:t>
      </w:r>
    </w:p>
    <w:p>
      <w:r>
        <w:t>festation, and in that realization, direct that Light</w:t>
      </w:r>
    </w:p>
    <w:p>
      <w:r>
        <w:t>which is Love, that Light which will transmute this</w:t>
      </w:r>
    </w:p>
    <w:p>
      <w:r>
        <w:t>opposition within yourself to yourself; which will lit-</w:t>
      </w:r>
    </w:p>
    <w:p>
      <w:r>
        <w:t>erally melt it away so that Love can take its place,</w:t>
      </w:r>
    </w:p>
    <w:p>
      <w:r>
        <w:t>and you can begin to know the meaning of Love.</w:t>
      </w:r>
    </w:p>
    <w:p>
      <w:r>
        <w:t>One must have love within his heart, for himself, before</w:t>
      </w:r>
    </w:p>
    <w:p>
      <w:r>
        <w:t>it is possible for him to have love, Divine Love, within</w:t>
      </w:r>
    </w:p>
    <w:p>
      <w:r>
        <w:t>his heart for any other human being or any other part of</w:t>
      </w:r>
    </w:p>
    <w:p>
      <w:r>
        <w:t>the One Life, or even for the One Life itself.</w:t>
      </w:r>
    </w:p>
    <w:p>
      <w:r>
        <w:t>Actually, I can be more specif ic in this instance. That</w:t>
      </w:r>
    </w:p>
    <w:p>
      <w:r>
        <w:t>Light which is Love is Wisdom. To realize the existence</w:t>
      </w:r>
    </w:p>
    <w:p>
      <w:r>
        <w:t>of this, and to perceive it in manifestation, brings a re-</w:t>
      </w:r>
    </w:p>
    <w:p>
      <w:r>
        <w:t>alization which is Wisdom. That Wisdom, that Light,</w:t>
      </w:r>
    </w:p>
    <w:p>
      <w:r>
        <w:t>melts the energy of hate and becomes Love in the heart.</w:t>
      </w:r>
    </w:p>
    <w:p>
      <w:r>
        <w:t>In this particular technique, it is a Soul activity. That is</w:t>
      </w:r>
    </w:p>
    <w:p>
      <w:r>
        <w:t>why I ask you to stay away from form. The more you</w:t>
      </w:r>
    </w:p>
    <w:p>
      <w:r>
        <w:t>concern yourself with the form aspect, the less success</w:t>
      </w:r>
    </w:p>
    <w:p>
      <w:r>
        <w:t>you have. This is within consciousness. Do not concern yourselves with form as such, other than that core of</w:t>
      </w:r>
    </w:p>
    <w:p>
      <w:r>
        <w:t>hate which I have explained, and the realization which</w:t>
      </w:r>
    </w:p>
    <w:p>
      <w:r>
        <w:t>throws Light into it. That is all.</w:t>
      </w:r>
    </w:p>
    <w:p>
      <w:r>
        <w:t>If you attempt to confuse this, to diffuse it into a form,</w:t>
      </w:r>
    </w:p>
    <w:p>
      <w:r>
        <w:t>you will lose its power.</w:t>
      </w:r>
    </w:p>
    <w:p>
      <w:r>
        <w:t>Those who do not feel intuitively guided to align with</w:t>
      </w:r>
    </w:p>
    <w:p>
      <w:r>
        <w:t>the Second Ray Ashram in rega rd to this need not do so.</w:t>
      </w:r>
    </w:p>
    <w:p>
      <w:r>
        <w:t>The mind should not seek any form in regard to it, but</w:t>
      </w:r>
    </w:p>
    <w:p>
      <w:r>
        <w:t>the mind should accept realization.</w:t>
      </w:r>
    </w:p>
    <w:p>
      <w:r>
        <w:t>This hate could be perceived if you had the eye to per-</w:t>
      </w:r>
    </w:p>
    <w:p>
      <w:r>
        <w:t>Magic</w:t>
      </w:r>
    </w:p>
    <w:p>
      <w:r>
        <w:t>1000  ceive it with. This, as I stat ed before, is present within</w:t>
      </w:r>
    </w:p>
    <w:p>
      <w:r>
        <w:t>every persona until such time as the persona undergoes</w:t>
      </w:r>
    </w:p>
    <w:p>
      <w:r>
        <w:t>the realization, at a certain stage of development (that</w:t>
      </w:r>
    </w:p>
    <w:p>
      <w:r>
        <w:t>is, when the consciousness of the Soul incarnates) that</w:t>
      </w:r>
    </w:p>
    <w:p>
      <w:r>
        <w:t>this is present within the persona. This is the root of</w:t>
      </w:r>
    </w:p>
    <w:p>
      <w:r>
        <w:t>whatever problems he might have, not only in relation-ship to people, but to situations, to activity, to things</w:t>
      </w:r>
    </w:p>
    <w:p>
      <w:r>
        <w:t>concerned. Transmutation of this negative energy is a</w:t>
      </w:r>
    </w:p>
    <w:p>
      <w:r>
        <w:t>part of the third initiation.</w:t>
      </w:r>
    </w:p>
    <w:p>
      <w:r>
        <w:t>Certainly it is not harmful to recognize that this exists</w:t>
      </w:r>
    </w:p>
    <w:p>
      <w:r>
        <w:t>in everyone. For in recognition of it, it is possible to aid in its transmutation. One of the activities, one of the</w:t>
      </w:r>
    </w:p>
    <w:p>
      <w:r>
        <w:t>services to be rendered humanity by initiates during the</w:t>
      </w:r>
    </w:p>
    <w:p>
      <w:r>
        <w:t>coming age, is the transmutation of this energy within</w:t>
      </w:r>
    </w:p>
    <w:p>
      <w:r>
        <w:t>the heart of humanity into lo ve. It could never be recog-</w:t>
      </w:r>
    </w:p>
    <w:p>
      <w:r>
        <w:t>nized without a resultant subj ective effort to transmute</w:t>
      </w:r>
    </w:p>
    <w:p>
      <w:r>
        <w:t>it. However, its recognition will aid in its transmutation.</w:t>
      </w:r>
    </w:p>
    <w:p>
      <w:r>
        <w:t>Magic</w:t>
      </w:r>
    </w:p>
    <w:p>
      <w:r>
        <w:t>The Black Magician evolves his magic just as the White</w:t>
      </w:r>
    </w:p>
    <w:p>
      <w:r>
        <w:t>Magician evolves his white magic. So does leadership,</w:t>
      </w:r>
    </w:p>
    <w:p>
      <w:r>
        <w:t>then, evolve on both paths. Then do the disciples of both the White and the Black Lodge come into position of</w:t>
      </w:r>
    </w:p>
    <w:p>
      <w:r>
        <w:t>equal influence in the world of affairs, and I am speak-</w:t>
      </w:r>
    </w:p>
    <w:p>
      <w:r>
        <w:t>ing now insofar as the outer appearance is concerned.</w:t>
      </w:r>
    </w:p>
    <w:p>
      <w:r>
        <w:t>He recognizes, first, that there is within the etheric net-</w:t>
      </w:r>
    </w:p>
    <w:p>
      <w:r>
        <w:t>work of the student himself what might be called a trac-ing of that alignment—a pattern, one might say, or</w:t>
      </w:r>
    </w:p>
    <w:p>
      <w:r>
        <w:t>preparation for the actual building in of the energy,</w:t>
      </w:r>
    </w:p>
    <w:p>
      <w:r>
        <w:t>force, and substance of such an alignment. Now this constitutes a service work of magic of far greater conse-</w:t>
      </w:r>
    </w:p>
    <w:p>
      <w:r>
        <w:t>quences and significance than you can possibly realize</w:t>
      </w:r>
    </w:p>
    <w:p>
      <w:r>
        <w:t>at this moment, and remember, there is no student who</w:t>
      </w:r>
    </w:p>
    <w:p>
      <w:r>
        <w:t>Magic</w:t>
      </w:r>
    </w:p>
    <w:p>
      <w:r>
        <w:t>1001  comes to a realization of this alignment without having</w:t>
      </w:r>
    </w:p>
    <w:p>
      <w:r>
        <w:t>had it first created for him by a teacher. This we give to</w:t>
      </w:r>
    </w:p>
    <w:p>
      <w:r>
        <w:t>one another.</w:t>
      </w:r>
    </w:p>
    <w:p>
      <w:r>
        <w:t>My own higher alignment, from the moment I entered</w:t>
      </w:r>
    </w:p>
    <w:p>
      <w:r>
        <w:t>upon the path of discipleship, had been created for Me</w:t>
      </w:r>
    </w:p>
    <w:p>
      <w:r>
        <w:t>by those Brothers a little further along the path than I with whom I was karmically related as a student; and I</w:t>
      </w:r>
    </w:p>
    <w:p>
      <w:r>
        <w:t>in turn carry out the same effort on behalf of those</w:t>
      </w:r>
    </w:p>
    <w:p>
      <w:r>
        <w:t>younger brothers with whom I am specifically related as</w:t>
      </w:r>
    </w:p>
    <w:p>
      <w:r>
        <w:t>a teacher; and they in their turn carry out the same ef-</w:t>
      </w:r>
    </w:p>
    <w:p>
      <w:r>
        <w:t>fort on behalf of their students, and so we come to you.</w:t>
      </w:r>
    </w:p>
    <w:p>
      <w:r>
        <w:t>One of the unfortunate effects, of course, of the coming</w:t>
      </w:r>
    </w:p>
    <w:p>
      <w:r>
        <w:t>in of the Seventh Ray (and it is coming in very quickly</w:t>
      </w:r>
    </w:p>
    <w:p>
      <w:r>
        <w:t>now, almost too quickly in some respects) is the stimula-</w:t>
      </w:r>
    </w:p>
    <w:p>
      <w:r>
        <w:t>tion of the old magical forms, which, of course, are the</w:t>
      </w:r>
    </w:p>
    <w:p>
      <w:r>
        <w:t>lower octaves of the Seventh Ray. Now consider: any new race that is what you might call the “primitive con-</w:t>
      </w:r>
    </w:p>
    <w:p>
      <w:r>
        <w:t>sciousness” does function on the Seventh Ray; this is</w:t>
      </w:r>
    </w:p>
    <w:p>
      <w:r>
        <w:t>natural to it. Out of this comes the old magical forms: the voodoo of the African race and similar magical ef-</w:t>
      </w:r>
    </w:p>
    <w:p>
      <w:r>
        <w:t>forts or functioned activities of similar nature. We have</w:t>
      </w:r>
    </w:p>
    <w:p>
      <w:r>
        <w:t>much of this throughout the entire world, as a hang-</w:t>
      </w:r>
    </w:p>
    <w:p>
      <w:r>
        <w:t>over, and much of it being restimulated.</w:t>
      </w:r>
    </w:p>
    <w:p>
      <w:r>
        <w:t>Now take the magic of the European races throughout</w:t>
      </w:r>
    </w:p>
    <w:p>
      <w:r>
        <w:t>the past ages. This, again, is a lower octave of the Sev-</w:t>
      </w:r>
    </w:p>
    <w:p>
      <w:r>
        <w:t>enth Ray. It is not, in any sense of the word, the desir-</w:t>
      </w:r>
    </w:p>
    <w:p>
      <w:r>
        <w:t>able manifestation of the Seventh Ray now. It is, of</w:t>
      </w:r>
    </w:p>
    <w:p>
      <w:r>
        <w:t>course, being reactivated as  the Seventh Ray comes in</w:t>
      </w:r>
    </w:p>
    <w:p>
      <w:r>
        <w:t>and as many Seventh Ray Souls (too many have not been permitted in yet and yet they approach) are com-</w:t>
      </w:r>
    </w:p>
    <w:p>
      <w:r>
        <w:t>ing in within the next 50 years. There will be a tremen-</w:t>
      </w:r>
    </w:p>
    <w:p>
      <w:r>
        <w:t>dous preponderance of Seventh Ray Souls in incarna-</w:t>
      </w:r>
    </w:p>
    <w:p>
      <w:r>
        <w:t>Magnetic Field</w:t>
      </w:r>
    </w:p>
    <w:p>
      <w:r>
        <w:t>1002  tion. They will bring, as a hangover, much of this old</w:t>
      </w:r>
    </w:p>
    <w:p>
      <w:r>
        <w:t>magic with them. Therefore, there is a problem here, not</w:t>
      </w:r>
    </w:p>
    <w:p>
      <w:r>
        <w:t>only in handling these old methods, these old forms and</w:t>
      </w:r>
    </w:p>
    <w:p>
      <w:r>
        <w:t>old impressions of the energy as it is brought into mani-</w:t>
      </w:r>
    </w:p>
    <w:p>
      <w:r>
        <w:t>festation, but the problem of getting the new octave into</w:t>
      </w:r>
    </w:p>
    <w:p>
      <w:r>
        <w:t>expression.</w:t>
      </w:r>
    </w:p>
    <w:p>
      <w:r>
        <w:t>Magnetic Field</w:t>
      </w:r>
    </w:p>
    <w:p>
      <w:r>
        <w:t>Master M:</w:t>
      </w:r>
    </w:p>
    <w:p>
      <w:r>
        <w:t>The subjective work to be done before a group can be</w:t>
      </w:r>
    </w:p>
    <w:p>
      <w:r>
        <w:t>drawn together on the outer planes will start with con-</w:t>
      </w:r>
    </w:p>
    <w:p>
      <w:r>
        <w:t>scious channeling.</w:t>
      </w:r>
    </w:p>
    <w:p>
      <w:r>
        <w:t>By conscious channeling, I mean that throughout the</w:t>
      </w:r>
    </w:p>
    <w:p>
      <w:r>
        <w:t>day and your waking hours,  you consciously work to-</w:t>
      </w:r>
    </w:p>
    <w:p>
      <w:r>
        <w:t>ward establishing the conscious and constant realiza-</w:t>
      </w:r>
    </w:p>
    <w:p>
      <w:r>
        <w:t>tion that you are creating a magnetic field both through</w:t>
      </w:r>
    </w:p>
    <w:p>
      <w:r>
        <w:t>radiation and channeling. Work toward establishing this habit by holding, let us say, in the back of your</w:t>
      </w:r>
    </w:p>
    <w:p>
      <w:r>
        <w:t>mind, this concept of creating  a magnetic field that will</w:t>
      </w:r>
    </w:p>
    <w:p>
      <w:r>
        <w:t>attract to you those students who will become a part of</w:t>
      </w:r>
    </w:p>
    <w:p>
      <w:r>
        <w:t>your group.</w:t>
      </w:r>
    </w:p>
    <w:p>
      <w:r>
        <w:t>I will take this opportunity of giving you a little help</w:t>
      </w:r>
    </w:p>
    <w:p>
      <w:r>
        <w:t>regarding the Law of Attraction and Repulse as it oper-</w:t>
      </w:r>
    </w:p>
    <w:p>
      <w:r>
        <w:t>ates on the physical plane and the higher correspon-</w:t>
      </w:r>
    </w:p>
    <w:p>
      <w:r>
        <w:t>dence of this law as it operates as magnetic attraction</w:t>
      </w:r>
    </w:p>
    <w:p>
      <w:r>
        <w:t>on the plane of the Soul. If you will, establish the habit</w:t>
      </w:r>
    </w:p>
    <w:p>
      <w:r>
        <w:t>of becoming a Radiating Center of Christ Light, realiz-ing that on the plane of the Soul there is no repulse;</w:t>
      </w:r>
    </w:p>
    <w:p>
      <w:r>
        <w:t>that radiation is magnetic; that on the plane of the Soul</w:t>
      </w:r>
    </w:p>
    <w:p>
      <w:r>
        <w:t>all those who are to serve in this particular area are al-</w:t>
      </w:r>
    </w:p>
    <w:p>
      <w:r>
        <w:t>ready functioning in that capacity. That does not mean</w:t>
      </w:r>
    </w:p>
    <w:p>
      <w:r>
        <w:t>that they are consciously aware of this. There are very</w:t>
      </w:r>
    </w:p>
    <w:p>
      <w:r>
        <w:t>Magnetic Field</w:t>
      </w:r>
    </w:p>
    <w:p>
      <w:r>
        <w:t>1003  few disciples, aspirants, or students, with sufficient Soul</w:t>
      </w:r>
    </w:p>
    <w:p>
      <w:r>
        <w:t>consciousness to be aware of what attracts them to any</w:t>
      </w:r>
    </w:p>
    <w:p>
      <w:r>
        <w:t>particular individual or group. I am merely trying to</w:t>
      </w:r>
    </w:p>
    <w:p>
      <w:r>
        <w:t>clarify the concept that only on the plane of the person-</w:t>
      </w:r>
    </w:p>
    <w:p>
      <w:r>
        <w:t>ality does the Law of Magnetic Impulse manifest as at-</w:t>
      </w:r>
    </w:p>
    <w:p>
      <w:r>
        <w:t>traction and repulse. It is, and has been up to the pre-sent, a necessary part of the plan, and will continue to</w:t>
      </w:r>
    </w:p>
    <w:p>
      <w:r>
        <w:t>be necessary as long as the individual feels the need of</w:t>
      </w:r>
    </w:p>
    <w:p>
      <w:r>
        <w:t>such protection. It is that which holds from the person-</w:t>
      </w:r>
    </w:p>
    <w:p>
      <w:r>
        <w:t>ality that which is not a needed experience, as well as</w:t>
      </w:r>
    </w:p>
    <w:p>
      <w:r>
        <w:t>attracting to it those experi ences necessary for growth.</w:t>
      </w:r>
    </w:p>
    <w:p>
      <w:r>
        <w:t>The disciple reaches the place where he does not feel the</w:t>
      </w:r>
    </w:p>
    <w:p>
      <w:r>
        <w:t>need of protection, and most of you have reached the</w:t>
      </w:r>
    </w:p>
    <w:p>
      <w:r>
        <w:t>place where the illusion of this particular need can be</w:t>
      </w:r>
    </w:p>
    <w:p>
      <w:r>
        <w:t>superseded by the conscious practice of becoming a ra-</w:t>
      </w:r>
    </w:p>
    <w:p>
      <w:r>
        <w:t>diating center of Christ Light.</w:t>
      </w:r>
    </w:p>
    <w:p>
      <w:r>
        <w:t>I am going to give you a fe w suggestions regarding the</w:t>
      </w:r>
    </w:p>
    <w:p>
      <w:r>
        <w:t>few contacts you have made and those you will be mak-</w:t>
      </w:r>
    </w:p>
    <w:p>
      <w:r>
        <w:t>ing. As the opportunity is provided in which you are able to discuss with those who you have attracted to you</w:t>
      </w:r>
    </w:p>
    <w:p>
      <w:r>
        <w:t>(the group which you are attempting to organize), keep</w:t>
      </w:r>
    </w:p>
    <w:p>
      <w:r>
        <w:t>in mind that this particular teaching does not offer the</w:t>
      </w:r>
    </w:p>
    <w:p>
      <w:r>
        <w:t>student the answer to the riddle of the Universe, that</w:t>
      </w:r>
    </w:p>
    <w:p>
      <w:r>
        <w:t>we are attempting to help each individual contacted to expand his consciousness and fit his instruments to ar-</w:t>
      </w:r>
    </w:p>
    <w:p>
      <w:r>
        <w:t>rive at the answers himself. Avoid, as much as possible,</w:t>
      </w:r>
    </w:p>
    <w:p>
      <w:r>
        <w:t>discussion, with prospective students, of an abstract or</w:t>
      </w:r>
    </w:p>
    <w:p>
      <w:r>
        <w:t>glamorous nature, so to speak, which later in the course</w:t>
      </w:r>
    </w:p>
    <w:p>
      <w:r>
        <w:t>of study they will be very likely to find were only partial truths. This very often turns out to be one of the diffi-</w:t>
      </w:r>
    </w:p>
    <w:p>
      <w:r>
        <w:t>culties, on the personality plane, in the teacher-student</w:t>
      </w:r>
    </w:p>
    <w:p>
      <w:r>
        <w:t>relationship.</w:t>
      </w:r>
    </w:p>
    <w:p>
      <w:r>
        <w:t>Realize that no one who you contact has not benefited</w:t>
      </w:r>
    </w:p>
    <w:p>
      <w:r>
        <w:t>Magnetic Field</w:t>
      </w:r>
    </w:p>
    <w:p>
      <w:r>
        <w:t>1004  by the contact and make a note of each individual’s</w:t>
      </w:r>
    </w:p>
    <w:p>
      <w:r>
        <w:t>name, address and that which you received or sensed</w:t>
      </w:r>
    </w:p>
    <w:p>
      <w:r>
        <w:t>during your discussion with him. It does not have to be</w:t>
      </w:r>
    </w:p>
    <w:p>
      <w:r>
        <w:t>done at length, but do it  impersonally, remembering</w:t>
      </w:r>
    </w:p>
    <w:p>
      <w:r>
        <w:t>that your sphere of influence includes all those who you</w:t>
      </w:r>
    </w:p>
    <w:p>
      <w:r>
        <w:t>contact, regardless of where they go. Be conscious of these persons within your sphere of influence, without</w:t>
      </w:r>
    </w:p>
    <w:p>
      <w:r>
        <w:t>making any attempt, as a personality, to determine</w:t>
      </w:r>
    </w:p>
    <w:p>
      <w:r>
        <w:t>whether or not they are ready for the work, or to ana-</w:t>
      </w:r>
    </w:p>
    <w:p>
      <w:r>
        <w:t>lyze their state of consciousness. As you do your subjec-</w:t>
      </w:r>
    </w:p>
    <w:p>
      <w:r>
        <w:t>tive work, take each one individually, hold him in the light of the Soul, and channel to him those concepts</w:t>
      </w:r>
    </w:p>
    <w:p>
      <w:r>
        <w:t>which you have sensed would be helpful to him. Re-</w:t>
      </w:r>
    </w:p>
    <w:p>
      <w:r>
        <w:t>member, that particular individual may not be karmi-</w:t>
      </w:r>
    </w:p>
    <w:p>
      <w:r>
        <w:t>cally related to your particular group; it may be some-</w:t>
      </w:r>
    </w:p>
    <w:p>
      <w:r>
        <w:t>one whom he knows and to whom he will be able to im-part the concepts you have projected. Realize your</w:t>
      </w:r>
    </w:p>
    <w:p>
      <w:r>
        <w:t>sphere of influence includes that brother too. I am at-</w:t>
      </w:r>
    </w:p>
    <w:p>
      <w:r>
        <w:t>tempting to bring you the realization that around each group formed are the many on the outer fringes who are</w:t>
      </w:r>
    </w:p>
    <w:p>
      <w:r>
        <w:t>aligned on the Soul plane but may or may not have con-</w:t>
      </w:r>
    </w:p>
    <w:p>
      <w:r>
        <w:t>scious awareness of this, to a more or less degree. Do</w:t>
      </w:r>
    </w:p>
    <w:p>
      <w:r>
        <w:t>not make the mistake of attempting to draw these indi-</w:t>
      </w:r>
    </w:p>
    <w:p>
      <w:r>
        <w:t>viduals into the group, but continue to work with them subjectively. They too are serving and will find their</w:t>
      </w:r>
    </w:p>
    <w:p>
      <w:r>
        <w:t>own group.</w:t>
      </w:r>
    </w:p>
    <w:p>
      <w:r>
        <w:t>If you are able to work in this manner, you will be put-</w:t>
      </w:r>
    </w:p>
    <w:p>
      <w:r>
        <w:t>ting into right use, and w ill have available to you, the</w:t>
      </w:r>
    </w:p>
    <w:p>
      <w:r>
        <w:t>full power, on the inner planes, of all those within your sphere of influence, regardless of the size and member-</w:t>
      </w:r>
    </w:p>
    <w:p>
      <w:r>
        <w:t>ship on the plane of the personality.</w:t>
      </w:r>
    </w:p>
    <w:p>
      <w:r>
        <w:t>You will be channeling the energies necessary for this</w:t>
      </w:r>
    </w:p>
    <w:p>
      <w:r>
        <w:t>particular project. That you ar e, when consciously serving,</w:t>
      </w:r>
    </w:p>
    <w:p>
      <w:r>
        <w:t>Magnetic Field</w:t>
      </w:r>
    </w:p>
    <w:p>
      <w:r>
        <w:t>1005  able to see on the higher planes will be helpful.</w:t>
      </w:r>
    </w:p>
    <w:p>
      <w:r>
        <w:t>I am going to urge, once again, that you establish as</w:t>
      </w:r>
    </w:p>
    <w:p>
      <w:r>
        <w:t>soon as possible, the habit of holding in the back of your</w:t>
      </w:r>
    </w:p>
    <w:p>
      <w:r>
        <w:t>mind, while doing other work, the conscious awareness</w:t>
      </w:r>
    </w:p>
    <w:p>
      <w:r>
        <w:t>of channeling and radiation, since this will be of the</w:t>
      </w:r>
    </w:p>
    <w:p>
      <w:r>
        <w:t>greatest help to you in avoiding energy blocks.</w:t>
      </w:r>
    </w:p>
    <w:p>
      <w:r>
        <w:t>If you have difficulty with the energies, it will be be-</w:t>
      </w:r>
    </w:p>
    <w:p>
      <w:r>
        <w:t>cause you have not yet fully established the habit of be-</w:t>
      </w:r>
    </w:p>
    <w:p>
      <w:r>
        <w:t>coming a free flowing channel. This is not a reprimand,</w:t>
      </w:r>
    </w:p>
    <w:p>
      <w:r>
        <w:t>for I am well aware of the tensions you are working un-</w:t>
      </w:r>
    </w:p>
    <w:p>
      <w:r>
        <w:t>der during this period of increasing activity in your work. I feel sure you will be able to handle this energy</w:t>
      </w:r>
    </w:p>
    <w:p>
      <w:r>
        <w:t>increase if you consciously relax when they feel particu-</w:t>
      </w:r>
    </w:p>
    <w:p>
      <w:r>
        <w:t>larly heavy and realize they are being channeled for a</w:t>
      </w:r>
    </w:p>
    <w:p>
      <w:r>
        <w:t>purpose. Do not be concerned about that purpose; re-</w:t>
      </w:r>
    </w:p>
    <w:p>
      <w:r>
        <w:t>lease the energy consciously and know that it will do its work in Divine Law and Order.</w:t>
      </w:r>
    </w:p>
    <w:p>
      <w:r>
        <w:t>That which I have projected will also be helpful, for as</w:t>
      </w:r>
    </w:p>
    <w:p>
      <w:r>
        <w:t>you realize and rise above the plane of the personality, it will become increasingly easier to talk with those in-</w:t>
      </w:r>
    </w:p>
    <w:p>
      <w:r>
        <w:t>dividuals who you sense are unable to accept the work</w:t>
      </w:r>
    </w:p>
    <w:p>
      <w:r>
        <w:t>to the degree that you can. Release your fear of saying</w:t>
      </w:r>
    </w:p>
    <w:p>
      <w:r>
        <w:t>the wrong thing, focus the consciousness in the ajna,</w:t>
      </w:r>
    </w:p>
    <w:p>
      <w:r>
        <w:t>align the brain, mind, and Soul and speak that which comes to you, knowing that it was drawn forth by the</w:t>
      </w:r>
    </w:p>
    <w:p>
      <w:r>
        <w:t>Soul of the other individual. When you are able to look</w:t>
      </w:r>
    </w:p>
    <w:p>
      <w:r>
        <w:t>through any appearance of reaction on the part of the</w:t>
      </w:r>
    </w:p>
    <w:p>
      <w:r>
        <w:t>personality of that individual (without reactions your-</w:t>
      </w:r>
    </w:p>
    <w:p>
      <w:r>
        <w:t>self, of fear or doubt as to whether you have spoken wisely), you will be able to recognize the Christ in every</w:t>
      </w:r>
    </w:p>
    <w:p>
      <w:r>
        <w:t>individual and situation and release him knowing that</w:t>
      </w:r>
    </w:p>
    <w:p>
      <w:r>
        <w:t>his own Soul can handle the situation.</w:t>
      </w:r>
    </w:p>
    <w:p>
      <w:r>
        <w:t>Magnetic Field</w:t>
      </w:r>
    </w:p>
    <w:p>
      <w:r>
        <w:t>1006  Master R:</w:t>
      </w:r>
    </w:p>
    <w:p>
      <w:r>
        <w:t>The only way in which it is possible to establish a mag-</w:t>
      </w:r>
    </w:p>
    <w:p>
      <w:r>
        <w:t>netic field of radiation is via the establishing of a point</w:t>
      </w:r>
    </w:p>
    <w:p>
      <w:r>
        <w:t>of focus which does not move but which causes all sub-</w:t>
      </w:r>
    </w:p>
    <w:p>
      <w:r>
        <w:t>stance within its sphere to move. The point of focus does</w:t>
      </w:r>
    </w:p>
    <w:p>
      <w:r>
        <w:t>not move because of its very strength and because of that which it is in itself, which is the magnetic field of</w:t>
      </w:r>
    </w:p>
    <w:p>
      <w:r>
        <w:t>radiation attracting whatever is outside of that sphere</w:t>
      </w:r>
    </w:p>
    <w:p>
      <w:r>
        <w:t>that is necessary to the form. The magnetic field brings</w:t>
      </w:r>
    </w:p>
    <w:p>
      <w:r>
        <w:t>whatever is necessary to it via the movement of sub-</w:t>
      </w:r>
    </w:p>
    <w:p>
      <w:r>
        <w:t>stance around the center, which does not move.</w:t>
      </w:r>
    </w:p>
    <w:p>
      <w:r>
        <w:t>That which is radiatory is always magnetic. It is the ra-</w:t>
      </w:r>
    </w:p>
    <w:p>
      <w:r>
        <w:t>diation which is appearance. The body of appearance</w:t>
      </w:r>
    </w:p>
    <w:p>
      <w:r>
        <w:t>comes the moment the circuit has been completed be-</w:t>
      </w:r>
    </w:p>
    <w:p>
      <w:r>
        <w:t>tween this three-fold alignment.</w:t>
      </w:r>
    </w:p>
    <w:p>
      <w:r>
        <w:t>Now, consider this carefully, for it is within the mag-</w:t>
      </w:r>
    </w:p>
    <w:p>
      <w:r>
        <w:t>netic field of that alignment that the incarnate con-</w:t>
      </w:r>
    </w:p>
    <w:p>
      <w:r>
        <w:t>sciousness of the student achieves its spiritual growth</w:t>
      </w:r>
    </w:p>
    <w:p>
      <w:r>
        <w:t>and development. Consider this carefully. The Soul,</w:t>
      </w:r>
    </w:p>
    <w:p>
      <w:r>
        <w:t>mind, and brain alignment precipitates in sequential</w:t>
      </w:r>
    </w:p>
    <w:p>
      <w:r>
        <w:t>order that degree of karma wh ich the disciple or student</w:t>
      </w:r>
    </w:p>
    <w:p>
      <w:r>
        <w:t>is capable of handling. The outer appearance, which is</w:t>
      </w:r>
    </w:p>
    <w:p>
      <w:r>
        <w:t>of the Third Aspect, is aligned as it makes its appear-</w:t>
      </w:r>
    </w:p>
    <w:p>
      <w:r>
        <w:t>ance with the overshadowing Divine Will impulse of the student concerned. This alignment compels the outer</w:t>
      </w:r>
    </w:p>
    <w:p>
      <w:r>
        <w:t>event to manifest, to serve the Divine Plan for humanity</w:t>
      </w:r>
    </w:p>
    <w:p>
      <w:r>
        <w:t>in this time and place.</w:t>
      </w:r>
    </w:p>
    <w:p>
      <w:r>
        <w:t>Therefore, always make sure that this alignment is es-</w:t>
      </w:r>
    </w:p>
    <w:p>
      <w:r>
        <w:t>tablished and then move further to realize that the magnetic field created between the Divine Will impulse</w:t>
      </w:r>
    </w:p>
    <w:p>
      <w:r>
        <w:t>and the outer manifesting event is that field within</w:t>
      </w:r>
    </w:p>
    <w:p>
      <w:r>
        <w:t>which the awareness, the incarnate consciousness of the</w:t>
      </w:r>
    </w:p>
    <w:p>
      <w:r>
        <w:t>Magnetic Field</w:t>
      </w:r>
    </w:p>
    <w:p>
      <w:r>
        <w:t>1007  student, achieves its spiritual growth and development.</w:t>
      </w:r>
    </w:p>
    <w:p>
      <w:r>
        <w:t>Without such a technique, the precipitation of karma</w:t>
      </w:r>
    </w:p>
    <w:p>
      <w:r>
        <w:t>would be extremely dangerous, for the person could</w:t>
      </w:r>
    </w:p>
    <w:p>
      <w:r>
        <w:t>meet with a greater precipitation than he was capable of</w:t>
      </w:r>
    </w:p>
    <w:p>
      <w:r>
        <w:t>handling. It could manifest, instead of an ordered se-</w:t>
      </w:r>
    </w:p>
    <w:p>
      <w:r>
        <w:t>quence of events, a chaotic condition which would serve only to imprison him still further within the energy,</w:t>
      </w:r>
    </w:p>
    <w:p>
      <w:r>
        <w:t>force, and substance of the karmic patterns concerned.</w:t>
      </w:r>
    </w:p>
    <w:p>
      <w:r>
        <w:t>Thus, the relationship or the equation between spirit,</w:t>
      </w:r>
    </w:p>
    <w:p>
      <w:r>
        <w:t>matter, and consciousness is made and is held during</w:t>
      </w:r>
    </w:p>
    <w:p>
      <w:r>
        <w:t>the entire period in which he is undergoing the test and trials of initiation via the precipitation of his karma.</w:t>
      </w:r>
    </w:p>
    <w:p>
      <w:r>
        <w:t>This activity is carried out both individually and collec-</w:t>
      </w:r>
    </w:p>
    <w:p>
      <w:r>
        <w:t>tively as the person’s entry into a particular burden of</w:t>
      </w:r>
    </w:p>
    <w:p>
      <w:r>
        <w:t>karmic necessity. He singles out the person with his</w:t>
      </w:r>
    </w:p>
    <w:p>
      <w:r>
        <w:t>own mind and as he works subjectively (what might be called above and beyond the call of duty) to hold and</w:t>
      </w:r>
    </w:p>
    <w:p>
      <w:r>
        <w:t>maintain this particular alignment for him, gives him,</w:t>
      </w:r>
    </w:p>
    <w:p>
      <w:r>
        <w:t>then, an unseen aid, an unseen strength, and at the same time an unseen love with which to resolve his kar-</w:t>
      </w:r>
    </w:p>
    <w:p>
      <w:r>
        <w:t>mic necessity. At the same time, he recognizes that he</w:t>
      </w:r>
    </w:p>
    <w:p>
      <w:r>
        <w:t>has a particular place of function, a particular relation-</w:t>
      </w:r>
    </w:p>
    <w:p>
      <w:r>
        <w:t>ship within the group with which he is associated. He</w:t>
      </w:r>
    </w:p>
    <w:p>
      <w:r>
        <w:t>then establishes and maintains that same alignment with that group.</w:t>
      </w:r>
    </w:p>
    <w:p>
      <w:r>
        <w:t>1960</w:t>
      </w:r>
    </w:p>
    <w:p>
      <w:r>
        <w:t>There is a tremendous amount of negativity manifesting</w:t>
      </w:r>
    </w:p>
    <w:p>
      <w:r>
        <w:t>within the group at this time. I do not want to be spe-</w:t>
      </w:r>
    </w:p>
    <w:p>
      <w:r>
        <w:t>cific, to bring on more reactions. Therefore, please look into yourselves. Let us have done with this manifesta-</w:t>
      </w:r>
    </w:p>
    <w:p>
      <w:r>
        <w:t>tion.</w:t>
      </w:r>
    </w:p>
    <w:p>
      <w:r>
        <w:t>Magnetic Field</w:t>
      </w:r>
    </w:p>
    <w:p>
      <w:r>
        <w:t>1008  I am going to assign the whole group to provide a mag-</w:t>
      </w:r>
    </w:p>
    <w:p>
      <w:r>
        <w:t>netic field so great that it will automatically transmute</w:t>
      </w:r>
    </w:p>
    <w:p>
      <w:r>
        <w:t>negativity coming into it from other areas. Where there</w:t>
      </w:r>
    </w:p>
    <w:p>
      <w:r>
        <w:t>is one reaction of criticism, of  anger, of self pity, etc.,</w:t>
      </w:r>
    </w:p>
    <w:p>
      <w:r>
        <w:t>there light will not be. Create a magnetic field of light</w:t>
      </w:r>
    </w:p>
    <w:p>
      <w:r>
        <w:t>which will interpenetrate the etheric network of this entire group, which will make of it a radiating center of</w:t>
      </w:r>
    </w:p>
    <w:p>
      <w:r>
        <w:t>light, but will provide adequat e protection, at this par-</w:t>
      </w:r>
    </w:p>
    <w:p>
      <w:r>
        <w:t>ticular time, for all of the members of the group.</w:t>
      </w:r>
    </w:p>
    <w:p>
      <w:r>
        <w:t>* * *</w:t>
      </w:r>
    </w:p>
    <w:p>
      <w:r>
        <w:t>To build a magnetic field of attraction is to put to use those concepts we accept with our intellect.</w:t>
      </w:r>
    </w:p>
    <w:p>
      <w:r>
        <w:t>This is where the earnest student becomes englam-</w:t>
      </w:r>
    </w:p>
    <w:p>
      <w:r>
        <w:t>oured. He visualizes a huge plan and sees its beauty,</w:t>
      </w:r>
    </w:p>
    <w:p>
      <w:r>
        <w:t>but does not bring into manifestation the concept of that</w:t>
      </w:r>
    </w:p>
    <w:p>
      <w:r>
        <w:t>plan. The probationer serves where he is. This we have been told time and again, but its full significance has</w:t>
      </w:r>
    </w:p>
    <w:p>
      <w:r>
        <w:t>escaped us because we were tempted to climb too high to</w:t>
      </w:r>
    </w:p>
    <w:p>
      <w:r>
        <w:t>become at-one with our souls.</w:t>
      </w:r>
    </w:p>
    <w:p>
      <w:r>
        <w:t>The soul turns its attention downward to the conscious-</w:t>
      </w:r>
    </w:p>
    <w:p>
      <w:r>
        <w:t>ness only when the consciousness turns its attention</w:t>
      </w:r>
    </w:p>
    <w:p>
      <w:r>
        <w:t>outward in service to his brothers. The consciousness</w:t>
      </w:r>
    </w:p>
    <w:p>
      <w:r>
        <w:t>then is not intent upon its own rise in state of con-</w:t>
      </w:r>
    </w:p>
    <w:p>
      <w:r>
        <w:t>sciousness when he finds ways and means of helping others. His consciousness raises automatically as he fo-</w:t>
      </w:r>
    </w:p>
    <w:p>
      <w:r>
        <w:t>cuses his attention upon helping his brothers.</w:t>
      </w:r>
    </w:p>
    <w:p>
      <w:r>
        <w:t>The decision, then, that is presented to each one of you</w:t>
      </w:r>
    </w:p>
    <w:p>
      <w:r>
        <w:t>is this: do you wish to continue to study the lessons in</w:t>
      </w:r>
    </w:p>
    <w:p>
      <w:r>
        <w:t>group form, or do you wish to  enter into this new train-</w:t>
      </w:r>
    </w:p>
    <w:p>
      <w:r>
        <w:t>ing program as a probationer with the new alignment</w:t>
      </w:r>
    </w:p>
    <w:p>
      <w:r>
        <w:t>and new meditation, so that you can become oriented to</w:t>
      </w:r>
    </w:p>
    <w:p>
      <w:r>
        <w:t>the place where you are and to those methods available</w:t>
      </w:r>
    </w:p>
    <w:p>
      <w:r>
        <w:t>Magnetic Field</w:t>
      </w:r>
    </w:p>
    <w:p>
      <w:r>
        <w:t>1009  to you for rendering service?</w:t>
      </w:r>
    </w:p>
    <w:p>
      <w:r>
        <w:t>One point I would like to stress is that we will be bridg-</w:t>
      </w:r>
    </w:p>
    <w:p>
      <w:r>
        <w:t>ing the gap between the teaching and humanity. We</w:t>
      </w:r>
    </w:p>
    <w:p>
      <w:r>
        <w:t>cannot go out into our environments and preach word</w:t>
      </w:r>
    </w:p>
    <w:p>
      <w:r>
        <w:t>for word the teaching which we believe and know from</w:t>
      </w:r>
    </w:p>
    <w:p>
      <w:r>
        <w:t>the level of the lesson material. It is for us, then, to bring basic concepts down in frequency to where they</w:t>
      </w:r>
    </w:p>
    <w:p>
      <w:r>
        <w:t>can be broadcast. We will be infiltrating the teaching in</w:t>
      </w:r>
    </w:p>
    <w:p>
      <w:r>
        <w:t>concepts easily acceptable to the people with whom we</w:t>
      </w:r>
    </w:p>
    <w:p>
      <w:r>
        <w:t>come in contact. We do not broadcast the knowledge of</w:t>
      </w:r>
    </w:p>
    <w:p>
      <w:r>
        <w:t>the Masters. In this endeavor we will bring the teaching to our community as the will to good. This raises the vi-</w:t>
      </w:r>
    </w:p>
    <w:p>
      <w:r>
        <w:t>bratory frequency of humanity, and that is the goal—to</w:t>
      </w:r>
    </w:p>
    <w:p>
      <w:r>
        <w:t>raise the frequency sufficiently with truth so that hu-</w:t>
      </w:r>
    </w:p>
    <w:p>
      <w:r>
        <w:t>manity will be able to accept the much higher frequency</w:t>
      </w:r>
    </w:p>
    <w:p>
      <w:r>
        <w:t>of the Christ as He makes His appearance in the world of men. We are preparing humanity, through our envi-</w:t>
      </w:r>
    </w:p>
    <w:p>
      <w:r>
        <w:t>ronment, for the coming of the Christ.</w:t>
      </w:r>
    </w:p>
    <w:p>
      <w:r>
        <w:t>Increase the size of the magnetic field in its radiatory</w:t>
      </w:r>
    </w:p>
    <w:p>
      <w:r>
        <w:t>area to include the whole of the area. Now, when this is</w:t>
      </w:r>
    </w:p>
    <w:p>
      <w:r>
        <w:t>done, there will be at the periphery of the radiating</w:t>
      </w:r>
    </w:p>
    <w:p>
      <w:r>
        <w:t>magnetic field—if you could see it—a line of blue-white</w:t>
      </w:r>
    </w:p>
    <w:p>
      <w:r>
        <w:t>light which is in appearance electrical in nature. Any-</w:t>
      </w:r>
    </w:p>
    <w:p>
      <w:r>
        <w:t>thing attempting to impact upon this from outside, any-thing which is in direct conflict with the plan you are</w:t>
      </w:r>
    </w:p>
    <w:p>
      <w:r>
        <w:t>seeking to serve (and I refer now when I refer to conflict,</w:t>
      </w:r>
    </w:p>
    <w:p>
      <w:r>
        <w:t>not to those natural and normal inner conflicts, but any-</w:t>
      </w:r>
    </w:p>
    <w:p>
      <w:r>
        <w:t>thing which is in opposition from outside to the plan</w:t>
      </w:r>
    </w:p>
    <w:p>
      <w:r>
        <w:t>held within that sphere) is automatically deferred, de-flected by this what migh t be called ring-pass-not.</w:t>
      </w:r>
    </w:p>
    <w:p>
      <w:r>
        <w:t>Male Function</w:t>
      </w:r>
    </w:p>
    <w:p>
      <w:r>
        <w:t>1010  Male Function58</w:t>
      </w:r>
    </w:p>
    <w:p>
      <w:r>
        <w:t>I should like to discuss the responsibility of every disci-</w:t>
      </w:r>
    </w:p>
    <w:p>
      <w:r>
        <w:t>ple functioning with a male instrument within the</w:t>
      </w:r>
    </w:p>
    <w:p>
      <w:r>
        <w:t>group life. Regardless of the predominant ray makeup,</w:t>
      </w:r>
    </w:p>
    <w:p>
      <w:r>
        <w:t>it is the responsibility of every man in the group to carry</w:t>
      </w:r>
    </w:p>
    <w:p>
      <w:r>
        <w:t>out primarily the protective e ffort. This protective effort</w:t>
      </w:r>
    </w:p>
    <w:p>
      <w:r>
        <w:t>falls into three specific categories.</w:t>
      </w:r>
    </w:p>
    <w:p>
      <w:r>
        <w:t>1. The protection of the Plan itself which the group</w:t>
      </w:r>
    </w:p>
    <w:p>
      <w:r>
        <w:t>is bringing into focus. A certain amount of sub-</w:t>
      </w:r>
    </w:p>
    <w:p>
      <w:r>
        <w:t>jective effort should be di rected to the protection</w:t>
      </w:r>
    </w:p>
    <w:p>
      <w:r>
        <w:t>of the Plan as it is focused from the Ashram through Lucille as a focal point and all other</w:t>
      </w:r>
    </w:p>
    <w:p>
      <w:r>
        <w:t>members of the group into outer manifestation.</w:t>
      </w:r>
    </w:p>
    <w:p>
      <w:r>
        <w:t>This does not mean, in this particular category,</w:t>
      </w:r>
    </w:p>
    <w:p>
      <w:r>
        <w:t>protection of the disciple. It means protection of</w:t>
      </w:r>
    </w:p>
    <w:p>
      <w:r>
        <w:t>the Plan. This effort will aid in the maintenance of the correct interpretation of the Plan, in the</w:t>
      </w:r>
    </w:p>
    <w:p>
      <w:r>
        <w:t>movement with greater ease, its effectiveness in-</w:t>
      </w:r>
    </w:p>
    <w:p>
      <w:r>
        <w:t>sofar as its embodiment is concerned. Therefore,</w:t>
      </w:r>
    </w:p>
    <w:p>
      <w:r>
        <w:t>every man functioning as a disciple within the</w:t>
      </w:r>
    </w:p>
    <w:p>
      <w:r>
        <w:t>group life, should, as a preliminary to this effort, meditate upon the Plan which is being focused</w:t>
      </w:r>
    </w:p>
    <w:p>
      <w:r>
        <w:t>from the Ashram into and through this group un-</w:t>
      </w:r>
    </w:p>
    <w:p>
      <w:r>
        <w:t>til he enters into a growing understanding of</w:t>
      </w:r>
    </w:p>
    <w:p>
      <w:r>
        <w:t>that Plan: its reality; and until it becomes an</w:t>
      </w:r>
    </w:p>
    <w:p>
      <w:r>
        <w:t>ever-present factor within his mind, so that he is continually directing the energy of protection</w:t>
      </w:r>
    </w:p>
    <w:p>
      <w:r>
        <w:t>along this line.</w:t>
      </w:r>
    </w:p>
    <w:p>
      <w:r>
        <w:t>This work will be more easily accomplished by the disci-</w:t>
      </w:r>
    </w:p>
    <w:p>
      <w:r>
        <w:t>ple who is predominantly First Ray in his instrumental</w:t>
      </w:r>
    </w:p>
    <w:p>
      <w:r>
        <w:t>58 See A.W. “Sex”</w:t>
      </w:r>
    </w:p>
    <w:p>
      <w:r>
        <w:t>Male Function</w:t>
      </w:r>
    </w:p>
    <w:p>
      <w:r>
        <w:t>1011  makeup. However, the disciple who finds that he is pre-</w:t>
      </w:r>
    </w:p>
    <w:p>
      <w:r>
        <w:t>dominantly Second Ray in his instrumental makeup can</w:t>
      </w:r>
    </w:p>
    <w:p>
      <w:r>
        <w:t>aid in this effort with as much effectiveness as can the</w:t>
      </w:r>
    </w:p>
    <w:p>
      <w:r>
        <w:t>First Ray disciple by pourin g Divine Love-Wisdom, as a</w:t>
      </w:r>
    </w:p>
    <w:p>
      <w:r>
        <w:t>transmutative agent into all efforts of the Plan to mani-</w:t>
      </w:r>
    </w:p>
    <w:p>
      <w:r>
        <w:t>fest on all levels from the Ashram to the physical plane of affairs. The First Ray disciple will find himself auto-</w:t>
      </w:r>
    </w:p>
    <w:p>
      <w:r>
        <w:t>matically working with the Christ Light with a First</w:t>
      </w:r>
    </w:p>
    <w:p>
      <w:r>
        <w:t>Ray focus. The Second Ray disciple will find himself</w:t>
      </w:r>
    </w:p>
    <w:p>
      <w:r>
        <w:t>working with the Love of th e Christ as a transmutative</w:t>
      </w:r>
    </w:p>
    <w:p>
      <w:r>
        <w:t>agent, as a protective covering, a protective quality working within all efforts of the Plan to manifest in all</w:t>
      </w:r>
    </w:p>
    <w:p>
      <w:r>
        <w:t>levels between the Ashram and the physical plane of</w:t>
      </w:r>
    </w:p>
    <w:p>
      <w:r>
        <w:t>affairs.</w:t>
      </w:r>
    </w:p>
    <w:p>
      <w:r>
        <w:t>The Seventh Ray disciple will find himself working</w:t>
      </w:r>
    </w:p>
    <w:p>
      <w:r>
        <w:t>along the same lines as does the First Ray disciple, with perhaps giving a little more a ttention to the devic forces,</w:t>
      </w:r>
    </w:p>
    <w:p>
      <w:r>
        <w:t>a little more attention to the details and to the outer life</w:t>
      </w:r>
    </w:p>
    <w:p>
      <w:r>
        <w:t>and affairs than do the other two.</w:t>
      </w:r>
    </w:p>
    <w:p>
      <w:r>
        <w:t>2. The second category is the protection of the inte-</w:t>
      </w:r>
    </w:p>
    <w:p>
      <w:r>
        <w:t>grated Group Life. The overall group life should</w:t>
      </w:r>
    </w:p>
    <w:p>
      <w:r>
        <w:t>receive not only your love (and do not forget this</w:t>
      </w:r>
    </w:p>
    <w:p>
      <w:r>
        <w:t>is a major protective method and technique) but</w:t>
      </w:r>
    </w:p>
    <w:p>
      <w:r>
        <w:t>your focused attention to maintain its integrity.</w:t>
      </w:r>
    </w:p>
    <w:p>
      <w:r>
        <w:t>Remember integration is a result of integrity, the</w:t>
      </w:r>
    </w:p>
    <w:p>
      <w:r>
        <w:t>integration of the group is a result of spiritual in-</w:t>
      </w:r>
    </w:p>
    <w:p>
      <w:r>
        <w:t>tegrity. It is protected at the etheric level</w:t>
      </w:r>
    </w:p>
    <w:p>
      <w:r>
        <w:t>through the visualization of the etheric network</w:t>
      </w:r>
    </w:p>
    <w:p>
      <w:r>
        <w:t>of the group as a whole, vital, strong, and resil-ient life within which the membership finds its</w:t>
      </w:r>
    </w:p>
    <w:p>
      <w:r>
        <w:t>right relationship with one another.</w:t>
      </w:r>
    </w:p>
    <w:p>
      <w:r>
        <w:t>3. The third category which requires protection is</w:t>
      </w:r>
    </w:p>
    <w:p>
      <w:r>
        <w:t>Male Function</w:t>
      </w:r>
    </w:p>
    <w:p>
      <w:r>
        <w:t>1012  more difficult to clarify, fo r it actually shifts inso-</w:t>
      </w:r>
    </w:p>
    <w:p>
      <w:r>
        <w:t>far as the focal point of attention is concerned ac-</w:t>
      </w:r>
    </w:p>
    <w:p>
      <w:r>
        <w:t>cording to the area of need. It is the protection of</w:t>
      </w:r>
    </w:p>
    <w:p>
      <w:r>
        <w:t>those individual disciples—mentally, emotionally</w:t>
      </w:r>
    </w:p>
    <w:p>
      <w:r>
        <w:t>and physically—who are serving this Thought-</w:t>
      </w:r>
    </w:p>
    <w:p>
      <w:r>
        <w:t>form Presentation of the Wisdom. As you enter into a protective effort and carry it out over a pe-</w:t>
      </w:r>
    </w:p>
    <w:p>
      <w:r>
        <w:t>riod of time, you will intuit where there is need</w:t>
      </w:r>
    </w:p>
    <w:p>
      <w:r>
        <w:t>and be able to respond intuitively to that need.</w:t>
      </w:r>
    </w:p>
    <w:p>
      <w:r>
        <w:t>Should, for instance, one or more members of the</w:t>
      </w:r>
    </w:p>
    <w:p>
      <w:r>
        <w:t>group be under attack, then the men in the group should respond with a specific and directed pro-</w:t>
      </w:r>
    </w:p>
    <w:p>
      <w:r>
        <w:t>tective effort in this particular area.</w:t>
      </w:r>
    </w:p>
    <w:p>
      <w:r>
        <w:t>A man who may be under attack will be much more</w:t>
      </w:r>
    </w:p>
    <w:p>
      <w:r>
        <w:t>likely to respond than those who are not under attack.</w:t>
      </w:r>
    </w:p>
    <w:p>
      <w:r>
        <w:t>In other words, it is always safe to follow this procedure whenever any members in the group manifests any</w:t>
      </w:r>
    </w:p>
    <w:p>
      <w:r>
        <w:t>negativity of any kind. He should receive protection</w:t>
      </w:r>
    </w:p>
    <w:p>
      <w:r>
        <w:t>immediately, whether or not th is negativity is a physical</w:t>
      </w:r>
    </w:p>
    <w:p>
      <w:r>
        <w:t>illness—whatever it might be. If it is of an undue na-</w:t>
      </w:r>
    </w:p>
    <w:p>
      <w:r>
        <w:t>ture, that is, it is out of the ordinary, what might be</w:t>
      </w:r>
    </w:p>
    <w:p>
      <w:r>
        <w:t>called an acute condition of negativity, in any area of</w:t>
      </w:r>
    </w:p>
    <w:p>
      <w:r>
        <w:t>his instrumentality or his life and affairs, he should</w:t>
      </w:r>
    </w:p>
    <w:p>
      <w:r>
        <w:t>immediately receive protection. The protective effort can be focused directly into that area of difficulty. In</w:t>
      </w:r>
    </w:p>
    <w:p>
      <w:r>
        <w:t>other words, if the individual is physically ill, the pro-</w:t>
      </w:r>
    </w:p>
    <w:p>
      <w:r>
        <w:t>tection can be focused on ethe ric and physical levels. It</w:t>
      </w:r>
    </w:p>
    <w:p>
      <w:r>
        <w:t>should always includ e, of course, the protection of the</w:t>
      </w:r>
    </w:p>
    <w:p>
      <w:r>
        <w:t>astral and the mental. But the emphasis of the protec-tive effort is to be focused where the difficulty is mani-</w:t>
      </w:r>
    </w:p>
    <w:p>
      <w:r>
        <w:t>festing.</w:t>
      </w:r>
    </w:p>
    <w:p>
      <w:r>
        <w:t>This takes care of one of the major functions of all the</w:t>
      </w:r>
    </w:p>
    <w:p>
      <w:r>
        <w:t>disciples within the male instrument in the group life</w:t>
      </w:r>
    </w:p>
    <w:p>
      <w:r>
        <w:t>Mantric Lessons</w:t>
      </w:r>
    </w:p>
    <w:p>
      <w:r>
        <w:t>1013  and affairs.59</w:t>
      </w:r>
    </w:p>
    <w:p>
      <w:r>
        <w:t>Mantras</w:t>
      </w:r>
    </w:p>
    <w:p>
      <w:r>
        <w:t>Here is the mantra for food, water, mail, money, books,</w:t>
      </w:r>
    </w:p>
    <w:p>
      <w:r>
        <w:t>etc., (never to be used on another human). You are heal-</w:t>
      </w:r>
    </w:p>
    <w:p>
      <w:r>
        <w:t>ing the ‘etheric’ and bringing  whatever you are blessing</w:t>
      </w:r>
    </w:p>
    <w:p>
      <w:r>
        <w:t>into vibratory frequency in tune with your own.</w:t>
      </w:r>
    </w:p>
    <w:p>
      <w:r>
        <w:t>May the Divine Will of God act upon this _____ impelling</w:t>
      </w:r>
    </w:p>
    <w:p>
      <w:r>
        <w:t>it into those channels where Divine work is done.</w:t>
      </w:r>
    </w:p>
    <w:p>
      <w:r>
        <w:t>May it bless this _____ with the spirit of God and so</w:t>
      </w:r>
    </w:p>
    <w:p>
      <w:r>
        <w:t>bring the inner spirit of man into activation.</w:t>
      </w:r>
    </w:p>
    <w:p>
      <w:r>
        <w:t>May the Divine Intelligence of God find in this _____ a</w:t>
      </w:r>
    </w:p>
    <w:p>
      <w:r>
        <w:t>means by which the Divine Plan is made manifest.</w:t>
      </w:r>
    </w:p>
    <w:p>
      <w:r>
        <w:t>May God bless all of his children through this _____ and</w:t>
      </w:r>
    </w:p>
    <w:p>
      <w:r>
        <w:t>so bring the Fifth Kingdom of conscious Souls incarnate</w:t>
      </w:r>
    </w:p>
    <w:p>
      <w:r>
        <w:t>into appearance in the light of day.</w:t>
      </w:r>
    </w:p>
    <w:p>
      <w:r>
        <w:t>So be it.</w:t>
      </w:r>
    </w:p>
    <w:p>
      <w:r>
        <w:t>Mantric Lessons</w:t>
      </w:r>
    </w:p>
    <w:p>
      <w:r>
        <w:t>The lesson material was written in such a way as to be</w:t>
      </w:r>
    </w:p>
    <w:p>
      <w:r>
        <w:t>mantric in nature. A mantram is certain sounds in rela-</w:t>
      </w:r>
    </w:p>
    <w:p>
      <w:r>
        <w:t>tionship to one another, which, when sounded, when</w:t>
      </w:r>
    </w:p>
    <w:p>
      <w:r>
        <w:t>spoken, direct the devas into  their particular activity.</w:t>
      </w:r>
    </w:p>
    <w:p>
      <w:r>
        <w:t>The lesson material in its mantric nature is the sound</w:t>
      </w:r>
    </w:p>
    <w:p>
      <w:r>
        <w:t>which calls these devas that carry the Wisdom into their</w:t>
      </w:r>
    </w:p>
    <w:p>
      <w:r>
        <w:t>specific activity.</w:t>
      </w:r>
    </w:p>
    <w:p>
      <w:r>
        <w:t>59 See also: A.W. “Female Function”</w:t>
      </w:r>
    </w:p>
    <w:p>
      <w:r>
        <w:t>Marriage</w:t>
      </w:r>
    </w:p>
    <w:p>
      <w:r>
        <w:t>1014  The particular words that are used direct the devas in</w:t>
      </w:r>
    </w:p>
    <w:p>
      <w:r>
        <w:t>their particular and specific activity so that one deva,</w:t>
      </w:r>
    </w:p>
    <w:p>
      <w:r>
        <w:t>for instance, is carrying the Wisdom as it relates to the</w:t>
      </w:r>
    </w:p>
    <w:p>
      <w:r>
        <w:t>Will Aspect; another deva w ill be carrying the Wisdom</w:t>
      </w:r>
    </w:p>
    <w:p>
      <w:r>
        <w:t>as it relates to the Love Aspe ct, another as it relates to</w:t>
      </w:r>
    </w:p>
    <w:p>
      <w:r>
        <w:t>the Intelligent Activity Aspect; another deva or group of devas will be carrying the co ncept as they relate to</w:t>
      </w:r>
    </w:p>
    <w:p>
      <w:r>
        <w:t>meditation, etc. The words themselves direct the devas</w:t>
      </w:r>
    </w:p>
    <w:p>
      <w:r>
        <w:t>specifically and the sounding of the words call them into</w:t>
      </w:r>
    </w:p>
    <w:p>
      <w:r>
        <w:t>their activity so that they are actually directed by the</w:t>
      </w:r>
    </w:p>
    <w:p>
      <w:r>
        <w:t>teacher. Consciousness and deva are interdependent, but they are each one something in itself, a life in itself.</w:t>
      </w:r>
    </w:p>
    <w:p>
      <w:r>
        <w:t>Marriage</w:t>
      </w:r>
    </w:p>
    <w:p>
      <w:r>
        <w:t>Master John:</w:t>
      </w:r>
    </w:p>
    <w:p>
      <w:r>
        <w:t>You ask a very delicate question, particularly within the world today. You ask, is marriage on the way out? Cer-</w:t>
      </w:r>
    </w:p>
    <w:p>
      <w:r>
        <w:t>tainly the union between individuals—a union based</w:t>
      </w:r>
    </w:p>
    <w:p>
      <w:r>
        <w:t>upon love and for one purpose or another—this is not on</w:t>
      </w:r>
    </w:p>
    <w:p>
      <w:r>
        <w:t>the way out. But the laws which govern these things are</w:t>
      </w:r>
    </w:p>
    <w:p>
      <w:r>
        <w:t>most definitely in the process of change. The world is</w:t>
      </w:r>
    </w:p>
    <w:p>
      <w:r>
        <w:t>entering a period in which there are going to be tremen-dous upheavals. You do not see these because you do not</w:t>
      </w:r>
    </w:p>
    <w:p>
      <w:r>
        <w:t>live in those areas where they are particularly predomi-</w:t>
      </w:r>
    </w:p>
    <w:p>
      <w:r>
        <w:t>nant. You do not live in the state of consciousness that</w:t>
      </w:r>
    </w:p>
    <w:p>
      <w:r>
        <w:t>is in open rebellion in the world today—the extremes as</w:t>
      </w:r>
    </w:p>
    <w:p>
      <w:r>
        <w:t>one moves from one particular rigid act of rules into the</w:t>
      </w:r>
    </w:p>
    <w:p>
      <w:r>
        <w:t>formulation of new ones. The pendulum swings very vio-</w:t>
      </w:r>
    </w:p>
    <w:p>
      <w:r>
        <w:t>lently as the world enters into a period (now) where that</w:t>
      </w:r>
    </w:p>
    <w:p>
      <w:r>
        <w:t>pendulum is swinging, and there will be great upheav-</w:t>
      </w:r>
    </w:p>
    <w:p>
      <w:r>
        <w:t>als in the social customs, particularly in the United</w:t>
      </w:r>
    </w:p>
    <w:p>
      <w:r>
        <w:t>States; particularly in some  parts of the Western World,</w:t>
      </w:r>
    </w:p>
    <w:p>
      <w:r>
        <w:t>as those rules, those laws which govern these things</w:t>
      </w:r>
    </w:p>
    <w:p>
      <w:r>
        <w:t>(many of them being outmoded, many of them being</w:t>
      </w:r>
    </w:p>
    <w:p>
      <w:r>
        <w:t>Masters</w:t>
      </w:r>
    </w:p>
    <w:p>
      <w:r>
        <w:t>1015  based upon false precepts) are shattered as they go. Un-</w:t>
      </w:r>
    </w:p>
    <w:p>
      <w:r>
        <w:t>til such time as Wisdom itself can be brought into build-</w:t>
      </w:r>
    </w:p>
    <w:p>
      <w:r>
        <w:t>ing new ones, there will be a great deal of upheaval.</w:t>
      </w:r>
    </w:p>
    <w:p>
      <w:r>
        <w:t>This your children will see more than you do. The next</w:t>
      </w:r>
    </w:p>
    <w:p>
      <w:r>
        <w:t>fifty years will bring this completely into being.</w:t>
      </w:r>
    </w:p>
    <w:p>
      <w:r>
        <w:t>Masters</w:t>
      </w:r>
    </w:p>
    <w:p>
      <w:r>
        <w:t>One of the greatest areas of danger, to the work as a whole, to the Wisdom as it is brought down into applied</w:t>
      </w:r>
    </w:p>
    <w:p>
      <w:r>
        <w:t>relationship to all departments of human living within</w:t>
      </w:r>
    </w:p>
    <w:p>
      <w:r>
        <w:t>the body of humanity, is this area or concept having to</w:t>
      </w:r>
    </w:p>
    <w:p>
      <w:r>
        <w:t>do with the Hierarchy, Masters, and branching out from this particular concept to the related subjects of clair-</w:t>
      </w:r>
    </w:p>
    <w:p>
      <w:r>
        <w:t>voyance, clairaudience, magical powers, the occult, etc.</w:t>
      </w:r>
    </w:p>
    <w:p>
      <w:r>
        <w:t>Already the effort to externalize the wisdom as such</w:t>
      </w:r>
    </w:p>
    <w:p>
      <w:r>
        <w:t>within the world of affairs has been frustrated and</w:t>
      </w:r>
    </w:p>
    <w:p>
      <w:r>
        <w:t>thwarted by the glamour built up around this concept and those subjects which branch from it, in the minds of</w:t>
      </w:r>
    </w:p>
    <w:p>
      <w:r>
        <w:t>teachers and students alike. This is a most difficult</w:t>
      </w:r>
    </w:p>
    <w:p>
      <w:r>
        <w:t>area, for the fact of Hierarchy, of Mastery of Life, both</w:t>
      </w:r>
    </w:p>
    <w:p>
      <w:r>
        <w:t>below and beyond that of the human, is a part of the</w:t>
      </w:r>
    </w:p>
    <w:p>
      <w:r>
        <w:t>Wisdom. The difficulty has been in the interpretation, particularly of that life above that level of human being,</w:t>
      </w:r>
    </w:p>
    <w:p>
      <w:r>
        <w:t>for the human beings attempting to interpret such life</w:t>
      </w:r>
    </w:p>
    <w:p>
      <w:r>
        <w:t>and affairs have, without realization, colored their in-</w:t>
      </w:r>
    </w:p>
    <w:p>
      <w:r>
        <w:t>terpretation according to their own life and affairs. The</w:t>
      </w:r>
    </w:p>
    <w:p>
      <w:r>
        <w:t>state of consciousness defined as a Master, for instance, has been misinterpreted to such a degree that clarifica-</w:t>
      </w:r>
    </w:p>
    <w:p>
      <w:r>
        <w:t>tion on this subject at this time is almost impossible. Do</w:t>
      </w:r>
    </w:p>
    <w:p>
      <w:r>
        <w:t>not forget or fail to realize that such a state of con-sciousness transcends that of the human being and can-</w:t>
      </w:r>
    </w:p>
    <w:p>
      <w:r>
        <w:t>not then be correctly defined or  depicted if it is done so</w:t>
      </w:r>
    </w:p>
    <w:p>
      <w:r>
        <w:t>in the image and likeness of the human.</w:t>
      </w:r>
    </w:p>
    <w:p>
      <w:r>
        <w:t>Masters</w:t>
      </w:r>
    </w:p>
    <w:p>
      <w:r>
        <w:t>1016  This is why all effort thus far in the world—that is, in</w:t>
      </w:r>
    </w:p>
    <w:p>
      <w:r>
        <w:t>the world of human mind, of human comprehension—</w:t>
      </w:r>
    </w:p>
    <w:p>
      <w:r>
        <w:t>has failed to define or to understand that life which you</w:t>
      </w:r>
    </w:p>
    <w:p>
      <w:r>
        <w:t>call God because the attempt is to make God in the im-</w:t>
      </w:r>
    </w:p>
    <w:p>
      <w:r>
        <w:t>age and likeness of man rather than to realize that man</w:t>
      </w:r>
    </w:p>
    <w:p>
      <w:r>
        <w:t>finds his life within the image and likeness of that</w:t>
      </w:r>
    </w:p>
    <w:p>
      <w:r>
        <w:t>which he defines as God.</w:t>
      </w:r>
    </w:p>
    <w:p>
      <w:r>
        <w:t>Before clarification on this subject can be projected via</w:t>
      </w:r>
    </w:p>
    <w:p>
      <w:r>
        <w:t>this Thought-form Presentation , the entire field of disci-</w:t>
      </w:r>
    </w:p>
    <w:p>
      <w:r>
        <w:t>pleship in the new age, the entire field of the occult, of</w:t>
      </w:r>
    </w:p>
    <w:p>
      <w:r>
        <w:t>the esoteric, of that which we call the Wisdom, must be cleaned up. It must be purified to permit the precipita-</w:t>
      </w:r>
    </w:p>
    <w:p>
      <w:r>
        <w:t>tion of that clarification without either a continued or a</w:t>
      </w:r>
    </w:p>
    <w:p>
      <w:r>
        <w:t>further distortion, or a misleading of it.</w:t>
      </w:r>
    </w:p>
    <w:p>
      <w:r>
        <w:t>Therefore, to all teachers who move out into the field in</w:t>
      </w:r>
    </w:p>
    <w:p>
      <w:r>
        <w:t>an endeavor to bring forth The New Thought-form Pres-</w:t>
      </w:r>
    </w:p>
    <w:p>
      <w:r>
        <w:t>entation of the Wisdom , this request is being made. Re-</w:t>
      </w:r>
    </w:p>
    <w:p>
      <w:r>
        <w:t>alize, first, that you know so little yourselves in regard</w:t>
      </w:r>
    </w:p>
    <w:p>
      <w:r>
        <w:t>to that life and affairs which you call the Hierarchy or to</w:t>
      </w:r>
    </w:p>
    <w:p>
      <w:r>
        <w:t>any one of the focal points within that life and affairs,</w:t>
      </w:r>
    </w:p>
    <w:p>
      <w:r>
        <w:t>that you could not honestly enter into any real attempt</w:t>
      </w:r>
    </w:p>
    <w:p>
      <w:r>
        <w:t>at this time to clarify it to another human conscious-</w:t>
      </w:r>
    </w:p>
    <w:p>
      <w:r>
        <w:t>ness. What you can do is atte mpt to clean, to purify, the</w:t>
      </w:r>
    </w:p>
    <w:p>
      <w:r>
        <w:t>subject itself upon astral le vels; to pierce through the</w:t>
      </w:r>
    </w:p>
    <w:p>
      <w:r>
        <w:t>glamour which has been created, eliminating it as much</w:t>
      </w:r>
    </w:p>
    <w:p>
      <w:r>
        <w:t>as is possible, so that such clarification can be projected</w:t>
      </w:r>
    </w:p>
    <w:p>
      <w:r>
        <w:t>to you by way of this Thought-form Presentation . In</w:t>
      </w:r>
    </w:p>
    <w:p>
      <w:r>
        <w:t>other words, when the teachers in the field have puri-fied the astral consciousness of those within the field</w:t>
      </w:r>
    </w:p>
    <w:p>
      <w:r>
        <w:t>who both receive and work with these concepts, it will</w:t>
      </w:r>
    </w:p>
    <w:p>
      <w:r>
        <w:t>then be possible to project into a comprehensive form</w:t>
      </w:r>
    </w:p>
    <w:p>
      <w:r>
        <w:t>the clarification necessary to humanity regarding that life</w:t>
      </w:r>
    </w:p>
    <w:p>
      <w:r>
        <w:t>and affairs which we call the Hierarchy. Such projection</w:t>
      </w:r>
    </w:p>
    <w:p>
      <w:r>
        <w:t>Masters</w:t>
      </w:r>
    </w:p>
    <w:p>
      <w:r>
        <w:t>1017  will not be attempted until this purification has been</w:t>
      </w:r>
    </w:p>
    <w:p>
      <w:r>
        <w:t>established, for it would only serve to further complicate</w:t>
      </w:r>
    </w:p>
    <w:p>
      <w:r>
        <w:t>and englamour the issue.</w:t>
      </w:r>
    </w:p>
    <w:p>
      <w:r>
        <w:t>Refuse to enter into, to perp etuate, to add to that which</w:t>
      </w:r>
    </w:p>
    <w:p>
      <w:r>
        <w:t>is already existent. Realize that you know nothing about</w:t>
      </w:r>
    </w:p>
    <w:p>
      <w:r>
        <w:t>this concept. For you to attempt to explain the life and affairs of any state of consciousness which transcends</w:t>
      </w:r>
    </w:p>
    <w:p>
      <w:r>
        <w:t>the human kingdom, would be utter fallacy. This is one</w:t>
      </w:r>
    </w:p>
    <w:p>
      <w:r>
        <w:t>area in which you do not pretend to know anything. Nei-</w:t>
      </w:r>
    </w:p>
    <w:p>
      <w:r>
        <w:t>ther are you (until such time as it is seen that clarifica-</w:t>
      </w:r>
    </w:p>
    <w:p>
      <w:r>
        <w:t>tion can be precipitated) to attempt to seek knowledge regarding the life and affairs of the Hierarchy, of a Mas-</w:t>
      </w:r>
    </w:p>
    <w:p>
      <w:r>
        <w:t>ter—for such knowledge is actually not attainable to you</w:t>
      </w:r>
    </w:p>
    <w:p>
      <w:r>
        <w:t>nor is it any of your business at this time. This may</w:t>
      </w:r>
    </w:p>
    <w:p>
      <w:r>
        <w:t>seem somewhat harsh, but is one of the most vital ne-</w:t>
      </w:r>
    </w:p>
    <w:p>
      <w:r>
        <w:t>cessities of the work during this period. You are, unfortu-nately, entering into a field which is so englamoured that</w:t>
      </w:r>
    </w:p>
    <w:p>
      <w:r>
        <w:t>to make of it an acceptable, recognized factor in the life</w:t>
      </w:r>
    </w:p>
    <w:p>
      <w:r>
        <w:t>and affairs of humanity itself is almost an impossibility.</w:t>
      </w:r>
    </w:p>
    <w:p>
      <w:r>
        <w:t>Do not neglect to look at the enormity of the task which</w:t>
      </w:r>
    </w:p>
    <w:p>
      <w:r>
        <w:t>you have chosen to share with other disciples in the</w:t>
      </w:r>
    </w:p>
    <w:p>
      <w:r>
        <w:t>world as a part of your service. Certainly such glamour,</w:t>
      </w:r>
    </w:p>
    <w:p>
      <w:r>
        <w:t>such misinterpretations, could not have been prevented</w:t>
      </w:r>
    </w:p>
    <w:p>
      <w:r>
        <w:t>thus far, for you must consider the state of conscious-ness of humanity as a whole into which, and actually</w:t>
      </w:r>
    </w:p>
    <w:p>
      <w:r>
        <w:t>through which, these concepts had to be born—that is,</w:t>
      </w:r>
    </w:p>
    <w:p>
      <w:r>
        <w:t>had to take first form. That consciousness was such that</w:t>
      </w:r>
    </w:p>
    <w:p>
      <w:r>
        <w:t>this manifestation could no t have been avoided by any</w:t>
      </w:r>
    </w:p>
    <w:p>
      <w:r>
        <w:t>disciple serving the effort thus far; therefore, do not make the mistake of placing blame upon those who have</w:t>
      </w:r>
    </w:p>
    <w:p>
      <w:r>
        <w:t>preceded you in the service. But realize that each one</w:t>
      </w:r>
    </w:p>
    <w:p>
      <w:r>
        <w:t>worked within a certain state of consciousness and was</w:t>
      </w:r>
    </w:p>
    <w:p>
      <w:r>
        <w:t>limited to a certain degree by that state of conscious-</w:t>
      </w:r>
    </w:p>
    <w:p>
      <w:r>
        <w:t>Masters</w:t>
      </w:r>
    </w:p>
    <w:p>
      <w:r>
        <w:t>1018  ness—was influenced by it—and that even though this</w:t>
      </w:r>
    </w:p>
    <w:p>
      <w:r>
        <w:t>condition does exist and even though it presents for you</w:t>
      </w:r>
    </w:p>
    <w:p>
      <w:r>
        <w:t>a most difficult task, without the pioneer work bringing</w:t>
      </w:r>
    </w:p>
    <w:p>
      <w:r>
        <w:t>in the Wisdom would have been impossible. The con-</w:t>
      </w:r>
    </w:p>
    <w:p>
      <w:r>
        <w:t>tinuous clarification of it or revelation of it would be im-</w:t>
      </w:r>
    </w:p>
    <w:p>
      <w:r>
        <w:t>possible if it were not for the pioneer work which has gone before.</w:t>
      </w:r>
    </w:p>
    <w:p>
      <w:r>
        <w:t>Realize that you have come in and taken your place of</w:t>
      </w:r>
    </w:p>
    <w:p>
      <w:r>
        <w:t>service during a time when cleansing and purification of</w:t>
      </w:r>
    </w:p>
    <w:p>
      <w:r>
        <w:t>the astral consciousness, of all of those related to this</w:t>
      </w:r>
    </w:p>
    <w:p>
      <w:r>
        <w:t>activity, can take place. If you dedicate yourself to the</w:t>
      </w:r>
    </w:p>
    <w:p>
      <w:r>
        <w:t>service of humanity—to the service of the Plan, to the</w:t>
      </w:r>
    </w:p>
    <w:p>
      <w:r>
        <w:t>service of the Christ—then dedicate yourself to the ef-</w:t>
      </w:r>
    </w:p>
    <w:p>
      <w:r>
        <w:t>fort being made now to cleanse and to purify this area of</w:t>
      </w:r>
    </w:p>
    <w:p>
      <w:r>
        <w:t>the Wisdom.</w:t>
      </w:r>
    </w:p>
    <w:p>
      <w:r>
        <w:t>For if this is not done soon, the Wisdom will become lost</w:t>
      </w:r>
    </w:p>
    <w:p>
      <w:r>
        <w:t>in a maze of glamour so complete that it will not again</w:t>
      </w:r>
    </w:p>
    <w:p>
      <w:r>
        <w:t>find its way into life for some  time to come. Do not be</w:t>
      </w:r>
    </w:p>
    <w:p>
      <w:r>
        <w:t>afraid to answer a question and say that you do not know. Do not be afraid further to clean up by refusing to</w:t>
      </w:r>
    </w:p>
    <w:p>
      <w:r>
        <w:t>give power to that glamour,  those mis-statements which</w:t>
      </w:r>
    </w:p>
    <w:p>
      <w:r>
        <w:t>are existent within this body of thought. Do not add to</w:t>
      </w:r>
    </w:p>
    <w:p>
      <w:r>
        <w:t>any of the glamour which has risen around the concept.</w:t>
      </w:r>
    </w:p>
    <w:p>
      <w:r>
        <w:t>You yourself have no knowle dge. You have only that</w:t>
      </w:r>
    </w:p>
    <w:p>
      <w:r>
        <w:t>which has been given to you to teach insofar as this sub-</w:t>
      </w:r>
    </w:p>
    <w:p>
      <w:r>
        <w:t>ject is concerned. Take every one of these references and</w:t>
      </w:r>
    </w:p>
    <w:p>
      <w:r>
        <w:t>go over that which has been pr ojected. Stick with it and if</w:t>
      </w:r>
    </w:p>
    <w:p>
      <w:r>
        <w:t>you will understand it, it will clarify, particularly in the</w:t>
      </w:r>
    </w:p>
    <w:p>
      <w:r>
        <w:t>purification of the consciousn ess in regard to glamour.</w:t>
      </w:r>
    </w:p>
    <w:p>
      <w:r>
        <w:t>Surprisingly enough, the greatest glamour in regard to</w:t>
      </w:r>
    </w:p>
    <w:p>
      <w:r>
        <w:t>this particular subject lies in the area (the branches of</w:t>
      </w:r>
    </w:p>
    <w:p>
      <w:r>
        <w:t>clairaudience and clairvoyance) and the idea of Masters</w:t>
      </w:r>
    </w:p>
    <w:p>
      <w:r>
        <w:t>Masters</w:t>
      </w:r>
    </w:p>
    <w:p>
      <w:r>
        <w:t>1019  appearing and of talking to disciples. If a Master ap-</w:t>
      </w:r>
    </w:p>
    <w:p>
      <w:r>
        <w:t>pears and talks to you, he will do so in a physical body</w:t>
      </w:r>
    </w:p>
    <w:p>
      <w:r>
        <w:t>in company with others. He will not appear in some as-</w:t>
      </w:r>
    </w:p>
    <w:p>
      <w:r>
        <w:t>tral form. Neither will He ever speak to you in words in</w:t>
      </w:r>
    </w:p>
    <w:p>
      <w:r>
        <w:t>astral or mental levels. You have no way of ascertaining</w:t>
      </w:r>
    </w:p>
    <w:p>
      <w:r>
        <w:t>who the owner of such a voice or appearance might be. It is a rather simple matter for the mind itself to conjure</w:t>
      </w:r>
    </w:p>
    <w:p>
      <w:r>
        <w:t>up such a vision, for it to deliver to the consciousness</w:t>
      </w:r>
    </w:p>
    <w:p>
      <w:r>
        <w:t>such words. It is also a ra ther simple matter in certain</w:t>
      </w:r>
    </w:p>
    <w:p>
      <w:r>
        <w:t>cases of advanced sensitivity beyond the expansion of</w:t>
      </w:r>
    </w:p>
    <w:p>
      <w:r>
        <w:t>consciousness, for one to co me into contact with an im-</w:t>
      </w:r>
    </w:p>
    <w:p>
      <w:r>
        <w:t>postor on astral levels. You have no way of knowing the</w:t>
      </w:r>
    </w:p>
    <w:p>
      <w:r>
        <w:t>difference between a Master or a member of the Black</w:t>
      </w:r>
    </w:p>
    <w:p>
      <w:r>
        <w:t>Lodge if he were to appear before you or to speak with</w:t>
      </w:r>
    </w:p>
    <w:p>
      <w:r>
        <w:t>you in such a way, or some discarnate entity, or even a</w:t>
      </w:r>
    </w:p>
    <w:p>
      <w:r>
        <w:t>misdirected deva.</w:t>
      </w:r>
    </w:p>
    <w:p>
      <w:r>
        <w:t>By realizing and transmitting such realization that no</w:t>
      </w:r>
    </w:p>
    <w:p>
      <w:r>
        <w:t>Master will take this means of communication, you will</w:t>
      </w:r>
    </w:p>
    <w:p>
      <w:r>
        <w:t>aid in cleaning up this particular area of the danger.</w:t>
      </w:r>
    </w:p>
    <w:p>
      <w:r>
        <w:t>The next step, then, is to realize that the phenomena</w:t>
      </w:r>
    </w:p>
    <w:p>
      <w:r>
        <w:t>which you are experiencing at this moment is not one</w:t>
      </w:r>
    </w:p>
    <w:p>
      <w:r>
        <w:t>which will be practiced indiscriminately. This is an</w:t>
      </w:r>
    </w:p>
    <w:p>
      <w:r>
        <w:t>emergency measure being taken at this particular time</w:t>
      </w:r>
    </w:p>
    <w:p>
      <w:r>
        <w:t>in order to train disciples to function in the field. But I would rather you would question the authenticity of it,</w:t>
      </w:r>
    </w:p>
    <w:p>
      <w:r>
        <w:t>would prefer that you would consider the source of all of</w:t>
      </w:r>
    </w:p>
    <w:p>
      <w:r>
        <w:t>this instruction as a state of consciousness which could</w:t>
      </w:r>
    </w:p>
    <w:p>
      <w:r>
        <w:t>be referred to as Soul or Monad, than for you yourselves</w:t>
      </w:r>
    </w:p>
    <w:p>
      <w:r>
        <w:t>to become englamoured in this phenomena or at any time to pass it on to others or to make it a part of the</w:t>
      </w:r>
    </w:p>
    <w:p>
      <w:r>
        <w:t>teaching.</w:t>
      </w:r>
    </w:p>
    <w:p>
      <w:r>
        <w:t>If you will remember, the Master D.K. projected a con-</w:t>
      </w:r>
    </w:p>
    <w:p>
      <w:r>
        <w:t>Masters</w:t>
      </w:r>
    </w:p>
    <w:p>
      <w:r>
        <w:t>1020  cept to you regarding the relationship of a Master to a</w:t>
      </w:r>
    </w:p>
    <w:p>
      <w:r>
        <w:t>disciple, stating that the discip le, or a group of disciples,</w:t>
      </w:r>
    </w:p>
    <w:p>
      <w:r>
        <w:t>constitutes the Soul of that focal point of consciousness</w:t>
      </w:r>
    </w:p>
    <w:p>
      <w:r>
        <w:t>which you refer to as a Master. A Master, then, must</w:t>
      </w:r>
    </w:p>
    <w:p>
      <w:r>
        <w:t>some way relate with the Monadic level of His disciples.</w:t>
      </w:r>
    </w:p>
    <w:p>
      <w:r>
        <w:t>The function a station performs at this particular time is a function which all disciples sooner or later experi-</w:t>
      </w:r>
    </w:p>
    <w:p>
      <w:r>
        <w:t>ence in an entirely different way. This particular</w:t>
      </w:r>
    </w:p>
    <w:p>
      <w:r>
        <w:t>method is being utilized as an emergency measure for a</w:t>
      </w:r>
    </w:p>
    <w:p>
      <w:r>
        <w:t>very short period of time. You will come closer to the truth</w:t>
      </w:r>
    </w:p>
    <w:p>
      <w:r>
        <w:t>if you will begin to realize that it is your own Monadic</w:t>
      </w:r>
    </w:p>
    <w:p>
      <w:r>
        <w:t>(that overshadowing consciousness from a Monadic</w:t>
      </w:r>
    </w:p>
    <w:p>
      <w:r>
        <w:t>level) transmitting via the station this Wisdom to you,</w:t>
      </w:r>
    </w:p>
    <w:p>
      <w:r>
        <w:t>for you to unconsciously pick up within your own mind</w:t>
      </w:r>
    </w:p>
    <w:p>
      <w:r>
        <w:t>as a result of this at this time.</w:t>
      </w:r>
    </w:p>
    <w:p>
      <w:r>
        <w:t>When asked as to the source of this particular teaching,</w:t>
      </w:r>
    </w:p>
    <w:p>
      <w:r>
        <w:t>a number of answers can be given, each answer lifting</w:t>
      </w:r>
    </w:p>
    <w:p>
      <w:r>
        <w:t>the consciousness a little further to the truth. The first</w:t>
      </w:r>
    </w:p>
    <w:p>
      <w:r>
        <w:t>statement given is in the Introductory to The Nature of</w:t>
      </w:r>
    </w:p>
    <w:p>
      <w:r>
        <w:t>The Soul . Later, after the consciousness has been ex-</w:t>
      </w:r>
    </w:p>
    <w:p>
      <w:r>
        <w:t>panded somewhat, it is a very simple thing to explain that the Soul is in meditation throughout the life and</w:t>
      </w:r>
    </w:p>
    <w:p>
      <w:r>
        <w:t>affairs of the personality and that when the personality</w:t>
      </w:r>
    </w:p>
    <w:p>
      <w:r>
        <w:t>arrives at that point of meditation, it enters into the</w:t>
      </w:r>
    </w:p>
    <w:p>
      <w:r>
        <w:t>meditation of the Soul, thereby bringing into its own</w:t>
      </w:r>
    </w:p>
    <w:p>
      <w:r>
        <w:t>consciousness whatsoever wisdom is in that Soul rela-tive to its particular life and affairs. Later on the con-</w:t>
      </w:r>
    </w:p>
    <w:p>
      <w:r>
        <w:t>cept can be enlarged. The Ashramic Group Life is in</w:t>
      </w:r>
    </w:p>
    <w:p>
      <w:r>
        <w:t>constant meditation and the disciple can enter into that</w:t>
      </w:r>
    </w:p>
    <w:p>
      <w:r>
        <w:t>mediation after a certain period in his own growth,</w:t>
      </w:r>
    </w:p>
    <w:p>
      <w:r>
        <w:t>thereby bringing into his own consciousness that aspect of the Ashramic wisdom and affairs. And finally, it can</w:t>
      </w:r>
    </w:p>
    <w:p>
      <w:r>
        <w:t>be explained very simply t hat that state of conscious-</w:t>
      </w:r>
    </w:p>
    <w:p>
      <w:r>
        <w:t>ness referred to as the Christ has made the necessary</w:t>
      </w:r>
    </w:p>
    <w:p>
      <w:r>
        <w:t>Masters</w:t>
      </w:r>
    </w:p>
    <w:p>
      <w:r>
        <w:t>1021  sacrifices on personality leve ls. The disciple can enter</w:t>
      </w:r>
    </w:p>
    <w:p>
      <w:r>
        <w:t>into that meditation, thereby bringing into his con-</w:t>
      </w:r>
    </w:p>
    <w:p>
      <w:r>
        <w:t>sciousness whatsoever of the higher meditation or wis-</w:t>
      </w:r>
    </w:p>
    <w:p>
      <w:r>
        <w:t>dom is applicable in his service activity. A Master is a</w:t>
      </w:r>
    </w:p>
    <w:p>
      <w:r>
        <w:t>focal point of concentrated meditation.</w:t>
      </w:r>
    </w:p>
    <w:p>
      <w:r>
        <w:t>Now we come to a most important rule in the teaching,</w:t>
      </w:r>
    </w:p>
    <w:p>
      <w:r>
        <w:t>and that is that a teacher ne ver claims the authority of</w:t>
      </w:r>
    </w:p>
    <w:p>
      <w:r>
        <w:t>the Hierarchy for the lesson material. He never explains</w:t>
      </w:r>
    </w:p>
    <w:p>
      <w:r>
        <w:t>to the student that the lesson material was projected by</w:t>
      </w:r>
    </w:p>
    <w:p>
      <w:r>
        <w:t>a Master. The student may or may not intuit the source</w:t>
      </w:r>
    </w:p>
    <w:p>
      <w:r>
        <w:t>of the material. The closest that a teacher ever comes to the lifting of that veil is by  explaining that the lessons</w:t>
      </w:r>
    </w:p>
    <w:p>
      <w:r>
        <w:t>were written as a result of meditation.</w:t>
      </w:r>
    </w:p>
    <w:p>
      <w:r>
        <w:t>Masters don’t write the lesson material. The station</w:t>
      </w:r>
    </w:p>
    <w:p>
      <w:r>
        <w:t>writes it. The Master doesn’t determine the words that</w:t>
      </w:r>
    </w:p>
    <w:p>
      <w:r>
        <w:t>will be used, the station does. The Masters have taken those principles of truth which are incorporated in the</w:t>
      </w:r>
    </w:p>
    <w:p>
      <w:r>
        <w:t>lesson material and placed them, put them, into ab-</w:t>
      </w:r>
    </w:p>
    <w:p>
      <w:r>
        <w:t>stract thought-forms. These abstractions are above the level of words. They are above  the frequency of pictures.</w:t>
      </w:r>
    </w:p>
    <w:p>
      <w:r>
        <w:t>They are in the frequency of meaning itself. For in-</w:t>
      </w:r>
    </w:p>
    <w:p>
      <w:r>
        <w:t>stance, say that the station is using the English lan-</w:t>
      </w:r>
    </w:p>
    <w:p>
      <w:r>
        <w:t>guage. She does not contact these thought-forms via</w:t>
      </w:r>
    </w:p>
    <w:p>
      <w:r>
        <w:t>words. She contacts the meaning. A Master does not speak to the station via the written word or the formu-</w:t>
      </w:r>
    </w:p>
    <w:p>
      <w:r>
        <w:t>lated word, even in individ ual instruction or group in-</w:t>
      </w:r>
    </w:p>
    <w:p>
      <w:r>
        <w:t>struction. The station does not receive that instruction</w:t>
      </w:r>
    </w:p>
    <w:p>
      <w:r>
        <w:t>in word form. She receives the instruction as abstract</w:t>
      </w:r>
    </w:p>
    <w:p>
      <w:r>
        <w:t>concepts—meaning. It is a transference of the meaning which includes a vast field of knowledge. The station</w:t>
      </w:r>
    </w:p>
    <w:p>
      <w:r>
        <w:t>receives that transference of thought, via a meaning,</w:t>
      </w:r>
    </w:p>
    <w:p>
      <w:r>
        <w:t>into the consciousness. There, in meditation, she inter-</w:t>
      </w:r>
    </w:p>
    <w:p>
      <w:r>
        <w:t>prets and translates into the language in use.</w:t>
      </w:r>
    </w:p>
    <w:p>
      <w:r>
        <w:t>Masters</w:t>
      </w:r>
    </w:p>
    <w:p>
      <w:r>
        <w:t>1022  You will find as we proceed that certain of the teaching</w:t>
      </w:r>
    </w:p>
    <w:p>
      <w:r>
        <w:t>will be repetitious, as I project concepts to you from</w:t>
      </w:r>
    </w:p>
    <w:p>
      <w:r>
        <w:t>somewhat different perspectives.</w:t>
      </w:r>
    </w:p>
    <w:p>
      <w:r>
        <w:t>I wish to discuss with you the function of the teacher as</w:t>
      </w:r>
    </w:p>
    <w:p>
      <w:r>
        <w:t>a mediator between the Over shadowing Soul within the</w:t>
      </w:r>
    </w:p>
    <w:p>
      <w:r>
        <w:t>Ashramic Group Life and the incarnate consciousness of the student.</w:t>
      </w:r>
    </w:p>
    <w:p>
      <w:r>
        <w:t>First consider your own Ashramic relationship: that as</w:t>
      </w:r>
    </w:p>
    <w:p>
      <w:r>
        <w:t>the Overshadowing Soul, that which is causal to the</w:t>
      </w:r>
    </w:p>
    <w:p>
      <w:r>
        <w:t>consciousness functioning within the three planes of</w:t>
      </w:r>
    </w:p>
    <w:p>
      <w:r>
        <w:t>human endeavor which has its particular place, its par-ticular function, its particular relationship within the</w:t>
      </w:r>
    </w:p>
    <w:p>
      <w:r>
        <w:t>Ashramic Group Life itself. Endeavor at this particular</w:t>
      </w:r>
    </w:p>
    <w:p>
      <w:r>
        <w:t>moment to come into a wider understanding of what is</w:t>
      </w:r>
    </w:p>
    <w:p>
      <w:r>
        <w:t>meant by Ashram, by “Ashramic Group Life”.</w:t>
      </w:r>
    </w:p>
    <w:p>
      <w:r>
        <w:t>Where is the Ashram? What is the Ashram? What con-</w:t>
      </w:r>
    </w:p>
    <w:p>
      <w:r>
        <w:t>stitutes its vehicle of expre ssion? Via your own vertical</w:t>
      </w:r>
    </w:p>
    <w:p>
      <w:r>
        <w:t>alignment be as receptive to impression as possible and</w:t>
      </w:r>
    </w:p>
    <w:p>
      <w:r>
        <w:t>endeavor to cognize within your awareness greater un-derstanding of what is meant by Ashramic Group Life.</w:t>
      </w:r>
    </w:p>
    <w:p>
      <w:r>
        <w:t>From the perspective of the Ashramic Center, that is,</w:t>
      </w:r>
    </w:p>
    <w:p>
      <w:r>
        <w:t>the awareness, the focus of a Master or a disciple within</w:t>
      </w:r>
    </w:p>
    <w:p>
      <w:r>
        <w:t>the Hierarchy, the Ashramic Group Life is the sum total</w:t>
      </w:r>
    </w:p>
    <w:p>
      <w:r>
        <w:t>of his Soul consciousness. It is composed of the Over-shadowing Soul life or group of Soul lives who are kar-</w:t>
      </w:r>
    </w:p>
    <w:p>
      <w:r>
        <w:t>mically related to him and have been attracted within</w:t>
      </w:r>
    </w:p>
    <w:p>
      <w:r>
        <w:t>his sphere of influence for the purpose of receiving his</w:t>
      </w:r>
    </w:p>
    <w:p>
      <w:r>
        <w:t>spiritual guidance in order to bring a greater under-</w:t>
      </w:r>
    </w:p>
    <w:p>
      <w:r>
        <w:t>standing.</w:t>
      </w:r>
    </w:p>
    <w:p>
      <w:r>
        <w:t>What is a Master?</w:t>
      </w:r>
    </w:p>
    <w:p>
      <w:r>
        <w:t>Masters</w:t>
      </w:r>
    </w:p>
    <w:p>
      <w:r>
        <w:t>1023  Again, via your interior verti cal alignment, be as recep-</w:t>
      </w:r>
    </w:p>
    <w:p>
      <w:r>
        <w:t>tive to impression as possibl e and follow this concept. A</w:t>
      </w:r>
    </w:p>
    <w:p>
      <w:r>
        <w:t>Master can be and has been defined in many ways. He</w:t>
      </w:r>
    </w:p>
    <w:p>
      <w:r>
        <w:t>is one who has given of his individuality (and I do not</w:t>
      </w:r>
    </w:p>
    <w:p>
      <w:r>
        <w:t>mean “sacrificed”), but given of his individuality to the</w:t>
      </w:r>
    </w:p>
    <w:p>
      <w:r>
        <w:t>One Life. He has achieved, through the process of evolu-tion, Mastery over the energy, force, and substance of</w:t>
      </w:r>
    </w:p>
    <w:p>
      <w:r>
        <w:t>the three lower worlds plus  the Buddhic Sphere. He</w:t>
      </w:r>
    </w:p>
    <w:p>
      <w:r>
        <w:t>functions within what I can only refer to at this time for</w:t>
      </w:r>
    </w:p>
    <w:p>
      <w:r>
        <w:t>your understanding as a Monadic focus—not as Soul,</w:t>
      </w:r>
    </w:p>
    <w:p>
      <w:r>
        <w:t>but as Monad, Spirit, Christ. He has given of his indi-viduality, which was reflected in his Soul, to the One</w:t>
      </w:r>
    </w:p>
    <w:p>
      <w:r>
        <w:t>Life.</w:t>
      </w:r>
    </w:p>
    <w:p>
      <w:r>
        <w:t>In that giving He did sacrifice His causal sheath. A</w:t>
      </w:r>
    </w:p>
    <w:p>
      <w:r>
        <w:t>Master functions from a Monadic focus through what-</w:t>
      </w:r>
    </w:p>
    <w:p>
      <w:r>
        <w:t>ever constitutes His instrumentality at any given time without benefit of a Soul body or causal sheath in the</w:t>
      </w:r>
    </w:p>
    <w:p>
      <w:r>
        <w:t>individual sense. There is much here for meditation,</w:t>
      </w:r>
    </w:p>
    <w:p>
      <w:r>
        <w:t>much which will expand and enlarge your comprehen-sion if you will seek it. He has given of (not sacrificed)</w:t>
      </w:r>
    </w:p>
    <w:p>
      <w:r>
        <w:t>His individuality to the One Life. He did sacrifice His</w:t>
      </w:r>
    </w:p>
    <w:p>
      <w:r>
        <w:t>causal sheath which constituted the door between His</w:t>
      </w:r>
    </w:p>
    <w:p>
      <w:r>
        <w:t>focused individuality and the One Life. With the shatter-</w:t>
      </w:r>
    </w:p>
    <w:p>
      <w:r>
        <w:t>ing of that causal sheath, His consciousness was absorbed into the Monadic focus. His life  then became the life of the</w:t>
      </w:r>
    </w:p>
    <w:p>
      <w:r>
        <w:t>Christ. His apparent loss in the evolutionary sense was</w:t>
      </w:r>
    </w:p>
    <w:p>
      <w:r>
        <w:t>that of the causal sheath in the individual sense.</w:t>
      </w:r>
    </w:p>
    <w:p>
      <w:r>
        <w:t>What now constitutes His Soul life? For loss is only ap-</w:t>
      </w:r>
    </w:p>
    <w:p>
      <w:r>
        <w:t>parent and is always contained. That which appears to be lost is always contained within a new gain.</w:t>
      </w:r>
    </w:p>
    <w:p>
      <w:r>
        <w:t>His Soul life then is constituted of the totality of the</w:t>
      </w:r>
    </w:p>
    <w:p>
      <w:r>
        <w:t>Soul life of the Ashram. His individuality has achieved</w:t>
      </w:r>
    </w:p>
    <w:p>
      <w:r>
        <w:t>Masters</w:t>
      </w:r>
    </w:p>
    <w:p>
      <w:r>
        <w:t>1024  its at-one-ment with the One Life. He cannot then be</w:t>
      </w:r>
    </w:p>
    <w:p>
      <w:r>
        <w:t>causal in an individual sense. He must be causal in an</w:t>
      </w:r>
    </w:p>
    <w:p>
      <w:r>
        <w:t>Ashramic sense to that state of consciousness for which</w:t>
      </w:r>
    </w:p>
    <w:p>
      <w:r>
        <w:t>he is a focus of spirit.</w:t>
      </w:r>
    </w:p>
    <w:p>
      <w:r>
        <w:t>Now pause and think of the Ashramic Group Life as be-</w:t>
      </w:r>
    </w:p>
    <w:p>
      <w:r>
        <w:t>ing first and foremost the sum total of Souls specifically related with a particular Master or member of the Hier-</w:t>
      </w:r>
    </w:p>
    <w:p>
      <w:r>
        <w:t>archy in the spirit-matter-consciousness sense. In this</w:t>
      </w:r>
    </w:p>
    <w:p>
      <w:r>
        <w:t>particular equation the disciple functions each within</w:t>
      </w:r>
    </w:p>
    <w:p>
      <w:r>
        <w:t>its causal sheath. Each Soul then within the Ashramic</w:t>
      </w:r>
    </w:p>
    <w:p>
      <w:r>
        <w:t>Group Life, functioning within the buddhic sphere, has achieved to a certain degree of at-one-ment, is related</w:t>
      </w:r>
    </w:p>
    <w:p>
      <w:r>
        <w:t>within the Ashramic Group Life in such a way as to</w:t>
      </w:r>
    </w:p>
    <w:p>
      <w:r>
        <w:t>have arrived at a degree of group awareness; and yet</w:t>
      </w:r>
    </w:p>
    <w:p>
      <w:r>
        <w:t>each is individual in focus in the causal sense. Each is</w:t>
      </w:r>
    </w:p>
    <w:p>
      <w:r>
        <w:t>individually causal to that which lies below him. It is in the inter-relationships of the Soul within the Ashramic</w:t>
      </w:r>
    </w:p>
    <w:p>
      <w:r>
        <w:t>Group Life that his evolution eventually leads him into</w:t>
      </w:r>
    </w:p>
    <w:p>
      <w:r>
        <w:t>the Monadic focus. For within that field of inter-relationship, the Soul, that individual focus of con-</w:t>
      </w:r>
    </w:p>
    <w:p>
      <w:r>
        <w:t>sciousness, is learning to become causal in a group</w:t>
      </w:r>
    </w:p>
    <w:p>
      <w:r>
        <w:t>sense rather than in just an individual sense. Each Soul</w:t>
      </w:r>
    </w:p>
    <w:p>
      <w:r>
        <w:t>functioning within its causal sheath, orbiting within the</w:t>
      </w:r>
    </w:p>
    <w:p>
      <w:r>
        <w:t>Ashramic Group Life, is a part of the Soul consciousness of that Master who stands at  the center of the Ashram.</w:t>
      </w:r>
    </w:p>
    <w:p>
      <w:r>
        <w:t>This, then, at this moment is your relationship with Me.</w:t>
      </w:r>
    </w:p>
    <w:p>
      <w:r>
        <w:t>Now the Ashram, in the form sense, is held together</w:t>
      </w:r>
    </w:p>
    <w:p>
      <w:r>
        <w:t>first via that emanation of lig ht (the risen Third Aspect)</w:t>
      </w:r>
    </w:p>
    <w:p>
      <w:r>
        <w:t>which moves out from the central focal point of the Ash-ram—the Master—into and through the Ashram, relat-</w:t>
      </w:r>
    </w:p>
    <w:p>
      <w:r>
        <w:t>ing and holding together in relationship the egoic or</w:t>
      </w:r>
    </w:p>
    <w:p>
      <w:r>
        <w:t>causal sheaths who find their place within the Ashram</w:t>
      </w:r>
    </w:p>
    <w:p>
      <w:r>
        <w:t>and which must be pierced by the Soul who is making</w:t>
      </w:r>
    </w:p>
    <w:p>
      <w:r>
        <w:t>Masters</w:t>
      </w:r>
    </w:p>
    <w:p>
      <w:r>
        <w:t>1025  his first entry into the Ashramic Group Life as he takes</w:t>
      </w:r>
    </w:p>
    <w:p>
      <w:r>
        <w:t>his initiation into it.</w:t>
      </w:r>
    </w:p>
    <w:p>
      <w:r>
        <w:t>Thus the Soul within the Ashramic Group Life is not</w:t>
      </w:r>
    </w:p>
    <w:p>
      <w:r>
        <w:t>only a part of the Soul life of his Master, partaking of</w:t>
      </w:r>
    </w:p>
    <w:p>
      <w:r>
        <w:t>that; he is not only the ideating body of his Master, but</w:t>
      </w:r>
    </w:p>
    <w:p>
      <w:r>
        <w:t>he also partakes of and helps to perform what might be called the newly created causal sheath of the Master,</w:t>
      </w:r>
    </w:p>
    <w:p>
      <w:r>
        <w:t>which, remember, is no longer causal in the individual</w:t>
      </w:r>
    </w:p>
    <w:p>
      <w:r>
        <w:t>sense.</w:t>
      </w:r>
    </w:p>
    <w:p>
      <w:r>
        <w:t>Therefore we see that the Ashramic Group Life, which</w:t>
      </w:r>
    </w:p>
    <w:p>
      <w:r>
        <w:t>constitutes first a vast state of consciousness, a vast Soul life, also functions within its own particular in-</w:t>
      </w:r>
    </w:p>
    <w:p>
      <w:r>
        <w:t>strument, which is composed of the causal sheath of</w:t>
      </w:r>
    </w:p>
    <w:p>
      <w:r>
        <w:t>those egos or Souls within the Ashram plus that emana-</w:t>
      </w:r>
    </w:p>
    <w:p>
      <w:r>
        <w:t>tion of light from the Master which holds them all in</w:t>
      </w:r>
    </w:p>
    <w:p>
      <w:r>
        <w:t>relationship to one another.</w:t>
      </w:r>
    </w:p>
    <w:p>
      <w:r>
        <w:t>This etheric light (causal sheath) which is the emana-</w:t>
      </w:r>
    </w:p>
    <w:p>
      <w:r>
        <w:t>tion of the Master and constitutes the risen Third As-</w:t>
      </w:r>
    </w:p>
    <w:p>
      <w:r>
        <w:t>pect (a part of the body of the Christ), is available to the Soul on its own level. It is via this medium of expression</w:t>
      </w:r>
    </w:p>
    <w:p>
      <w:r>
        <w:t>that contact with one another and the Master is estab-</w:t>
      </w:r>
    </w:p>
    <w:p>
      <w:r>
        <w:t>lished. Here I have given you unprecedented information.</w:t>
      </w:r>
    </w:p>
    <w:p>
      <w:r>
        <w:t>In the truest sense of the word, this Ashram is the home</w:t>
      </w:r>
    </w:p>
    <w:p>
      <w:r>
        <w:t>of every Soul who has taken his first steps upon the path of initiation and is receiving instruction via this</w:t>
      </w:r>
    </w:p>
    <w:p>
      <w:r>
        <w:t>Thought-form Presentation of the Wisdom , whether that</w:t>
      </w:r>
    </w:p>
    <w:p>
      <w:r>
        <w:t>instruction is coming to him by means of a station,</w:t>
      </w:r>
    </w:p>
    <w:p>
      <w:r>
        <w:t>through a teacher, or whether he is simply reading it.</w:t>
      </w:r>
    </w:p>
    <w:p>
      <w:r>
        <w:t>Your Ashram is unique in that it constitutes a new ef-</w:t>
      </w:r>
    </w:p>
    <w:p>
      <w:r>
        <w:t>fort from the standpoint of the Hierarchy: being syn-</w:t>
      </w:r>
    </w:p>
    <w:p>
      <w:r>
        <w:t>thetic, composed of the Ashramic Group Life of the First</w:t>
      </w:r>
    </w:p>
    <w:p>
      <w:r>
        <w:t>Masters</w:t>
      </w:r>
    </w:p>
    <w:p>
      <w:r>
        <w:t>1026  Ray Ashram under the Master M., the Second Ray Ash-</w:t>
      </w:r>
    </w:p>
    <w:p>
      <w:r>
        <w:t>ram under the Master D.K.  and the Seventh Ray Ash-</w:t>
      </w:r>
    </w:p>
    <w:p>
      <w:r>
        <w:t>ram under Myself. This, then, is a vast Ashram. Its in-</w:t>
      </w:r>
    </w:p>
    <w:p>
      <w:r>
        <w:t>tegration is not yet complete even at Hierarchial levels.</w:t>
      </w:r>
    </w:p>
    <w:p>
      <w:r>
        <w:t>The Masters M, D.K., and myself, along with other</w:t>
      </w:r>
    </w:p>
    <w:p>
      <w:r>
        <w:t>members of the Hierarchy, are yet working with the Ashram from that perspective which still necessitates</w:t>
      </w:r>
    </w:p>
    <w:p>
      <w:r>
        <w:t>the integration of all its parts on Hierarchial levels into</w:t>
      </w:r>
    </w:p>
    <w:p>
      <w:r>
        <w:t>a One Life—into a working unit.</w:t>
      </w:r>
    </w:p>
    <w:p>
      <w:r>
        <w:t>Here in the three worlds of human endeavor you have</w:t>
      </w:r>
    </w:p>
    <w:p>
      <w:r>
        <w:t>become (and I refer now to the overall group life work-ing with this Thought-form Presentation of the Wisdom )</w:t>
      </w:r>
    </w:p>
    <w:p>
      <w:r>
        <w:t>the first focused expression of the new effort, the new</w:t>
      </w:r>
    </w:p>
    <w:p>
      <w:r>
        <w:t>Synthetic Ashram. You have arrived at that place in</w:t>
      </w:r>
    </w:p>
    <w:p>
      <w:r>
        <w:t>your own growth and development where you can begin</w:t>
      </w:r>
    </w:p>
    <w:p>
      <w:r>
        <w:t>now to aid the Ashramic effort on its own level in the integration effort which it is making. What takes place</w:t>
      </w:r>
    </w:p>
    <w:p>
      <w:r>
        <w:t>above has its impact and effects upon that which is be-</w:t>
      </w:r>
    </w:p>
    <w:p>
      <w:r>
        <w:t>low, so also does that which takes place below have its</w:t>
      </w:r>
    </w:p>
    <w:p>
      <w:r>
        <w:t>effects, its impact, upon that which overshadows. The</w:t>
      </w:r>
    </w:p>
    <w:p>
      <w:r>
        <w:t>teacher can be of tremendous aid and cooperation to the Hierarchial effort now being made to integrate the new</w:t>
      </w:r>
    </w:p>
    <w:p>
      <w:r>
        <w:t>Ashram on Ashramic levels. Therefore, I am taking this</w:t>
      </w:r>
    </w:p>
    <w:p>
      <w:r>
        <w:t>opportunity to speak with yo u more frankly and almost</w:t>
      </w:r>
    </w:p>
    <w:p>
      <w:r>
        <w:t>in a more personal manner than I have ever done previ-</w:t>
      </w:r>
    </w:p>
    <w:p>
      <w:r>
        <w:t>ously. It is important now for you to bring into your brain awareness a clear and a close comprehension of</w:t>
      </w:r>
    </w:p>
    <w:p>
      <w:r>
        <w:t>the Ashramic Group Life and its varying stages of de-</w:t>
      </w:r>
    </w:p>
    <w:p>
      <w:r>
        <w:t>velopment, plus an understanding and comprehension</w:t>
      </w:r>
    </w:p>
    <w:p>
      <w:r>
        <w:t>of the Master, so that you can not only function in part</w:t>
      </w:r>
    </w:p>
    <w:p>
      <w:r>
        <w:t>and in an ever increasing degree from within an Ash-ramic focus, but so that you can become, in an ever in-</w:t>
      </w:r>
    </w:p>
    <w:p>
      <w:r>
        <w:t>creasing degree, a part of the instrumentality of that</w:t>
      </w:r>
    </w:p>
    <w:p>
      <w:r>
        <w:t>Ashram, so that you become a part of the instrument</w:t>
      </w:r>
    </w:p>
    <w:p>
      <w:r>
        <w:t>Masters</w:t>
      </w:r>
    </w:p>
    <w:p>
      <w:r>
        <w:t>1027  through which the group life pours out into expression</w:t>
      </w:r>
    </w:p>
    <w:p>
      <w:r>
        <w:t>in the three worlds of human endeavor. Therefore, I am</w:t>
      </w:r>
    </w:p>
    <w:p>
      <w:r>
        <w:t>going to great lengths to cl arify much which has hereto-</w:t>
      </w:r>
    </w:p>
    <w:p>
      <w:r>
        <w:t>fore been abstruse and vague.</w:t>
      </w:r>
    </w:p>
    <w:p>
      <w:r>
        <w:t>Those of you who are attending this class are attending</w:t>
      </w:r>
    </w:p>
    <w:p>
      <w:r>
        <w:t>a Teacher Training class. It is training in discipleship in a particular field of service—that of teaching. Through-</w:t>
      </w:r>
    </w:p>
    <w:p>
      <w:r>
        <w:t>out the remainder of this course of instruction, think be-</w:t>
      </w:r>
    </w:p>
    <w:p>
      <w:r>
        <w:t>fore you speak. Particularly when it comes to your use of</w:t>
      </w:r>
    </w:p>
    <w:p>
      <w:r>
        <w:t>terminology. Have within your consciousness the concept,</w:t>
      </w:r>
    </w:p>
    <w:p>
      <w:r>
        <w:t>the meaning you wish to conv ey. This is the most impor-</w:t>
      </w:r>
    </w:p>
    <w:p>
      <w:r>
        <w:t>tant part of your service equipment: the Wisdom which</w:t>
      </w:r>
    </w:p>
    <w:p>
      <w:r>
        <w:t>you are transferring to your student.</w:t>
      </w:r>
    </w:p>
    <w:p>
      <w:r>
        <w:t>Another equally important part of your equipment is the</w:t>
      </w:r>
    </w:p>
    <w:p>
      <w:r>
        <w:t>choice of words used to convey that meaning. Be sure</w:t>
      </w:r>
    </w:p>
    <w:p>
      <w:r>
        <w:t>always that they are the best words possible. A Master is not a Soul. The use of this  particular term to define a</w:t>
      </w:r>
    </w:p>
    <w:p>
      <w:r>
        <w:t>Master is a misinterpretation. Come to learn the differ-</w:t>
      </w:r>
    </w:p>
    <w:p>
      <w:r>
        <w:t>ence between conscious and unconscious misinterpreta-tion. No one would consciously misinterpret the Wis-</w:t>
      </w:r>
    </w:p>
    <w:p>
      <w:r>
        <w:t>dom. Any one of you and all of you could unconsciously</w:t>
      </w:r>
    </w:p>
    <w:p>
      <w:r>
        <w:t>misinterpret.</w:t>
      </w:r>
    </w:p>
    <w:p>
      <w:r>
        <w:t>A Master is a focus of pure Monadic energy or spirit who</w:t>
      </w:r>
    </w:p>
    <w:p>
      <w:r>
        <w:t>has given of His individuality to the One Life. He is then causal only in a group sense. The Soul is causal in</w:t>
      </w:r>
    </w:p>
    <w:p>
      <w:r>
        <w:t>an individual sense. Understand this for there is behind</w:t>
      </w:r>
    </w:p>
    <w:p>
      <w:r>
        <w:t>it much real meaning of importance to your particular</w:t>
      </w:r>
    </w:p>
    <w:p>
      <w:r>
        <w:t>growth and development.</w:t>
      </w:r>
    </w:p>
    <w:p>
      <w:r>
        <w:t>To deliberately clothe the Wisdom in sentimental terms</w:t>
      </w:r>
    </w:p>
    <w:p>
      <w:r>
        <w:t>and explanations is to mislead and misguide the stu-</w:t>
      </w:r>
    </w:p>
    <w:p>
      <w:r>
        <w:t>dents. A Master in no way stands as a parent to the</w:t>
      </w:r>
    </w:p>
    <w:p>
      <w:r>
        <w:t>Masters</w:t>
      </w:r>
    </w:p>
    <w:p>
      <w:r>
        <w:t>1028  Ashram. He is not available to the Ashram for the solu-</w:t>
      </w:r>
    </w:p>
    <w:p>
      <w:r>
        <w:t>tion of its problems on this particular level. The Ashram</w:t>
      </w:r>
    </w:p>
    <w:p>
      <w:r>
        <w:t>is a part of the Master’s state of consciousness, not the</w:t>
      </w:r>
    </w:p>
    <w:p>
      <w:r>
        <w:t>sum total of it. He has reached the focal point of pure</w:t>
      </w:r>
    </w:p>
    <w:p>
      <w:r>
        <w:t>Monadic energy or spirit. Actually, he is a focus of Di-</w:t>
      </w:r>
    </w:p>
    <w:p>
      <w:r>
        <w:t>vine Purpose. I might add this does not refer to the First Ray. He is a focus of that Divine Intent which has rela-</w:t>
      </w:r>
    </w:p>
    <w:p>
      <w:r>
        <w:t>tionship to the ray he is operating upon. In this sense,</w:t>
      </w:r>
    </w:p>
    <w:p>
      <w:r>
        <w:t>he is a focus of Divine Purpose.</w:t>
      </w:r>
    </w:p>
    <w:p>
      <w:r>
        <w:t>There are a number of divisions or classifications of</w:t>
      </w:r>
    </w:p>
    <w:p>
      <w:r>
        <w:t>Souls within the Ashramic Group Life. For our purpose here I should like to define them in four broad classifi-</w:t>
      </w:r>
    </w:p>
    <w:p>
      <w:r>
        <w:t>cations: aspirants, probationers, accepted disciples, and</w:t>
      </w:r>
    </w:p>
    <w:p>
      <w:r>
        <w:t>senior disciples.</w:t>
      </w:r>
    </w:p>
    <w:p>
      <w:r>
        <w:t>Aspirants are those who have been attracted by the</w:t>
      </w:r>
    </w:p>
    <w:p>
      <w:r>
        <w:t>light of the Ashram into its aura, but who have not yet pierced its periphery (on Soul levels) to find their place</w:t>
      </w:r>
    </w:p>
    <w:p>
      <w:r>
        <w:t>and function within it.</w:t>
      </w:r>
    </w:p>
    <w:p>
      <w:r>
        <w:t>A Probationer is one who has pierced the periphery of</w:t>
      </w:r>
    </w:p>
    <w:p>
      <w:r>
        <w:t>the Ashram and comes into a particular place and func-</w:t>
      </w:r>
    </w:p>
    <w:p>
      <w:r>
        <w:t>tion within the Ashramic Group Life as a Soul. This</w:t>
      </w:r>
    </w:p>
    <w:p>
      <w:r>
        <w:t>particular place and function will have to do with the</w:t>
      </w:r>
    </w:p>
    <w:p>
      <w:r>
        <w:t>initiation of that service activity which constitutes his</w:t>
      </w:r>
    </w:p>
    <w:p>
      <w:r>
        <w:t>path of initiation from this point of development to Mas-tery. He is then initiating that service activity which he</w:t>
      </w:r>
    </w:p>
    <w:p>
      <w:r>
        <w:t>will carry forward througho ut however many incarna-</w:t>
      </w:r>
    </w:p>
    <w:p>
      <w:r>
        <w:t>tions it takes him to achieve Mastery.</w:t>
      </w:r>
    </w:p>
    <w:p>
      <w:r>
        <w:t>An Accepted Disciple is an accepting one. He is a disci-</w:t>
      </w:r>
    </w:p>
    <w:p>
      <w:r>
        <w:t>ple who has served his probationership. He has initi-ated, via his own application of the Wisdom, his share of</w:t>
      </w:r>
    </w:p>
    <w:p>
      <w:r>
        <w:t>the Ashramic plan into a plan ned activity. He will always</w:t>
      </w:r>
    </w:p>
    <w:p>
      <w:r>
        <w:t>Masters</w:t>
      </w:r>
    </w:p>
    <w:p>
      <w:r>
        <w:t>1029  be working in relationship to those within the Ashram</w:t>
      </w:r>
    </w:p>
    <w:p>
      <w:r>
        <w:t>who are below him in evolutionary development and</w:t>
      </w:r>
    </w:p>
    <w:p>
      <w:r>
        <w:t>with those who are above or ahead of him. An accepted</w:t>
      </w:r>
    </w:p>
    <w:p>
      <w:r>
        <w:t>disciple is one whose acceptance of occult obedience is</w:t>
      </w:r>
    </w:p>
    <w:p>
      <w:r>
        <w:t>acceptable to the Master. For him, occult obedience has</w:t>
      </w:r>
    </w:p>
    <w:p>
      <w:r>
        <w:t>become the Law which governs his interpretation. I would have you consider this—“his interpretation of the</w:t>
      </w:r>
    </w:p>
    <w:p>
      <w:r>
        <w:t>Wisdom”.</w:t>
      </w:r>
    </w:p>
    <w:p>
      <w:r>
        <w:t>He relates always to a seni or disciple, receiving from</w:t>
      </w:r>
    </w:p>
    <w:p>
      <w:r>
        <w:t>that senior disciple whats oever guidance, whatsoever</w:t>
      </w:r>
    </w:p>
    <w:p>
      <w:r>
        <w:t>help or aid at any given time he is able to invoke. His relationship with the Master is intuitive. He intuits the</w:t>
      </w:r>
    </w:p>
    <w:p>
      <w:r>
        <w:t>purpose and the plan which the Master is focusing. In-</w:t>
      </w:r>
    </w:p>
    <w:p>
      <w:r>
        <w:t>sofar as he is capable, he carries that which he intuits</w:t>
      </w:r>
    </w:p>
    <w:p>
      <w:r>
        <w:t>into outer manifestation as a service to humanity.</w:t>
      </w:r>
    </w:p>
    <w:p>
      <w:r>
        <w:t>A Senior Disciple is one who is functioning in direct con-</w:t>
      </w:r>
    </w:p>
    <w:p>
      <w:r>
        <w:t>tact with the Master on his own level as a Monadic fo-</w:t>
      </w:r>
    </w:p>
    <w:p>
      <w:r>
        <w:t>cus. He is referred to as a “disciple on the thread” and at</w:t>
      </w:r>
    </w:p>
    <w:p>
      <w:r>
        <w:t>this particular time there is not a great deal of purpose in defining this particular function any further than</w:t>
      </w:r>
    </w:p>
    <w:p>
      <w:r>
        <w:t>this. He may or may not carry out that function within</w:t>
      </w:r>
    </w:p>
    <w:p>
      <w:r>
        <w:t>the three worlds of human endeavor as an obvious in-</w:t>
      </w:r>
    </w:p>
    <w:p>
      <w:r>
        <w:t>termediary between a Master and his disciples. His par-</w:t>
      </w:r>
    </w:p>
    <w:p>
      <w:r>
        <w:t>ticular function and relationship may be entirely eso-teric and unknown to any other than himself and those</w:t>
      </w:r>
    </w:p>
    <w:p>
      <w:r>
        <w:t>who function with him at this particular level.</w:t>
      </w:r>
    </w:p>
    <w:p>
      <w:r>
        <w:t>Where in the four classifications does a Teacher of the</w:t>
      </w:r>
    </w:p>
    <w:p>
      <w:r>
        <w:t>Wisdom stand? He may be a probationer. He may have</w:t>
      </w:r>
    </w:p>
    <w:p>
      <w:r>
        <w:t>just pierced the periphery of the Ashram and taken that place and function within it wherein he is initiating his</w:t>
      </w:r>
    </w:p>
    <w:p>
      <w:r>
        <w:t>planned service activity for the first time. If so, he will</w:t>
      </w:r>
    </w:p>
    <w:p>
      <w:r>
        <w:t>attract to himself as students those aspirants who are</w:t>
      </w:r>
    </w:p>
    <w:p>
      <w:r>
        <w:t>Masters</w:t>
      </w:r>
    </w:p>
    <w:p>
      <w:r>
        <w:t>1030  finding their way into that position which will permit</w:t>
      </w:r>
    </w:p>
    <w:p>
      <w:r>
        <w:t>them to pierce the periphery of the Ashram and to find</w:t>
      </w:r>
    </w:p>
    <w:p>
      <w:r>
        <w:t>their particular place and function within it.</w:t>
      </w:r>
    </w:p>
    <w:p>
      <w:r>
        <w:t>The teacher may be functioning in the Ashram as an ac-</w:t>
      </w:r>
    </w:p>
    <w:p>
      <w:r>
        <w:t>cepted disciple. In which case he will attract to himself,</w:t>
      </w:r>
    </w:p>
    <w:p>
      <w:r>
        <w:t>on the most part, those students who are probationer dis-ciples, requiring additional training, those who are reca-</w:t>
      </w:r>
    </w:p>
    <w:p>
      <w:r>
        <w:t>pitulating past growth and development, or temporarily</w:t>
      </w:r>
    </w:p>
    <w:p>
      <w:r>
        <w:t>more advanced disciples who have need of a specialized</w:t>
      </w:r>
    </w:p>
    <w:p>
      <w:r>
        <w:t>field of Wisdom which the teacher may have embodied.</w:t>
      </w:r>
    </w:p>
    <w:p>
      <w:r>
        <w:t>The senior disciple will always attract to himself those</w:t>
      </w:r>
    </w:p>
    <w:p>
      <w:r>
        <w:t>accepted disciples who are either in process of training</w:t>
      </w:r>
    </w:p>
    <w:p>
      <w:r>
        <w:t>for initiation or who are reca pitulating past growth and</w:t>
      </w:r>
    </w:p>
    <w:p>
      <w:r>
        <w:t>development; or those (and this would always remain a</w:t>
      </w:r>
    </w:p>
    <w:p>
      <w:r>
        <w:t>r e l a t i v e  f e w )  a s p i r a n t s  o r  p r obationers who had specific</w:t>
      </w:r>
    </w:p>
    <w:p>
      <w:r>
        <w:t>relationship to him as a result  of past karmic association.</w:t>
      </w:r>
    </w:p>
    <w:p>
      <w:r>
        <w:t>It is up to each teacher to discover his own place and</w:t>
      </w:r>
    </w:p>
    <w:p>
      <w:r>
        <w:t>function within the Ashramic Group Life; to come into</w:t>
      </w:r>
    </w:p>
    <w:p>
      <w:r>
        <w:t>an understanding of the rules (unwritten and unspoken) which govern that particular function. In each case, a</w:t>
      </w:r>
    </w:p>
    <w:p>
      <w:r>
        <w:t>teacher is an outpost of the Master’s consciousness, and</w:t>
      </w:r>
    </w:p>
    <w:p>
      <w:r>
        <w:t>it is important that he realize, first and foremost, that it</w:t>
      </w:r>
    </w:p>
    <w:p>
      <w:r>
        <w:t>is the Master who is the teacher of the Ashram; it is the</w:t>
      </w:r>
    </w:p>
    <w:p>
      <w:r>
        <w:t>Master, then, in the final sense, who is the teacher of his particular students.</w:t>
      </w:r>
    </w:p>
    <w:p>
      <w:r>
        <w:t>While a teacher, according to his particular classifica-</w:t>
      </w:r>
    </w:p>
    <w:p>
      <w:r>
        <w:t>tion of discipleship, does take on a certain degree of ser-</w:t>
      </w:r>
    </w:p>
    <w:p>
      <w:r>
        <w:t>vice karma in relationship to his students, that degree</w:t>
      </w:r>
    </w:p>
    <w:p>
      <w:r>
        <w:t>of karma is determined by his particular place and func-tion within the Ashram.</w:t>
      </w:r>
    </w:p>
    <w:p>
      <w:r>
        <w:t>Masters</w:t>
      </w:r>
    </w:p>
    <w:p>
      <w:r>
        <w:t>1031  Do not forget that the Ashramic plan itself is much</w:t>
      </w:r>
    </w:p>
    <w:p>
      <w:r>
        <w:t>greater than this particular aspect of it, which has to do</w:t>
      </w:r>
    </w:p>
    <w:p>
      <w:r>
        <w:t>with this Thought-form Presentation . This Thought-form</w:t>
      </w:r>
    </w:p>
    <w:p>
      <w:r>
        <w:t>Presentation of the Wisdom  is being focused through this</w:t>
      </w:r>
    </w:p>
    <w:p>
      <w:r>
        <w:t>particular overall Group Unit within the Synthetic Ash-</w:t>
      </w:r>
    </w:p>
    <w:p>
      <w:r>
        <w:t>ram. Other aspects of the plan are being focused into</w:t>
      </w:r>
    </w:p>
    <w:p>
      <w:r>
        <w:t>other group entities in much the same way.</w:t>
      </w:r>
    </w:p>
    <w:p>
      <w:r>
        <w:t>Those who respond to and relate service-wise to the field</w:t>
      </w:r>
    </w:p>
    <w:p>
      <w:r>
        <w:t>of teaching are in themselves beginning to build what</w:t>
      </w:r>
    </w:p>
    <w:p>
      <w:r>
        <w:t>might be called “seed ashrams”. They are taking, ac-</w:t>
      </w:r>
    </w:p>
    <w:p>
      <w:r>
        <w:t>cording to their particular cla ssification of discipleship,</w:t>
      </w:r>
    </w:p>
    <w:p>
      <w:r>
        <w:t>a share of the Ashramic burden as they fulfill the de-</w:t>
      </w:r>
    </w:p>
    <w:p>
      <w:r>
        <w:t>mands of what might be called the “lesser ashram” within the greater. They are building their own causal</w:t>
      </w:r>
    </w:p>
    <w:p>
      <w:r>
        <w:t>body, in the group sense, for that moment when they</w:t>
      </w:r>
    </w:p>
    <w:p>
      <w:r>
        <w:t>themselves achieve to Mastery. Now understand, not all disciples build Ashrams. This is one particular field of</w:t>
      </w:r>
    </w:p>
    <w:p>
      <w:r>
        <w:t>service out of many. When the disciple who is function-</w:t>
      </w:r>
    </w:p>
    <w:p>
      <w:r>
        <w:t>ing in this particular field achieves to Mastery he will</w:t>
      </w:r>
    </w:p>
    <w:p>
      <w:r>
        <w:t>have built his Ashram and will then relate to humanity</w:t>
      </w:r>
    </w:p>
    <w:p>
      <w:r>
        <w:t>via that Ashram. It is entirely possible and probable that many within his Ashram will constitute new contacts.</w:t>
      </w:r>
    </w:p>
    <w:p>
      <w:r>
        <w:t>Humility comes with the development of Love—that</w:t>
      </w:r>
    </w:p>
    <w:p>
      <w:r>
        <w:t>love which is capable of seeing the many, many rela-</w:t>
      </w:r>
    </w:p>
    <w:p>
      <w:r>
        <w:t>tionships which make up the total and can then see both</w:t>
      </w:r>
    </w:p>
    <w:p>
      <w:r>
        <w:t>the importance or the lack of importance of any individ-ual or any one facet of the truth.</w:t>
      </w:r>
    </w:p>
    <w:p>
      <w:r>
        <w:t>The Master takes on what might be called the Soul</w:t>
      </w:r>
    </w:p>
    <w:p>
      <w:r>
        <w:t>karma of his particular Ashram. Now Soul karma,</w:t>
      </w:r>
    </w:p>
    <w:p>
      <w:r>
        <w:t>which is group karma, is di fferentiated from personality</w:t>
      </w:r>
    </w:p>
    <w:p>
      <w:r>
        <w:t>karma and yet when a Master accepts any Soul beyond the periphery of his Ashram that personality karma</w:t>
      </w:r>
    </w:p>
    <w:p>
      <w:r>
        <w:t>Masters</w:t>
      </w:r>
    </w:p>
    <w:p>
      <w:r>
        <w:t>1032  (which he does not deal with directly or specifically),</w:t>
      </w:r>
    </w:p>
    <w:p>
      <w:r>
        <w:t>nonetheless, is included in the Soul karma and has to be</w:t>
      </w:r>
    </w:p>
    <w:p>
      <w:r>
        <w:t>considered or accounted for in a secondary way, for it</w:t>
      </w:r>
    </w:p>
    <w:p>
      <w:r>
        <w:t>relates specifically with Soul karma. Soul karma, inso-</w:t>
      </w:r>
    </w:p>
    <w:p>
      <w:r>
        <w:t>far as an Ashram is concerned is service karma. He is</w:t>
      </w:r>
    </w:p>
    <w:p>
      <w:r>
        <w:t>karmically related to every unit of consciousness within</w:t>
      </w:r>
    </w:p>
    <w:p>
      <w:r>
        <w:t>his Ashram, service-wise. That is, he is obligated to</w:t>
      </w:r>
    </w:p>
    <w:p>
      <w:r>
        <w:t>serve the spiritual growth and development of every</w:t>
      </w:r>
    </w:p>
    <w:p>
      <w:r>
        <w:t>Soul functioning within his Ashram so long as they, on</w:t>
      </w:r>
    </w:p>
    <w:p>
      <w:r>
        <w:t>Soul levels, maintain that relationship.</w:t>
      </w:r>
    </w:p>
    <w:p>
      <w:r>
        <w:t>In the truest sense of the word, all members of humanity</w:t>
      </w:r>
    </w:p>
    <w:p>
      <w:r>
        <w:t>will find themselves within (that is, they belong to or</w:t>
      </w:r>
    </w:p>
    <w:p>
      <w:r>
        <w:t>have relationship to) one or another Ashram, but this</w:t>
      </w:r>
    </w:p>
    <w:p>
      <w:r>
        <w:t>does not mean that they are functioning on Soul levels</w:t>
      </w:r>
    </w:p>
    <w:p>
      <w:r>
        <w:t>within an Ashram. This is dependent upon Soul devel-</w:t>
      </w:r>
    </w:p>
    <w:p>
      <w:r>
        <w:t>opment.</w:t>
      </w:r>
    </w:p>
    <w:p>
      <w:r>
        <w:t>We see, then, that the Master has taken on the Soul or</w:t>
      </w:r>
    </w:p>
    <w:p>
      <w:r>
        <w:t>service karma of his Ashram deliberately and in full</w:t>
      </w:r>
    </w:p>
    <w:p>
      <w:r>
        <w:t>waking consciousness of what He is doing. Those disci-ples within the Ashram, who have, on Soul levels, cho-</w:t>
      </w:r>
    </w:p>
    <w:p>
      <w:r>
        <w:t>sen teaching as their field of service, are then sharing</w:t>
      </w:r>
    </w:p>
    <w:p>
      <w:r>
        <w:t>that burden of karma with Him. For instance, as you</w:t>
      </w:r>
    </w:p>
    <w:p>
      <w:r>
        <w:t>enter the field of teaching (and while some of you may</w:t>
      </w:r>
    </w:p>
    <w:p>
      <w:r>
        <w:t>think you are here for other reasons, you would not be</w:t>
      </w:r>
    </w:p>
    <w:p>
      <w:r>
        <w:t>receiving this training if you were not going to make use</w:t>
      </w:r>
    </w:p>
    <w:p>
      <w:r>
        <w:t>of it in some future time and place) you will consciously</w:t>
      </w:r>
    </w:p>
    <w:p>
      <w:r>
        <w:t>or unconsciously (and if it is unconsciously you will soon</w:t>
      </w:r>
    </w:p>
    <w:p>
      <w:r>
        <w:t>discover that) be taking on then the service karma of</w:t>
      </w:r>
    </w:p>
    <w:p>
      <w:r>
        <w:t>your students. You will not be carrying the full load of that karma, for the final responsibility rests with the</w:t>
      </w:r>
    </w:p>
    <w:p>
      <w:r>
        <w:t>Master of the Ashram. But you will be carrying a re-</w:t>
      </w:r>
    </w:p>
    <w:p>
      <w:r>
        <w:t>lated load. Thus, until that ka rma is expiated you will be</w:t>
      </w:r>
    </w:p>
    <w:p>
      <w:r>
        <w:t>related to the Master of the Ashram and these particular</w:t>
      </w:r>
    </w:p>
    <w:p>
      <w:r>
        <w:t>Masters</w:t>
      </w:r>
    </w:p>
    <w:p>
      <w:r>
        <w:t>1033  students, service-wise. This is the way you achieve your</w:t>
      </w:r>
    </w:p>
    <w:p>
      <w:r>
        <w:t>growth and development. This is your particular path of</w:t>
      </w:r>
    </w:p>
    <w:p>
      <w:r>
        <w:t>initiation of service into and through the portals of ini-</w:t>
      </w:r>
    </w:p>
    <w:p>
      <w:r>
        <w:t>tiation. This is the path you tread to achieve Mastery.</w:t>
      </w:r>
    </w:p>
    <w:p>
      <w:r>
        <w:t>When you start out upon this path, you have predeter-</w:t>
      </w:r>
    </w:p>
    <w:p>
      <w:r>
        <w:t>mined on Soul levels, (which may or may not, and usu-ally is not at this stage of development be a part of the</w:t>
      </w:r>
    </w:p>
    <w:p>
      <w:r>
        <w:t>brain consciousness) a specific goal of spiritual growth</w:t>
      </w:r>
    </w:p>
    <w:p>
      <w:r>
        <w:t>and development which will, so to speak, let you knock</w:t>
      </w:r>
    </w:p>
    <w:p>
      <w:r>
        <w:t>upon the door to Mastery.</w:t>
      </w:r>
    </w:p>
    <w:p>
      <w:r>
        <w:t>Consider this. You have predetermined a goal of spiri-</w:t>
      </w:r>
    </w:p>
    <w:p>
      <w:r>
        <w:t>tual growth and developmen t which will permit you to</w:t>
      </w:r>
    </w:p>
    <w:p>
      <w:r>
        <w:t>knock upon the door to Mastery. This particular goal</w:t>
      </w:r>
    </w:p>
    <w:p>
      <w:r>
        <w:t>has to do with that state of consciousness of the lesser</w:t>
      </w:r>
    </w:p>
    <w:p>
      <w:r>
        <w:t>Ashram which you are building within the larger Ash-</w:t>
      </w:r>
    </w:p>
    <w:p>
      <w:r>
        <w:t>ram. It does not have to do with your own state of con-sciousness specifically. It is a service goal. When you</w:t>
      </w:r>
    </w:p>
    <w:p>
      <w:r>
        <w:t>have, as Souls, achieved for your lesser Ashram that</w:t>
      </w:r>
    </w:p>
    <w:p>
      <w:r>
        <w:t>state of consciousness, that spiritual growth and devel-opment which is predetermined by you on Soul levels, in</w:t>
      </w:r>
    </w:p>
    <w:p>
      <w:r>
        <w:t>relationship to the intuited plans being focused by the</w:t>
      </w:r>
    </w:p>
    <w:p>
      <w:r>
        <w:t>Master, then you will be permitted to knock upon the</w:t>
      </w:r>
    </w:p>
    <w:p>
      <w:r>
        <w:t>door of Mastery.</w:t>
      </w:r>
    </w:p>
    <w:p>
      <w:r>
        <w:t>To say you have not made a beginning in one sense</w:t>
      </w:r>
    </w:p>
    <w:p>
      <w:r>
        <w:t>would not be correct. This de pendence upon the growth</w:t>
      </w:r>
    </w:p>
    <w:p>
      <w:r>
        <w:t>and development of those karmically related to you, ser-</w:t>
      </w:r>
    </w:p>
    <w:p>
      <w:r>
        <w:t>vice-wise, is one of the basic Laws of Ashramic growth.</w:t>
      </w:r>
    </w:p>
    <w:p>
      <w:r>
        <w:t>For instance, a Master cannot take initiation himself</w:t>
      </w:r>
    </w:p>
    <w:p>
      <w:r>
        <w:t>(and you realize of course that the path of initiation does not end with a Master) until He has achieved for his</w:t>
      </w:r>
    </w:p>
    <w:p>
      <w:r>
        <w:t>Ashramic Group Life a goal of spiritual growth and de-</w:t>
      </w:r>
    </w:p>
    <w:p>
      <w:r>
        <w:t>velopment. Thus, while your growth and development</w:t>
      </w:r>
    </w:p>
    <w:p>
      <w:r>
        <w:t>Masters</w:t>
      </w:r>
    </w:p>
    <w:p>
      <w:r>
        <w:t>1034  as an individual proceeds on an individual basis until</w:t>
      </w:r>
    </w:p>
    <w:p>
      <w:r>
        <w:t>you pierce the periphery of an Ashram, it is nonetheless</w:t>
      </w:r>
    </w:p>
    <w:p>
      <w:r>
        <w:t>forsaken (sacrificed) the mome nt you pierce that periph-</w:t>
      </w:r>
    </w:p>
    <w:p>
      <w:r>
        <w:t>ery and enter into your parti cular service activity. So</w:t>
      </w:r>
    </w:p>
    <w:p>
      <w:r>
        <w:t>your individual growth and development is dependent</w:t>
      </w:r>
    </w:p>
    <w:p>
      <w:r>
        <w:t>upon the growth with which you are related in service.</w:t>
      </w:r>
    </w:p>
    <w:p>
      <w:r>
        <w:t>Those you have attracted to you as students (attracted</w:t>
      </w:r>
    </w:p>
    <w:p>
      <w:r>
        <w:t>to you because you are able to be of service to them),</w:t>
      </w:r>
    </w:p>
    <w:p>
      <w:r>
        <w:t>your growth and development is dependent upon their</w:t>
      </w:r>
    </w:p>
    <w:p>
      <w:r>
        <w:t>growth and development.</w:t>
      </w:r>
    </w:p>
    <w:p>
      <w:r>
        <w:t>Every Soul within the Ashram is related to the one pur-</w:t>
      </w:r>
    </w:p>
    <w:p>
      <w:r>
        <w:t>pose, but individually so. Remember, the Soul within</w:t>
      </w:r>
    </w:p>
    <w:p>
      <w:r>
        <w:t>the Ashram is causal in an individual sense. He is indi-</w:t>
      </w:r>
    </w:p>
    <w:p>
      <w:r>
        <w:t>vidually expressive of the purpose which the Master is</w:t>
      </w:r>
    </w:p>
    <w:p>
      <w:r>
        <w:t>focusing. He is attracted and related to that purpose but</w:t>
      </w:r>
    </w:p>
    <w:p>
      <w:r>
        <w:t>his field of service may be different than that of others within the Ashram and as he achieves to Mastery him-</w:t>
      </w:r>
    </w:p>
    <w:p>
      <w:r>
        <w:t>self he is then presented with a wide range of choices as</w:t>
      </w:r>
    </w:p>
    <w:p>
      <w:r>
        <w:t>to what path of service he shall take from this point.</w:t>
      </w:r>
    </w:p>
    <w:p>
      <w:r>
        <w:t>The higher the degree of discipleship the less concern</w:t>
      </w:r>
    </w:p>
    <w:p>
      <w:r>
        <w:t>there is with individual gr owth and development. At</w:t>
      </w:r>
    </w:p>
    <w:p>
      <w:r>
        <w:t>times this becomes almost a problem to the Master. For</w:t>
      </w:r>
    </w:p>
    <w:p>
      <w:r>
        <w:t>He must inspire His senior disciples and His accepted</w:t>
      </w:r>
    </w:p>
    <w:p>
      <w:r>
        <w:t>disciples to give enough time, energy, and effort to their growth and development to increase their service capac-</w:t>
      </w:r>
    </w:p>
    <w:p>
      <w:r>
        <w:t>ity, and yet, He must do so without creating within</w:t>
      </w:r>
    </w:p>
    <w:p>
      <w:r>
        <w:t>them a tendency toward sel f-consideration, desire for</w:t>
      </w:r>
    </w:p>
    <w:p>
      <w:r>
        <w:t>spiritual attainment, etc. At this point it is a very nar-</w:t>
      </w:r>
    </w:p>
    <w:p>
      <w:r>
        <w:t>row and very fine edge.</w:t>
      </w:r>
    </w:p>
    <w:p>
      <w:r>
        <w:t>Every degree of initiatory effort is fraught with its own</w:t>
      </w:r>
    </w:p>
    <w:p>
      <w:r>
        <w:t>problems, its own trials. Mastery over the form nature</w:t>
      </w:r>
    </w:p>
    <w:p>
      <w:r>
        <w:t>Masters</w:t>
      </w:r>
    </w:p>
    <w:p>
      <w:r>
        <w:t>1035  is dealt with and is demanded of the aspirant, the stu-</w:t>
      </w:r>
    </w:p>
    <w:p>
      <w:r>
        <w:t>dent, and the disciple in greater and greater degree the</w:t>
      </w:r>
    </w:p>
    <w:p>
      <w:r>
        <w:t>higher he goes in evolutionary development. For in-</w:t>
      </w:r>
    </w:p>
    <w:p>
      <w:r>
        <w:t>stance, the problem of ego becomes greater and greater</w:t>
      </w:r>
    </w:p>
    <w:p>
      <w:r>
        <w:t>and greater, though less obvious, more subtle, until that</w:t>
      </w:r>
    </w:p>
    <w:p>
      <w:r>
        <w:t>final step is taken which is actually the achievement of Mastery. The applicant to Mastery has a greater prob-</w:t>
      </w:r>
    </w:p>
    <w:p>
      <w:r>
        <w:t>lem with ego, though a more subtle and less obvious one,</w:t>
      </w:r>
    </w:p>
    <w:p>
      <w:r>
        <w:t>than does the applicant to, shall we say, Ashramic entry.</w:t>
      </w:r>
    </w:p>
    <w:p>
      <w:r>
        <w:t>The further one goes the greater the sacrifice appears to</w:t>
      </w:r>
    </w:p>
    <w:p>
      <w:r>
        <w:t>be. Actually, the less of a sacrifice it is the harder it is to make. The final sacrifice, that which leads directly into</w:t>
      </w:r>
    </w:p>
    <w:p>
      <w:r>
        <w:t>Mastery, is not the giving of something in order to ob-</w:t>
      </w:r>
    </w:p>
    <w:p>
      <w:r>
        <w:t>tain something else because you want it. You will not</w:t>
      </w:r>
    </w:p>
    <w:p>
      <w:r>
        <w:t>want it. It is the giving of t hat which is one’s self, at this</w:t>
      </w:r>
    </w:p>
    <w:p>
      <w:r>
        <w:t>stage of development, in the greatest sense of the word, in order to buy (if you wish to use this term in the eco-</w:t>
      </w:r>
    </w:p>
    <w:p>
      <w:r>
        <w:t>nomic sense) that to which those who you serve aspire.</w:t>
      </w:r>
    </w:p>
    <w:p>
      <w:r>
        <w:t>Your growth and development is bought, occultly speak-ing, by the life and the blood of those who serve you.</w:t>
      </w:r>
    </w:p>
    <w:p>
      <w:r>
        <w:t>You in turn accept and carry this responsibility for</w:t>
      </w:r>
    </w:p>
    <w:p>
      <w:r>
        <w:t>those who you serve. So in this sense, the sacrifice is</w:t>
      </w:r>
    </w:p>
    <w:p>
      <w:r>
        <w:t>more subtle, may appear impossible to others, is of less</w:t>
      </w:r>
    </w:p>
    <w:p>
      <w:r>
        <w:t>consequence, and yet harder to make, to initiate.</w:t>
      </w:r>
    </w:p>
    <w:p>
      <w:r>
        <w:t>A Master stands as Monad to the Soul life of the Ash-</w:t>
      </w:r>
    </w:p>
    <w:p>
      <w:r>
        <w:t>ram. This means that it is via the Master that the Soul</w:t>
      </w:r>
    </w:p>
    <w:p>
      <w:r>
        <w:t>within the Ashram contacts his own Monad, until such</w:t>
      </w:r>
    </w:p>
    <w:p>
      <w:r>
        <w:t>time as he is himself ready to enter into the Monadic</w:t>
      </w:r>
    </w:p>
    <w:p>
      <w:r>
        <w:t>focus. The disciple within the Ashram who is function-ing as a teacher stands as Overshadowing Spiritual</w:t>
      </w:r>
    </w:p>
    <w:p>
      <w:r>
        <w:t>Soul to the incarnate consciousness of his student—that</w:t>
      </w:r>
    </w:p>
    <w:p>
      <w:r>
        <w:t>is, he is bringing that Soul life into focus for the student,</w:t>
      </w:r>
    </w:p>
    <w:p>
      <w:r>
        <w:t>until such time as the student is able to establish his</w:t>
      </w:r>
    </w:p>
    <w:p>
      <w:r>
        <w:t>Masters</w:t>
      </w:r>
    </w:p>
    <w:p>
      <w:r>
        <w:t>1036  own contact with and enter into the Soul focus.</w:t>
      </w:r>
    </w:p>
    <w:p>
      <w:r>
        <w:t>Early in this instruction I discussed with you the fact</w:t>
      </w:r>
    </w:p>
    <w:p>
      <w:r>
        <w:t>that the Synthetic Ashram is a new Hierarchial effort</w:t>
      </w:r>
    </w:p>
    <w:p>
      <w:r>
        <w:t>and is then in itself unique in that it is a synthesis of</w:t>
      </w:r>
    </w:p>
    <w:p>
      <w:r>
        <w:t>the First Ray Ashram under the Master M., the Second</w:t>
      </w:r>
    </w:p>
    <w:p>
      <w:r>
        <w:t>Ray Ashram under Master D.K. (as differentiated from that of the Master K.H.), and the Seventh Ray Ashram</w:t>
      </w:r>
    </w:p>
    <w:p>
      <w:r>
        <w:t>under Myself. Functioning within the three worlds of</w:t>
      </w:r>
    </w:p>
    <w:p>
      <w:r>
        <w:t>human endeavor, incarnate and discarnate, are the</w:t>
      </w:r>
    </w:p>
    <w:p>
      <w:r>
        <w:t>many personalities who belong to the new Synthetic</w:t>
      </w:r>
    </w:p>
    <w:p>
      <w:r>
        <w:t>Ashram at their own point of Soul development. On Ashramic levels, the Hierarchy is now focusing a tre-</w:t>
      </w:r>
    </w:p>
    <w:p>
      <w:r>
        <w:t>mendous effort upon the integration of this Synthetic</w:t>
      </w:r>
    </w:p>
    <w:p>
      <w:r>
        <w:t>Ashram. Prior to this time only certain trained groups of</w:t>
      </w:r>
    </w:p>
    <w:p>
      <w:r>
        <w:t>disciples, of Souls, within each of the Ashrams on the</w:t>
      </w:r>
    </w:p>
    <w:p>
      <w:r>
        <w:t>Ashramic level, had been brought into this close rela-tionship to form the Synthetic Ashram. But with this</w:t>
      </w:r>
    </w:p>
    <w:p>
      <w:r>
        <w:t>period, greater numbers of Souls, disciples on Ashramic</w:t>
      </w:r>
    </w:p>
    <w:p>
      <w:r>
        <w:t>levels, are being brought into this new (and it is new in many ways) inter-relationship. A tremendous effort is</w:t>
      </w:r>
    </w:p>
    <w:p>
      <w:r>
        <w:t>being made on the Hierarchial level to integrate the</w:t>
      </w:r>
    </w:p>
    <w:p>
      <w:r>
        <w:t>three Ashrams referred to previously.</w:t>
      </w:r>
    </w:p>
    <w:p>
      <w:r>
        <w:t>This will result in a greater attraction of individuals</w:t>
      </w:r>
    </w:p>
    <w:p>
      <w:r>
        <w:t>within the body of humanity to this Thought-form Pres-</w:t>
      </w:r>
    </w:p>
    <w:p>
      <w:r>
        <w:t>entation of the Wisdom  as they respond to what is tak-</w:t>
      </w:r>
    </w:p>
    <w:p>
      <w:r>
        <w:t>ing place on Soul levels. This means that it is your re-sponsibility, in cooperation with the Hierarchy, to sound</w:t>
      </w:r>
    </w:p>
    <w:p>
      <w:r>
        <w:t>the synthetic note of the Ashram within the three</w:t>
      </w:r>
    </w:p>
    <w:p>
      <w:r>
        <w:t>planes of human endeavor sufficiently to attract that</w:t>
      </w:r>
    </w:p>
    <w:p>
      <w:r>
        <w:t>response, to give the incoming disciples (and I refer to</w:t>
      </w:r>
    </w:p>
    <w:p>
      <w:r>
        <w:t>disciples specifically) a place and a function within the overall group life. This is extremely important, for as</w:t>
      </w:r>
    </w:p>
    <w:p>
      <w:r>
        <w:t>you are able to attract the incarnate consciousness</w:t>
      </w:r>
    </w:p>
    <w:p>
      <w:r>
        <w:t>Masters</w:t>
      </w:r>
    </w:p>
    <w:p>
      <w:r>
        <w:t>1037  within its threefold instrument of contact into a group</w:t>
      </w:r>
    </w:p>
    <w:p>
      <w:r>
        <w:t>relationship, it has its effects within the Ashramic</w:t>
      </w:r>
    </w:p>
    <w:p>
      <w:r>
        <w:t>Group Life, aiding the integr ation effort which is taking</w:t>
      </w:r>
    </w:p>
    <w:p>
      <w:r>
        <w:t>place there.</w:t>
      </w:r>
    </w:p>
    <w:p>
      <w:r>
        <w:t>When a student drops out halfway through a class there</w:t>
      </w:r>
    </w:p>
    <w:p>
      <w:r>
        <w:t>can be two factors; either the individual is not yet ready or the group life is not yet ready to absorb him.</w:t>
      </w:r>
    </w:p>
    <w:p>
      <w:r>
        <w:t>The preponderance of disciples attracted thus far have</w:t>
      </w:r>
    </w:p>
    <w:p>
      <w:r>
        <w:t>been of the First and Seventh Ray Ashrams. Now this is</w:t>
      </w:r>
    </w:p>
    <w:p>
      <w:r>
        <w:t>because the initiatory effort of creating the new Ashram</w:t>
      </w:r>
    </w:p>
    <w:p>
      <w:r>
        <w:t>demanded the qualities, the characteristics and attrib-utes of these two rays insofar as trained disciples were</w:t>
      </w:r>
    </w:p>
    <w:p>
      <w:r>
        <w:t>concerned. As this greater effort is being made, there</w:t>
      </w:r>
    </w:p>
    <w:p>
      <w:r>
        <w:t>will or should be attracted into the overall group life a</w:t>
      </w:r>
    </w:p>
    <w:p>
      <w:r>
        <w:t>preponderance of Second Ray disciples, for on Ashramic</w:t>
      </w:r>
    </w:p>
    <w:p>
      <w:r>
        <w:t>levels the additional groups of disciples coming into the new Synthetic Ashram are predominantly from the Sec-</w:t>
      </w:r>
    </w:p>
    <w:p>
      <w:r>
        <w:t>ond Ray Ashram. This presents you with both an advan-</w:t>
      </w:r>
    </w:p>
    <w:p>
      <w:r>
        <w:t>tage and a disadvantage.</w:t>
      </w:r>
    </w:p>
    <w:p>
      <w:r>
        <w:t>As an overall group life, you have need of a greater bal-</w:t>
      </w:r>
    </w:p>
    <w:p>
      <w:r>
        <w:t>ance, a better balance of Second Ray energy. You need</w:t>
      </w:r>
    </w:p>
    <w:p>
      <w:r>
        <w:t>the service of Second Ray disciples functioning within</w:t>
      </w:r>
    </w:p>
    <w:p>
      <w:r>
        <w:t>the group entity, and you will benefit by this. On the</w:t>
      </w:r>
    </w:p>
    <w:p>
      <w:r>
        <w:t>other hand, the note you sound within the world of af-fairs is so predominantly that of the First and Seventh</w:t>
      </w:r>
    </w:p>
    <w:p>
      <w:r>
        <w:t>Ray that it may be a little bit difficult to integrate these</w:t>
      </w:r>
    </w:p>
    <w:p>
      <w:r>
        <w:t>disciples into the group life.</w:t>
      </w:r>
    </w:p>
    <w:p>
      <w:r>
        <w:t>They will not be characterize d by the same strength of</w:t>
      </w:r>
    </w:p>
    <w:p>
      <w:r>
        <w:t>purpose that characterizes those who serve within the overall group life at this ti me. They will appear to be</w:t>
      </w:r>
    </w:p>
    <w:p>
      <w:r>
        <w:t>more englamoured, will require a certain amount of</w:t>
      </w:r>
    </w:p>
    <w:p>
      <w:r>
        <w:t>Masters</w:t>
      </w:r>
    </w:p>
    <w:p>
      <w:r>
        <w:t>1038  what I shall call the right use of glamour, and they will</w:t>
      </w:r>
    </w:p>
    <w:p>
      <w:r>
        <w:t>be in the beginning much more vulnerable. Therefore, I</w:t>
      </w:r>
    </w:p>
    <w:p>
      <w:r>
        <w:t>am going to ask you to think toward these brother disci-</w:t>
      </w:r>
    </w:p>
    <w:p>
      <w:r>
        <w:t>ples with love and endeavor to understand them prior to</w:t>
      </w:r>
    </w:p>
    <w:p>
      <w:r>
        <w:t>the initial contact with them. This is extremely impor-</w:t>
      </w:r>
    </w:p>
    <w:p>
      <w:r>
        <w:t>tant. The same problems, though in greater degree and oftentimes taking a different appearance, exists on Ash-</w:t>
      </w:r>
    </w:p>
    <w:p>
      <w:r>
        <w:t>ramic levels as the integration proceeds.</w:t>
      </w:r>
    </w:p>
    <w:p>
      <w:r>
        <w:t>These disciples will be characterized by a tremendous love</w:t>
      </w:r>
    </w:p>
    <w:p>
      <w:r>
        <w:t>of humanity—a weakness in some areas in their relation-</w:t>
      </w:r>
    </w:p>
    <w:p>
      <w:r>
        <w:t>ship to individual members of humanity. Their problems of attachment, to people particularly, and to old forms of</w:t>
      </w:r>
    </w:p>
    <w:p>
      <w:r>
        <w:t>teaching will be much greate r than yours. This constitutes</w:t>
      </w:r>
    </w:p>
    <w:p>
      <w:r>
        <w:t>a major test for the overall group life at this time.</w:t>
      </w:r>
    </w:p>
    <w:p>
      <w:r>
        <w:t>The greatest problem will be the building of glamour</w:t>
      </w:r>
    </w:p>
    <w:p>
      <w:r>
        <w:t>around the teacher and the teacher’s tendency to take on this glamour, to become imprisoned within it. The</w:t>
      </w:r>
    </w:p>
    <w:p>
      <w:r>
        <w:t>major problem in the group life, however, particularly in</w:t>
      </w:r>
    </w:p>
    <w:p>
      <w:r>
        <w:t>the beginning stages of the co ntact of these disciples into</w:t>
      </w:r>
    </w:p>
    <w:p>
      <w:r>
        <w:t>the group, will be to so qua lify the First and the Seventh</w:t>
      </w:r>
    </w:p>
    <w:p>
      <w:r>
        <w:t>Ray energies predom inantly with love that these disci-</w:t>
      </w:r>
    </w:p>
    <w:p>
      <w:r>
        <w:t>ples will neither be offended nor frightened away.</w:t>
      </w:r>
    </w:p>
    <w:p>
      <w:r>
        <w:t>A Second Ray station would have a very close relation-</w:t>
      </w:r>
    </w:p>
    <w:p>
      <w:r>
        <w:t>ship with the Master D.K., a karmic relationship ser-vice-wise, and would function with a predominance of</w:t>
      </w:r>
    </w:p>
    <w:p>
      <w:r>
        <w:t>Second Ray within the equipment. I might also add, for</w:t>
      </w:r>
    </w:p>
    <w:p>
      <w:r>
        <w:t>your clarification, that the Monadic relationship with</w:t>
      </w:r>
    </w:p>
    <w:p>
      <w:r>
        <w:t>the Master would be that of Second Ray.</w:t>
      </w:r>
    </w:p>
    <w:p>
      <w:r>
        <w:t>One of the big changes in policy which is being insti-</w:t>
      </w:r>
    </w:p>
    <w:p>
      <w:r>
        <w:t>tuted at this time, which has not been discussed with</w:t>
      </w:r>
    </w:p>
    <w:p>
      <w:r>
        <w:t>you but which I have permission to discuss with you at</w:t>
      </w:r>
    </w:p>
    <w:p>
      <w:r>
        <w:t>Masters</w:t>
      </w:r>
    </w:p>
    <w:p>
      <w:r>
        <w:t>1039  this time, is that all wraps are taken away from the fact</w:t>
      </w:r>
    </w:p>
    <w:p>
      <w:r>
        <w:t>of the contact and the actual work going forward. You</w:t>
      </w:r>
    </w:p>
    <w:p>
      <w:r>
        <w:t>may be perfectly open with anyone with whom you talk</w:t>
      </w:r>
    </w:p>
    <w:p>
      <w:r>
        <w:t>regarding the fact of the contact, the effort. It is consid-</w:t>
      </w:r>
    </w:p>
    <w:p>
      <w:r>
        <w:t>ered to be of greater benefit in the long run to bring it</w:t>
      </w:r>
    </w:p>
    <w:p>
      <w:r>
        <w:t>out into the open. There are more individuals who can benefit by this knowledge, and also the glamour in the</w:t>
      </w:r>
    </w:p>
    <w:p>
      <w:r>
        <w:t>field itself, due to the secrecy. This means there will be</w:t>
      </w:r>
    </w:p>
    <w:p>
      <w:r>
        <w:t>many new things to adjust to; but on the other hand, as</w:t>
      </w:r>
    </w:p>
    <w:p>
      <w:r>
        <w:t>these adjustments are made you will find it will be eas-</w:t>
      </w:r>
    </w:p>
    <w:p>
      <w:r>
        <w:t>ier for you to manifest the requirements, the facilities, the necessities of your work.</w:t>
      </w:r>
    </w:p>
    <w:p>
      <w:r>
        <w:t>The knowledge of an Ashramic effort, with the training</w:t>
      </w:r>
    </w:p>
    <w:p>
      <w:r>
        <w:t>available, with new concepts—all of these are available</w:t>
      </w:r>
    </w:p>
    <w:p>
      <w:r>
        <w:t>to those who wish to receive them. You are not only</w:t>
      </w:r>
    </w:p>
    <w:p>
      <w:r>
        <w:t>given permission but urged to help make it open knowl-edge. We have decided to use it due to the fact that the</w:t>
      </w:r>
    </w:p>
    <w:p>
      <w:r>
        <w:t>field is so completely perm eated with all sorts, on all</w:t>
      </w:r>
    </w:p>
    <w:p>
      <w:r>
        <w:t>levels, of this sort of thing. We have decided to utilize rather than resist it.</w:t>
      </w:r>
    </w:p>
    <w:p>
      <w:r>
        <w:t>There will be glamour built around you and certainly it</w:t>
      </w:r>
    </w:p>
    <w:p>
      <w:r>
        <w:t>is the consideration of the Masters M. &amp; D.K. that will</w:t>
      </w:r>
    </w:p>
    <w:p>
      <w:r>
        <w:t>not be nearly as debilitating or so dangerous for you as</w:t>
      </w:r>
    </w:p>
    <w:p>
      <w:r>
        <w:t>the glamour which is created around you as the result of secrecy. This has had a very bad effect upon the group,</w:t>
      </w:r>
    </w:p>
    <w:p>
      <w:r>
        <w:t>though its purpose was to guard the purity and to try to</w:t>
      </w:r>
    </w:p>
    <w:p>
      <w:r>
        <w:t>keep from adding to the tremendous glamour in the</w:t>
      </w:r>
    </w:p>
    <w:p>
      <w:r>
        <w:t>field already in existence. It has been considered that</w:t>
      </w:r>
    </w:p>
    <w:p>
      <w:r>
        <w:t>this is a fruitless effort, and  it would be better to make</w:t>
      </w:r>
    </w:p>
    <w:p>
      <w:r>
        <w:t>use of it.</w:t>
      </w:r>
    </w:p>
    <w:p>
      <w:r>
        <w:t>Master H.I.</w:t>
      </w:r>
    </w:p>
    <w:p>
      <w:r>
        <w:t>1040  Master H.I.</w:t>
      </w:r>
    </w:p>
    <w:p>
      <w:r>
        <w:t>February 28, 1960</w:t>
      </w:r>
    </w:p>
    <w:p>
      <w:r>
        <w:t>I am going to commend you for a very fine piece of work,</w:t>
      </w:r>
    </w:p>
    <w:p>
      <w:r>
        <w:t>and now I am going to turn you over the Master H.I.</w:t>
      </w:r>
    </w:p>
    <w:p>
      <w:r>
        <w:t>and Lois. 60</w:t>
      </w:r>
    </w:p>
    <w:p>
      <w:r>
        <w:t>* * *</w:t>
      </w:r>
    </w:p>
    <w:p>
      <w:r>
        <w:t>Good evening. It gives me a great deal of pleasure to be</w:t>
      </w:r>
    </w:p>
    <w:p>
      <w:r>
        <w:t>able to greet this group this evening, and, in a manner</w:t>
      </w:r>
    </w:p>
    <w:p>
      <w:r>
        <w:t>of speaking, to introduce myself and something of my</w:t>
      </w:r>
    </w:p>
    <w:p>
      <w:r>
        <w:t>relationship with the Plan we all serve, with the intent</w:t>
      </w:r>
    </w:p>
    <w:p>
      <w:r>
        <w:t>that perhaps, each and all of you may thereby move into a yet larger comprehension of  the interrelations of all</w:t>
      </w:r>
    </w:p>
    <w:p>
      <w:r>
        <w:t>aspects of the Plan in their basic oneness.</w:t>
      </w:r>
    </w:p>
    <w:p>
      <w:r>
        <w:t>To most of you I am a new contact. I am permitted to</w:t>
      </w:r>
    </w:p>
    <w:p>
      <w:r>
        <w:t>explain that I bear a somewhat similar relationship</w:t>
      </w:r>
    </w:p>
    <w:p>
      <w:r>
        <w:t>with the Master R., that the Master D.K. has with the Master K.H., and while I am not directly related to this</w:t>
      </w:r>
    </w:p>
    <w:p>
      <w:r>
        <w:t>Thought-Form Presentation in terms of its specific ini-</w:t>
      </w:r>
    </w:p>
    <w:p>
      <w:r>
        <w:t>tiation, I am privileged to serve in this capacity of syn-</w:t>
      </w:r>
    </w:p>
    <w:p>
      <w:r>
        <w:t>thesis with the Hierarchy. This is the only clue I am</w:t>
      </w:r>
    </w:p>
    <w:p>
      <w:r>
        <w:t>permitted at this time to reve al in my relationship with</w:t>
      </w:r>
    </w:p>
    <w:p>
      <w:r>
        <w:t>you in this Thought-Form Presentation of the Wisdom.</w:t>
      </w:r>
    </w:p>
    <w:p>
      <w:r>
        <w:t>You have been considering consciousness. What is con-</w:t>
      </w:r>
    </w:p>
    <w:p>
      <w:r>
        <w:t>sciousness? You have been told that consciousness is not</w:t>
      </w:r>
    </w:p>
    <w:p>
      <w:r>
        <w:t>an energy, it is that which lies between the devic polar-</w:t>
      </w:r>
    </w:p>
    <w:p>
      <w:r>
        <w:t>ity of purpose and the devic polarity of intelligent activ-ity. Yet, consciousness is an aspect of every part or rela-</w:t>
      </w:r>
    </w:p>
    <w:p>
      <w:r>
        <w:t>tionship of the pairs of opposites. There can be no op-</w:t>
      </w:r>
    </w:p>
    <w:p>
      <w:r>
        <w:t>positional force without this  intermediate field between.</w:t>
      </w:r>
    </w:p>
    <w:p>
      <w:r>
        <w:t>60 Lois was a Station trained by Lucille.</w:t>
      </w:r>
    </w:p>
    <w:p>
      <w:r>
        <w:t>Master H.I.</w:t>
      </w:r>
    </w:p>
    <w:p>
      <w:r>
        <w:t>1041  Therefore, consciousness is not just that of the Christ in</w:t>
      </w:r>
    </w:p>
    <w:p>
      <w:r>
        <w:t>the ultimate, but it, consciousness, is every point of in-</w:t>
      </w:r>
    </w:p>
    <w:p>
      <w:r>
        <w:t>terplay within any true polarity, upon any level, upon</w:t>
      </w:r>
    </w:p>
    <w:p>
      <w:r>
        <w:t>any frequency. We call this, in part, a magnetic field. It</w:t>
      </w:r>
    </w:p>
    <w:p>
      <w:r>
        <w:t>is a magnetic field and within this magnetic field there</w:t>
      </w:r>
    </w:p>
    <w:p>
      <w:r>
        <w:t>is an interplay of energies, but the magnetic field itself is a quality. That quality is present within the intrinsic</w:t>
      </w:r>
    </w:p>
    <w:p>
      <w:r>
        <w:t>nature of each and every ray, so that the first ray of</w:t>
      </w:r>
    </w:p>
    <w:p>
      <w:r>
        <w:t>Purpose has its quality as well as its energy and its fre-</w:t>
      </w:r>
    </w:p>
    <w:p>
      <w:r>
        <w:t>quency. The third, the fourth, the fifth, the sixth, and</w:t>
      </w:r>
    </w:p>
    <w:p>
      <w:r>
        <w:t>the seventh rays have their quality, as well as, their en-ergy and frequency. That quality is within the intrinsic</w:t>
      </w:r>
    </w:p>
    <w:p>
      <w:r>
        <w:t>nature of the ray itself, and might almost be said to be</w:t>
      </w:r>
    </w:p>
    <w:p>
      <w:r>
        <w:t>the consciousness aspect of that ray, for, remember,</w:t>
      </w:r>
    </w:p>
    <w:p>
      <w:r>
        <w:t>each and every thing is a triangle.</w:t>
      </w:r>
    </w:p>
    <w:p>
      <w:r>
        <w:t>This means, then, that consciousness is present at every</w:t>
      </w:r>
    </w:p>
    <w:p>
      <w:r>
        <w:t>point, whether that consciousness be within the mental</w:t>
      </w:r>
    </w:p>
    <w:p>
      <w:r>
        <w:t>body, the astral body, the etheric in its field of energy,</w:t>
      </w:r>
    </w:p>
    <w:p>
      <w:r>
        <w:t>or in the relationship between peoples, or in the outer life and affairs; wherever there is energy play, wherever</w:t>
      </w:r>
    </w:p>
    <w:p>
      <w:r>
        <w:t>there is polarity at work, there is a quality of the rela-</w:t>
      </w:r>
    </w:p>
    <w:p>
      <w:r>
        <w:t>tionship. Are there questions?</w:t>
      </w:r>
    </w:p>
    <w:p>
      <w:r>
        <w:t>Consider this now, in the instruction the Master R. gave</w:t>
      </w:r>
    </w:p>
    <w:p>
      <w:r>
        <w:t>this evening, with relationship to the activity of the sev-enth ray itself, of bringing Purpose into matter, into</w:t>
      </w:r>
    </w:p>
    <w:p>
      <w:r>
        <w:t>humanity, into the daily life and affairs: How is the Soul</w:t>
      </w:r>
    </w:p>
    <w:p>
      <w:r>
        <w:t>to be incarnate? How is co nsciousness to become mani-</w:t>
      </w:r>
    </w:p>
    <w:p>
      <w:r>
        <w:t>fest? This is the problem with which every disciple</w:t>
      </w:r>
    </w:p>
    <w:p>
      <w:r>
        <w:t>within this particular cycle is faced—how to bring that higher, what we may well call the earned consciousness,</w:t>
      </w:r>
    </w:p>
    <w:p>
      <w:r>
        <w:t>the Wisdom of the Soul, how to bring it into play, into</w:t>
      </w:r>
    </w:p>
    <w:p>
      <w:r>
        <w:t>embodiment, into functional relationship within the de-</w:t>
      </w:r>
    </w:p>
    <w:p>
      <w:r>
        <w:t>vic forces of the personality life and affairs. Until this</w:t>
      </w:r>
    </w:p>
    <w:p>
      <w:r>
        <w:t>Master H.I.</w:t>
      </w:r>
    </w:p>
    <w:p>
      <w:r>
        <w:t>1042  quality of consciousness, the quality of the Soul itself,</w:t>
      </w:r>
    </w:p>
    <w:p>
      <w:r>
        <w:t>completely permeates and irra diates every frequency of</w:t>
      </w:r>
    </w:p>
    <w:p>
      <w:r>
        <w:t>the substance of the personality equipment, until that</w:t>
      </w:r>
    </w:p>
    <w:p>
      <w:r>
        <w:t>moment, the Soul has not come into complete incarna-</w:t>
      </w:r>
    </w:p>
    <w:p>
      <w:r>
        <w:t>tion. Indeed, only when the Soul has succeeded in im-</w:t>
      </w:r>
    </w:p>
    <w:p>
      <w:r>
        <w:t>pressing the forces of the equipment on the environ-ment, and thereby is able to  express creatively, only</w:t>
      </w:r>
    </w:p>
    <w:p>
      <w:r>
        <w:t>at this point is the Soul at its full incarnation within</w:t>
      </w:r>
    </w:p>
    <w:p>
      <w:r>
        <w:t>humanity.</w:t>
      </w:r>
    </w:p>
    <w:p>
      <w:r>
        <w:t>As disciples, this is your  job—not only to bring the</w:t>
      </w:r>
    </w:p>
    <w:p>
      <w:r>
        <w:t>higher quality of the Christ into your consciousness, not only to bring your consciousness to a point of radiation</w:t>
      </w:r>
    </w:p>
    <w:p>
      <w:r>
        <w:t>of that higher quality of the Christ, but to bring that</w:t>
      </w:r>
    </w:p>
    <w:p>
      <w:r>
        <w:t>quality down within the mind, within the Ajna, within</w:t>
      </w:r>
    </w:p>
    <w:p>
      <w:r>
        <w:t>the etheric, within the personality plane of activity, its</w:t>
      </w:r>
    </w:p>
    <w:p>
      <w:r>
        <w:t>environment of influence, within the creative expres-sion, to bring the Soul into incarnation.</w:t>
      </w:r>
    </w:p>
    <w:p>
      <w:r>
        <w:t>How is this to be done? The first step is that which you</w:t>
      </w:r>
    </w:p>
    <w:p>
      <w:r>
        <w:t>have, for your study, already begun to take. The step of meditation and, via meditation, identification with the</w:t>
      </w:r>
    </w:p>
    <w:p>
      <w:r>
        <w:t>reality of the quality of the Christ. As the individual</w:t>
      </w:r>
    </w:p>
    <w:p>
      <w:r>
        <w:t>identifies with the quality of the consciousness of</w:t>
      </w:r>
    </w:p>
    <w:p>
      <w:r>
        <w:t>Christ, then as he expands that identification to include</w:t>
      </w:r>
    </w:p>
    <w:p>
      <w:r>
        <w:t>his brothers (who are seeking as he is, and seeking to serve the particular aspect of the Plan), as this step is</w:t>
      </w:r>
    </w:p>
    <w:p>
      <w:r>
        <w:t>taken, that quality of consciousness permeates that</w:t>
      </w:r>
    </w:p>
    <w:p>
      <w:r>
        <w:t>group of us. That quality of identification becomes the</w:t>
      </w:r>
    </w:p>
    <w:p>
      <w:r>
        <w:t>polarity which attracts the higher quality into itself and</w:t>
      </w:r>
    </w:p>
    <w:p>
      <w:r>
        <w:t>from this particular group of the student body, evokes the lower frequency (frequency is the only comprehensi-</w:t>
      </w:r>
    </w:p>
    <w:p>
      <w:r>
        <w:t>ble word and yet it does not quite apply, it is a less</w:t>
      </w:r>
    </w:p>
    <w:p>
      <w:r>
        <w:t>enlightened quality of consci ousness). It attracts the</w:t>
      </w:r>
    </w:p>
    <w:p>
      <w:r>
        <w:t>higher and then evokes the lower. It brings the two into</w:t>
      </w:r>
    </w:p>
    <w:p>
      <w:r>
        <w:t>Master H.I.</w:t>
      </w:r>
    </w:p>
    <w:p>
      <w:r>
        <w:t>1043  one. Here again, we have the triangle established: The</w:t>
      </w:r>
    </w:p>
    <w:p>
      <w:r>
        <w:t>identification as the group Soul or consciousness, the</w:t>
      </w:r>
    </w:p>
    <w:p>
      <w:r>
        <w:t>consciousness of the teacher with the higher quality of</w:t>
      </w:r>
    </w:p>
    <w:p>
      <w:r>
        <w:t>the Christ, and the quality of the consciousness of the</w:t>
      </w:r>
    </w:p>
    <w:p>
      <w:r>
        <w:t>student body.</w:t>
      </w:r>
    </w:p>
    <w:p>
      <w:r>
        <w:t>Student: Well, how do you recognize the quality of</w:t>
      </w:r>
    </w:p>
    <w:p>
      <w:r>
        <w:t>consciousness of the student body?</w:t>
      </w:r>
    </w:p>
    <w:p>
      <w:r>
        <w:t>How do you recognize the quality of Love? Or of the</w:t>
      </w:r>
    </w:p>
    <w:p>
      <w:r>
        <w:t>Christ? Or of Peace? It is not the perception of the mind,</w:t>
      </w:r>
    </w:p>
    <w:p>
      <w:r>
        <w:t>but a perception via the intuition and in that sense, it is</w:t>
      </w:r>
    </w:p>
    <w:p>
      <w:r>
        <w:t>in its technical terms, the alignment between Soul and Soul, precipitating then, via the intuition, into the mind.</w:t>
      </w:r>
    </w:p>
    <w:p>
      <w:r>
        <w:t>The quality of the consciousness of the student will be the</w:t>
      </w:r>
    </w:p>
    <w:p>
      <w:r>
        <w:t>quality of his aspiration, dedication, and his discipline,</w:t>
      </w:r>
    </w:p>
    <w:p>
      <w:r>
        <w:t>his endeavor to work in relationship to the Plan of the</w:t>
      </w:r>
    </w:p>
    <w:p>
      <w:r>
        <w:t>Christ. Thus, in any group there will be quickly realized quality, particularly as the intuition is developed. For</w:t>
      </w:r>
    </w:p>
    <w:p>
      <w:r>
        <w:t>most of you this is more or less a realization you sense</w:t>
      </w:r>
    </w:p>
    <w:p>
      <w:r>
        <w:t>or intuit. It is not something, yet, that you have given your attention. Are there questions?</w:t>
      </w:r>
    </w:p>
    <w:p>
      <w:r>
        <w:t>Student: Is identity being, or a manifestation of being?</w:t>
      </w:r>
    </w:p>
    <w:p>
      <w:r>
        <w:t>Identification is a focus, a spar k or a part, so to speak, in</w:t>
      </w:r>
    </w:p>
    <w:p>
      <w:r>
        <w:t>Monadic Energy in accordance with the Plan of the Christ.</w:t>
      </w:r>
    </w:p>
    <w:p>
      <w:r>
        <w:t>Student: In our student body identity, we would</w:t>
      </w:r>
    </w:p>
    <w:p>
      <w:r>
        <w:t>have identity in its polar opposite?</w:t>
      </w:r>
    </w:p>
    <w:p>
      <w:r>
        <w:t>That identification which is what you are as</w:t>
      </w:r>
    </w:p>
    <w:p>
      <w:r>
        <w:t>Soul, as consciousness itself, is a focus of Mo-</w:t>
      </w:r>
    </w:p>
    <w:p>
      <w:r>
        <w:t>nadic Impulse. That Soul may, in the lower fre-</w:t>
      </w:r>
    </w:p>
    <w:p>
      <w:r>
        <w:t>quencies, identify using the same principle, with</w:t>
      </w:r>
    </w:p>
    <w:p>
      <w:r>
        <w:t>Master H.I.</w:t>
      </w:r>
    </w:p>
    <w:p>
      <w:r>
        <w:t>1044  any degree of expression. The incarnate Soul</w:t>
      </w:r>
    </w:p>
    <w:p>
      <w:r>
        <w:t>may identify with illness, and via the Law of</w:t>
      </w:r>
    </w:p>
    <w:p>
      <w:r>
        <w:t>Identification it will attract the experience. It</w:t>
      </w:r>
    </w:p>
    <w:p>
      <w:r>
        <w:t>may identify with any condition or quality. Do</w:t>
      </w:r>
    </w:p>
    <w:p>
      <w:r>
        <w:t>you understand? This is a stepping down of the</w:t>
      </w:r>
    </w:p>
    <w:p>
      <w:r>
        <w:t>principle of identification.</w:t>
      </w:r>
    </w:p>
    <w:p>
      <w:r>
        <w:t>Student: To me, it appeared as though there was</w:t>
      </w:r>
    </w:p>
    <w:p>
      <w:r>
        <w:t>a state of being and then an awareness of being.</w:t>
      </w:r>
    </w:p>
    <w:p>
      <w:r>
        <w:t>The function of being and then, the awareness of</w:t>
      </w:r>
    </w:p>
    <w:p>
      <w:r>
        <w:t>that being, would necessitate a duality. You</w:t>
      </w:r>
    </w:p>
    <w:p>
      <w:r>
        <w:t>identify as the being.</w:t>
      </w:r>
    </w:p>
    <w:p>
      <w:r>
        <w:t>Within the function there is identification. The identifi-</w:t>
      </w:r>
    </w:p>
    <w:p>
      <w:r>
        <w:t>cation which gives you character or quality within the</w:t>
      </w:r>
    </w:p>
    <w:p>
      <w:r>
        <w:t>Ashramic Life is that focus of Monadic Purpose.</w:t>
      </w:r>
    </w:p>
    <w:p>
      <w:r>
        <w:t>Student: Is identification a reflection of conscious-</w:t>
      </w:r>
    </w:p>
    <w:p>
      <w:r>
        <w:t>ness, or would it carry right on up (you think of indi-viduality) to the Lords of the Planes? Is this correct?</w:t>
      </w:r>
    </w:p>
    <w:p>
      <w:r>
        <w:t>That is correct.</w:t>
      </w:r>
    </w:p>
    <w:p>
      <w:r>
        <w:t>Student: Identity would be, then, all that is included</w:t>
      </w:r>
    </w:p>
    <w:p>
      <w:r>
        <w:t>within the sphere of being, that one is aware of.</w:t>
      </w:r>
    </w:p>
    <w:p>
      <w:r>
        <w:t>That is correct.</w:t>
      </w:r>
    </w:p>
    <w:p>
      <w:r>
        <w:t>Student: It is probably a reflection of the Father as-</w:t>
      </w:r>
    </w:p>
    <w:p>
      <w:r>
        <w:t>pect, in a sense.</w:t>
      </w:r>
    </w:p>
    <w:p>
      <w:r>
        <w:t>That is correct. Let us go back to The Nature of The</w:t>
      </w:r>
    </w:p>
    <w:p>
      <w:r>
        <w:t>Soul, to lesson #23, in which there is told the story of</w:t>
      </w:r>
    </w:p>
    <w:p>
      <w:r>
        <w:t>the incarnation of the Christ, within the Soul frequen-</w:t>
      </w:r>
    </w:p>
    <w:p>
      <w:r>
        <w:t>cies of the lower planes. Do you recall? Each individual</w:t>
      </w:r>
    </w:p>
    <w:p>
      <w:r>
        <w:t>Soul, this point of individualization, in which the</w:t>
      </w:r>
    </w:p>
    <w:p>
      <w:r>
        <w:t>Master H.I.</w:t>
      </w:r>
    </w:p>
    <w:p>
      <w:r>
        <w:t>1045  consciousness of the Christ, via each seven subfrequen-</w:t>
      </w:r>
    </w:p>
    <w:p>
      <w:r>
        <w:t>cies of each ray, coming down into incarnation as</w:t>
      </w:r>
    </w:p>
    <w:p>
      <w:r>
        <w:t>streams of consciousness and yet each stream contain-</w:t>
      </w:r>
    </w:p>
    <w:p>
      <w:r>
        <w:t>ing many particles or sparks or flames, sparks of that</w:t>
      </w:r>
    </w:p>
    <w:p>
      <w:r>
        <w:t>total consciousness, and actually, of the Father, the Lo-</w:t>
      </w:r>
    </w:p>
    <w:p>
      <w:r>
        <w:t>gos, each individual then at this time—this was the birth of identity. The spark of logoic fire incarnated</w:t>
      </w:r>
    </w:p>
    <w:p>
      <w:r>
        <w:t>within the soular frequencies, that is, the most evolved</w:t>
      </w:r>
    </w:p>
    <w:p>
      <w:r>
        <w:t>frequencies of the mineral, vegetable and animal team.</w:t>
      </w:r>
    </w:p>
    <w:p>
      <w:r>
        <w:t>That incarnation created, became known, as it attracted</w:t>
      </w:r>
    </w:p>
    <w:p>
      <w:r>
        <w:t>its substance, as animal man. The entire process, up to this point, had been in evolution, but the point of identi-</w:t>
      </w:r>
    </w:p>
    <w:p>
      <w:r>
        <w:t>fication has been and has remained one, if you look at it</w:t>
      </w:r>
    </w:p>
    <w:p>
      <w:r>
        <w:t>from the point of logoic intent, down. That which you</w:t>
      </w:r>
    </w:p>
    <w:p>
      <w:r>
        <w:t>are, then, has been since that point.</w:t>
      </w:r>
    </w:p>
    <w:p>
      <w:r>
        <w:t>Student: In other words, if this identity were pro-</w:t>
      </w:r>
    </w:p>
    <w:p>
      <w:r>
        <w:t>jected through the frequency of the human and</w:t>
      </w:r>
    </w:p>
    <w:p>
      <w:r>
        <w:t>through the frequency of the animal kingdom, the</w:t>
      </w:r>
    </w:p>
    <w:p>
      <w:r>
        <w:t>vegetable and mineral kingdoms, and you could gather up that frequency and  set it down here, then,</w:t>
      </w:r>
    </w:p>
    <w:p>
      <w:r>
        <w:t>that would be me? In other words, as it went into the</w:t>
      </w:r>
    </w:p>
    <w:p>
      <w:r>
        <w:t>human kingdom, it would have all the seeds of divin-</w:t>
      </w:r>
    </w:p>
    <w:p>
      <w:r>
        <w:t>ity there unfolded and then, projected further into</w:t>
      </w:r>
    </w:p>
    <w:p>
      <w:r>
        <w:t>the animal kingdom, it would be the same identity, minus a few of the characteristics, to have an</w:t>
      </w:r>
    </w:p>
    <w:p>
      <w:r>
        <w:t>awareness or relationship to the animal kingdom;</w:t>
      </w:r>
    </w:p>
    <w:p>
      <w:r>
        <w:t>and then, as it was projected into the vegetable</w:t>
      </w:r>
    </w:p>
    <w:p>
      <w:r>
        <w:t>kingdom, it would be minus a few more if its inher-</w:t>
      </w:r>
    </w:p>
    <w:p>
      <w:r>
        <w:t>ent seeds of divinity to a relationship with the vege-table kingdom and then, that identity projected, etc.</w:t>
      </w:r>
    </w:p>
    <w:p>
      <w:r>
        <w:t>Not exactly. To some degree your explanation, if related</w:t>
      </w:r>
    </w:p>
    <w:p>
      <w:r>
        <w:t>to the substantial forces and a point of fact, the hu-</w:t>
      </w:r>
    </w:p>
    <w:p>
      <w:r>
        <w:t>man—or that which caused the human—was the en-</w:t>
      </w:r>
    </w:p>
    <w:p>
      <w:r>
        <w:t>Master H.I.</w:t>
      </w:r>
    </w:p>
    <w:p>
      <w:r>
        <w:t>1046  souling frequencies of the mineral, vegetable, and ani-</w:t>
      </w:r>
    </w:p>
    <w:p>
      <w:r>
        <w:t>mal kingdoms.</w:t>
      </w:r>
    </w:p>
    <w:p>
      <w:r>
        <w:t>There are devas which ensoul each great plane within</w:t>
      </w:r>
    </w:p>
    <w:p>
      <w:r>
        <w:t>the planetary life, and from within the ensouling these</w:t>
      </w:r>
    </w:p>
    <w:p>
      <w:r>
        <w:t>devas were to continually lift the frequencies of the</w:t>
      </w:r>
    </w:p>
    <w:p>
      <w:r>
        <w:t>manifest or material, the lowest frequency of that par-ticular plane. There is a parallel. We cannot quite call it</w:t>
      </w:r>
    </w:p>
    <w:p>
      <w:r>
        <w:t>the consciousness of the devic entities, but there is a</w:t>
      </w:r>
    </w:p>
    <w:p>
      <w:r>
        <w:t>parallel in the ensouling aspect and it is from this en-</w:t>
      </w:r>
    </w:p>
    <w:p>
      <w:r>
        <w:t>soulment of the entire plane that the seed atoms were</w:t>
      </w:r>
    </w:p>
    <w:p>
      <w:r>
        <w:t>taken to form a three-fold aggregate into which the logoic spark expressed itself. In a certain sense the</w:t>
      </w:r>
    </w:p>
    <w:p>
      <w:r>
        <w:t>logoic spark ignited these atoms. This is why the human</w:t>
      </w:r>
    </w:p>
    <w:p>
      <w:r>
        <w:t>development is not animal and the endeavor to trace the</w:t>
      </w:r>
    </w:p>
    <w:p>
      <w:r>
        <w:t>human through the animal kingdom has always failed:</w:t>
      </w:r>
    </w:p>
    <w:p>
      <w:r>
        <w:t>Because, the human entity did not come from animal development, but from ensouling life of the lower</w:t>
      </w:r>
    </w:p>
    <w:p>
      <w:r>
        <w:t>planes.</w:t>
      </w:r>
    </w:p>
    <w:p>
      <w:r>
        <w:t>Student: What relation have the great devas of the</w:t>
      </w:r>
    </w:p>
    <w:p>
      <w:r>
        <w:t>three lower planes to the human being that we are?</w:t>
      </w:r>
    </w:p>
    <w:p>
      <w:r>
        <w:t>Are we a synthesis of them?</w:t>
      </w:r>
    </w:p>
    <w:p>
      <w:r>
        <w:t>It was into a certain development or frequency that</w:t>
      </w:r>
    </w:p>
    <w:p>
      <w:r>
        <w:t>these ensouling devas of these three planes, that the</w:t>
      </w:r>
    </w:p>
    <w:p>
      <w:r>
        <w:t>spark of logoic fire was precipitated, creating, thereby, a new frequency of evolving life within the planet. At this</w:t>
      </w:r>
    </w:p>
    <w:p>
      <w:r>
        <w:t>precise time, this evolving life did not have form. It was</w:t>
      </w:r>
    </w:p>
    <w:p>
      <w:r>
        <w:t>entirely within consciousness, within the ensouling life</w:t>
      </w:r>
    </w:p>
    <w:p>
      <w:r>
        <w:t>consciousness. This ensouling life gradually drew from</w:t>
      </w:r>
    </w:p>
    <w:p>
      <w:r>
        <w:t>the substantial forces of the planes, that which has cre-ated the physical, astral and mental bodies. The logoic</w:t>
      </w:r>
    </w:p>
    <w:p>
      <w:r>
        <w:t>spark was brought down, was involved according to a</w:t>
      </w:r>
    </w:p>
    <w:p>
      <w:r>
        <w:t>known plan, and the ensouling lives of these three lower</w:t>
      </w:r>
    </w:p>
    <w:p>
      <w:r>
        <w:t>Master H.I.</w:t>
      </w:r>
    </w:p>
    <w:p>
      <w:r>
        <w:t>1047  planes gave a portion of themselves to create a new</w:t>
      </w:r>
    </w:p>
    <w:p>
      <w:r>
        <w:t>plane and enliven (I would call your attention to that</w:t>
      </w:r>
    </w:p>
    <w:p>
      <w:r>
        <w:t>word), a new frequency with in the planetary develop-</w:t>
      </w:r>
    </w:p>
    <w:p>
      <w:r>
        <w:t>ment. At this point, then, the logoic consciousness had</w:t>
      </w:r>
    </w:p>
    <w:p>
      <w:r>
        <w:t>to move into a fourth area  or dimension of the seven</w:t>
      </w:r>
    </w:p>
    <w:p>
      <w:r>
        <w:t>planes of his total being. He had enlivened that king-dom. The entire history of humanity has been the evolu-</w:t>
      </w:r>
    </w:p>
    <w:p>
      <w:r>
        <w:t>tion, then, the drawing of substance and experience,</w:t>
      </w:r>
    </w:p>
    <w:p>
      <w:r>
        <w:t>within the devic frequencies of these planes, so that the</w:t>
      </w:r>
    </w:p>
    <w:p>
      <w:r>
        <w:t>spark of logoic fire might redeem those forces. Thus,</w:t>
      </w:r>
    </w:p>
    <w:p>
      <w:r>
        <w:t>humanity is related to those three lower planes. Hu-manity is the aggregation of that which is below, as well</w:t>
      </w:r>
    </w:p>
    <w:p>
      <w:r>
        <w:t>as the point of precipitation of that which is above.</w:t>
      </w:r>
    </w:p>
    <w:p>
      <w:r>
        <w:t>Do not, however, make the mistake of thinking that</w:t>
      </w:r>
    </w:p>
    <w:p>
      <w:r>
        <w:t>these three lower frequencies (and by that I mean the</w:t>
      </w:r>
    </w:p>
    <w:p>
      <w:r>
        <w:t>entire evolutionary process via the devic experience) are evoked by the teacher. This would be too much for any</w:t>
      </w:r>
    </w:p>
    <w:p>
      <w:r>
        <w:t>teacher to handle except the Christ. A certain amount of</w:t>
      </w:r>
    </w:p>
    <w:p>
      <w:r>
        <w:t>the experience and (this th e karma controls) develop-</w:t>
      </w:r>
    </w:p>
    <w:p>
      <w:r>
        <w:t>ment is the particular sphere of identification within</w:t>
      </w:r>
    </w:p>
    <w:p>
      <w:r>
        <w:t>any particular lifetime, and the teacher does help to</w:t>
      </w:r>
    </w:p>
    <w:p>
      <w:r>
        <w:t>evoke the positivity of the consciousness itself within</w:t>
      </w:r>
    </w:p>
    <w:p>
      <w:r>
        <w:t>this sphere, aligning, then, that positivity of the identi-</w:t>
      </w:r>
    </w:p>
    <w:p>
      <w:r>
        <w:t>fication, as consciousness, with the Christ, so to speak. The teacher helps to draw into a focus that which is</w:t>
      </w:r>
    </w:p>
    <w:p>
      <w:r>
        <w:t>identified via an evolutionary process, with all of the</w:t>
      </w:r>
    </w:p>
    <w:p>
      <w:r>
        <w:t>various states and the stages within the lower frequencies.</w:t>
      </w:r>
    </w:p>
    <w:p>
      <w:r>
        <w:t>Student: It struck me that each class forms a body of</w:t>
      </w:r>
    </w:p>
    <w:p>
      <w:r>
        <w:t>light; and we asked, what happens to this body of light? And this is for the Christ, and I can visualize</w:t>
      </w:r>
    </w:p>
    <w:p>
      <w:r>
        <w:t>the little bits of lights that merge into the body of</w:t>
      </w:r>
    </w:p>
    <w:p>
      <w:r>
        <w:t>one light. And it is the human kingdom that is merg-</w:t>
      </w:r>
    </w:p>
    <w:p>
      <w:r>
        <w:t>ing to incarnate the Christ.</w:t>
      </w:r>
    </w:p>
    <w:p>
      <w:r>
        <w:t>Master H.I.</w:t>
      </w:r>
    </w:p>
    <w:p>
      <w:r>
        <w:t>1048  That is very good. If I may pursue this a bit further, the</w:t>
      </w:r>
    </w:p>
    <w:p>
      <w:r>
        <w:t>work before the disciple now is the initiation of the Fifth</w:t>
      </w:r>
    </w:p>
    <w:p>
      <w:r>
        <w:t>Kingdom or frequency, that of the Soul. He has evolved</w:t>
      </w:r>
    </w:p>
    <w:p>
      <w:r>
        <w:t>now, throughout the experience pattern, the evolution-</w:t>
      </w:r>
    </w:p>
    <w:p>
      <w:r>
        <w:t>ary pattern, not only of the attraction of these forces</w:t>
      </w:r>
    </w:p>
    <w:p>
      <w:r>
        <w:t>into bodies, but via these bo dies a relating within the</w:t>
      </w:r>
    </w:p>
    <w:p>
      <w:r>
        <w:t>total field of humanity. This disciple has evolved</w:t>
      </w:r>
    </w:p>
    <w:p>
      <w:r>
        <w:t>through this; he has come, so to speak, now, to the high-</w:t>
      </w:r>
    </w:p>
    <w:p>
      <w:r>
        <w:t>est frequency in this area, the ensouling frequency. At</w:t>
      </w:r>
    </w:p>
    <w:p>
      <w:r>
        <w:t>this point then, he moves out of the four lower frequen-</w:t>
      </w:r>
    </w:p>
    <w:p>
      <w:r>
        <w:t>cies into the lower frequenc y of the Fifth Kingdom of</w:t>
      </w:r>
    </w:p>
    <w:p>
      <w:r>
        <w:t>development.</w:t>
      </w:r>
    </w:p>
    <w:p>
      <w:r>
        <w:t>Now, this brings us back to where we started. That</w:t>
      </w:r>
    </w:p>
    <w:p>
      <w:r>
        <w:t>point of: How is the Soul brought into incarnation? We</w:t>
      </w:r>
    </w:p>
    <w:p>
      <w:r>
        <w:t>have been tracing it from below, upward. But, remem-</w:t>
      </w:r>
    </w:p>
    <w:p>
      <w:r>
        <w:t>ber, always there is Spirit and Matter. There is always the interplay, in this sense, until at least well after the</w:t>
      </w:r>
    </w:p>
    <w:p>
      <w:r>
        <w:t>fourth initiation and in certain senses, even beyond that</w:t>
      </w:r>
    </w:p>
    <w:p>
      <w:r>
        <w:t>one must work with the pairs of opposites.</w:t>
      </w:r>
    </w:p>
    <w:p>
      <w:r>
        <w:t>The Logoic intent is always focused into the evolution-</w:t>
      </w:r>
    </w:p>
    <w:p>
      <w:r>
        <w:t>ary process, so that there is always an interplay. There</w:t>
      </w:r>
    </w:p>
    <w:p>
      <w:r>
        <w:t>is never a point of time when one acts without the bal-</w:t>
      </w:r>
    </w:p>
    <w:p>
      <w:r>
        <w:t>ance of the other. There is a Divine Plan for the Planet.</w:t>
      </w:r>
    </w:p>
    <w:p>
      <w:r>
        <w:t>Do not forget this in your concern for the Divine Plan of the Christ, for that Plan is an aspect of the larger Plan</w:t>
      </w:r>
    </w:p>
    <w:p>
      <w:r>
        <w:t>for the Planetary Life itself. That to which we have been</w:t>
      </w:r>
    </w:p>
    <w:p>
      <w:r>
        <w:t>relating this evening, thus far, has been, literally, the</w:t>
      </w:r>
    </w:p>
    <w:p>
      <w:r>
        <w:t>Planetary Life, and not that of the Second Aspect.</w:t>
      </w:r>
    </w:p>
    <w:p>
      <w:r>
        <w:t>We have, then, from below upward, approached, via evo-</w:t>
      </w:r>
    </w:p>
    <w:p>
      <w:r>
        <w:t>lution, this point where, as disciples, we stand. We are</w:t>
      </w:r>
    </w:p>
    <w:p>
      <w:r>
        <w:t>the connecting incarnate within, and via humanity are</w:t>
      </w:r>
    </w:p>
    <w:p>
      <w:r>
        <w:t>related with all of the lower frequencies within the</w:t>
      </w:r>
    </w:p>
    <w:p>
      <w:r>
        <w:t>Masters’ Offices</w:t>
      </w:r>
    </w:p>
    <w:p>
      <w:r>
        <w:t>1049  Planetary Life. It is this principle which is behind the</w:t>
      </w:r>
    </w:p>
    <w:p>
      <w:r>
        <w:t>occult statement that every depth of degradation and</w:t>
      </w:r>
    </w:p>
    <w:p>
      <w:r>
        <w:t>height of ecstasy is part of the One Consciousness. That</w:t>
      </w:r>
    </w:p>
    <w:p>
      <w:r>
        <w:t>One Consciousness, the Love Aspect of the Planetary</w:t>
      </w:r>
    </w:p>
    <w:p>
      <w:r>
        <w:t>Logos, has incarnated itself into the very dregs of the</w:t>
      </w:r>
    </w:p>
    <w:p>
      <w:r>
        <w:t>planetary frequencies. If you understand this, you un-derstand something more of the sacrifice of  the Love of</w:t>
      </w:r>
    </w:p>
    <w:p>
      <w:r>
        <w:t>Christ, of the service which He is doing and which He</w:t>
      </w:r>
    </w:p>
    <w:p>
      <w:r>
        <w:t>will complete for the entire planetary and the soular life.</w:t>
      </w:r>
    </w:p>
    <w:p>
      <w:r>
        <w:t>61</w:t>
      </w:r>
    </w:p>
    <w:p>
      <w:r>
        <w:t>[Balance of tape not audible. Sounds as though the vol-</w:t>
      </w:r>
    </w:p>
    <w:p>
      <w:r>
        <w:t>ume was bumped accidentally and turned down. There was not much more].</w:t>
      </w:r>
    </w:p>
    <w:p>
      <w:r>
        <w:t>* * *</w:t>
      </w:r>
    </w:p>
    <w:p>
      <w:r>
        <w:t>And now, thank you for your attention and your coop-</w:t>
      </w:r>
    </w:p>
    <w:p>
      <w:r>
        <w:t>eration. My peace is with you.</w:t>
      </w:r>
    </w:p>
    <w:p>
      <w:r>
        <w:t>Masters’ Offices</w:t>
      </w:r>
    </w:p>
    <w:p>
      <w:r>
        <w:t>At this time I am going to project instruction which should lead to much greater clarification within the</w:t>
      </w:r>
    </w:p>
    <w:p>
      <w:r>
        <w:t>group consciousness, its mind, its mental, astral bodies,</w:t>
      </w:r>
    </w:p>
    <w:p>
      <w:r>
        <w:t>and the movement of energy, force and substance within</w:t>
      </w:r>
    </w:p>
    <w:p>
      <w:r>
        <w:t>the etheric network of inter-relationships regarding of-fices, functions and the coordination of these into an in-</w:t>
      </w:r>
    </w:p>
    <w:p>
      <w:r>
        <w:t>tegrated whole via an example of the workings of Divine</w:t>
      </w:r>
    </w:p>
    <w:p>
      <w:r>
        <w:t>Law and Order. I am going to proceed by clarifying</w:t>
      </w:r>
    </w:p>
    <w:p>
      <w:r>
        <w:t>those areas, those departments, those offices and func-</w:t>
      </w:r>
    </w:p>
    <w:p>
      <w:r>
        <w:t>tions insofar as they are related to you as a group, which are held by those of us who are working with you.</w:t>
      </w:r>
    </w:p>
    <w:p>
      <w:r>
        <w:t>This then, as you direct your questions to us will indi-</w:t>
      </w:r>
    </w:p>
    <w:p>
      <w:r>
        <w:t>cate to whom the various classifications of questions should be directed. It will indicate also how the func-</w:t>
      </w:r>
    </w:p>
    <w:p>
      <w:r>
        <w:t>61 For more on Master H.I. see: A.W. - Masters’ Offices</w:t>
      </w:r>
    </w:p>
    <w:p>
      <w:r>
        <w:t>Masters’ Offices</w:t>
      </w:r>
    </w:p>
    <w:p>
      <w:r>
        <w:t>1050  tions of the Master and the office which He holds actu-</w:t>
      </w:r>
    </w:p>
    <w:p>
      <w:r>
        <w:t>ally is the pattern after which the group personnel or</w:t>
      </w:r>
    </w:p>
    <w:p>
      <w:r>
        <w:t>disciple fashion their inter-related and integrated ac-</w:t>
      </w:r>
    </w:p>
    <w:p>
      <w:r>
        <w:t>tivities. For instance, let me  clarify my point in this</w:t>
      </w:r>
    </w:p>
    <w:p>
      <w:r>
        <w:t>manner.</w:t>
      </w:r>
    </w:p>
    <w:p>
      <w:r>
        <w:t>Within this Synthesis Ashram, there are, as you know,</w:t>
      </w:r>
    </w:p>
    <w:p>
      <w:r>
        <w:t>three members of the Hierarchy acting as its focal</w:t>
      </w:r>
    </w:p>
    <w:p>
      <w:r>
        <w:t>point—that is, relating, bringing into focus Divine Pur-</w:t>
      </w:r>
    </w:p>
    <w:p>
      <w:r>
        <w:t>pose and relating that Divi ne Purpose to the workings</w:t>
      </w:r>
    </w:p>
    <w:p>
      <w:r>
        <w:t>out of the Divine Plan for humanity in this time and</w:t>
      </w:r>
    </w:p>
    <w:p>
      <w:r>
        <w:t>place through this ashramic effort.</w:t>
      </w:r>
    </w:p>
    <w:p>
      <w:r>
        <w:t>The Master M. holds that office which has to do with</w:t>
      </w:r>
    </w:p>
    <w:p>
      <w:r>
        <w:t>government—both with the elimination of those gov-</w:t>
      </w:r>
    </w:p>
    <w:p>
      <w:r>
        <w:t>ernmental forms which are not of the New Age—or shall</w:t>
      </w:r>
    </w:p>
    <w:p>
      <w:r>
        <w:t>we say, which are outmoded or outworn, and are to be</w:t>
      </w:r>
    </w:p>
    <w:p>
      <w:r>
        <w:t>superseded—and with the establishment of the new forms which will supersede the old ones. The Master M.</w:t>
      </w:r>
    </w:p>
    <w:p>
      <w:r>
        <w:t>then is primarily concerned at this time with that which</w:t>
      </w:r>
    </w:p>
    <w:p>
      <w:r>
        <w:t>is taking place within the field of international relation-ships. He it is who is primarily concerned with the</w:t>
      </w:r>
    </w:p>
    <w:p>
      <w:r>
        <w:t>forces of conflict which have been permitted to move</w:t>
      </w:r>
    </w:p>
    <w:p>
      <w:r>
        <w:t>into a point of focus, but He is concerned with them</w:t>
      </w:r>
    </w:p>
    <w:p>
      <w:r>
        <w:t>through the medium of government—through the me-</w:t>
      </w:r>
    </w:p>
    <w:p>
      <w:r>
        <w:t>dium of international relationships. This then is His of-fice, and He functions within that office specifically in</w:t>
      </w:r>
    </w:p>
    <w:p>
      <w:r>
        <w:t>relationship to this department of human living.</w:t>
      </w:r>
    </w:p>
    <w:p>
      <w:r>
        <w:t>Now how does His office and function relate with this</w:t>
      </w:r>
    </w:p>
    <w:p>
      <w:r>
        <w:t>particular ashramic effort? (And I am speaking now of</w:t>
      </w:r>
    </w:p>
    <w:p>
      <w:r>
        <w:t>the objective relationships rather than the subjective relationship, which you could not in any way at this</w:t>
      </w:r>
    </w:p>
    <w:p>
      <w:r>
        <w:t>time understand).</w:t>
      </w:r>
    </w:p>
    <w:p>
      <w:r>
        <w:t>Masters’ Offices</w:t>
      </w:r>
    </w:p>
    <w:p>
      <w:r>
        <w:t>1051  His concern with this ashramic effort (aside from the</w:t>
      </w:r>
    </w:p>
    <w:p>
      <w:r>
        <w:t>subjective relationship which has to do with the ray en-</w:t>
      </w:r>
    </w:p>
    <w:p>
      <w:r>
        <w:t>ergy and the intent of that ray energy), His contribution</w:t>
      </w:r>
    </w:p>
    <w:p>
      <w:r>
        <w:t>to the Synthesis Ashram (aside from this) is concerned,</w:t>
      </w:r>
    </w:p>
    <w:p>
      <w:r>
        <w:t>has to do with the information to those disciples and/or</w:t>
      </w:r>
    </w:p>
    <w:p>
      <w:r>
        <w:t>student-disciples who join the effort who are primarily concerned with government. He will, for instance, take</w:t>
      </w:r>
    </w:p>
    <w:p>
      <w:r>
        <w:t>under His personal observation and consideration any</w:t>
      </w:r>
    </w:p>
    <w:p>
      <w:r>
        <w:t>student disciple who comes into this new ashram who is</w:t>
      </w:r>
    </w:p>
    <w:p>
      <w:r>
        <w:t>related service-wise primarily  with government in world</w:t>
      </w:r>
    </w:p>
    <w:p>
      <w:r>
        <w:t>affairs. Aside from this, the Master M. has very little concern with the ashramic effort.</w:t>
      </w:r>
    </w:p>
    <w:p>
      <w:r>
        <w:t>Now you realize that the Master M. is not concerned</w:t>
      </w:r>
    </w:p>
    <w:p>
      <w:r>
        <w:t>with the government, so to speak of the center, or the</w:t>
      </w:r>
    </w:p>
    <w:p>
      <w:r>
        <w:t>details of it. That government proceeds from the group</w:t>
      </w:r>
    </w:p>
    <w:p>
      <w:r>
        <w:t>soul through its instrumentality by means of self-government, which is the ideal democratic form. The</w:t>
      </w:r>
    </w:p>
    <w:p>
      <w:r>
        <w:t>Master M. then is not concerned with this. He is con-</w:t>
      </w:r>
    </w:p>
    <w:p>
      <w:r>
        <w:t>cerned with the world of inte rnational relationships. He</w:t>
      </w:r>
    </w:p>
    <w:p>
      <w:r>
        <w:t>is concerned with those go vernments, democratic or</w:t>
      </w:r>
    </w:p>
    <w:p>
      <w:r>
        <w:t>autocratic, which are governing large masses of human</w:t>
      </w:r>
    </w:p>
    <w:p>
      <w:r>
        <w:t>beings. He is concerned with  the democracies; He is con-</w:t>
      </w:r>
    </w:p>
    <w:p>
      <w:r>
        <w:t>cerned with the autocracies, He  is concerned with all of</w:t>
      </w:r>
    </w:p>
    <w:p>
      <w:r>
        <w:t>the forms of government which are manifesting in the world today and with the in ternational relationships</w:t>
      </w:r>
    </w:p>
    <w:p>
      <w:r>
        <w:t>existing between them. Any instruction and communi-</w:t>
      </w:r>
    </w:p>
    <w:p>
      <w:r>
        <w:t>cation which proceeds from Him will in some way be re-</w:t>
      </w:r>
    </w:p>
    <w:p>
      <w:r>
        <w:t>lated to this field. His concern and His attention, insofar</w:t>
      </w:r>
    </w:p>
    <w:p>
      <w:r>
        <w:t>as disciples are concerned, will be invoked when those disciples are in some way affecting this world or field of</w:t>
      </w:r>
    </w:p>
    <w:p>
      <w:r>
        <w:t>affairs.</w:t>
      </w:r>
    </w:p>
    <w:p>
      <w:r>
        <w:t>If you have questions which are specifically related to</w:t>
      </w:r>
    </w:p>
    <w:p>
      <w:r>
        <w:t>this particular department of human living, if these</w:t>
      </w:r>
    </w:p>
    <w:p>
      <w:r>
        <w:t>Masters’ Offices</w:t>
      </w:r>
    </w:p>
    <w:p>
      <w:r>
        <w:t>1052  questions are apropos, then the Master M. will answer</w:t>
      </w:r>
    </w:p>
    <w:p>
      <w:r>
        <w:t>them for you because of His relationship with the Ash-</w:t>
      </w:r>
    </w:p>
    <w:p>
      <w:r>
        <w:t>ram, because they lie within  his particular office and</w:t>
      </w:r>
    </w:p>
    <w:p>
      <w:r>
        <w:t>function.</w:t>
      </w:r>
    </w:p>
    <w:p>
      <w:r>
        <w:t>I, the Master R., hold the office of the Mahacohan. My</w:t>
      </w:r>
    </w:p>
    <w:p>
      <w:r>
        <w:t>concern is civilization, the forms of activity within which the consciousness of humanity evolve. I am concerned</w:t>
      </w:r>
    </w:p>
    <w:p>
      <w:r>
        <w:t>with the organization of what might be called the civi-</w:t>
      </w:r>
    </w:p>
    <w:p>
      <w:r>
        <w:t>lized pattern of human action, of human emotion, and</w:t>
      </w:r>
    </w:p>
    <w:p>
      <w:r>
        <w:t>human thought, into the overall general civilization or</w:t>
      </w:r>
    </w:p>
    <w:p>
      <w:r>
        <w:t>racial vehicle. I am then, primarily concerned at this time with not only the new civilization into which we</w:t>
      </w:r>
    </w:p>
    <w:p>
      <w:r>
        <w:t>are moving, but I am concerned with the old one out of</w:t>
      </w:r>
    </w:p>
    <w:p>
      <w:r>
        <w:t>which you are passing, with the continuity of evolution-</w:t>
      </w:r>
    </w:p>
    <w:p>
      <w:r>
        <w:t>ary growth and development through a transitory period</w:t>
      </w:r>
    </w:p>
    <w:p>
      <w:r>
        <w:t>from the old into the new. I am concerned, then, with the organization of all of that in the three worlds of hu-</w:t>
      </w:r>
    </w:p>
    <w:p>
      <w:r>
        <w:t>man endeavor. And by organization I am referring to</w:t>
      </w:r>
    </w:p>
    <w:p>
      <w:r>
        <w:t>right relationships—the right relationship of all that energy, force, and substance, which has been coalesced</w:t>
      </w:r>
    </w:p>
    <w:p>
      <w:r>
        <w:t>into form in the three worlds of human endeavor into an</w:t>
      </w:r>
    </w:p>
    <w:p>
      <w:r>
        <w:t>integrated world vehicle or structure—a network of per-</w:t>
      </w:r>
    </w:p>
    <w:p>
      <w:r>
        <w:t>fect relationships, the perfect relationship, for instance,</w:t>
      </w:r>
    </w:p>
    <w:p>
      <w:r>
        <w:t>of science to religion, of education to something else, of this to that, everything in its right relationship to mani-</w:t>
      </w:r>
    </w:p>
    <w:p>
      <w:r>
        <w:t>fest a world vehicle with it . It is a harmonic structure,</w:t>
      </w:r>
    </w:p>
    <w:p>
      <w:r>
        <w:t>and it is one within which the human consciousness is</w:t>
      </w:r>
    </w:p>
    <w:p>
      <w:r>
        <w:t>afforded the proper form within which it can evolve.</w:t>
      </w:r>
    </w:p>
    <w:p>
      <w:r>
        <w:t>In other words, in a very real  sense, my particular office</w:t>
      </w:r>
    </w:p>
    <w:p>
      <w:r>
        <w:t>is to bring order out of chaos—a structure within which</w:t>
      </w:r>
    </w:p>
    <w:p>
      <w:r>
        <w:t>there would be perfect circulation.</w:t>
      </w:r>
    </w:p>
    <w:p>
      <w:r>
        <w:t>Now, before I proceed to describe the office and function</w:t>
      </w:r>
    </w:p>
    <w:p>
      <w:r>
        <w:t>Masters’ Offices</w:t>
      </w:r>
    </w:p>
    <w:p>
      <w:r>
        <w:t>1053  of the Master D.K. within the Ashram, and His relation-</w:t>
      </w:r>
    </w:p>
    <w:p>
      <w:r>
        <w:t>ship to world affairs at this time, I wish to clarify a little</w:t>
      </w:r>
    </w:p>
    <w:p>
      <w:r>
        <w:t>further my own office and function (which has more ob-</w:t>
      </w:r>
    </w:p>
    <w:p>
      <w:r>
        <w:t>jective relationship to the group and to its overall ser-</w:t>
      </w:r>
    </w:p>
    <w:p>
      <w:r>
        <w:t>vice activity than does that of the other).</w:t>
      </w:r>
    </w:p>
    <w:p>
      <w:r>
        <w:t>The new forms of civilization must be constructed out of</w:t>
      </w:r>
    </w:p>
    <w:p>
      <w:r>
        <w:t>a remodification of the old ones in order to maintain the</w:t>
      </w:r>
    </w:p>
    <w:p>
      <w:r>
        <w:t>continuity of consciousness from one civilization to the</w:t>
      </w:r>
    </w:p>
    <w:p>
      <w:r>
        <w:t>other. This is the hope and the aim of the Hierarchy.</w:t>
      </w:r>
    </w:p>
    <w:p>
      <w:r>
        <w:t>And if this can be achieved, we will consider this cyclic</w:t>
      </w:r>
    </w:p>
    <w:p>
      <w:r>
        <w:t>opportunity to be grasped fully.</w:t>
      </w:r>
    </w:p>
    <w:p>
      <w:r>
        <w:t>This is no experiment . This effort has gone beyond the</w:t>
      </w:r>
    </w:p>
    <w:p>
      <w:r>
        <w:t>experimental point. It is beyond experimentation. This</w:t>
      </w:r>
    </w:p>
    <w:p>
      <w:r>
        <w:t>is now a bona fide methodology, so to speak, of meeting</w:t>
      </w:r>
    </w:p>
    <w:p>
      <w:r>
        <w:t>the present situation.</w:t>
      </w:r>
    </w:p>
    <w:p>
      <w:r>
        <w:t>If you have questions in this area, which relate to the</w:t>
      </w:r>
    </w:p>
    <w:p>
      <w:r>
        <w:t>problem of continuity from the old to the new—and this</w:t>
      </w:r>
    </w:p>
    <w:p>
      <w:r>
        <w:t>then includes the breakdown of the old and the recon-</w:t>
      </w:r>
    </w:p>
    <w:p>
      <w:r>
        <w:t>struction period to follow—if  you have questions regard-</w:t>
      </w:r>
    </w:p>
    <w:p>
      <w:r>
        <w:t>ing this particular subject, then address them to me.</w:t>
      </w:r>
    </w:p>
    <w:p>
      <w:r>
        <w:t>Now the Master D.K. has a ve ry close objective office</w:t>
      </w:r>
    </w:p>
    <w:p>
      <w:r>
        <w:t>and function within this ashramic effort, which prior to</w:t>
      </w:r>
    </w:p>
    <w:p>
      <w:r>
        <w:t>this time has not yet come in to its own. He is related</w:t>
      </w:r>
    </w:p>
    <w:p>
      <w:r>
        <w:t>directly to two fields—two departments of human liv-</w:t>
      </w:r>
    </w:p>
    <w:p>
      <w:r>
        <w:t>ing—and a third which grows out of the two.</w:t>
      </w:r>
    </w:p>
    <w:p>
      <w:r>
        <w:t>He is related primarily to the department of education</w:t>
      </w:r>
    </w:p>
    <w:p>
      <w:r>
        <w:t>as it relates to the education of all human conscious-</w:t>
      </w:r>
    </w:p>
    <w:p>
      <w:r>
        <w:t>ness, not just to the esoteric or occult teaching, which is</w:t>
      </w:r>
    </w:p>
    <w:p>
      <w:r>
        <w:t>a very small part of this particular office and function.</w:t>
      </w:r>
    </w:p>
    <w:p>
      <w:r>
        <w:t>He is concerned with the educating of the human con-</w:t>
      </w:r>
    </w:p>
    <w:p>
      <w:r>
        <w:t>Masters’ Offices</w:t>
      </w:r>
    </w:p>
    <w:p>
      <w:r>
        <w:t>1054  sciousness to the Wisdom and its application in all de-</w:t>
      </w:r>
    </w:p>
    <w:p>
      <w:r>
        <w:t>partments of human living.</w:t>
      </w:r>
    </w:p>
    <w:p>
      <w:r>
        <w:t>The office He holds includes  a second department, very</w:t>
      </w:r>
    </w:p>
    <w:p>
      <w:r>
        <w:t>closely allied with that of education, which is that of re-</w:t>
      </w:r>
    </w:p>
    <w:p>
      <w:r>
        <w:t>ligion. The Master D.K. works very closely with the</w:t>
      </w:r>
    </w:p>
    <w:p>
      <w:r>
        <w:t>Master Jesus in the department of religion and will, as the incarnate ashramic group makes itself ready, begin</w:t>
      </w:r>
    </w:p>
    <w:p>
      <w:r>
        <w:t>to focus most of His effort on behalf of education and re-</w:t>
      </w:r>
    </w:p>
    <w:p>
      <w:r>
        <w:t>ligion through this ashramic focus, but not until the in-</w:t>
      </w:r>
    </w:p>
    <w:p>
      <w:r>
        <w:t>carnate group life is ready to be used in this manner.</w:t>
      </w:r>
    </w:p>
    <w:p>
      <w:r>
        <w:t>Now you realize that one of the greatest, most vital</w:t>
      </w:r>
    </w:p>
    <w:p>
      <w:r>
        <w:t>needs of humanity is that of education. The human con-</w:t>
      </w:r>
    </w:p>
    <w:p>
      <w:r>
        <w:t>sciousness must be led from the darkness of ignorance</w:t>
      </w:r>
    </w:p>
    <w:p>
      <w:r>
        <w:t>to the Light of Wisdom in every subject which its</w:t>
      </w:r>
    </w:p>
    <w:p>
      <w:r>
        <w:t>awareness touches or includes. And at the same time,</w:t>
      </w:r>
    </w:p>
    <w:p>
      <w:r>
        <w:t>human consciousness being highly and primarily (re-gardless of outer appearances) devotional in nature,</w:t>
      </w:r>
    </w:p>
    <w:p>
      <w:r>
        <w:t>needs most vitally a religion, a religion which is more</w:t>
      </w:r>
    </w:p>
    <w:p>
      <w:r>
        <w:t>than an ideal to be aspired to, but a religion which is truly a way of life. Religion is not a form which is to go</w:t>
      </w:r>
    </w:p>
    <w:p>
      <w:r>
        <w:t>out of incarnation with the passing of this old age but</w:t>
      </w:r>
    </w:p>
    <w:p>
      <w:r>
        <w:t>rather, it will be re-modified, revitalized, reenergized, to</w:t>
      </w:r>
    </w:p>
    <w:p>
      <w:r>
        <w:t>provide one of the most necessary aspects or parts of the</w:t>
      </w:r>
    </w:p>
    <w:p>
      <w:r>
        <w:t>total vehicle, within which the human can, in continuity, proceed with its evolutionary growth and development.</w:t>
      </w:r>
    </w:p>
    <w:p>
      <w:r>
        <w:t>Understand, the Master D.K. and the Master Jesus, as</w:t>
      </w:r>
    </w:p>
    <w:p>
      <w:r>
        <w:t>they work very closely together in the department of re-</w:t>
      </w:r>
    </w:p>
    <w:p>
      <w:r>
        <w:t>ligion, do not focus the intent  to destroy any of the pre-</w:t>
      </w:r>
    </w:p>
    <w:p>
      <w:r>
        <w:t>sent religious forms. Understand that. Roman Catholi-cism, the various forms of Protestantism, the Eastern</w:t>
      </w:r>
    </w:p>
    <w:p>
      <w:r>
        <w:t>religious forms, all of these are to be used. They are not</w:t>
      </w:r>
    </w:p>
    <w:p>
      <w:r>
        <w:t>to be destroyed. They are no t to be considered black and</w:t>
      </w:r>
    </w:p>
    <w:p>
      <w:r>
        <w:t>Masters’ Offices</w:t>
      </w:r>
    </w:p>
    <w:p>
      <w:r>
        <w:t>1055  white. But they are to be utilized. The effort then that</w:t>
      </w:r>
    </w:p>
    <w:p>
      <w:r>
        <w:t>the Master D.K. and the Master Jesus are making is to</w:t>
      </w:r>
    </w:p>
    <w:p>
      <w:r>
        <w:t>spark the truth within every religious form, to empha-</w:t>
      </w:r>
    </w:p>
    <w:p>
      <w:r>
        <w:t>size that truth, and with the aid of the Master H.I., to</w:t>
      </w:r>
    </w:p>
    <w:p>
      <w:r>
        <w:t>synthesize these truths into eventually a world religion</w:t>
      </w:r>
    </w:p>
    <w:p>
      <w:r>
        <w:t>which will then rise up out of the old forms, superseding them, but many hundreds of years hence. Now it is ex-</w:t>
      </w:r>
    </w:p>
    <w:p>
      <w:r>
        <w:t>tremely important that this is clearly understood.</w:t>
      </w:r>
    </w:p>
    <w:p>
      <w:r>
        <w:t>If you have a question which relates with the education</w:t>
      </w:r>
    </w:p>
    <w:p>
      <w:r>
        <w:t>of the human consciousness, with education as it relates</w:t>
      </w:r>
    </w:p>
    <w:p>
      <w:r>
        <w:t>to all of the various subjects within the awareness of the human consciousness, or if you have questions that re-</w:t>
      </w:r>
    </w:p>
    <w:p>
      <w:r>
        <w:t>late specifically with religion, if you have such ques-</w:t>
      </w:r>
    </w:p>
    <w:p>
      <w:r>
        <w:t>tions, address them either to the Master D.K., primarily</w:t>
      </w:r>
    </w:p>
    <w:p>
      <w:r>
        <w:t>to Him, or if you are ever given the opportunity, you</w:t>
      </w:r>
    </w:p>
    <w:p>
      <w:r>
        <w:t>may address them to the Master Jesus. And if it relates to the synthesis, particularly of religious truth, these</w:t>
      </w:r>
    </w:p>
    <w:p>
      <w:r>
        <w:t>questions may be addressed to the Master D.K.</w:t>
      </w:r>
    </w:p>
    <w:p>
      <w:r>
        <w:t>The Master D.K. is concerned primarily with another</w:t>
      </w:r>
    </w:p>
    <w:p>
      <w:r>
        <w:t>department of human living which evolves out of educa-</w:t>
      </w:r>
    </w:p>
    <w:p>
      <w:r>
        <w:t>tion and religion and that is the department of healing.</w:t>
      </w:r>
    </w:p>
    <w:p>
      <w:r>
        <w:t>Again, in this depa rtment He is working very closely with</w:t>
      </w:r>
    </w:p>
    <w:p>
      <w:r>
        <w:t>the Master Jesus. These two again form a triangle with</w:t>
      </w:r>
    </w:p>
    <w:p>
      <w:r>
        <w:t>the Master H.I., the Master H.I. acting as the synthesizer.</w:t>
      </w:r>
    </w:p>
    <w:p>
      <w:r>
        <w:t>When I refer to the departmen t of healing, I am refer-</w:t>
      </w:r>
    </w:p>
    <w:p>
      <w:r>
        <w:t>ring to every kind of healing, the art and science of heal-</w:t>
      </w:r>
    </w:p>
    <w:p>
      <w:r>
        <w:t>ing in its many, many forms upon the planet today. The</w:t>
      </w:r>
    </w:p>
    <w:p>
      <w:r>
        <w:t>Master D.K. will be primarily  concerned with the educa-</w:t>
      </w:r>
    </w:p>
    <w:p>
      <w:r>
        <w:t>tion of all of those states of consciousness which are karmically related to healing in any of its forms. The</w:t>
      </w:r>
    </w:p>
    <w:p>
      <w:r>
        <w:t>Master Jesus is primarily concerned in this particular</w:t>
      </w:r>
    </w:p>
    <w:p>
      <w:r>
        <w:t>department with what I shall refer to here as spiritual</w:t>
      </w:r>
    </w:p>
    <w:p>
      <w:r>
        <w:t>Masters’ Offices</w:t>
      </w:r>
    </w:p>
    <w:p>
      <w:r>
        <w:t>1056  healing, which includes faith healing or any form which</w:t>
      </w:r>
    </w:p>
    <w:p>
      <w:r>
        <w:t>is not considered that of a purely scientific nature. And</w:t>
      </w:r>
    </w:p>
    <w:p>
      <w:r>
        <w:t>the Master H.I. is concerned with the synthesizing of</w:t>
      </w:r>
    </w:p>
    <w:p>
      <w:r>
        <w:t>the many inter-related methods and techniques, forms</w:t>
      </w:r>
    </w:p>
    <w:p>
      <w:r>
        <w:t>of healing into one integrated totality—one form which</w:t>
      </w:r>
    </w:p>
    <w:p>
      <w:r>
        <w:t>is composed of all the truths which have a relationship to healing, in a perfectly related science.</w:t>
      </w:r>
    </w:p>
    <w:p>
      <w:r>
        <w:t>The office of the Master R. is largely the department of</w:t>
      </w:r>
    </w:p>
    <w:p>
      <w:r>
        <w:t>economy as it relates to all departments of human liv-</w:t>
      </w:r>
    </w:p>
    <w:p>
      <w:r>
        <w:t>ing—the department of economy, organization. The ob-</w:t>
      </w:r>
    </w:p>
    <w:p>
      <w:r>
        <w:t>jective relationship of My office to the Ashram, or this particular effort, is that of organization. You are in con-</w:t>
      </w:r>
    </w:p>
    <w:p>
      <w:r>
        <w:t>tact with Me, shall we say, more than you are with the</w:t>
      </w:r>
    </w:p>
    <w:p>
      <w:r>
        <w:t>others, because the organization is in the process of be-</w:t>
      </w:r>
    </w:p>
    <w:p>
      <w:r>
        <w:t>ing organized.</w:t>
      </w:r>
    </w:p>
    <w:p>
      <w:r>
        <w:t>Make your alignment with the perfect synthesis</w:t>
      </w:r>
    </w:p>
    <w:p>
      <w:r>
        <w:t>through that office with which you are related.</w:t>
      </w:r>
    </w:p>
    <w:p>
      <w:r>
        <w:t>I am going to answer a question which has come up re-</w:t>
      </w:r>
    </w:p>
    <w:p>
      <w:r>
        <w:t>garding the Master H.I. Also I hope that I can clarify somewhat several points at the same time.</w:t>
      </w:r>
    </w:p>
    <w:p>
      <w:r>
        <w:t>Of course you have all heard that some time ago there</w:t>
      </w:r>
    </w:p>
    <w:p>
      <w:r>
        <w:t>was a movement upward in the Hierarchy—each mem-</w:t>
      </w:r>
    </w:p>
    <w:p>
      <w:r>
        <w:t>ber of the Hierarchy moving upward into new offices,</w:t>
      </w:r>
    </w:p>
    <w:p>
      <w:r>
        <w:t>positions of responsibility. At this time (and I hope you understand) to Myself, I am referring to a much larger</w:t>
      </w:r>
    </w:p>
    <w:p>
      <w:r>
        <w:t>state of consciousness, office, and function than that to</w:t>
      </w:r>
    </w:p>
    <w:p>
      <w:r>
        <w:t>which you are recipient. In a sense, to try to define or</w:t>
      </w:r>
    </w:p>
    <w:p>
      <w:r>
        <w:t>clarify the state of consciousness which is a Master is</w:t>
      </w:r>
    </w:p>
    <w:p>
      <w:r>
        <w:t>most difficult, to say nothing of the Lord of a Ray. Therefore, I speak to you as but a fragment of that state</w:t>
      </w:r>
    </w:p>
    <w:p>
      <w:r>
        <w:t>of consciousness known as the Mahacohan, formerly the</w:t>
      </w:r>
    </w:p>
    <w:p>
      <w:r>
        <w:t>Masters’ Offices</w:t>
      </w:r>
    </w:p>
    <w:p>
      <w:r>
        <w:t>1057  Lord of the Seventh Ray, the Master R.</w:t>
      </w:r>
    </w:p>
    <w:p>
      <w:r>
        <w:t>At that time when I moved into the new office, that of</w:t>
      </w:r>
    </w:p>
    <w:p>
      <w:r>
        <w:t>the Mahacohan, there was, if I may express it so, some</w:t>
      </w:r>
    </w:p>
    <w:p>
      <w:r>
        <w:t>consternation within the Hierarchy regarding the office</w:t>
      </w:r>
    </w:p>
    <w:p>
      <w:r>
        <w:t>which I was leaving—that of the Lord of the Seventh</w:t>
      </w:r>
    </w:p>
    <w:p>
      <w:r>
        <w:t>Ray. Now, this office becomes extremely important as we move into what you know  as the New Age or the new</w:t>
      </w:r>
    </w:p>
    <w:p>
      <w:r>
        <w:t>civilization because the Seventh Ray becomes the domi-</w:t>
      </w:r>
    </w:p>
    <w:p>
      <w:r>
        <w:t>nant energy in the world of affairs—in the sense of civi-</w:t>
      </w:r>
    </w:p>
    <w:p>
      <w:r>
        <w:t>lization. There were several Masters within the Seventh</w:t>
      </w:r>
    </w:p>
    <w:p>
      <w:r>
        <w:t>Ray working under my supervision as the Lord of that Ray who were qualified to take the new office, but who</w:t>
      </w:r>
    </w:p>
    <w:p>
      <w:r>
        <w:t>were so evenly qualified that a decision as to which one</w:t>
      </w:r>
    </w:p>
    <w:p>
      <w:r>
        <w:t>would best serve the office was difficult to make.</w:t>
      </w:r>
    </w:p>
    <w:p>
      <w:r>
        <w:t>To resolve this problem, the Av atar of Synthesis intervened</w:t>
      </w:r>
    </w:p>
    <w:p>
      <w:r>
        <w:t>for us, sending us a member of His, what I can only re-fer to as inter-cosmic group, to fulfill this office which</w:t>
      </w:r>
    </w:p>
    <w:p>
      <w:r>
        <w:t>was being left vacant, that of the Lord of the Seventh</w:t>
      </w:r>
    </w:p>
    <w:p>
      <w:r>
        <w:t>Ray. The Master H.I. is that, in a sense, intervention. His initials stand for the planet with which he is di-</w:t>
      </w:r>
    </w:p>
    <w:p>
      <w:r>
        <w:t>rectly associated. He comes to  take the office, the Lord</w:t>
      </w:r>
    </w:p>
    <w:p>
      <w:r>
        <w:t>of the Seventh Ray, to synthesize along Seventh Ray</w:t>
      </w:r>
    </w:p>
    <w:p>
      <w:r>
        <w:t>lines, to blend, to harmonize all the energies of all the</w:t>
      </w:r>
    </w:p>
    <w:p>
      <w:r>
        <w:t>Seventh Ray into a new civiliz ation as it is formulated</w:t>
      </w:r>
    </w:p>
    <w:p>
      <w:r>
        <w:t>within the department of the Mahacohan.</w:t>
      </w:r>
    </w:p>
    <w:p>
      <w:r>
        <w:t>You realize that the Mahacohan’s responsibility relates</w:t>
      </w:r>
    </w:p>
    <w:p>
      <w:r>
        <w:t>directly with this humanity, wi th this planetary growth</w:t>
      </w:r>
    </w:p>
    <w:p>
      <w:r>
        <w:t>and development. That department then must formu-</w:t>
      </w:r>
    </w:p>
    <w:p>
      <w:r>
        <w:t>late the new civilization. The Master H.I. has come into the planetary focus at this time to aid the department of</w:t>
      </w:r>
    </w:p>
    <w:p>
      <w:r>
        <w:t>the Mahacohan from the office of the Lord of the Sev-</w:t>
      </w:r>
    </w:p>
    <w:p>
      <w:r>
        <w:t>enth Ray to synthesize, to blend and to harmonize all of</w:t>
      </w:r>
    </w:p>
    <w:p>
      <w:r>
        <w:t>Masters’ Offices</w:t>
      </w:r>
    </w:p>
    <w:p>
      <w:r>
        <w:t>1058  the energies of the Seven Rays into that new form of</w:t>
      </w:r>
    </w:p>
    <w:p>
      <w:r>
        <w:t>civilization which is formulated within the office or the</w:t>
      </w:r>
    </w:p>
    <w:p>
      <w:r>
        <w:t>department of the Mahacohan.</w:t>
      </w:r>
    </w:p>
    <w:p>
      <w:r>
        <w:t>The Master H.I. is not actually in physical incarnation</w:t>
      </w:r>
    </w:p>
    <w:p>
      <w:r>
        <w:t>at this time. This is a fallacy. The Master H.I. is coming</w:t>
      </w:r>
    </w:p>
    <w:p>
      <w:r>
        <w:t>into incarnation. And He will be the first outer appear-ance of what might be called the Reappearance of the</w:t>
      </w:r>
    </w:p>
    <w:p>
      <w:r>
        <w:t>Christ in the New Age. In other words, He will handle</w:t>
      </w:r>
    </w:p>
    <w:p>
      <w:r>
        <w:t>the office, the Lord of the Seventh Ray from within a</w:t>
      </w:r>
    </w:p>
    <w:p>
      <w:r>
        <w:t>physical body, and He will then begin from the Hierar-</w:t>
      </w:r>
    </w:p>
    <w:p>
      <w:r>
        <w:t>chical point of view, the externalization of the Hierar-chy. His physical body, he will come into incarnation in</w:t>
      </w:r>
    </w:p>
    <w:p>
      <w:r>
        <w:t>a physical body, and He will be, as He comes into ma-</w:t>
      </w:r>
    </w:p>
    <w:p>
      <w:r>
        <w:t>turity, the representative in the world of affairs of the</w:t>
      </w:r>
    </w:p>
    <w:p>
      <w:r>
        <w:t>new world government and ci vilization. He will not in</w:t>
      </w:r>
    </w:p>
    <w:p>
      <w:r>
        <w:t>any sense be limited to one center. In other words, He will be a public figure—the first reappearance, in indi-</w:t>
      </w:r>
    </w:p>
    <w:p>
      <w:r>
        <w:t>vidual focus, of the Christ in this New Age. He is actu-</w:t>
      </w:r>
    </w:p>
    <w:p>
      <w:r>
        <w:t>ally going to play the part of the next personification of deity in the world of affairs.</w:t>
      </w:r>
    </w:p>
    <w:p>
      <w:r>
        <w:t>When you are receiving comm unication from a state of</w:t>
      </w:r>
    </w:p>
    <w:p>
      <w:r>
        <w:t>consciousness identified as that of a Master, or anyone</w:t>
      </w:r>
    </w:p>
    <w:p>
      <w:r>
        <w:t>above such definition, you ar e recipient of only a very</w:t>
      </w:r>
    </w:p>
    <w:p>
      <w:r>
        <w:t>tiny fragment of that consciousness. The Master H.I. will appear in the world of appearances in the manner</w:t>
      </w:r>
    </w:p>
    <w:p>
      <w:r>
        <w:t>which I have pointed out, at or around the year 2000.</w:t>
      </w:r>
    </w:p>
    <w:p>
      <w:r>
        <w:t>Actually this ashramic effort is preparing the way for</w:t>
      </w:r>
    </w:p>
    <w:p>
      <w:r>
        <w:t>Him and this is your relationship with Him primarily.</w:t>
      </w:r>
    </w:p>
    <w:p>
      <w:r>
        <w:t>He, then, is a direct representative of the Avatar of Syn-thesis who could not possibly himself come into incarna-</w:t>
      </w:r>
    </w:p>
    <w:p>
      <w:r>
        <w:t>tion upon this planet.</w:t>
      </w:r>
    </w:p>
    <w:p>
      <w:r>
        <w:t>If a disciple, particularly within this ashramic effort,</w:t>
      </w:r>
    </w:p>
    <w:p>
      <w:r>
        <w:t>Masters’ Offices</w:t>
      </w:r>
    </w:p>
    <w:p>
      <w:r>
        <w:t>1059  finds himself isolated from contact (whether through a</w:t>
      </w:r>
    </w:p>
    <w:p>
      <w:r>
        <w:t>station or through the medium of the group meditative</w:t>
      </w:r>
    </w:p>
    <w:p>
      <w:r>
        <w:t>effort with the Hierarchy or with that which overshad-</w:t>
      </w:r>
    </w:p>
    <w:p>
      <w:r>
        <w:t>ows), then he should utilize the cycle of the moon ap-</w:t>
      </w:r>
    </w:p>
    <w:p>
      <w:r>
        <w:t>proaching the overshadowing through the office which</w:t>
      </w:r>
    </w:p>
    <w:p>
      <w:r>
        <w:t>relates to the subject which is of interest. In other words, if you are concerned wi th something having to do</w:t>
      </w:r>
    </w:p>
    <w:p>
      <w:r>
        <w:t>with government—if you needed a greater understand-</w:t>
      </w:r>
    </w:p>
    <w:p>
      <w:r>
        <w:t>ing in this area—you could utilize the moon cycles, mak-</w:t>
      </w:r>
    </w:p>
    <w:p>
      <w:r>
        <w:t>ing an approach—to that knowledge, that Wisdom and</w:t>
      </w:r>
    </w:p>
    <w:p>
      <w:r>
        <w:t>understanding which related to the problem—to the Master M., aligning directly with Him and by directing</w:t>
      </w:r>
    </w:p>
    <w:p>
      <w:r>
        <w:t>your meditative efforts to Him, and the same with the</w:t>
      </w:r>
    </w:p>
    <w:p>
      <w:r>
        <w:t>other departments.</w:t>
      </w:r>
    </w:p>
    <w:p>
      <w:r>
        <w:t>Since the Master H.I. is taking the office of the Lord of</w:t>
      </w:r>
    </w:p>
    <w:p>
      <w:r>
        <w:t>the Seventh Ray, He will be primarily with the outer activities of the Hierarchial effort in its relationship to</w:t>
      </w:r>
    </w:p>
    <w:p>
      <w:r>
        <w:t>humanity. He is relating with humanity; He it is who is</w:t>
      </w:r>
    </w:p>
    <w:p>
      <w:r>
        <w:t>making a reappearance within the body of humanity in a human form. He will then be primarily concerned,</w:t>
      </w:r>
    </w:p>
    <w:p>
      <w:r>
        <w:t>prior to His coming in, prio r to His reappearance, with</w:t>
      </w:r>
    </w:p>
    <w:p>
      <w:r>
        <w:t>anything which has to do with humanity itself, particu-</w:t>
      </w:r>
    </w:p>
    <w:p>
      <w:r>
        <w:t>larly the outer activities which reach humanity. He is</w:t>
      </w:r>
    </w:p>
    <w:p>
      <w:r>
        <w:t>not nearly so concerned with the esoteric aspect as He is with the exoteric.</w:t>
      </w:r>
    </w:p>
    <w:p>
      <w:r>
        <w:t>Actually the relationship is that the Master M., the</w:t>
      </w:r>
    </w:p>
    <w:p>
      <w:r>
        <w:t>Master D.K. and Myself are endeavoring to prepare the</w:t>
      </w:r>
    </w:p>
    <w:p>
      <w:r>
        <w:t>world for the Reappearing of the Christ. The Master</w:t>
      </w:r>
    </w:p>
    <w:p>
      <w:r>
        <w:t>H.I. waits for the work of the Ashram. In other words, to come into outer objective appearance, the Ashram</w:t>
      </w:r>
    </w:p>
    <w:p>
      <w:r>
        <w:t>serves to make the Reappearance possible.</w:t>
      </w:r>
    </w:p>
    <w:p>
      <w:r>
        <w:t>The planet from which Master H.I. comes is not one of</w:t>
      </w:r>
    </w:p>
    <w:p>
      <w:r>
        <w:t>Masters’ Offices</w:t>
      </w:r>
    </w:p>
    <w:p>
      <w:r>
        <w:t>1060  this solar system. More than I have already said regard-</w:t>
      </w:r>
    </w:p>
    <w:p>
      <w:r>
        <w:t>ing the point of origin cannot be given. However I can</w:t>
      </w:r>
    </w:p>
    <w:p>
      <w:r>
        <w:t>say that there is a direct relationship between the space</w:t>
      </w:r>
    </w:p>
    <w:p>
      <w:r>
        <w:t>age and the coming of the Avatar of Synthesis, His cos-</w:t>
      </w:r>
    </w:p>
    <w:p>
      <w:r>
        <w:t>mic group, and the Master H.I., as you know him, is the</w:t>
      </w:r>
    </w:p>
    <w:p>
      <w:r>
        <w:t>first to make an appearance.</w:t>
      </w:r>
    </w:p>
    <w:p>
      <w:r>
        <w:t>There is a condition, particularly at the present time,</w:t>
      </w:r>
    </w:p>
    <w:p>
      <w:r>
        <w:t>wherein there are many entities or individualities, both</w:t>
      </w:r>
    </w:p>
    <w:p>
      <w:r>
        <w:t>taking part in and observing the evolutionary develop-</w:t>
      </w:r>
    </w:p>
    <w:p>
      <w:r>
        <w:t>ment of this planet from mental and astral levels. There</w:t>
      </w:r>
    </w:p>
    <w:p>
      <w:r>
        <w:t>are groups of those who communicate through whatever mediums of communication are available to them. I</w:t>
      </w:r>
    </w:p>
    <w:p>
      <w:r>
        <w:t>would have the whole group and individually, use your</w:t>
      </w:r>
    </w:p>
    <w:p>
      <w:r>
        <w:t>discrimination always regarding the authenticity of any</w:t>
      </w:r>
    </w:p>
    <w:p>
      <w:r>
        <w:t>information which is being communicated, regardless of</w:t>
      </w:r>
    </w:p>
    <w:p>
      <w:r>
        <w:t>who it is coming through, or what the point of origin may be. Use your discrimination always.</w:t>
      </w:r>
    </w:p>
    <w:p>
      <w:r>
        <w:t>The Master H.I.’s  first relationship with the planet was</w:t>
      </w:r>
    </w:p>
    <w:p>
      <w:r>
        <w:t>in his contact with the Hierarchy in 1952. This was ob-jectified in 1957 when he made his contact with Lois.</w:t>
      </w:r>
    </w:p>
    <w:p>
      <w:r>
        <w:t>The Seventh Ray is not the ray of synthesis. The syn-</w:t>
      </w:r>
    </w:p>
    <w:p>
      <w:r>
        <w:t>thesis is being applied through the Seventh Ray simply</w:t>
      </w:r>
    </w:p>
    <w:p>
      <w:r>
        <w:t>because it is the Seventh Ray which is being utilized as</w:t>
      </w:r>
    </w:p>
    <w:p>
      <w:r>
        <w:t>the energy upon this planet to carry synthesis. Synthe-</w:t>
      </w:r>
    </w:p>
    <w:p>
      <w:r>
        <w:t>sis in the highest sense of the word is Cosmic First Ray .</w:t>
      </w:r>
    </w:p>
    <w:p>
      <w:r>
        <w:t>Synthesis as it relates to this planet is the first subray of the Cosmic Second Ray. First Ray is being objectified</w:t>
      </w:r>
    </w:p>
    <w:p>
      <w:r>
        <w:t>through the Seventh.</w:t>
      </w:r>
    </w:p>
    <w:p>
      <w:r>
        <w:t>The Plan, as you have been told previously, is first to maintain the Light of the Plan in incarnation, secondly,</w:t>
      </w:r>
    </w:p>
    <w:p>
      <w:r>
        <w:t>whenever and wherever possible, as this is done, to</w:t>
      </w:r>
    </w:p>
    <w:p>
      <w:r>
        <w:t>Masters’ Offices</w:t>
      </w:r>
    </w:p>
    <w:p>
      <w:r>
        <w:t>1061  radiate that Light to infiltrate, so to speak, all areas</w:t>
      </w:r>
    </w:p>
    <w:p>
      <w:r>
        <w:t>within the human body with it by means of first estab-</w:t>
      </w:r>
    </w:p>
    <w:p>
      <w:r>
        <w:t>lishing a center whose focus is such that it is magneti-</w:t>
      </w:r>
    </w:p>
    <w:p>
      <w:r>
        <w:t>cally attractive to all of those who can carry the fre-</w:t>
      </w:r>
    </w:p>
    <w:p>
      <w:r>
        <w:t>quencies, carry its dynamism, out into the body of hu-</w:t>
      </w:r>
    </w:p>
    <w:p>
      <w:r>
        <w:t>manity. These individuals (and it does not matter whether they are persons of prominence or influence or</w:t>
      </w:r>
    </w:p>
    <w:p>
      <w:r>
        <w:t>not; it is not important). But these individuals will be</w:t>
      </w:r>
    </w:p>
    <w:p>
      <w:r>
        <w:t>attracted into the center to receive that impress of Light</w:t>
      </w:r>
    </w:p>
    <w:p>
      <w:r>
        <w:t>which they can best carry back out into their particular</w:t>
      </w:r>
    </w:p>
    <w:p>
      <w:r>
        <w:t>sphere of influence. This includes individuals in all parts of the world, in all departments of human living.</w:t>
      </w:r>
    </w:p>
    <w:p>
      <w:r>
        <w:t>There need not be many. They need only be of a certain</w:t>
      </w:r>
    </w:p>
    <w:p>
      <w:r>
        <w:t>state of consciousness, a certain point of karmic adjust-</w:t>
      </w:r>
    </w:p>
    <w:p>
      <w:r>
        <w:t>ment in their personality lives and affairs which gives</w:t>
      </w:r>
    </w:p>
    <w:p>
      <w:r>
        <w:t>them then both the freedom and the equipment with which to work. This is primarily the way in which the</w:t>
      </w:r>
    </w:p>
    <w:p>
      <w:r>
        <w:t>work will go forward.</w:t>
      </w:r>
    </w:p>
    <w:p>
      <w:r>
        <w:t>It is not meant for the center to become a thing of public</w:t>
      </w:r>
    </w:p>
    <w:p>
      <w:r>
        <w:t>acclaim. It is not meant for it to be known in the public</w:t>
      </w:r>
    </w:p>
    <w:p>
      <w:r>
        <w:t>mind as a center of Wisdom. It is not meant for it to</w:t>
      </w:r>
    </w:p>
    <w:p>
      <w:r>
        <w:t>function in the limelight, but rather behind the scenes</w:t>
      </w:r>
    </w:p>
    <w:p>
      <w:r>
        <w:t>through those disciples who it will train and send back</w:t>
      </w:r>
    </w:p>
    <w:p>
      <w:r>
        <w:t>out into the field, the body of humanity. And they will not be known as particularly in the beginning (and by</w:t>
      </w:r>
    </w:p>
    <w:p>
      <w:r>
        <w:t>that I mean a long, long time) as being belonging to any</w:t>
      </w:r>
    </w:p>
    <w:p>
      <w:r>
        <w:t>particular group or being affiliated with one another in</w:t>
      </w:r>
    </w:p>
    <w:p>
      <w:r>
        <w:t>any particular association. The greatest aid can be given</w:t>
      </w:r>
    </w:p>
    <w:p>
      <w:r>
        <w:t>by establishing the center focus which then, in its turn, will bring into relationship with the problems of human-</w:t>
      </w:r>
    </w:p>
    <w:p>
      <w:r>
        <w:t>ity their solution as contained within that great devic</w:t>
      </w:r>
    </w:p>
    <w:p>
      <w:r>
        <w:t>life known as the Divine Plan for humanity. It is of</w:t>
      </w:r>
    </w:p>
    <w:p>
      <w:r>
        <w:t>prime importance that you, the Conscious Soul Incar-</w:t>
      </w:r>
    </w:p>
    <w:p>
      <w:r>
        <w:t>nate, to maintain, in other words, this effort in incarna-</w:t>
      </w:r>
    </w:p>
    <w:p>
      <w:r>
        <w:t>Material Things</w:t>
      </w:r>
    </w:p>
    <w:p>
      <w:r>
        <w:t>1062  tion. Due to the present world situation, this then</w:t>
      </w:r>
    </w:p>
    <w:p>
      <w:r>
        <w:t>should be the first effort or the subject of primary im-</w:t>
      </w:r>
    </w:p>
    <w:p>
      <w:r>
        <w:t>portance to those disciples wh o are specifically related</w:t>
      </w:r>
    </w:p>
    <w:p>
      <w:r>
        <w:t>to this aspect of service.</w:t>
      </w:r>
    </w:p>
    <w:p>
      <w:r>
        <w:t>Material Things</w:t>
      </w:r>
    </w:p>
    <w:p>
      <w:r>
        <w:t>Lucille:</w:t>
      </w:r>
    </w:p>
    <w:p>
      <w:r>
        <w:t>The consciousness of the disciple really has a problem,</w:t>
      </w:r>
    </w:p>
    <w:p>
      <w:r>
        <w:t>especially as it relates to things. On the one hand, his</w:t>
      </w:r>
    </w:p>
    <w:p>
      <w:r>
        <w:t>consciousness is evolving a higher and higher quality all</w:t>
      </w:r>
    </w:p>
    <w:p>
      <w:r>
        <w:t>the time. He will consequently outpicture the finer</w:t>
      </w:r>
    </w:p>
    <w:p>
      <w:r>
        <w:t>things. But he has built up such a weird idea about things that he feels guilty about having fine things. On</w:t>
      </w:r>
    </w:p>
    <w:p>
      <w:r>
        <w:t>the other hand, there is the consciousness that doesn’t</w:t>
      </w:r>
    </w:p>
    <w:p>
      <w:r>
        <w:t>dare show himself with anything less than the best.</w:t>
      </w:r>
    </w:p>
    <w:p>
      <w:r>
        <w:t>We must strike a balance between these two and con-</w:t>
      </w:r>
    </w:p>
    <w:p>
      <w:r>
        <w:t>sider only what is needed as important. Humanity must lift its level of necessity, re-interpret this level of neces-</w:t>
      </w:r>
    </w:p>
    <w:p>
      <w:r>
        <w:t>sity. It is as important for a man to live in the right cul-</w:t>
      </w:r>
    </w:p>
    <w:p>
      <w:r>
        <w:t>tural atmosphere as it is for him to have the right food</w:t>
      </w:r>
    </w:p>
    <w:p>
      <w:r>
        <w:t>to eat. Our necessities must  be interpreted from a dif-</w:t>
      </w:r>
    </w:p>
    <w:p>
      <w:r>
        <w:t>ferent perspective.</w:t>
      </w:r>
    </w:p>
    <w:p>
      <w:r>
        <w:t>Mathematics – Time</w:t>
      </w:r>
    </w:p>
    <w:p>
      <w:r>
        <w:t>Master Tharius - Fifth Ray Master</w:t>
      </w:r>
    </w:p>
    <w:p>
      <w:r>
        <w:t>March 12, 1952</w:t>
      </w:r>
    </w:p>
    <w:p>
      <w:r>
        <w:t>Time is a mathematical formula, or series of formulae</w:t>
      </w:r>
    </w:p>
    <w:p>
      <w:r>
        <w:t>created by man in his attempt to measure and evaluate that of which he does not feel a part, that he may main-</w:t>
      </w:r>
    </w:p>
    <w:p>
      <w:r>
        <w:t>tain his own identity and sufficient importance to face</w:t>
      </w:r>
    </w:p>
    <w:p>
      <w:r>
        <w:t>the vicissitudes of life.</w:t>
      </w:r>
    </w:p>
    <w:p>
      <w:r>
        <w:t>Mathematics – Time</w:t>
      </w:r>
    </w:p>
    <w:p>
      <w:r>
        <w:t>1063  The need to measure the relative importance of all</w:t>
      </w:r>
    </w:p>
    <w:p>
      <w:r>
        <w:t>things seen and sensed has manifested this science of</w:t>
      </w:r>
    </w:p>
    <w:p>
      <w:r>
        <w:t>exactitude, by which man is now attempting to measure</w:t>
      </w:r>
    </w:p>
    <w:p>
      <w:r>
        <w:t>and evaluate his Divinity.</w:t>
      </w:r>
    </w:p>
    <w:p>
      <w:r>
        <w:t>This science has arisen out of man’s attempt to establish</w:t>
      </w:r>
    </w:p>
    <w:p>
      <w:r>
        <w:t>individuality. It is part of the Law of Cause and Effect, and today the effect stands out as a brilliant piece of ex-</w:t>
      </w:r>
    </w:p>
    <w:p>
      <w:r>
        <w:t>actness, developed almost  to its highest point.</w:t>
      </w:r>
    </w:p>
    <w:p>
      <w:r>
        <w:t>Fear of loss of identity, of individuality, of being en-</w:t>
      </w:r>
    </w:p>
    <w:p>
      <w:r>
        <w:t>gulfed in the whole, bound man in time and set this law</w:t>
      </w:r>
    </w:p>
    <w:p>
      <w:r>
        <w:t>into motion; just as fear at the awareness of the immen-sity of Space appears to be a separate fear.</w:t>
      </w:r>
    </w:p>
    <w:p>
      <w:r>
        <w:t>Consciousness as it was proj ected into Space, could not</w:t>
      </w:r>
    </w:p>
    <w:p>
      <w:r>
        <w:t>handle this fear and always it has appeared as two</w:t>
      </w:r>
    </w:p>
    <w:p>
      <w:r>
        <w:t>separate aspects. In truth, Time and Space are but one,</w:t>
      </w:r>
    </w:p>
    <w:p>
      <w:r>
        <w:t>created by the one basic fear , and that fear has existed</w:t>
      </w:r>
    </w:p>
    <w:p>
      <w:r>
        <w:t>since the “beginning of creation”.</w:t>
      </w:r>
    </w:p>
    <w:p>
      <w:r>
        <w:t>Now that man has gained a measure of power over his</w:t>
      </w:r>
    </w:p>
    <w:p>
      <w:r>
        <w:t>environment, the original fear is submerged, forgotten, and great sciences have developed from that original</w:t>
      </w:r>
    </w:p>
    <w:p>
      <w:r>
        <w:t>awareness—great sciences up on which the larger mass</w:t>
      </w:r>
    </w:p>
    <w:p>
      <w:r>
        <w:t>of humanity base their security. These sciences have</w:t>
      </w:r>
    </w:p>
    <w:p>
      <w:r>
        <w:t>been the tools of evolution, and their structure seems</w:t>
      </w:r>
    </w:p>
    <w:p>
      <w:r>
        <w:t>inaccessible. But with cons ciousness developed to a</w:t>
      </w:r>
    </w:p>
    <w:p>
      <w:r>
        <w:t>complete awareness of a higher Law, a higher Cause,</w:t>
      </w:r>
    </w:p>
    <w:p>
      <w:r>
        <w:t>these structures are today threatened and their useful-</w:t>
      </w:r>
    </w:p>
    <w:p>
      <w:r>
        <w:t>ness will fade.</w:t>
      </w:r>
    </w:p>
    <w:p>
      <w:r>
        <w:t>This security is no longer a tool but a millstone around</w:t>
      </w:r>
    </w:p>
    <w:p>
      <w:r>
        <w:t>the necks of humanity today, and stands but a short time longer, awaiting the recognition of man of this ba-</w:t>
      </w:r>
    </w:p>
    <w:p>
      <w:r>
        <w:t>Meaning</w:t>
      </w:r>
    </w:p>
    <w:p>
      <w:r>
        <w:t>1064  sic fear; and as he transmutes that fear, new sciences on</w:t>
      </w:r>
    </w:p>
    <w:p>
      <w:r>
        <w:t>a higher turn of the evolutionary wheel will take their</w:t>
      </w:r>
    </w:p>
    <w:p>
      <w:r>
        <w:t>place.</w:t>
      </w:r>
    </w:p>
    <w:p>
      <w:r>
        <w:t>Meaning</w:t>
      </w:r>
    </w:p>
    <w:p>
      <w:r>
        <w:t>A form is an activity. For instance, the consciousness</w:t>
      </w:r>
    </w:p>
    <w:p>
      <w:r>
        <w:t>grasps a meaning. What is consciousness evolving? It is evolving consciousness—being. As consciousness grasps</w:t>
      </w:r>
    </w:p>
    <w:p>
      <w:r>
        <w:t>or comes into an awareness, an ever greater awareness</w:t>
      </w:r>
    </w:p>
    <w:p>
      <w:r>
        <w:t>of reality or of that which it is, this is meaning. And it</w:t>
      </w:r>
    </w:p>
    <w:p>
      <w:r>
        <w:t>must give that meaning life. This is its nature. Life is,</w:t>
      </w:r>
    </w:p>
    <w:p>
      <w:r>
        <w:t>or the form is life. It is intelligent activity. The outer appearance is simply the reflection of that. For instance,</w:t>
      </w:r>
    </w:p>
    <w:p>
      <w:r>
        <w:t>what is the real form of the mental activity, the astral</w:t>
      </w:r>
    </w:p>
    <w:p>
      <w:r>
        <w:t>activity, the etheric activity through which that con-</w:t>
      </w:r>
    </w:p>
    <w:p>
      <w:r>
        <w:t>sciousness is moving or manifesting itself?</w:t>
      </w:r>
    </w:p>
    <w:p>
      <w:r>
        <w:t>The consciousness which is identified as Soul, the Con-</w:t>
      </w:r>
    </w:p>
    <w:p>
      <w:r>
        <w:t>scious Soul Incarnate cognizes this—this is a part of the</w:t>
      </w:r>
    </w:p>
    <w:p>
      <w:r>
        <w:t>consciousness, is the prototype or the archetype which</w:t>
      </w:r>
    </w:p>
    <w:p>
      <w:r>
        <w:t>the Soul is receptive to and knows what direction or</w:t>
      </w:r>
    </w:p>
    <w:p>
      <w:r>
        <w:t>what form he will have these energies take. If you try to</w:t>
      </w:r>
    </w:p>
    <w:p>
      <w:r>
        <w:t>look for forms such as you see in the physical plane of appearance, you will never receive the impress of the</w:t>
      </w:r>
    </w:p>
    <w:p>
      <w:r>
        <w:t>prototype. Detach from form as you know form.</w:t>
      </w:r>
    </w:p>
    <w:p>
      <w:r>
        <w:t>I would like to give you much  more regarding form, be-</w:t>
      </w:r>
    </w:p>
    <w:p>
      <w:r>
        <w:t>cause, again, you are making a very grave mistake here.</w:t>
      </w:r>
    </w:p>
    <w:p>
      <w:r>
        <w:t>The consciousness that is imprisoned within the in-strumentality, and identified with it, must make (in</w:t>
      </w:r>
    </w:p>
    <w:p>
      <w:r>
        <w:t>terms of form, and in order to carry out the magic), must</w:t>
      </w:r>
    </w:p>
    <w:p>
      <w:r>
        <w:t>create a pre-determined form. But think again. Any function of the consciousness to serve its evolution, its</w:t>
      </w:r>
    </w:p>
    <w:p>
      <w:r>
        <w:t>growth and development, of all of that consciousness</w:t>
      </w:r>
    </w:p>
    <w:p>
      <w:r>
        <w:t>with which it is related is its own consciousness, its own</w:t>
      </w:r>
    </w:p>
    <w:p>
      <w:r>
        <w:t>Meaning</w:t>
      </w:r>
    </w:p>
    <w:p>
      <w:r>
        <w:t>1065  self, and all consciousness with which it is related.</w:t>
      </w:r>
    </w:p>
    <w:p>
      <w:r>
        <w:t>Whatsoever that focus of consciousness, through whatever</w:t>
      </w:r>
    </w:p>
    <w:p>
      <w:r>
        <w:t>function it is building or do ing, it is building meaning.</w:t>
      </w:r>
    </w:p>
    <w:p>
      <w:r>
        <w:t>Now I am trying here to give  you a totally new and dif-</w:t>
      </w:r>
    </w:p>
    <w:p>
      <w:r>
        <w:t>ferent concept of form itself. For instance, the Soul ide-</w:t>
      </w:r>
    </w:p>
    <w:p>
      <w:r>
        <w:t>ates and thereby concepts are produced, meaning be-</w:t>
      </w:r>
    </w:p>
    <w:p>
      <w:r>
        <w:t>comes cognizable. It is this meaning that is the form—</w:t>
      </w:r>
    </w:p>
    <w:p>
      <w:r>
        <w:t>the perfect form—and as it is  brought into relationship</w:t>
      </w:r>
    </w:p>
    <w:p>
      <w:r>
        <w:t>with mental energy; it directs the building of the mental</w:t>
      </w:r>
    </w:p>
    <w:p>
      <w:r>
        <w:t>form. The consciousness does not take mental energy,</w:t>
      </w:r>
    </w:p>
    <w:p>
      <w:r>
        <w:t>for instance, and draw with it a geometric design, a form, but rather the meaning which consciousness im-</w:t>
      </w:r>
    </w:p>
    <w:p>
      <w:r>
        <w:t>presses upon that mental deva. It is then the deva’s job</w:t>
      </w:r>
    </w:p>
    <w:p>
      <w:r>
        <w:t>to build the form. Whatever meaning the consciousness</w:t>
      </w:r>
    </w:p>
    <w:p>
      <w:r>
        <w:t>impresses or moves into the mental deva, the deva takes</w:t>
      </w:r>
    </w:p>
    <w:p>
      <w:r>
        <w:t>that meaning and constructs the form which conveys it, or depicts it. The consciousness is not concerned with</w:t>
      </w:r>
    </w:p>
    <w:p>
      <w:r>
        <w:t>the geometric design. He only knows that mental energy</w:t>
      </w:r>
    </w:p>
    <w:p>
      <w:r>
        <w:t>moves in a straight line. The deva itself takes the mean-ing and gives it a mental form.</w:t>
      </w:r>
    </w:p>
    <w:p>
      <w:r>
        <w:t>His attention is to impress that deva with that meaning</w:t>
      </w:r>
    </w:p>
    <w:p>
      <w:r>
        <w:t>to build the energy potential, to attract with that mean-</w:t>
      </w:r>
    </w:p>
    <w:p>
      <w:r>
        <w:t>ing devic life which will take the meaning and give it</w:t>
      </w:r>
    </w:p>
    <w:p>
      <w:r>
        <w:t>form. This is the activity of the consciousness. He has to hold the meaning here and let the deva do its work. He</w:t>
      </w:r>
    </w:p>
    <w:p>
      <w:r>
        <w:t>can call the deva to attention. There are many tech-</w:t>
      </w:r>
    </w:p>
    <w:p>
      <w:r>
        <w:t>niques that are used, but the form that the conscious-</w:t>
      </w:r>
    </w:p>
    <w:p>
      <w:r>
        <w:t>ness is concerned with is the meaning. The deva then</w:t>
      </w:r>
    </w:p>
    <w:p>
      <w:r>
        <w:t>takes it and gives it form via his own activity. Thus the consciousness sees a reflection of itself, of his own mean-</w:t>
      </w:r>
    </w:p>
    <w:p>
      <w:r>
        <w:t>ing in form.</w:t>
      </w:r>
    </w:p>
    <w:p>
      <w:r>
        <w:t>Consciousness is not form, but through his relationship</w:t>
      </w:r>
    </w:p>
    <w:p>
      <w:r>
        <w:t>Meditation</w:t>
      </w:r>
    </w:p>
    <w:p>
      <w:r>
        <w:t>1066  with that devic life, which is form, he does give form or</w:t>
      </w:r>
    </w:p>
    <w:p>
      <w:r>
        <w:t>build form. He sees that which he is in a different light,</w:t>
      </w:r>
    </w:p>
    <w:p>
      <w:r>
        <w:t>and by seeing that which he is in a different light, that</w:t>
      </w:r>
    </w:p>
    <w:p>
      <w:r>
        <w:t>which he is is evolved or added unto—increased. By the</w:t>
      </w:r>
    </w:p>
    <w:p>
      <w:r>
        <w:t>same token, the devic life, as it receives the meaning</w:t>
      </w:r>
    </w:p>
    <w:p>
      <w:r>
        <w:t>which is consciousness, it evolves, is added unto, in-creased. And so the two evolutions aid one another.</w:t>
      </w:r>
    </w:p>
    <w:p>
      <w:r>
        <w:t>Meditation</w:t>
      </w:r>
    </w:p>
    <w:p>
      <w:r>
        <w:t>I wish to discuss with you the subject of the Meditation.</w:t>
      </w:r>
    </w:p>
    <w:p>
      <w:r>
        <w:t>For even yet, there is little real understanding within</w:t>
      </w:r>
    </w:p>
    <w:p>
      <w:r>
        <w:t>the group consciousness regarding this subject.</w:t>
      </w:r>
    </w:p>
    <w:p>
      <w:r>
        <w:t>What do you think when I tell you that as yet you know</w:t>
      </w:r>
    </w:p>
    <w:p>
      <w:r>
        <w:t>not what meditation is, and that even that which you do</w:t>
      </w:r>
    </w:p>
    <w:p>
      <w:r>
        <w:t>know as meditation could be carried out much more dy-</w:t>
      </w:r>
    </w:p>
    <w:p>
      <w:r>
        <w:t>namically, much more actively than at present?</w:t>
      </w:r>
    </w:p>
    <w:p>
      <w:r>
        <w:t>Your growth and development from this particular point</w:t>
      </w:r>
    </w:p>
    <w:p>
      <w:r>
        <w:t>is largely dependent upon your  meditative efforts, for it</w:t>
      </w:r>
    </w:p>
    <w:p>
      <w:r>
        <w:t>is only via meditation that consciousness of the Soul can</w:t>
      </w:r>
    </w:p>
    <w:p>
      <w:r>
        <w:t>be achieved, and, via that expansion, a realization</w:t>
      </w:r>
    </w:p>
    <w:p>
      <w:r>
        <w:t>within the brain awareness of the Ashramic Group Life.</w:t>
      </w:r>
    </w:p>
    <w:p>
      <w:r>
        <w:t>It is difficult for you to carry out meditation assign-</w:t>
      </w:r>
    </w:p>
    <w:p>
      <w:r>
        <w:t>ments given to you. There does not seem to be time to</w:t>
      </w:r>
    </w:p>
    <w:p>
      <w:r>
        <w:t>give each meditation assignment adequate attention.</w:t>
      </w:r>
    </w:p>
    <w:p>
      <w:r>
        <w:t>And yet, I say to you, that you have reached that place</w:t>
      </w:r>
    </w:p>
    <w:p>
      <w:r>
        <w:t>in your own development when much more time and at-</w:t>
      </w:r>
    </w:p>
    <w:p>
      <w:r>
        <w:t>tention must  be given to meditation.</w:t>
      </w:r>
    </w:p>
    <w:p>
      <w:r>
        <w:t>Actually, each life at its heart is a meditation. That</w:t>
      </w:r>
    </w:p>
    <w:p>
      <w:r>
        <w:t>meditation carried out within the heart of the life by the</w:t>
      </w:r>
    </w:p>
    <w:p>
      <w:r>
        <w:t>inner consciousness must be entered into by the outer</w:t>
      </w:r>
    </w:p>
    <w:p>
      <w:r>
        <w:t>consciousness before the two can become one.</w:t>
      </w:r>
    </w:p>
    <w:p>
      <w:r>
        <w:t>Meditation</w:t>
      </w:r>
    </w:p>
    <w:p>
      <w:r>
        <w:t>1067  Formal meditation (that is, a cyclic activity which you</w:t>
      </w:r>
    </w:p>
    <w:p>
      <w:r>
        <w:t>carry out each morning) is eventually superseded by a</w:t>
      </w:r>
    </w:p>
    <w:p>
      <w:r>
        <w:t>24 hour a day contemplative meditation. This contem-</w:t>
      </w:r>
    </w:p>
    <w:p>
      <w:r>
        <w:t>plative meditation proceeds continuously as the subjec-</w:t>
      </w:r>
    </w:p>
    <w:p>
      <w:r>
        <w:t>tive cause of the outer life and affairs. It is initiated</w:t>
      </w:r>
    </w:p>
    <w:p>
      <w:r>
        <w:t>within the physical instrument by the man in the brain, as he gives attention to it.</w:t>
      </w:r>
    </w:p>
    <w:p>
      <w:r>
        <w:t>If it were possible for you to enter into a locked room,</w:t>
      </w:r>
    </w:p>
    <w:p>
      <w:r>
        <w:t>and to meditate for hours or days with a goal in mind of</w:t>
      </w:r>
    </w:p>
    <w:p>
      <w:r>
        <w:t>achieving illumination, your growth could be speeded up</w:t>
      </w:r>
    </w:p>
    <w:p>
      <w:r>
        <w:t>to a degree beyond your imagination. Yet, this is not your karma. You find yourself placed within a world</w:t>
      </w:r>
    </w:p>
    <w:p>
      <w:r>
        <w:t>which demands your constant outer attention. You find</w:t>
      </w:r>
    </w:p>
    <w:p>
      <w:r>
        <w:t>your karma such that it is necessary for you to enter</w:t>
      </w:r>
    </w:p>
    <w:p>
      <w:r>
        <w:t>into an active, outer, daily ro utine in order to meet the</w:t>
      </w:r>
    </w:p>
    <w:p>
      <w:r>
        <w:t>common necessities of living in the plane of physical ap-pearances.</w:t>
      </w:r>
    </w:p>
    <w:p>
      <w:r>
        <w:t>Your problem, then, can be very easily seen. Your spiri-</w:t>
      </w:r>
    </w:p>
    <w:p>
      <w:r>
        <w:t>tual need, now, is to enter into a long contemplative meditation which will unravel the mysteries of those</w:t>
      </w:r>
    </w:p>
    <w:p>
      <w:r>
        <w:t>concepts which have impacted upon your brain aware-</w:t>
      </w:r>
    </w:p>
    <w:p>
      <w:r>
        <w:t>ness, which will finally bring into that brain awareness</w:t>
      </w:r>
    </w:p>
    <w:p>
      <w:r>
        <w:t>an illumination which precedes the pouring in of the</w:t>
      </w:r>
    </w:p>
    <w:p>
      <w:r>
        <w:t>Ashramic Group Life. This is your spiritual need now.</w:t>
      </w:r>
    </w:p>
    <w:p>
      <w:r>
        <w:t>Yet, karmic necessity makes it impossible for you to ful-</w:t>
      </w:r>
    </w:p>
    <w:p>
      <w:r>
        <w:t>fill this need by entering into a locked room, and by sit-ting there for days until the illumination has been</w:t>
      </w:r>
    </w:p>
    <w:p>
      <w:r>
        <w:t>achieved; therefore, you must find another way to fulfill</w:t>
      </w:r>
    </w:p>
    <w:p>
      <w:r>
        <w:t>this need and to fulfill it now.</w:t>
      </w:r>
    </w:p>
    <w:p>
      <w:r>
        <w:t>Every concept which I have projected to you during the</w:t>
      </w:r>
    </w:p>
    <w:p>
      <w:r>
        <w:t>course of this instruction, and it is not half through yet,</w:t>
      </w:r>
    </w:p>
    <w:p>
      <w:r>
        <w:t>Meditation</w:t>
      </w:r>
    </w:p>
    <w:p>
      <w:r>
        <w:t>1068  demands your meditative atte ntion before it can be ab-</w:t>
      </w:r>
    </w:p>
    <w:p>
      <w:r>
        <w:t>sorbed and precipitated into  your response mechanism.</w:t>
      </w:r>
    </w:p>
    <w:p>
      <w:r>
        <w:t>How, then, shall this be done?</w:t>
      </w:r>
    </w:p>
    <w:p>
      <w:r>
        <w:t>First, approach this problem with the attitude that its</w:t>
      </w:r>
    </w:p>
    <w:p>
      <w:r>
        <w:t>solution is available. Too many of you brush aside or</w:t>
      </w:r>
    </w:p>
    <w:p>
      <w:r>
        <w:t>discount meditation as something that you do not have time for, as something whic h you do not properly under-</w:t>
      </w:r>
    </w:p>
    <w:p>
      <w:r>
        <w:t>stand, and as something which is difficult for you to en-</w:t>
      </w:r>
    </w:p>
    <w:p>
      <w:r>
        <w:t>ter into. Assume the attitude that a solution to this</w:t>
      </w:r>
    </w:p>
    <w:p>
      <w:r>
        <w:t>problem is available, that it is possible for you to enter</w:t>
      </w:r>
    </w:p>
    <w:p>
      <w:r>
        <w:t>into the necessary contemplative meditation, to achieve the potential of growth which is yours.</w:t>
      </w:r>
    </w:p>
    <w:p>
      <w:r>
        <w:t>There are too many misunderstandings regarding this</w:t>
      </w:r>
    </w:p>
    <w:p>
      <w:r>
        <w:t>subject. Many of you are filled with a dread of medita-</w:t>
      </w:r>
    </w:p>
    <w:p>
      <w:r>
        <w:t>tion. You give it, ascribe to it, that which is not so. For</w:t>
      </w:r>
    </w:p>
    <w:p>
      <w:r>
        <w:t>instance, meditation you say, or think, devitalizes you, brings into the instrument a higher frequency of energy</w:t>
      </w:r>
    </w:p>
    <w:p>
      <w:r>
        <w:t>than the instrument is capable of carrying, upsets the</w:t>
      </w:r>
    </w:p>
    <w:p>
      <w:r>
        <w:t>health, and this is a misinterpret ation of the entire subject.</w:t>
      </w:r>
    </w:p>
    <w:p>
      <w:r>
        <w:t>How could meditation, which puts you in touch with</w:t>
      </w:r>
    </w:p>
    <w:p>
      <w:r>
        <w:t>that which is Divine, create havoc within your instru-</w:t>
      </w:r>
    </w:p>
    <w:p>
      <w:r>
        <w:t>ment? Your illness, your poor health, is a result of two</w:t>
      </w:r>
    </w:p>
    <w:p>
      <w:r>
        <w:t>causes: very often, not enough meditation, and more of-</w:t>
      </w:r>
    </w:p>
    <w:p>
      <w:r>
        <w:t>ten, a refusal on the part of the indwelling conscious-ness to apply that which is received in meditation.</w:t>
      </w:r>
    </w:p>
    <w:p>
      <w:r>
        <w:t>It is true that one who is not dedicated to the Plan, that</w:t>
      </w:r>
    </w:p>
    <w:p>
      <w:r>
        <w:t>one who does not seek to enter into a life of service, dare</w:t>
      </w:r>
    </w:p>
    <w:p>
      <w:r>
        <w:t>not meditate, for, in so doin g, he only accentuates and</w:t>
      </w:r>
    </w:p>
    <w:p>
      <w:r>
        <w:t>aggravates the conflict already present within his in-strumentality.</w:t>
      </w:r>
    </w:p>
    <w:p>
      <w:r>
        <w:t>Meditation</w:t>
      </w:r>
    </w:p>
    <w:p>
      <w:r>
        <w:t>1069  To the disciple who has dedi cated his consciousness and</w:t>
      </w:r>
    </w:p>
    <w:p>
      <w:r>
        <w:t>his instrumentality to the service of the Plan, the disci-</w:t>
      </w:r>
    </w:p>
    <w:p>
      <w:r>
        <w:t>ple who seeks to enter into a life of service, meditation is</w:t>
      </w:r>
    </w:p>
    <w:p>
      <w:r>
        <w:t>the answer both to his problems in health, instrumen-</w:t>
      </w:r>
    </w:p>
    <w:p>
      <w:r>
        <w:t>tally, and his problems in consciousness. Therefore,</w:t>
      </w:r>
    </w:p>
    <w:p>
      <w:r>
        <w:t>dismiss this misinterpretation from your mind.</w:t>
      </w:r>
    </w:p>
    <w:p>
      <w:r>
        <w:t>Realize, first, that the energy you receive in meditation</w:t>
      </w:r>
    </w:p>
    <w:p>
      <w:r>
        <w:t>(if it is directed throughout  the entire instrument—the</w:t>
      </w:r>
    </w:p>
    <w:p>
      <w:r>
        <w:t>mental, the astral, and the physical-etheric body—</w:t>
      </w:r>
    </w:p>
    <w:p>
      <w:r>
        <w:t>directed into and through this instrument and out into</w:t>
      </w:r>
    </w:p>
    <w:p>
      <w:r>
        <w:t>the environment, into the aura itself) is vitalizing, that it brings with it new tone, new life. It is only when this</w:t>
      </w:r>
    </w:p>
    <w:p>
      <w:r>
        <w:t>energy is blocked in one or another of the bodies, so that</w:t>
      </w:r>
    </w:p>
    <w:p>
      <w:r>
        <w:t>it cannot enter into the aura, that it causes difficulty</w:t>
      </w:r>
    </w:p>
    <w:p>
      <w:r>
        <w:t>within the instrument.</w:t>
      </w:r>
    </w:p>
    <w:p>
      <w:r>
        <w:t>Therefore, as you make the descent in meditation, see to</w:t>
      </w:r>
    </w:p>
    <w:p>
      <w:r>
        <w:t>it that a free flow of energy is constantly established.</w:t>
      </w:r>
    </w:p>
    <w:p>
      <w:r>
        <w:t>This free flow of energy is established as you turn your</w:t>
      </w:r>
    </w:p>
    <w:p>
      <w:r>
        <w:t>attention outwardly to humanity. The individual who is concerned with himself as a separate life, apart from his</w:t>
      </w:r>
    </w:p>
    <w:p>
      <w:r>
        <w:t>brothers, turns the energy back upon himself and does</w:t>
      </w:r>
    </w:p>
    <w:p>
      <w:r>
        <w:t>manifest disease; for the energy invoked during medita-</w:t>
      </w:r>
    </w:p>
    <w:p>
      <w:r>
        <w:t>tion is of such high potency that it can only be safely</w:t>
      </w:r>
    </w:p>
    <w:p>
      <w:r>
        <w:t>wielded in service to humanity.</w:t>
      </w:r>
    </w:p>
    <w:p>
      <w:r>
        <w:t>Therefore, see to it, as you meditate, that the energies</w:t>
      </w:r>
    </w:p>
    <w:p>
      <w:r>
        <w:t>brought into your instrumentality are channeled</w:t>
      </w:r>
    </w:p>
    <w:p>
      <w:r>
        <w:t>through that instrumentality out into your aura, and</w:t>
      </w:r>
    </w:p>
    <w:p>
      <w:r>
        <w:t>from there, made available to the humanity within your</w:t>
      </w:r>
    </w:p>
    <w:p>
      <w:r>
        <w:t>sphere of influence.</w:t>
      </w:r>
    </w:p>
    <w:p>
      <w:r>
        <w:t>Let your meditations be char acterized by the love of</w:t>
      </w:r>
    </w:p>
    <w:p>
      <w:r>
        <w:t>humanity, a love which carries and transmits to human-</w:t>
      </w:r>
    </w:p>
    <w:p>
      <w:r>
        <w:t>Meditation</w:t>
      </w:r>
    </w:p>
    <w:p>
      <w:r>
        <w:t>1070  ity that which humanity awaits.</w:t>
      </w:r>
    </w:p>
    <w:p>
      <w:r>
        <w:t>Realize, secondly, that it is possible for you to enter into</w:t>
      </w:r>
    </w:p>
    <w:p>
      <w:r>
        <w:t>that meditative state of mind which renders you con-</w:t>
      </w:r>
    </w:p>
    <w:p>
      <w:r>
        <w:t>tinuously in meditation, in touch with, in tune with, the</w:t>
      </w:r>
    </w:p>
    <w:p>
      <w:r>
        <w:t>Overshadowing Soul within the Ashramic Group Life.</w:t>
      </w:r>
    </w:p>
    <w:p>
      <w:r>
        <w:t>Establish (via the formal meditation in the morning)</w:t>
      </w:r>
    </w:p>
    <w:p>
      <w:r>
        <w:t>that alignment between the Overshadowing Soul and</w:t>
      </w:r>
    </w:p>
    <w:p>
      <w:r>
        <w:t>the brain awareness which shall permit a constant in-</w:t>
      </w:r>
    </w:p>
    <w:p>
      <w:r>
        <w:t>flow into the brain awareness of a higher energy, and</w:t>
      </w:r>
    </w:p>
    <w:p>
      <w:r>
        <w:t>those Divine Ideas which are the life and affairs of the</w:t>
      </w:r>
    </w:p>
    <w:p>
      <w:r>
        <w:t>Soul on its own plane.</w:t>
      </w:r>
    </w:p>
    <w:p>
      <w:r>
        <w:t>Become a lens (via alignment and focus) through which</w:t>
      </w:r>
    </w:p>
    <w:p>
      <w:r>
        <w:t>the Ashramic Group Life can make its influence known</w:t>
      </w:r>
    </w:p>
    <w:p>
      <w:r>
        <w:t>in the world of affairs. Refe r every thought, every situa-</w:t>
      </w:r>
    </w:p>
    <w:p>
      <w:r>
        <w:t>tion, and every event, into that focus which is held in</w:t>
      </w:r>
    </w:p>
    <w:p>
      <w:r>
        <w:t>perfect alignment with the Overshadowing Soul, and learn truly what is meditation.</w:t>
      </w:r>
    </w:p>
    <w:p>
      <w:r>
        <w:t>If I suggest to you to meditate upon such and such a</w:t>
      </w:r>
    </w:p>
    <w:p>
      <w:r>
        <w:t>concept, then do so. Realize that it is not necessary for you to be seated in a chair, physically inactive, in order</w:t>
      </w:r>
    </w:p>
    <w:p>
      <w:r>
        <w:t>for you to meditate, but that it is possible for you to be</w:t>
      </w:r>
    </w:p>
    <w:p>
      <w:r>
        <w:t>subjectively attentive, with one part of your mind to the</w:t>
      </w:r>
    </w:p>
    <w:p>
      <w:r>
        <w:t>Overshadowing Soul, all the while you are objectively</w:t>
      </w:r>
    </w:p>
    <w:p>
      <w:r>
        <w:t>attentive with another part of your mind to the outer life and affairs.</w:t>
      </w:r>
    </w:p>
    <w:p>
      <w:r>
        <w:t>Learn to meditate as you go about your daily life. Re-</w:t>
      </w:r>
    </w:p>
    <w:p>
      <w:r>
        <w:t>member, always, to transfer the concepts and the ener-</w:t>
      </w:r>
    </w:p>
    <w:p>
      <w:r>
        <w:t>gies received through the instrumentality into the aura,</w:t>
      </w:r>
    </w:p>
    <w:p>
      <w:r>
        <w:t>through the aura into the etheric network of humanity.</w:t>
      </w:r>
    </w:p>
    <w:p>
      <w:r>
        <w:t>Meditation</w:t>
      </w:r>
    </w:p>
    <w:p>
      <w:r>
        <w:t>1071  This is the way in which you will become consciously</w:t>
      </w:r>
    </w:p>
    <w:p>
      <w:r>
        <w:t>aware of that field of spiritual relationships within</w:t>
      </w:r>
    </w:p>
    <w:p>
      <w:r>
        <w:t>which you live on Ashramic group levels. Contemplate</w:t>
      </w:r>
    </w:p>
    <w:p>
      <w:r>
        <w:t>the Ashram throughout the day. In so doing, learn to</w:t>
      </w:r>
    </w:p>
    <w:p>
      <w:r>
        <w:t>perceive its activity, become aware of its meditation, en-</w:t>
      </w:r>
    </w:p>
    <w:p>
      <w:r>
        <w:t>tering into that meditation as a part of your contribu-tion to its service.</w:t>
      </w:r>
    </w:p>
    <w:p>
      <w:r>
        <w:t>Let the descent of your formal  meditation become but an</w:t>
      </w:r>
    </w:p>
    <w:p>
      <w:r>
        <w:t>anchoring of the life and affairs of the Soul within your</w:t>
      </w:r>
    </w:p>
    <w:p>
      <w:r>
        <w:t>brain.</w:t>
      </w:r>
    </w:p>
    <w:p>
      <w:r>
        <w:t>As an assignment, I shall ask you to keep as close a record</w:t>
      </w:r>
    </w:p>
    <w:p>
      <w:r>
        <w:t>as possible of how well you can achieve the meditative state</w:t>
      </w:r>
    </w:p>
    <w:p>
      <w:r>
        <w:t>of mind, and of how long at one time you can maintain it.</w:t>
      </w:r>
    </w:p>
    <w:p>
      <w:r>
        <w:t>Practical Aspects of Meditation</w:t>
      </w:r>
    </w:p>
    <w:p>
      <w:r>
        <w:t>I come to you at this time in direct response to your</w:t>
      </w:r>
    </w:p>
    <w:p>
      <w:r>
        <w:t>individual and collective invo cation. Your yearnings and</w:t>
      </w:r>
    </w:p>
    <w:p>
      <w:r>
        <w:t>questions expressed silently in the still dark hours of</w:t>
      </w:r>
    </w:p>
    <w:p>
      <w:r>
        <w:t>sufferings and desperations, as well as those high mo-</w:t>
      </w:r>
    </w:p>
    <w:p>
      <w:r>
        <w:t>ments of joyful exclaimings during meditation, have</w:t>
      </w:r>
    </w:p>
    <w:p>
      <w:r>
        <w:t>served to reach Me at the Center of your Ashram more</w:t>
      </w:r>
    </w:p>
    <w:p>
      <w:r>
        <w:t>profoundly than for some time in the past. The indivi-duals seeking communication toward the Light have be-</w:t>
      </w:r>
    </w:p>
    <w:p>
      <w:r>
        <w:t>come more focused into group invocation; therefore, I</w:t>
      </w:r>
    </w:p>
    <w:p>
      <w:r>
        <w:t>take this opportunity to ans wer with heartfelt love and</w:t>
      </w:r>
    </w:p>
    <w:p>
      <w:r>
        <w:t>understanding.</w:t>
      </w:r>
    </w:p>
    <w:p>
      <w:r>
        <w:t>I would speak with you, fi rst, regarding some more</w:t>
      </w:r>
    </w:p>
    <w:p>
      <w:r>
        <w:t>practical aspects of meditation than are generally real-</w:t>
      </w:r>
    </w:p>
    <w:p>
      <w:r>
        <w:t>ized in the consideration of simple meditation tech-</w:t>
      </w:r>
    </w:p>
    <w:p>
      <w:r>
        <w:t>nique. Most of you have practiced that technique suffi-ciently long for it to have  become a constructive habit,</w:t>
      </w:r>
    </w:p>
    <w:p>
      <w:r>
        <w:t>and you are now ready to look away from it somewhat to</w:t>
      </w:r>
    </w:p>
    <w:p>
      <w:r>
        <w:t>Meditation</w:t>
      </w:r>
    </w:p>
    <w:p>
      <w:r>
        <w:t>1072  an expanded concept of what meditation actually is in</w:t>
      </w:r>
    </w:p>
    <w:p>
      <w:r>
        <w:t>the practical sense of character-building and service.</w:t>
      </w:r>
    </w:p>
    <w:p>
      <w:r>
        <w:t>Let us consider alignment in its practical application to</w:t>
      </w:r>
    </w:p>
    <w:p>
      <w:r>
        <w:t>the daily life and affairs of the aspiring disciple. Upon</w:t>
      </w:r>
    </w:p>
    <w:p>
      <w:r>
        <w:t>opening the eyes from sleep to a new day, you should by</w:t>
      </w:r>
    </w:p>
    <w:p>
      <w:r>
        <w:t>now have established the habit of Soul identification. The first fact and consideration of wakefulness is that of</w:t>
      </w:r>
    </w:p>
    <w:p>
      <w:r>
        <w:t>being the Conscious Soul Incarnate within the threefold</w:t>
      </w:r>
    </w:p>
    <w:p>
      <w:r>
        <w:t>instrument and, in the group sense, within the body of</w:t>
      </w:r>
    </w:p>
    <w:p>
      <w:r>
        <w:t>humanity. With the eyes open, then, and the instrument</w:t>
      </w:r>
    </w:p>
    <w:p>
      <w:r>
        <w:t>active in the daily routine, alignment is practiced throughout the waking hours.</w:t>
      </w:r>
    </w:p>
    <w:p>
      <w:r>
        <w:t>The mind and mental body are aligned by the Conscious</w:t>
      </w:r>
    </w:p>
    <w:p>
      <w:r>
        <w:t>Soul Incarnate via his positive control of the thought</w:t>
      </w:r>
    </w:p>
    <w:p>
      <w:r>
        <w:t>content and process. Only those thought-forms which</w:t>
      </w:r>
    </w:p>
    <w:p>
      <w:r>
        <w:t>are constructive in their influence upon the rest of the instrument are permitted attention. Only those which</w:t>
      </w:r>
    </w:p>
    <w:p>
      <w:r>
        <w:t>are harmonic reflections of or responses to the Over-</w:t>
      </w:r>
    </w:p>
    <w:p>
      <w:r>
        <w:t>shadowing Divine Plan for humanity are contemplated and entertained. The Conscious Soul Incarnate carefully</w:t>
      </w:r>
    </w:p>
    <w:p>
      <w:r>
        <w:t>chooses the ideas, concepts, and thought-forms he will</w:t>
      </w:r>
    </w:p>
    <w:p>
      <w:r>
        <w:t>permit to be given life (activi ty) within his mental body.</w:t>
      </w:r>
    </w:p>
    <w:p>
      <w:r>
        <w:t>Now this does not mean that  the Conscious Soul refuses</w:t>
      </w:r>
    </w:p>
    <w:p>
      <w:r>
        <w:t>to observe the world of thought which so obviously con-</w:t>
      </w:r>
    </w:p>
    <w:p>
      <w:r>
        <w:t>stitutes man’s prison of hell and requires the cleansing</w:t>
      </w:r>
    </w:p>
    <w:p>
      <w:r>
        <w:t>and purifying application of the Christ Light before mankind will be free to manifest the Divine Plan on</w:t>
      </w:r>
    </w:p>
    <w:p>
      <w:r>
        <w:t>Earth. It does mean, howeve r, that he, the Conscious</w:t>
      </w:r>
    </w:p>
    <w:p>
      <w:r>
        <w:t>Soul, and therefore the conscious server, refuses any</w:t>
      </w:r>
    </w:p>
    <w:p>
      <w:r>
        <w:t>part of that total darkness entry into his own mental</w:t>
      </w:r>
    </w:p>
    <w:p>
      <w:r>
        <w:t>body. He will not add to its power and strength, and be-</w:t>
      </w:r>
    </w:p>
    <w:p>
      <w:r>
        <w:t>cause he is rendering his own mental instrument positive</w:t>
      </w:r>
    </w:p>
    <w:p>
      <w:r>
        <w:t>Meditation</w:t>
      </w:r>
    </w:p>
    <w:p>
      <w:r>
        <w:t>1073  to it, the radiance of The Christ pours through him to</w:t>
      </w:r>
    </w:p>
    <w:p>
      <w:r>
        <w:t>cleanse and purify, somewhat, his mental environment.</w:t>
      </w:r>
    </w:p>
    <w:p>
      <w:r>
        <w:t>He exerts the same positive control over his astral body</w:t>
      </w:r>
    </w:p>
    <w:p>
      <w:r>
        <w:t>carefully choosing to feel the higher, more constructive</w:t>
      </w:r>
    </w:p>
    <w:p>
      <w:r>
        <w:t>emotions toward his fellowmen and the activity in which</w:t>
      </w:r>
    </w:p>
    <w:p>
      <w:r>
        <w:t>he is engaged. Thus, he pours Love and Compassion from the Heart of his Being through the astral body to</w:t>
      </w:r>
    </w:p>
    <w:p>
      <w:r>
        <w:t>manifest in many unspoken acts of kindness and service</w:t>
      </w:r>
    </w:p>
    <w:p>
      <w:r>
        <w:t>as well as that magnetic quality so characteristic of the</w:t>
      </w:r>
    </w:p>
    <w:p>
      <w:r>
        <w:t>true disciple. Others are drawn to him to unknowingly</w:t>
      </w:r>
    </w:p>
    <w:p>
      <w:r>
        <w:t>receive the blessing of the Christ through him. He con-templates beauty rather than ugliness, good rather than</w:t>
      </w:r>
    </w:p>
    <w:p>
      <w:r>
        <w:t>evil, mercy and kindness rather than punishment and</w:t>
      </w:r>
    </w:p>
    <w:p>
      <w:r>
        <w:t>hostility.</w:t>
      </w:r>
    </w:p>
    <w:p>
      <w:r>
        <w:t>He is learning and becoming adept in the use of his as-</w:t>
      </w:r>
    </w:p>
    <w:p>
      <w:r>
        <w:t>tral equipment through the practice of continuous alignment. At this point, he gradually overcomes the old</w:t>
      </w:r>
    </w:p>
    <w:p>
      <w:r>
        <w:t>tendencies toward depression and futility because his</w:t>
      </w:r>
    </w:p>
    <w:p>
      <w:r>
        <w:t>feeling nature is too busy in service to others to center</w:t>
      </w:r>
    </w:p>
    <w:p>
      <w:r>
        <w:t>itself upon his own troubles, real or imagined. Thus,</w:t>
      </w:r>
    </w:p>
    <w:p>
      <w:r>
        <w:t>such troubles deflate to their proper proportion and</w:t>
      </w:r>
    </w:p>
    <w:p>
      <w:r>
        <w:t>eventually disappear through lack of attention.</w:t>
      </w:r>
    </w:p>
    <w:p>
      <w:r>
        <w:t>Via the technique of conscious Soul identification ex-</w:t>
      </w:r>
    </w:p>
    <w:p>
      <w:r>
        <w:t>erted through the etheric to the physical brain and nervous system for the purpose of aligning the physical</w:t>
      </w:r>
    </w:p>
    <w:p>
      <w:r>
        <w:t>body and its activity with that which overshadows, the</w:t>
      </w:r>
    </w:p>
    <w:p>
      <w:r>
        <w:t>disciple becomes an effective and dynamic server in the</w:t>
      </w:r>
    </w:p>
    <w:p>
      <w:r>
        <w:t>world of affairs.</w:t>
      </w:r>
    </w:p>
    <w:p>
      <w:r>
        <w:t>In the above, could you but see, I have indicated the</w:t>
      </w:r>
    </w:p>
    <w:p>
      <w:r>
        <w:t>whole answer to your many frustrations in the attempt</w:t>
      </w:r>
    </w:p>
    <w:p>
      <w:r>
        <w:t>to serve.</w:t>
      </w:r>
    </w:p>
    <w:p>
      <w:r>
        <w:t>Meditation</w:t>
      </w:r>
    </w:p>
    <w:p>
      <w:r>
        <w:t>1074  The very fact of conscious Soul identification exerted</w:t>
      </w:r>
    </w:p>
    <w:p>
      <w:r>
        <w:t>through the etheric to the physical brain and nervous</w:t>
      </w:r>
    </w:p>
    <w:p>
      <w:r>
        <w:t>system results in an immediate revitalization of the</w:t>
      </w:r>
    </w:p>
    <w:p>
      <w:r>
        <w:t>physical instrument with the light and life of the Soul.</w:t>
      </w:r>
    </w:p>
    <w:p>
      <w:r>
        <w:t>Such Spiritual force is dynamic, and when used intelli-</w:t>
      </w:r>
    </w:p>
    <w:p>
      <w:r>
        <w:t>gently can successfully overcome the old tendencies, habits, and reactive patterns of the physical elemental.</w:t>
      </w:r>
    </w:p>
    <w:p>
      <w:r>
        <w:t>That elemental has conformed over long periods of time</w:t>
      </w:r>
    </w:p>
    <w:p>
      <w:r>
        <w:t>to destructive and disruptive patterns which constitute</w:t>
      </w:r>
    </w:p>
    <w:p>
      <w:r>
        <w:t>a path of least resistance for the movement of higher</w:t>
      </w:r>
    </w:p>
    <w:p>
      <w:r>
        <w:t>energies and forces; thus the disciple misuses and mis-directs his God-given econom y (energy, force, and sub-</w:t>
      </w:r>
    </w:p>
    <w:p>
      <w:r>
        <w:t>stance) without meaning to. He can be caught up in a</w:t>
      </w:r>
    </w:p>
    <w:p>
      <w:r>
        <w:t>pattern of activity destructive to himself, and those who</w:t>
      </w:r>
    </w:p>
    <w:p>
      <w:r>
        <w:t>he would serve, out of sheer ignorance and the taking of</w:t>
      </w:r>
    </w:p>
    <w:p>
      <w:r>
        <w:t>what appears as the easy path. He will rationalize his action to dispose of unwanted guilt and continue until</w:t>
      </w:r>
    </w:p>
    <w:p>
      <w:r>
        <w:t>he is awakened to the Truth of what is happening.</w:t>
      </w:r>
    </w:p>
    <w:p>
      <w:r>
        <w:t>The activity of the physical instrument must be exam-</w:t>
      </w:r>
    </w:p>
    <w:p>
      <w:r>
        <w:t>ined, and re-examined, from the standpoint of all that</w:t>
      </w:r>
    </w:p>
    <w:p>
      <w:r>
        <w:t>the conscious Soul knows about the good, the true, and</w:t>
      </w:r>
    </w:p>
    <w:p>
      <w:r>
        <w:t>the beautiful. It is aligned with the overshadowing Di-</w:t>
      </w:r>
    </w:p>
    <w:p>
      <w:r>
        <w:t>vine Plan, and then becomes a wide-open channel for</w:t>
      </w:r>
    </w:p>
    <w:p>
      <w:r>
        <w:t>the precipitation of that Plan when its separate acts are reflections and demonstrations of that which the Soul</w:t>
      </w:r>
    </w:p>
    <w:p>
      <w:r>
        <w:t>knows .</w:t>
      </w:r>
    </w:p>
    <w:p>
      <w:r>
        <w:t>All of the above constitutes a continuity of alignment, a</w:t>
      </w:r>
    </w:p>
    <w:p>
      <w:r>
        <w:t>practical application of daily meditation which builds</w:t>
      </w:r>
    </w:p>
    <w:p>
      <w:r>
        <w:t>character for Soul purpose.</w:t>
      </w:r>
    </w:p>
    <w:p>
      <w:r>
        <w:t>Take one concept at a time. Take from it, absorb as</w:t>
      </w:r>
    </w:p>
    <w:p>
      <w:r>
        <w:t>much as possible. Take this into your consciousness, and there let it reveal itself, not just in this moment, but</w:t>
      </w:r>
    </w:p>
    <w:p>
      <w:r>
        <w:t>Meditation</w:t>
      </w:r>
    </w:p>
    <w:p>
      <w:r>
        <w:t>1075  between now and the next time you meet. Anchor the</w:t>
      </w:r>
    </w:p>
    <w:p>
      <w:r>
        <w:t>concept within the consciousness until its frequency can</w:t>
      </w:r>
    </w:p>
    <w:p>
      <w:r>
        <w:t>begin to register upon the substance of your mental</w:t>
      </w:r>
    </w:p>
    <w:p>
      <w:r>
        <w:t>body, can register upon the substance and force of the</w:t>
      </w:r>
    </w:p>
    <w:p>
      <w:r>
        <w:t>astral body, and upon the substance of the etheric, and</w:t>
      </w:r>
    </w:p>
    <w:p>
      <w:r>
        <w:t>so move into the brain awareness as understanding. This is meditation.</w:t>
      </w:r>
    </w:p>
    <w:p>
      <w:r>
        <w:t>We are speaking now of understanding a concept. We</w:t>
      </w:r>
    </w:p>
    <w:p>
      <w:r>
        <w:t>are speaking of a process, of taking a concept into the</w:t>
      </w:r>
    </w:p>
    <w:p>
      <w:r>
        <w:t>consciousness and holding it, of being able to focus the</w:t>
      </w:r>
    </w:p>
    <w:p>
      <w:r>
        <w:t>attention on this; of not movi ng from this one to those</w:t>
      </w:r>
    </w:p>
    <w:p>
      <w:r>
        <w:t>concepts with which it is rela ted, so that it can establish</w:t>
      </w:r>
    </w:p>
    <w:p>
      <w:r>
        <w:t>that activity within the mind, the astral body, and the</w:t>
      </w:r>
    </w:p>
    <w:p>
      <w:r>
        <w:t>etheric, which will result in a brain awareness. This is</w:t>
      </w:r>
    </w:p>
    <w:p>
      <w:r>
        <w:t>meditation.</w:t>
      </w:r>
    </w:p>
    <w:p>
      <w:r>
        <w:t>Meditation is a two-fold purpose in the life of a disciple</w:t>
      </w:r>
    </w:p>
    <w:p>
      <w:r>
        <w:t>and the two-fold method of procedure utilized by the</w:t>
      </w:r>
    </w:p>
    <w:p>
      <w:r>
        <w:t>disciple in entering into meditation as a service activity.</w:t>
      </w:r>
    </w:p>
    <w:p>
      <w:r>
        <w:t>Prior to the disciple’s entry into a specific field of ser-vice, his meditations are primarily for one purpose: that</w:t>
      </w:r>
    </w:p>
    <w:p>
      <w:r>
        <w:t>is to attain an expansion of consciousness which, when</w:t>
      </w:r>
    </w:p>
    <w:p>
      <w:r>
        <w:t>applied by himself to himself as disciplinary training,</w:t>
      </w:r>
    </w:p>
    <w:p>
      <w:r>
        <w:t>will further fit the instrument for service. While this is</w:t>
      </w:r>
    </w:p>
    <w:p>
      <w:r>
        <w:t>a right motivation, it does, nonetheless, pertain to the self.</w:t>
      </w:r>
    </w:p>
    <w:p>
      <w:r>
        <w:t>Later, after the disciple has become vaguely aware of a</w:t>
      </w:r>
    </w:p>
    <w:p>
      <w:r>
        <w:t>sensed plan, and after he has entered into a specific</w:t>
      </w:r>
    </w:p>
    <w:p>
      <w:r>
        <w:t>field of service, he takes advantage of the lessons</w:t>
      </w:r>
    </w:p>
    <w:p>
      <w:r>
        <w:t>learned formerly in meditation by initiating a procedure which is selfless service. He utilizes his meditation peri-</w:t>
      </w:r>
    </w:p>
    <w:p>
      <w:r>
        <w:t>ods for the purpose of intuiting the Divine Plan cor-</w:t>
      </w:r>
    </w:p>
    <w:p>
      <w:r>
        <w:t>rectly, interpreting the Divine  Plan, and initiating that</w:t>
      </w:r>
    </w:p>
    <w:p>
      <w:r>
        <w:t>Meditation</w:t>
      </w:r>
    </w:p>
    <w:p>
      <w:r>
        <w:t>1076  activity which will precipitate what he has grasped into</w:t>
      </w:r>
    </w:p>
    <w:p>
      <w:r>
        <w:t>direct physical manifestation.</w:t>
      </w:r>
    </w:p>
    <w:p>
      <w:r>
        <w:t>The first step, then, in this procedure, is the grasping,</w:t>
      </w:r>
    </w:p>
    <w:p>
      <w:r>
        <w:t>the intuiting of the Divine Plan. While I have projected</w:t>
      </w:r>
    </w:p>
    <w:p>
      <w:r>
        <w:t>a number of lessons regarding this subject, both in les-</w:t>
      </w:r>
    </w:p>
    <w:p>
      <w:r>
        <w:t>sons of an individual nature and lessons designed for group, there is still very little understanding of this</w:t>
      </w:r>
    </w:p>
    <w:p>
      <w:r>
        <w:t>process. This lack of understanding is due largely to the</w:t>
      </w:r>
    </w:p>
    <w:p>
      <w:r>
        <w:t>disciple’s confusion regarding his own threefold instru-</w:t>
      </w:r>
    </w:p>
    <w:p>
      <w:r>
        <w:t>ment. Even though he has read and studied and medi-</w:t>
      </w:r>
    </w:p>
    <w:p>
      <w:r>
        <w:t>tated upon that three-fold instrument, even though he has tried to understand it to the best of his ability, his</w:t>
      </w:r>
    </w:p>
    <w:p>
      <w:r>
        <w:t>consciousness is still held a prisoner to its limitations;</w:t>
      </w:r>
    </w:p>
    <w:p>
      <w:r>
        <w:t>therefore, he has not attained the perspective which sees it</w:t>
      </w:r>
    </w:p>
    <w:p>
      <w:r>
        <w:t>as it is. He is still blinded, in one sense, by its appearance,</w:t>
      </w:r>
    </w:p>
    <w:p>
      <w:r>
        <w:t>lost in its illusion and confused as to its purpose.</w:t>
      </w:r>
    </w:p>
    <w:p>
      <w:r>
        <w:t>The instrument is a three-fold instrument of contact</w:t>
      </w:r>
    </w:p>
    <w:p>
      <w:r>
        <w:t>with the world in which it lives. The instrument is not</w:t>
      </w:r>
    </w:p>
    <w:p>
      <w:r>
        <w:t>consciousness itself. It has been constructed by a state of consciousness as an instrument of contact with the</w:t>
      </w:r>
    </w:p>
    <w:p>
      <w:r>
        <w:t>frequency range of which it is a part. Upon entering this</w:t>
      </w:r>
    </w:p>
    <w:p>
      <w:r>
        <w:t>instrument, upon setting within its boundaries, the con-</w:t>
      </w:r>
    </w:p>
    <w:p>
      <w:r>
        <w:t>sciousness identified with it accepts the experience in</w:t>
      </w:r>
    </w:p>
    <w:p>
      <w:r>
        <w:t>form contacted via the instrument as its own experi-ence, and from that evaluates all that is sensed by the</w:t>
      </w:r>
    </w:p>
    <w:p>
      <w:r>
        <w:t>five senses.</w:t>
      </w:r>
    </w:p>
    <w:p>
      <w:r>
        <w:t>In attempting to intuit the Divine Plan, the first thing</w:t>
      </w:r>
    </w:p>
    <w:p>
      <w:r>
        <w:t>the consciousness does is to become aware of some form</w:t>
      </w:r>
    </w:p>
    <w:p>
      <w:r>
        <w:t>which has been contacted by the instrument on its own plane of existence and accepted by the consciousness as</w:t>
      </w:r>
    </w:p>
    <w:p>
      <w:r>
        <w:t>reality. The Divine Plan, then, is not seen; only a form</w:t>
      </w:r>
    </w:p>
    <w:p>
      <w:r>
        <w:t>of its expression has been grasped. Therefore, once</w:t>
      </w:r>
    </w:p>
    <w:p>
      <w:r>
        <w:t>Meditation</w:t>
      </w:r>
    </w:p>
    <w:p>
      <w:r>
        <w:t>1077  again the consciousness is lost in the form aspect. He</w:t>
      </w:r>
    </w:p>
    <w:p>
      <w:r>
        <w:t>must set himself in the right direction first by looking</w:t>
      </w:r>
    </w:p>
    <w:p>
      <w:r>
        <w:t>away from the form. He must turn his attention into</w:t>
      </w:r>
    </w:p>
    <w:p>
      <w:r>
        <w:t>that level where the concrete form is not to be found. He</w:t>
      </w:r>
    </w:p>
    <w:p>
      <w:r>
        <w:t>must intuit the Divine Plan as an abstraction. He must</w:t>
      </w:r>
    </w:p>
    <w:p>
      <w:r>
        <w:t>not make the mistake of aspiring first to that which ap-plies only to himself, for if he does, his perspective will</w:t>
      </w:r>
    </w:p>
    <w:p>
      <w:r>
        <w:t>be off. He must aspire to th e Divine Plan in general, to</w:t>
      </w:r>
    </w:p>
    <w:p>
      <w:r>
        <w:t>the Divine Plan for the human family. He must become</w:t>
      </w:r>
    </w:p>
    <w:p>
      <w:r>
        <w:t>sensitive to its vibratory impact before he can hope to</w:t>
      </w:r>
    </w:p>
    <w:p>
      <w:r>
        <w:t>perceive and interpret it. Therefore, in his approach, the first step must be complete impersonality. He sees it as</w:t>
      </w:r>
    </w:p>
    <w:p>
      <w:r>
        <w:t>the Divine Plan for the human family.</w:t>
      </w:r>
    </w:p>
    <w:p>
      <w:r>
        <w:t>He does not, during this stage, even attempt to identify</w:t>
      </w:r>
    </w:p>
    <w:p>
      <w:r>
        <w:t>o r  r e l a t e  h i m s e l f  t o  t h e  D i v i n e  P l a n .  H e  s e e s  i t  a s  a</w:t>
      </w:r>
    </w:p>
    <w:p>
      <w:r>
        <w:t>whole, a perfected whole. He gradually becomes aware of its purpose; he allows himself to be bathed in its</w:t>
      </w:r>
    </w:p>
    <w:p>
      <w:r>
        <w:t>energy; to become conditioned by its vibration. He waits,</w:t>
      </w:r>
    </w:p>
    <w:p>
      <w:r>
        <w:t>he uses the higher feeling aspect of his instrument to absorb its essence, not attempting at any time during</w:t>
      </w:r>
    </w:p>
    <w:p>
      <w:r>
        <w:t>this stage to give it form.</w:t>
      </w:r>
    </w:p>
    <w:p>
      <w:r>
        <w:t>Slowly, very gradually, as he  becomes absorbed by it, he</w:t>
      </w:r>
    </w:p>
    <w:p>
      <w:r>
        <w:t>loses himself in it, and then slowly it repulses him, so to</w:t>
      </w:r>
    </w:p>
    <w:p>
      <w:r>
        <w:t>speak, back into his own identity. As it does so, he sees his individual relationship to it, still as an abstraction,</w:t>
      </w:r>
    </w:p>
    <w:p>
      <w:r>
        <w:t>still without concrete form. He is once again separated</w:t>
      </w:r>
    </w:p>
    <w:p>
      <w:r>
        <w:t>from it, but this time with a realization of his relation-</w:t>
      </w:r>
    </w:p>
    <w:p>
      <w:r>
        <w:t>ship to it. When this has been accomplished, he has in-</w:t>
      </w:r>
    </w:p>
    <w:p>
      <w:r>
        <w:t>tuited the Divine Plan as it is within the Christ con-sciousness which overshadows the human family, and</w:t>
      </w:r>
    </w:p>
    <w:p>
      <w:r>
        <w:t>furthermore, he has intuited that Divine Plan in rela-</w:t>
      </w:r>
    </w:p>
    <w:p>
      <w:r>
        <w:t>tion to himself.</w:t>
      </w:r>
    </w:p>
    <w:p>
      <w:r>
        <w:t>Meditation</w:t>
      </w:r>
    </w:p>
    <w:p>
      <w:r>
        <w:t>1078  On higher levels, he has embodied that aspect of the Di-</w:t>
      </w:r>
    </w:p>
    <w:p>
      <w:r>
        <w:t>vine Plan with which his Soul is peculiarly related.</w:t>
      </w:r>
    </w:p>
    <w:p>
      <w:r>
        <w:t>Then the disciple comes back into the world of appear-</w:t>
      </w:r>
    </w:p>
    <w:p>
      <w:r>
        <w:t>ance. He looks about him on the mental level and he</w:t>
      </w:r>
    </w:p>
    <w:p>
      <w:r>
        <w:t>perceives that which exists therein. He looks about him</w:t>
      </w:r>
    </w:p>
    <w:p>
      <w:r>
        <w:t>on the astral level, and perceives that which is therein. He comes back into the physical level, he looks about</w:t>
      </w:r>
    </w:p>
    <w:p>
      <w:r>
        <w:t>him and perceives that which exists therein. As he en-</w:t>
      </w:r>
    </w:p>
    <w:p>
      <w:r>
        <w:t>ters these three levels of appearance, he must recognize</w:t>
      </w:r>
    </w:p>
    <w:p>
      <w:r>
        <w:t>the form his grasp of the Divine Plan has taken and will</w:t>
      </w:r>
    </w:p>
    <w:p>
      <w:r>
        <w:t>take. Please note those words, he must recognize  the</w:t>
      </w:r>
    </w:p>
    <w:p>
      <w:r>
        <w:t>form of manifestation the Divine Plan will take. He</w:t>
      </w:r>
    </w:p>
    <w:p>
      <w:r>
        <w:t>must then give that Divine Plan mathematical formula-</w:t>
      </w:r>
    </w:p>
    <w:p>
      <w:r>
        <w:t>tion by arranging in sequence the forms into which it</w:t>
      </w:r>
    </w:p>
    <w:p>
      <w:r>
        <w:t>will appear. That abstract plan has then become a con-</w:t>
      </w:r>
    </w:p>
    <w:p>
      <w:r>
        <w:t>crete form which can be seen clearly by the conscious-ness seated in the brain. That form must then be given</w:t>
      </w:r>
    </w:p>
    <w:p>
      <w:r>
        <w:t>substance by the astral body and let come into manifes-</w:t>
      </w:r>
    </w:p>
    <w:p>
      <w:r>
        <w:t>tation in its own time and space. Please note the word</w:t>
      </w:r>
    </w:p>
    <w:p>
      <w:r>
        <w:t>“let”, it is loosed  on astral levels, given its freedom. This</w:t>
      </w:r>
    </w:p>
    <w:p>
      <w:r>
        <w:t>is only possible when the astral body knows no other</w:t>
      </w:r>
    </w:p>
    <w:p>
      <w:r>
        <w:t>energy than that which is qualified by Divine Love. Any</w:t>
      </w:r>
    </w:p>
    <w:p>
      <w:r>
        <w:t>emotion existent within the astral body will distort or destroy the formulated plan, an d this pertains in particu-</w:t>
      </w:r>
    </w:p>
    <w:p>
      <w:r>
        <w:t>lar to desire. The appearance is not desired, it is known.</w:t>
      </w:r>
    </w:p>
    <w:p>
      <w:r>
        <w:t>I would suggest that this lesson be used as a subject for</w:t>
      </w:r>
    </w:p>
    <w:p>
      <w:r>
        <w:t>study, contemplation and medi tation for however long it</w:t>
      </w:r>
    </w:p>
    <w:p>
      <w:r>
        <w:t>takes to understand.</w:t>
      </w:r>
    </w:p>
    <w:p>
      <w:r>
        <w:t>Remember that we have alre ady arrived at that point</w:t>
      </w:r>
    </w:p>
    <w:p>
      <w:r>
        <w:t>where there is the beginning of the realization that each</w:t>
      </w:r>
    </w:p>
    <w:p>
      <w:r>
        <w:t>individual is an aggregate of consciousness which actu-ally constitutes a group life. To become group conscious,</w:t>
      </w:r>
    </w:p>
    <w:p>
      <w:r>
        <w:t>Meditation</w:t>
      </w:r>
    </w:p>
    <w:p>
      <w:r>
        <w:t>1079  is it not reasonable to consider that the first step which</w:t>
      </w:r>
    </w:p>
    <w:p>
      <w:r>
        <w:t>must be taken is to become fully conscious—fully awake,</w:t>
      </w:r>
    </w:p>
    <w:p>
      <w:r>
        <w:t>fully alert—to that submerged group which actually is</w:t>
      </w:r>
    </w:p>
    <w:p>
      <w:r>
        <w:t>the subjective life of the so-called persona?</w:t>
      </w:r>
    </w:p>
    <w:p>
      <w:r>
        <w:t>This is done through a new use of a very old technique,</w:t>
      </w:r>
    </w:p>
    <w:p>
      <w:r>
        <w:t>a technique which you have used many times, but this time with new connotation, with new meaning. As you</w:t>
      </w:r>
    </w:p>
    <w:p>
      <w:r>
        <w:t>enter into that meditative state of mind, and as you</w:t>
      </w:r>
    </w:p>
    <w:p>
      <w:r>
        <w:t>identify as the Soul, how far into the inner meaning of</w:t>
      </w:r>
    </w:p>
    <w:p>
      <w:r>
        <w:t>this concept of Soul do you penetrate? How much of that</w:t>
      </w:r>
    </w:p>
    <w:p>
      <w:r>
        <w:t>meaning do you reflect upon as you identify as the Soul?</w:t>
      </w:r>
    </w:p>
    <w:p>
      <w:r>
        <w:t>Just what does this identification mean to you as you</w:t>
      </w:r>
    </w:p>
    <w:p>
      <w:r>
        <w:t>meditate? It is most interest ing, though often discourag-</w:t>
      </w:r>
    </w:p>
    <w:p>
      <w:r>
        <w:t>ing, to observe the Western mind in meditation. “I am</w:t>
      </w:r>
    </w:p>
    <w:p>
      <w:r>
        <w:t>the Soul”—usually this particular statement is made</w:t>
      </w:r>
    </w:p>
    <w:p>
      <w:r>
        <w:t>with great force, but with little depth, and with hardly any meaning whatsoever.</w:t>
      </w:r>
    </w:p>
    <w:p>
      <w:r>
        <w:t>To meditate upon a seed-thoug ht is to penetrate into the</w:t>
      </w:r>
    </w:p>
    <w:p>
      <w:r>
        <w:t>very heart of the meaning of that seed-thought: to ab-sorb, to abstract from that seed-thought its meaning,</w:t>
      </w:r>
    </w:p>
    <w:p>
      <w:r>
        <w:t>and to incorporate it within your conscious understand-</w:t>
      </w:r>
    </w:p>
    <w:p>
      <w:r>
        <w:t>ing. Therefore, as you reflect upon such a seed-thought</w:t>
      </w:r>
    </w:p>
    <w:p>
      <w:r>
        <w:t>as “I am the Soul”, as you identify as that Soul, from</w:t>
      </w:r>
    </w:p>
    <w:p>
      <w:r>
        <w:t>this moment on, several factors should immediately come into mind, and as they come to mind they should</w:t>
      </w:r>
    </w:p>
    <w:p>
      <w:r>
        <w:t>bring with them a wealth of meaning.</w:t>
      </w:r>
    </w:p>
    <w:p>
      <w:r>
        <w:t>First, that all consciousness—all consciousness—</w:t>
      </w:r>
    </w:p>
    <w:p>
      <w:r>
        <w:t>whether it be that of the mineral kingdom, the plant</w:t>
      </w:r>
    </w:p>
    <w:p>
      <w:r>
        <w:t>kingdom, the animal kingdom, the human kingdom or higher kingdoms in nature, whether it be that of a per-</w:t>
      </w:r>
    </w:p>
    <w:p>
      <w:r>
        <w:t>sonality long so-called “dead”, all consciousness is Soul-</w:t>
      </w:r>
    </w:p>
    <w:p>
      <w:r>
        <w:t>Meditation</w:t>
      </w:r>
    </w:p>
    <w:p>
      <w:r>
        <w:t>1080  consciousness. All consciousness is actually Soul. To re-</w:t>
      </w:r>
    </w:p>
    <w:p>
      <w:r>
        <w:t>alize, then, that this thing that sits here and preposter-</w:t>
      </w:r>
    </w:p>
    <w:p>
      <w:r>
        <w:t>ously calls itself “I” is an aggregate of many “Is”.</w:t>
      </w:r>
    </w:p>
    <w:p>
      <w:r>
        <w:t>Here is a group life, a group Soul, which has identified,</w:t>
      </w:r>
    </w:p>
    <w:p>
      <w:r>
        <w:t>has limited itself within this one little, tiny ring-pass-</w:t>
      </w:r>
    </w:p>
    <w:p>
      <w:r>
        <w:t>not which goes by some specif ic name. This technique of</w:t>
      </w:r>
    </w:p>
    <w:p>
      <w:r>
        <w:t>identification will be put to a new use then. As you iden-</w:t>
      </w:r>
    </w:p>
    <w:p>
      <w:r>
        <w:t>tify as the Soul, expand the lower sphere of your aware-</w:t>
      </w:r>
    </w:p>
    <w:p>
      <w:r>
        <w:t>ness by including within it the totality of that group life</w:t>
      </w:r>
    </w:p>
    <w:p>
      <w:r>
        <w:t>which made possible your appearance in time and space.</w:t>
      </w:r>
    </w:p>
    <w:p>
      <w:r>
        <w:t>I do not mean to identify with the many forms which lie</w:t>
      </w:r>
    </w:p>
    <w:p>
      <w:r>
        <w:t>below the threshold of your awareness, but with all the</w:t>
      </w:r>
    </w:p>
    <w:p>
      <w:r>
        <w:t>consciousness which is imprisoned within those forms,</w:t>
      </w:r>
    </w:p>
    <w:p>
      <w:r>
        <w:t>plus all of the kingdoms in nature which meet within</w:t>
      </w:r>
    </w:p>
    <w:p>
      <w:r>
        <w:t>you—which give you presence. Realize, then, that this is</w:t>
      </w:r>
    </w:p>
    <w:p>
      <w:r>
        <w:t>the consciousness of the Planetary Logos.</w:t>
      </w:r>
    </w:p>
    <w:p>
      <w:r>
        <w:t>Your so-called individuality is but an aggregate of a</w:t>
      </w:r>
    </w:p>
    <w:p>
      <w:r>
        <w:t>group; it is but a process—a process of the synthesis of</w:t>
      </w:r>
    </w:p>
    <w:p>
      <w:r>
        <w:t>the consciousness of the One Life in which you live, move, and have your being. After this identification has</w:t>
      </w:r>
    </w:p>
    <w:p>
      <w:r>
        <w:t>been attained, and after you begin to realize what it</w:t>
      </w:r>
    </w:p>
    <w:p>
      <w:r>
        <w:t>means to identify as a Soul, then expand the upper half</w:t>
      </w:r>
    </w:p>
    <w:p>
      <w:r>
        <w:t>of your sphere to realize that just as you are an aggre-</w:t>
      </w:r>
    </w:p>
    <w:p>
      <w:r>
        <w:t>gate of the group consciousness below the surface of your appearance (or your presence) so are you a group</w:t>
      </w:r>
    </w:p>
    <w:p>
      <w:r>
        <w:t>consciousness above that surface; and simply identify</w:t>
      </w:r>
    </w:p>
    <w:p>
      <w:r>
        <w:t>with the One Life.</w:t>
      </w:r>
    </w:p>
    <w:p>
      <w:r>
        <w:t>When you have attained this Soul-identification, you are</w:t>
      </w:r>
    </w:p>
    <w:p>
      <w:r>
        <w:t>then ready to meditate.</w:t>
      </w:r>
    </w:p>
    <w:p>
      <w:r>
        <w:t>Now, carry this one step further. Let us take it from</w:t>
      </w:r>
    </w:p>
    <w:p>
      <w:r>
        <w:t>Meditation</w:t>
      </w:r>
    </w:p>
    <w:p>
      <w:r>
        <w:t>1081  meditation into activity outward into your daily life and</w:t>
      </w:r>
    </w:p>
    <w:p>
      <w:r>
        <w:t>affairs. Do not only realize that you, yourself, are a</w:t>
      </w:r>
    </w:p>
    <w:p>
      <w:r>
        <w:t>group and that you are becoming conscious of that group</w:t>
      </w:r>
    </w:p>
    <w:p>
      <w:r>
        <w:t>which you are, but that so is every other so-called indi-</w:t>
      </w:r>
    </w:p>
    <w:p>
      <w:r>
        <w:t>vidual with whom you come in contact a group; that as</w:t>
      </w:r>
    </w:p>
    <w:p>
      <w:r>
        <w:t>you relate to that individual, you must do so as a group to a group; that right relationship manifests as brother-</w:t>
      </w:r>
    </w:p>
    <w:p>
      <w:r>
        <w:t>hood because the totality of each group is brought into</w:t>
      </w:r>
    </w:p>
    <w:p>
      <w:r>
        <w:t>rapport in love, so to speak, with each other.</w:t>
      </w:r>
    </w:p>
    <w:p>
      <w:r>
        <w:t>Before you dare to enter into  the field of teaching, this</w:t>
      </w:r>
    </w:p>
    <w:p>
      <w:r>
        <w:t>realization, this identification, and finally, this group consciousness, must for yo u become a reality within</w:t>
      </w:r>
    </w:p>
    <w:p>
      <w:r>
        <w:t>your mind. You serve always the many. You serve al-</w:t>
      </w:r>
    </w:p>
    <w:p>
      <w:r>
        <w:t>ways, regardless of what focus it might be through, the</w:t>
      </w:r>
    </w:p>
    <w:p>
      <w:r>
        <w:t>One Life as it manifests in myriad group forms.</w:t>
      </w:r>
    </w:p>
    <w:p>
      <w:r>
        <w:t>Before we are through with this subject, I am going to</w:t>
      </w:r>
    </w:p>
    <w:p>
      <w:r>
        <w:t>discuss fully with you a point which is most important:</w:t>
      </w:r>
    </w:p>
    <w:p>
      <w:r>
        <w:t>the mergence of the Overshadowing Soul, or that aspect</w:t>
      </w:r>
    </w:p>
    <w:p>
      <w:r>
        <w:t>of the consciousness which is actually related to the higher kingdoms in nature, with the indwelling or im-</w:t>
      </w:r>
    </w:p>
    <w:p>
      <w:r>
        <w:t>prisoned consciousness. For integration means just</w:t>
      </w:r>
    </w:p>
    <w:p>
      <w:r>
        <w:t>what the term implies; it is the establishment of integ-</w:t>
      </w:r>
    </w:p>
    <w:p>
      <w:r>
        <w:t>rity, the spiritual integrity of the totality of the group or</w:t>
      </w:r>
    </w:p>
    <w:p>
      <w:r>
        <w:t>the Soul.</w:t>
      </w:r>
    </w:p>
    <w:p>
      <w:r>
        <w:t>At this time, however, we shall not go into this mer-</w:t>
      </w:r>
    </w:p>
    <w:p>
      <w:r>
        <w:t>gence, but rather leave you wi th this concept to reflect</w:t>
      </w:r>
    </w:p>
    <w:p>
      <w:r>
        <w:t>upon, to meditate upon, and to begin to embody, to in-</w:t>
      </w:r>
    </w:p>
    <w:p>
      <w:r>
        <w:t>corporate within your own consciousness and instru-</w:t>
      </w:r>
    </w:p>
    <w:p>
      <w:r>
        <w:t>ment as you express the concept in your daily life and affairs. You will be asked several questions soon. “How</w:t>
      </w:r>
    </w:p>
    <w:p>
      <w:r>
        <w:t>have you expressed the concept which has been pro-</w:t>
      </w:r>
    </w:p>
    <w:p>
      <w:r>
        <w:t>jected in this lesson? How has  this concept changed your</w:t>
      </w:r>
    </w:p>
    <w:p>
      <w:r>
        <w:t>Meditation</w:t>
      </w:r>
    </w:p>
    <w:p>
      <w:r>
        <w:t>1082  attitude? How has it expanded your awareness? Has it</w:t>
      </w:r>
    </w:p>
    <w:p>
      <w:r>
        <w:t>in any way, and in what way, manifested in your outer</w:t>
      </w:r>
    </w:p>
    <w:p>
      <w:r>
        <w:t>life and affairs?</w:t>
      </w:r>
    </w:p>
    <w:p>
      <w:r>
        <w:t>Remember, this will not only be in relationship to the</w:t>
      </w:r>
    </w:p>
    <w:p>
      <w:r>
        <w:t>outer life and contacts, it will be with yourself as well.</w:t>
      </w:r>
    </w:p>
    <w:p>
      <w:r>
        <w:t>Do not forget that it is just  as necessary for you to estab-</w:t>
      </w:r>
    </w:p>
    <w:p>
      <w:r>
        <w:t>lish right relationships within yourself as outside of</w:t>
      </w:r>
    </w:p>
    <w:p>
      <w:r>
        <w:t>yourself. All of these various factors must be brought</w:t>
      </w:r>
    </w:p>
    <w:p>
      <w:r>
        <w:t>into right relationship, and peace established within</w:t>
      </w:r>
    </w:p>
    <w:p>
      <w:r>
        <w:t>that group consciousness which you are, before you can</w:t>
      </w:r>
    </w:p>
    <w:p>
      <w:r>
        <w:t>possibly begin to manifest right relationships, or broth-erhood, outwardly. This you must understand.</w:t>
      </w:r>
    </w:p>
    <w:p>
      <w:r>
        <w:t>And now I am going to just touch upon one other con-</w:t>
      </w:r>
    </w:p>
    <w:p>
      <w:r>
        <w:t>cept which will aid in your future contemplation, in ex-</w:t>
      </w:r>
    </w:p>
    <w:p>
      <w:r>
        <w:t>pansion of consciousness, regarding the so-called sub-</w:t>
      </w:r>
    </w:p>
    <w:p>
      <w:r>
        <w:t>conscious. That area of the subconscious which contains the many personas described in the foregoing, plus the</w:t>
      </w:r>
    </w:p>
    <w:p>
      <w:r>
        <w:t>many evaluations which have been made, plus the</w:t>
      </w:r>
    </w:p>
    <w:p>
      <w:r>
        <w:t>wish-life, is defined as the “area of embodied growth”.</w:t>
      </w:r>
    </w:p>
    <w:p>
      <w:r>
        <w:t>Meditation</w:t>
      </w:r>
    </w:p>
    <w:p>
      <w:r>
        <w:t>Become physically relaxed and comfortable, emotion-</w:t>
      </w:r>
    </w:p>
    <w:p>
      <w:r>
        <w:t>ally calm and serene, mentally poised and alert. Focus</w:t>
      </w:r>
    </w:p>
    <w:p>
      <w:r>
        <w:t>the consciousness in the ajna center and integrate the</w:t>
      </w:r>
    </w:p>
    <w:p>
      <w:r>
        <w:t>total personality via th e sounding of the OM.</w:t>
      </w:r>
    </w:p>
    <w:p>
      <w:r>
        <w:t>Upon a line of light, withdraw the focus of con-</w:t>
      </w:r>
    </w:p>
    <w:p>
      <w:r>
        <w:t>sciousness in the ajna center into the cave in the</w:t>
      </w:r>
    </w:p>
    <w:p>
      <w:r>
        <w:t>center of the head and identify as the Soul.</w:t>
      </w:r>
    </w:p>
    <w:p>
      <w:r>
        <w:t>Lift that focus of consciousness from the cave into</w:t>
      </w:r>
    </w:p>
    <w:p>
      <w:r>
        <w:t>the head center and identify with the One Life by</w:t>
      </w:r>
    </w:p>
    <w:p>
      <w:r>
        <w:t>Meditation</w:t>
      </w:r>
    </w:p>
    <w:p>
      <w:r>
        <w:t>1083  meditating upon the seed-thought “I am the One and</w:t>
      </w:r>
    </w:p>
    <w:p>
      <w:r>
        <w:t>the Many”.</w:t>
      </w:r>
    </w:p>
    <w:p>
      <w:r>
        <w:t>Now consider the purpose of the One Planetary Life</w:t>
      </w:r>
    </w:p>
    <w:p>
      <w:r>
        <w:t>which is working out through the body of humanity.</w:t>
      </w:r>
    </w:p>
    <w:p>
      <w:r>
        <w:t>Meditation Cycles</w:t>
      </w:r>
    </w:p>
    <w:p>
      <w:r>
        <w:t>From sunrise to noon is the meditation cycle. Group meditations can be carried out various times during the</w:t>
      </w:r>
    </w:p>
    <w:p>
      <w:r>
        <w:t>day. However, if the noon meditation could begin at</w:t>
      </w:r>
    </w:p>
    <w:p>
      <w:r>
        <w:t>such time as to reach the high point at 12:00, the effects</w:t>
      </w:r>
    </w:p>
    <w:p>
      <w:r>
        <w:t>would be far more beneficent, real, and lasting than if the</w:t>
      </w:r>
    </w:p>
    <w:p>
      <w:r>
        <w:t>high point of the meditation is reached after that time.</w:t>
      </w:r>
    </w:p>
    <w:p>
      <w:r>
        <w:t>Master M:</w:t>
      </w:r>
    </w:p>
    <w:p>
      <w:r>
        <w:t>October 30, 1952</w:t>
      </w:r>
    </w:p>
    <w:p>
      <w:r>
        <w:t>I will say a few words regarding the rays since all of you</w:t>
      </w:r>
    </w:p>
    <w:p>
      <w:r>
        <w:t>are giving them a great deal of attention at this particu-</w:t>
      </w:r>
    </w:p>
    <w:p>
      <w:r>
        <w:t>lar time. There has been very little projected which would make it possible for any of you to understand</w:t>
      </w:r>
    </w:p>
    <w:p>
      <w:r>
        <w:t>them, as such, and while it is necessary that each one of</w:t>
      </w:r>
    </w:p>
    <w:p>
      <w:r>
        <w:t>you make an attempt to determine the type of energy</w:t>
      </w:r>
    </w:p>
    <w:p>
      <w:r>
        <w:t>which you are receiving and channeling, I am going to</w:t>
      </w:r>
    </w:p>
    <w:p>
      <w:r>
        <w:t>ask that you remember that they manifest as the rays</w:t>
      </w:r>
    </w:p>
    <w:p>
      <w:r>
        <w:t>on planes about which none of us can know too much.</w:t>
      </w:r>
    </w:p>
    <w:p>
      <w:r>
        <w:t>There are, let us say, First and Third, creating Second</w:t>
      </w:r>
    </w:p>
    <w:p>
      <w:r>
        <w:t>and the Four Rays of attribute, that every human being</w:t>
      </w:r>
    </w:p>
    <w:p>
      <w:r>
        <w:t>has his own peculiar ray makeup. This information, too,</w:t>
      </w:r>
    </w:p>
    <w:p>
      <w:r>
        <w:t>is largely terminology, since they are conditioned and modified by every plane and every channel through</w:t>
      </w:r>
    </w:p>
    <w:p>
      <w:r>
        <w:t>which they pass on the way down to the dense physical,</w:t>
      </w:r>
    </w:p>
    <w:p>
      <w:r>
        <w:t>where they register as vibration, as light, as color, or as sound, depending upon the plane on which they are per-</w:t>
      </w:r>
    </w:p>
    <w:p>
      <w:r>
        <w:t>ceived. They register on the plane of the personality as</w:t>
      </w:r>
    </w:p>
    <w:p>
      <w:r>
        <w:t>Mental</w:t>
      </w:r>
    </w:p>
    <w:p>
      <w:r>
        <w:t>1084  energy and are manifested through your threefold in-</w:t>
      </w:r>
    </w:p>
    <w:p>
      <w:r>
        <w:t>struments in your thoughts, feelings, and actions. That</w:t>
      </w:r>
    </w:p>
    <w:p>
      <w:r>
        <w:t>is what We are most concerned with at this particular</w:t>
      </w:r>
    </w:p>
    <w:p>
      <w:r>
        <w:t>time, since there is a grea ter portion of humanity who</w:t>
      </w:r>
    </w:p>
    <w:p>
      <w:r>
        <w:t>can be reached only in this manner. Were we able to</w:t>
      </w:r>
    </w:p>
    <w:p>
      <w:r>
        <w:t>reach them otherwise, the need for the extra burden upon disciples would not exist.</w:t>
      </w:r>
    </w:p>
    <w:p>
      <w:r>
        <w:t>It is not with impatience or in criticism, but in love and</w:t>
      </w:r>
    </w:p>
    <w:p>
      <w:r>
        <w:t>perfect understanding of the problems with which each</w:t>
      </w:r>
    </w:p>
    <w:p>
      <w:r>
        <w:t>of you are faced, especially those of you who are work-</w:t>
      </w:r>
    </w:p>
    <w:p>
      <w:r>
        <w:t>ing, not only in support of yourselves and your families, but in service activities and to maintain group integra-</w:t>
      </w:r>
    </w:p>
    <w:p>
      <w:r>
        <w:t>tion. There has been no communication projected which is</w:t>
      </w:r>
    </w:p>
    <w:p>
      <w:r>
        <w:t>an attempt to force growth, no r do We ask the impossible.</w:t>
      </w:r>
    </w:p>
    <w:p>
      <w:r>
        <w:t>I am trying to convey to you that you are so close to</w:t>
      </w:r>
    </w:p>
    <w:p>
      <w:r>
        <w:t>something that will mean the greatest difference—not only in the service you are able to render, but in your</w:t>
      </w:r>
    </w:p>
    <w:p>
      <w:r>
        <w:t>own personal lives—that We are giving you as much of</w:t>
      </w:r>
    </w:p>
    <w:p>
      <w:r>
        <w:t>our attention as possible.</w:t>
      </w:r>
    </w:p>
    <w:p>
      <w:r>
        <w:t>I am asking that you take anything that may not be</w:t>
      </w:r>
    </w:p>
    <w:p>
      <w:r>
        <w:t>clear into meditation, that you establish the practice of</w:t>
      </w:r>
    </w:p>
    <w:p>
      <w:r>
        <w:t>doing this from now on. Take any realization or partial</w:t>
      </w:r>
    </w:p>
    <w:p>
      <w:r>
        <w:t>realization into meditation and attempt to arrive at a</w:t>
      </w:r>
    </w:p>
    <w:p>
      <w:r>
        <w:t>satisfactory answer. If you do not feel you have received the right answer, take that which you have received</w:t>
      </w:r>
    </w:p>
    <w:p>
      <w:r>
        <w:t>back into meditation. If you will do this, you will not</w:t>
      </w:r>
    </w:p>
    <w:p>
      <w:r>
        <w:t>only be doing a great service but will be enabled to de-</w:t>
      </w:r>
    </w:p>
    <w:p>
      <w:r>
        <w:t>termine your growth and help you with those things you</w:t>
      </w:r>
    </w:p>
    <w:p>
      <w:r>
        <w:t>feel you need to have clarified.</w:t>
      </w:r>
    </w:p>
    <w:p>
      <w:r>
        <w:t>Mental</w:t>
      </w:r>
    </w:p>
    <w:p>
      <w:r>
        <w:t>Just as the Soul creates a vehicle via which it incarnates,</w:t>
      </w:r>
    </w:p>
    <w:p>
      <w:r>
        <w:t>Mental</w:t>
      </w:r>
    </w:p>
    <w:p>
      <w:r>
        <w:t>1085  so do you create vehicles through which you express Di-</w:t>
      </w:r>
    </w:p>
    <w:p>
      <w:r>
        <w:t>vine purposes, Divine ideas, etc. The idea as you bring it</w:t>
      </w:r>
    </w:p>
    <w:p>
      <w:r>
        <w:t>into a mental focus, as it becomes a thought-form, is</w:t>
      </w:r>
    </w:p>
    <w:p>
      <w:r>
        <w:t>then incarnate within its mental body, its mental body</w:t>
      </w:r>
    </w:p>
    <w:p>
      <w:r>
        <w:t>of an idea. It is the Soul of the idea. The idea, you may</w:t>
      </w:r>
    </w:p>
    <w:p>
      <w:r>
        <w:t>say, is the soul of the thought-form and is then related to the consciousness aspect. The thought-form, the plan,</w:t>
      </w:r>
    </w:p>
    <w:p>
      <w:r>
        <w:t>the idea, in order to come into manifestation, must enter</w:t>
      </w:r>
    </w:p>
    <w:p>
      <w:r>
        <w:t>into an astral vehicle. It must incarnate an astral vehi-</w:t>
      </w:r>
    </w:p>
    <w:p>
      <w:r>
        <w:t>cle. It must incarnate into its own astral body which will</w:t>
      </w:r>
    </w:p>
    <w:p>
      <w:r>
        <w:t>be its desire body, which will attract it magnetically to the substantial act of appearance.</w:t>
      </w:r>
    </w:p>
    <w:p>
      <w:r>
        <w:t>The mental body can be visualized as and likened to a</w:t>
      </w:r>
    </w:p>
    <w:p>
      <w:r>
        <w:t>gaseous body, an energy body.</w:t>
      </w:r>
    </w:p>
    <w:p>
      <w:r>
        <w:t>You visualize. Here you have, you see, a gaseous some-</w:t>
      </w:r>
    </w:p>
    <w:p>
      <w:r>
        <w:t>thing you can visualize. It is an energy body you can visualize as a gaseous body. Remember that these three</w:t>
      </w:r>
    </w:p>
    <w:p>
      <w:r>
        <w:t>bodies, your own three bodies, these three frequencies of</w:t>
      </w:r>
    </w:p>
    <w:p>
      <w:r>
        <w:t>substance interpenetrate one another, occupy the same time and space but different frequencies. The mental</w:t>
      </w:r>
    </w:p>
    <w:p>
      <w:r>
        <w:t>vehicle comes in and takes on an astral vehicle, but it</w:t>
      </w:r>
    </w:p>
    <w:p>
      <w:r>
        <w:t>still retains its mental frequency. After the energy body</w:t>
      </w:r>
    </w:p>
    <w:p>
      <w:r>
        <w:t>has been created and it is aligned (remember) with the</w:t>
      </w:r>
    </w:p>
    <w:p>
      <w:r>
        <w:t>Universal source, it is a potency. After it has been cre-ated, then you visualize its movement into astral force</w:t>
      </w:r>
    </w:p>
    <w:p>
      <w:r>
        <w:t>and you visualize the gaseous body within a body of</w:t>
      </w:r>
    </w:p>
    <w:p>
      <w:r>
        <w:t>magnetic force which resemble s a very thick liquid. Do</w:t>
      </w:r>
    </w:p>
    <w:p>
      <w:r>
        <w:t>not see it as separate. In other words, the energy body</w:t>
      </w:r>
    </w:p>
    <w:p>
      <w:r>
        <w:t>must be visualized at the same time and space but dif-ferent frequencies. They interpenetrate one another. As</w:t>
      </w:r>
    </w:p>
    <w:p>
      <w:r>
        <w:t>you proceed with the assignment and have practiced,</w:t>
      </w:r>
    </w:p>
    <w:p>
      <w:r>
        <w:t>you will come to recognize th e strength of the power po-</w:t>
      </w:r>
    </w:p>
    <w:p>
      <w:r>
        <w:t>tential when it has been broken up sufficiently to begin</w:t>
      </w:r>
    </w:p>
    <w:p>
      <w:r>
        <w:t>Mental</w:t>
      </w:r>
    </w:p>
    <w:p>
      <w:r>
        <w:t>1086  the work with astral force. You do not know it in the be-</w:t>
      </w:r>
    </w:p>
    <w:p>
      <w:r>
        <w:t>ginning, you could not.</w:t>
      </w:r>
    </w:p>
    <w:p>
      <w:r>
        <w:t>When you are working on mental levels in the creative</w:t>
      </w:r>
    </w:p>
    <w:p>
      <w:r>
        <w:t>process, you are working predominantly with First Ray</w:t>
      </w:r>
    </w:p>
    <w:p>
      <w:r>
        <w:t>energy. You work with love, yes, which is predominant</w:t>
      </w:r>
    </w:p>
    <w:p>
      <w:r>
        <w:t>energy, the energy which you are wielding, as the en-ergy of power itself, spirit of intent, the will.</w:t>
      </w:r>
    </w:p>
    <w:p>
      <w:r>
        <w:t>Much of humanity will become mentally polarized in the</w:t>
      </w:r>
    </w:p>
    <w:p>
      <w:r>
        <w:t>next 40 to 50 years, through shock treatment and vari-</w:t>
      </w:r>
    </w:p>
    <w:p>
      <w:r>
        <w:t>ous other ways. In a sense, natural evolution is bringing</w:t>
      </w:r>
    </w:p>
    <w:p>
      <w:r>
        <w:t>humanity to a point where a certain application of shock by the Soul does result in mental polarization and all of</w:t>
      </w:r>
    </w:p>
    <w:p>
      <w:r>
        <w:t>the problems which are attendant with this. You will</w:t>
      </w:r>
    </w:p>
    <w:p>
      <w:r>
        <w:t>find, in the next 40 years, in certain cycles you have</w:t>
      </w:r>
    </w:p>
    <w:p>
      <w:r>
        <w:t>many, many Souls in incarnation at this time, and dur-</w:t>
      </w:r>
    </w:p>
    <w:p>
      <w:r>
        <w:t>ing certain cycles you will find many going out. There will be waves of Souls comi ng in and going out. The</w:t>
      </w:r>
    </w:p>
    <w:p>
      <w:r>
        <w:t>population of the earth will tend to stabilize at a specific</w:t>
      </w:r>
    </w:p>
    <w:p>
      <w:r>
        <w:t>or stable figure. It is these cycles, and the events mani-festing within them, that the disciple learns to more or</w:t>
      </w:r>
    </w:p>
    <w:p>
      <w:r>
        <w:t>less steer humanity through.</w:t>
      </w:r>
    </w:p>
    <w:p>
      <w:r>
        <w:t>There are no words in the English language which can</w:t>
      </w:r>
    </w:p>
    <w:p>
      <w:r>
        <w:t>clarify or explain or convey the concept of mental form.</w:t>
      </w:r>
    </w:p>
    <w:p>
      <w:r>
        <w:t>They would completely detract from it. The conscious-ness must come to understand as he sees it through the</w:t>
      </w:r>
    </w:p>
    <w:p>
      <w:r>
        <w:t>perceptions of the mental body without any interference</w:t>
      </w:r>
    </w:p>
    <w:p>
      <w:r>
        <w:t>from his physical brain consciousness. It is fourth di-</w:t>
      </w:r>
    </w:p>
    <w:p>
      <w:r>
        <w:t>mensional and it is moving, constantly moving. There is</w:t>
      </w:r>
    </w:p>
    <w:p>
      <w:r>
        <w:t>no solidity to it and yet it depicts. I do not have avail-able to me proper language or  terminology which will do</w:t>
      </w:r>
    </w:p>
    <w:p>
      <w:r>
        <w:t>any more than cloud and misrepresent what mental form</w:t>
      </w:r>
    </w:p>
    <w:p>
      <w:r>
        <w:t>actually is. It is sound and it  has color. It is constantly</w:t>
      </w:r>
    </w:p>
    <w:p>
      <w:r>
        <w:t>Mental</w:t>
      </w:r>
    </w:p>
    <w:p>
      <w:r>
        <w:t>1087  moving—having no solidity, and yet it depicts in four</w:t>
      </w:r>
    </w:p>
    <w:p>
      <w:r>
        <w:t>dimensions. It can be seen via the perceptions of the</w:t>
      </w:r>
    </w:p>
    <w:p>
      <w:r>
        <w:t>mental body, but it cannot be seen below, or pictured</w:t>
      </w:r>
    </w:p>
    <w:p>
      <w:r>
        <w:t>below, that level. In other words, even seeing it through</w:t>
      </w:r>
    </w:p>
    <w:p>
      <w:r>
        <w:t>the perceptions of the mental body, it would be impossi-</w:t>
      </w:r>
    </w:p>
    <w:p>
      <w:r>
        <w:t>ble for you in three dimensions to convey or to draw or to in any way communicate what it is. Eventually the</w:t>
      </w:r>
    </w:p>
    <w:p>
      <w:r>
        <w:t>consciousness will be able to see the form through the</w:t>
      </w:r>
    </w:p>
    <w:p>
      <w:r>
        <w:t>perceptions of the mental body. At present it can only be</w:t>
      </w:r>
    </w:p>
    <w:p>
      <w:r>
        <w:t>sensitive to it.</w:t>
      </w:r>
    </w:p>
    <w:p>
      <w:r>
        <w:t>The mind and mental body are aligned by the Conscious</w:t>
      </w:r>
    </w:p>
    <w:p>
      <w:r>
        <w:t>Soul Incarnate via his positive control of the thought</w:t>
      </w:r>
    </w:p>
    <w:p>
      <w:r>
        <w:t>content and process. Only those thought-forms which</w:t>
      </w:r>
    </w:p>
    <w:p>
      <w:r>
        <w:t>are constructive in their influence upon the rest of the</w:t>
      </w:r>
    </w:p>
    <w:p>
      <w:r>
        <w:t>instrument are permitted attention. Only those which</w:t>
      </w:r>
    </w:p>
    <w:p>
      <w:r>
        <w:t>are harmonic reflections of, or responses to, the over-shadowing Divine Plan for humanity are contemplated</w:t>
      </w:r>
    </w:p>
    <w:p>
      <w:r>
        <w:t>and entertained. The Conscious Soul Incarnate carefully</w:t>
      </w:r>
    </w:p>
    <w:p>
      <w:r>
        <w:t>chooses the ideas, concepts, and thought-forms he will permit to be given life (activi ty) within his mental body.</w:t>
      </w:r>
    </w:p>
    <w:p>
      <w:r>
        <w:t>This does not mean that the conscious Soul refuses to</w:t>
      </w:r>
    </w:p>
    <w:p>
      <w:r>
        <w:t>observe the world of thought which so obviously consti-</w:t>
      </w:r>
    </w:p>
    <w:p>
      <w:r>
        <w:t>tutes man’s prison of hell and requires the cleansing</w:t>
      </w:r>
    </w:p>
    <w:p>
      <w:r>
        <w:t>and purifying application of  the Christ Light before</w:t>
      </w:r>
    </w:p>
    <w:p>
      <w:r>
        <w:t>mankind will be free to manifest the Divine Plan on</w:t>
      </w:r>
    </w:p>
    <w:p>
      <w:r>
        <w:t>earth. It does mean, however, that he, the conscious</w:t>
      </w:r>
    </w:p>
    <w:p>
      <w:r>
        <w:t>Soul, and therefore the conscious server, refuses any</w:t>
      </w:r>
    </w:p>
    <w:p>
      <w:r>
        <w:t>part of that total darkness entry into his own mental</w:t>
      </w:r>
    </w:p>
    <w:p>
      <w:r>
        <w:t>body. He will not add to its power and strength; and be-cause he is rendering his own mental instrument positive</w:t>
      </w:r>
    </w:p>
    <w:p>
      <w:r>
        <w:t>to it, the radiance of the Christ pours through him to</w:t>
      </w:r>
    </w:p>
    <w:p>
      <w:r>
        <w:t>cleanse and purify, somewhat, his mental environment.</w:t>
      </w:r>
    </w:p>
    <w:p>
      <w:r>
        <w:t>Mental</w:t>
      </w:r>
    </w:p>
    <w:p>
      <w:r>
        <w:t>1088  Master John:</w:t>
      </w:r>
    </w:p>
    <w:p>
      <w:r>
        <w:t>March 30, 1953</w:t>
      </w:r>
    </w:p>
    <w:p>
      <w:r>
        <w:t>The purpose of evolution, and the goal of this teaching,</w:t>
      </w:r>
    </w:p>
    <w:p>
      <w:r>
        <w:t>is for the activation and development of the mental body</w:t>
      </w:r>
    </w:p>
    <w:p>
      <w:r>
        <w:t>as a result of growing awareness of the pairs of oppo-</w:t>
      </w:r>
    </w:p>
    <w:p>
      <w:r>
        <w:t>sites. That is the reason for so much teaching on pairs of opposites (right and wrong) that individuals have</w:t>
      </w:r>
    </w:p>
    <w:p>
      <w:r>
        <w:t>learned to feel. Then, as he evolves, he learns to think in</w:t>
      </w:r>
    </w:p>
    <w:p>
      <w:r>
        <w:t>these terms, anything to take concrete form must do so</w:t>
      </w:r>
    </w:p>
    <w:p>
      <w:r>
        <w:t>in a positive and negative manner. That is the reason</w:t>
      </w:r>
    </w:p>
    <w:p>
      <w:r>
        <w:t>for all teachings of this kind. The first thing to realize is the purpose of the mental body, which is to give concrete</w:t>
      </w:r>
    </w:p>
    <w:p>
      <w:r>
        <w:t>form to that which lies above it. Then it is necessary for</w:t>
      </w:r>
    </w:p>
    <w:p>
      <w:r>
        <w:t>it to become thoroughly acquai nted with that to which it</w:t>
      </w:r>
    </w:p>
    <w:p>
      <w:r>
        <w:t>has given form unconsciously be fore it is sufficiently de-</w:t>
      </w:r>
    </w:p>
    <w:p>
      <w:r>
        <w:t>veloped to consciously construct a form.</w:t>
      </w:r>
    </w:p>
    <w:p>
      <w:r>
        <w:t>The pairs of opposites are the manifestation of the posi-</w:t>
      </w:r>
    </w:p>
    <w:p>
      <w:r>
        <w:t>tive and negative pole. It would be impossible to explain</w:t>
      </w:r>
    </w:p>
    <w:p>
      <w:r>
        <w:t>a positive and negative pole in terms, for you have not</w:t>
      </w:r>
    </w:p>
    <w:p>
      <w:r>
        <w:t>developed minds for understanding this concept.</w:t>
      </w:r>
    </w:p>
    <w:p>
      <w:r>
        <w:t>It is the manifestation of polar opposites, insofar as en-</w:t>
      </w:r>
    </w:p>
    <w:p>
      <w:r>
        <w:t>ergy is concerned, which gives anything a form. I am not</w:t>
      </w:r>
    </w:p>
    <w:p>
      <w:r>
        <w:t>in this instance speaking of good and bad. They mani-</w:t>
      </w:r>
    </w:p>
    <w:p>
      <w:r>
        <w:t>fest as good and bad because of the concept given them. In abstract terms, positive and negative poles are the</w:t>
      </w:r>
    </w:p>
    <w:p>
      <w:r>
        <w:t>Will Aspect, or motivating impulse, and Intelligence As-</w:t>
      </w:r>
    </w:p>
    <w:p>
      <w:r>
        <w:t>pect, or that which can be acted upon.</w:t>
      </w:r>
    </w:p>
    <w:p>
      <w:r>
        <w:t>To get back to the teaching, man must learn what is</w:t>
      </w:r>
    </w:p>
    <w:p>
      <w:r>
        <w:t>right and wrong because he has created them. It is a Law that when a form is no longer good to the race, he</w:t>
      </w:r>
    </w:p>
    <w:p>
      <w:r>
        <w:t>must destroy it before he can build a new form. There-</w:t>
      </w:r>
    </w:p>
    <w:p>
      <w:r>
        <w:t>fore, he must know what he must eliminate. Destruction</w:t>
      </w:r>
    </w:p>
    <w:p>
      <w:r>
        <w:t>Mental</w:t>
      </w:r>
    </w:p>
    <w:p>
      <w:r>
        <w:t>1089  is that which dies through lack of attention; it has no</w:t>
      </w:r>
    </w:p>
    <w:p>
      <w:r>
        <w:t>life energy because no emphasis is placed upon it. When</w:t>
      </w:r>
    </w:p>
    <w:p>
      <w:r>
        <w:t>man discovers there is no such thing as wrong, he will</w:t>
      </w:r>
    </w:p>
    <w:p>
      <w:r>
        <w:t>not place any emphasis upon that form he has con-</w:t>
      </w:r>
    </w:p>
    <w:p>
      <w:r>
        <w:t>structed and it will die. To sa y there is no wrong for the</w:t>
      </w:r>
    </w:p>
    <w:p>
      <w:r>
        <w:t>average man is incorrect. As long as he thinks it is, he is creating it; it is truth. The same is true of free will. It is</w:t>
      </w:r>
    </w:p>
    <w:p>
      <w:r>
        <w:t>difficult to think of a man who has been set upon the</w:t>
      </w:r>
    </w:p>
    <w:p>
      <w:r>
        <w:t>road and given a choice of taking 2 or 3 or 4 directions to</w:t>
      </w:r>
    </w:p>
    <w:p>
      <w:r>
        <w:t>the place. Each road will bring him to the same experience.</w:t>
      </w:r>
    </w:p>
    <w:p>
      <w:r>
        <w:t>Our philosophy is very broad.  The teaching is very in-</w:t>
      </w:r>
    </w:p>
    <w:p>
      <w:r>
        <w:t>clusive, for anything and all things actually are truth. It</w:t>
      </w:r>
    </w:p>
    <w:p>
      <w:r>
        <w:t>is at times somewhat comforting to find you have been</w:t>
      </w:r>
    </w:p>
    <w:p>
      <w:r>
        <w:t>living truth always. What is truth but that which you cre-</w:t>
      </w:r>
    </w:p>
    <w:p>
      <w:r>
        <w:t>ate, a very high concept I am most eager to see you attain.</w:t>
      </w:r>
    </w:p>
    <w:p>
      <w:r>
        <w:t>As disciples, you are learning to use your mental bodies.</w:t>
      </w:r>
    </w:p>
    <w:p>
      <w:r>
        <w:t>Feebly, yes. The learning process is really much more</w:t>
      </w:r>
    </w:p>
    <w:p>
      <w:r>
        <w:t>rapid, at least it can be more so than you realize. Now</w:t>
      </w:r>
    </w:p>
    <w:p>
      <w:r>
        <w:t>the time will come when, as the Conscious Soul Incar-nate focused within the cave, you will wield the soul,</w:t>
      </w:r>
    </w:p>
    <w:p>
      <w:r>
        <w:t>mind, and brain alignment.</w:t>
      </w:r>
    </w:p>
    <w:p>
      <w:r>
        <w:t>What you do there will register in the brain, but what</w:t>
      </w:r>
    </w:p>
    <w:p>
      <w:r>
        <w:t>you do will be free of the limitations of the rationaliza-</w:t>
      </w:r>
    </w:p>
    <w:p>
      <w:r>
        <w:t>tion. This is a very good word. It is part of it. The ra-tional is the area of the mind which perceives form, and,</w:t>
      </w:r>
    </w:p>
    <w:p>
      <w:r>
        <w:t>in its interpretation of what it perceives, slays the real.</w:t>
      </w:r>
    </w:p>
    <w:p>
      <w:r>
        <w:t>The meaning, which is there for it to perceive, is killed</w:t>
      </w:r>
    </w:p>
    <w:p>
      <w:r>
        <w:t>by its interpretation.</w:t>
      </w:r>
    </w:p>
    <w:p>
      <w:r>
        <w:t>The mind depicts. It is not the purpose of the mental</w:t>
      </w:r>
    </w:p>
    <w:p>
      <w:r>
        <w:t>body to conceive or to reas on. This is the mistake in un-</w:t>
      </w:r>
    </w:p>
    <w:p>
      <w:r>
        <w:t>derstanding and misuse of the mental body. The mental</w:t>
      </w:r>
    </w:p>
    <w:p>
      <w:r>
        <w:t>Mind</w:t>
      </w:r>
    </w:p>
    <w:p>
      <w:r>
        <w:t>1090  body depicts, outpictures. The consciousness then enters</w:t>
      </w:r>
    </w:p>
    <w:p>
      <w:r>
        <w:t>into that picture, and it perceives what is depicted by</w:t>
      </w:r>
    </w:p>
    <w:p>
      <w:r>
        <w:t>the mind.</w:t>
      </w:r>
    </w:p>
    <w:p>
      <w:r>
        <w:t>The mind has its particular nature; it is separative. It</w:t>
      </w:r>
    </w:p>
    <w:p>
      <w:r>
        <w:t>has to be. How else could it depict? How else could a</w:t>
      </w:r>
    </w:p>
    <w:p>
      <w:r>
        <w:t>form be constructed if it were  not by a separation of one</w:t>
      </w:r>
    </w:p>
    <w:p>
      <w:r>
        <w:t>thing from another thing? The consciousness, then,</w:t>
      </w:r>
    </w:p>
    <w:p>
      <w:r>
        <w:t>misuses the mind as it identifies with its nature. It</w:t>
      </w:r>
    </w:p>
    <w:p>
      <w:r>
        <w:t>takes on that nature and instead of interpreting that</w:t>
      </w:r>
    </w:p>
    <w:p>
      <w:r>
        <w:t>which the mind is depicting, it interprets, rather, that</w:t>
      </w:r>
    </w:p>
    <w:p>
      <w:r>
        <w:t>separative nature of the mind. It does not see the real-ity. The reality does not come through.</w:t>
      </w:r>
    </w:p>
    <w:p>
      <w:r>
        <w:t>Of course, this is the last of the matter within which the</w:t>
      </w:r>
    </w:p>
    <w:p>
      <w:r>
        <w:t>Soul of humanity has been imprisoned to be mastered.</w:t>
      </w:r>
    </w:p>
    <w:p>
      <w:r>
        <w:t>It is as the mind has depicte d in form, the Divine Polar-</w:t>
      </w:r>
    </w:p>
    <w:p>
      <w:r>
        <w:t>ity that man has interpreted: that polarity as pairs of opposites. Thus the great illusion is created: that illu-</w:t>
      </w:r>
    </w:p>
    <w:p>
      <w:r>
        <w:t>sion is a mental one.</w:t>
      </w:r>
    </w:p>
    <w:p>
      <w:r>
        <w:t>Consciousness identifies with its own nature, which is</w:t>
      </w:r>
    </w:p>
    <w:p>
      <w:r>
        <w:t>inclusive rather than exclusive, which identifies with</w:t>
      </w:r>
    </w:p>
    <w:p>
      <w:r>
        <w:t>and as. This is the nature of consciousness to identify, to</w:t>
      </w:r>
    </w:p>
    <w:p>
      <w:r>
        <w:t>synthesize, to bring everything together into a one. As</w:t>
      </w:r>
    </w:p>
    <w:p>
      <w:r>
        <w:t>consciousness identifies with its own nature and then</w:t>
      </w:r>
    </w:p>
    <w:p>
      <w:r>
        <w:t>supersedes the nature of the mind, but at the same time using it rightly, it is able to manipulate that mind to</w:t>
      </w:r>
    </w:p>
    <w:p>
      <w:r>
        <w:t>create the reality rather than the illusion.</w:t>
      </w:r>
    </w:p>
    <w:p>
      <w:r>
        <w:t>Mind</w:t>
      </w:r>
    </w:p>
    <w:p>
      <w:r>
        <w:t>We must be very careful that we do not overlook the fact</w:t>
      </w:r>
    </w:p>
    <w:p>
      <w:r>
        <w:t>that mind itself is composed of energy, force, and sub-stance too, you see. While that which is mental in rela-</w:t>
      </w:r>
    </w:p>
    <w:p>
      <w:r>
        <w:t>tionship to the world of appearance is largely potential,</w:t>
      </w:r>
    </w:p>
    <w:p>
      <w:r>
        <w:t>Monad</w:t>
      </w:r>
    </w:p>
    <w:p>
      <w:r>
        <w:t>1091  still there is the substantive factor of the mind.</w:t>
      </w:r>
    </w:p>
    <w:p>
      <w:r>
        <w:t>Mistakes—Fear</w:t>
      </w:r>
    </w:p>
    <w:p>
      <w:r>
        <w:t>You will make mistakes; you will be faced with prob-</w:t>
      </w:r>
    </w:p>
    <w:p>
      <w:r>
        <w:t>lems, and one of the first areas of danger that you will</w:t>
      </w:r>
    </w:p>
    <w:p>
      <w:r>
        <w:t>meet and must safely pass is that area of fear which</w:t>
      </w:r>
    </w:p>
    <w:p>
      <w:r>
        <w:t>prevents initiatory action. Fearlessness is attained only as fear itself is faced, whatsoever that fear might be.</w:t>
      </w:r>
    </w:p>
    <w:p>
      <w:r>
        <w:t>Monad</w:t>
      </w:r>
    </w:p>
    <w:p>
      <w:r>
        <w:t>The definition of the Monad, for our purposes, is the fo-</w:t>
      </w:r>
    </w:p>
    <w:p>
      <w:r>
        <w:t>cus of spiritual individuality or Christ consciousness.</w:t>
      </w:r>
    </w:p>
    <w:p>
      <w:r>
        <w:t>What is consciousness? Do you define it as Soul? A state</w:t>
      </w:r>
    </w:p>
    <w:p>
      <w:r>
        <w:t>of being aware? As the magnetic field of awareness be-</w:t>
      </w:r>
    </w:p>
    <w:p>
      <w:r>
        <w:t>tween spirit and matter? Let us take this approach: the</w:t>
      </w:r>
    </w:p>
    <w:p>
      <w:r>
        <w:t>magnetic field of awareness, of beingness, between</w:t>
      </w:r>
    </w:p>
    <w:p>
      <w:r>
        <w:t>spirit and matter, that positive pole, your Spiritual As-</w:t>
      </w:r>
    </w:p>
    <w:p>
      <w:r>
        <w:t>pect, your focused individua lity, your identification</w:t>
      </w:r>
    </w:p>
    <w:p>
      <w:r>
        <w:t>within the One Life, we speak of as the Monad. Your</w:t>
      </w:r>
    </w:p>
    <w:p>
      <w:r>
        <w:t>negative pole of manifestat ion, the Matter Aspect, the</w:t>
      </w:r>
    </w:p>
    <w:p>
      <w:r>
        <w:t>reflection of the individualized identification within the</w:t>
      </w:r>
    </w:p>
    <w:p>
      <w:r>
        <w:t>One Life, is the mental ego, the “I” consciousness fo-</w:t>
      </w:r>
    </w:p>
    <w:p>
      <w:r>
        <w:t>cused within the physical brain. Imagine—visualize a line of light extending downward from the Monadic fo-</w:t>
      </w:r>
    </w:p>
    <w:p>
      <w:r>
        <w:t>cus of spiritual fire which is your spiritual identifica-</w:t>
      </w:r>
    </w:p>
    <w:p>
      <w:r>
        <w:t>tion, into the physical brain to anchor itself as a con-</w:t>
      </w:r>
    </w:p>
    <w:p>
      <w:r>
        <w:t>scious “I”—a conscious individuality incarnate within</w:t>
      </w:r>
    </w:p>
    <w:p>
      <w:r>
        <w:t>the three planes of human endeavor. Now what is it that is conscious? Is it the Monad, or is it the mental</w:t>
      </w:r>
    </w:p>
    <w:p>
      <w:r>
        <w:t>ego? It is neither . It is that consciousness thread which</w:t>
      </w:r>
    </w:p>
    <w:p>
      <w:r>
        <w:t>we have visualized as a line of light which moves out</w:t>
      </w:r>
    </w:p>
    <w:p>
      <w:r>
        <w:t>of the Monadic center and down into the mental ego</w:t>
      </w:r>
    </w:p>
    <w:p>
      <w:r>
        <w:t>center.</w:t>
      </w:r>
    </w:p>
    <w:p>
      <w:r>
        <w:t>Monad</w:t>
      </w:r>
    </w:p>
    <w:p>
      <w:r>
        <w:t>1092  One identification is of spirit, the other of form. As these</w:t>
      </w:r>
    </w:p>
    <w:p>
      <w:r>
        <w:t>two identifications act and react one upon the other,</w:t>
      </w:r>
    </w:p>
    <w:p>
      <w:r>
        <w:t>there is created between them an ever widening sphere</w:t>
      </w:r>
    </w:p>
    <w:p>
      <w:r>
        <w:t>of awareness—an ever widening sphere of that con-</w:t>
      </w:r>
    </w:p>
    <w:p>
      <w:r>
        <w:t>sciousness of being. As that consciousness reflects itself</w:t>
      </w:r>
    </w:p>
    <w:p>
      <w:r>
        <w:t>upon the different frequencies of spirit and matter, what we refer to as states of consciousness are created. For</w:t>
      </w:r>
    </w:p>
    <w:p>
      <w:r>
        <w:t>instance, there is that state of consciousness which is</w:t>
      </w:r>
    </w:p>
    <w:p>
      <w:r>
        <w:t>identified with and within the form, which literally</w:t>
      </w:r>
    </w:p>
    <w:p>
      <w:r>
        <w:t>powers itself into form, gives itself to form. There is that</w:t>
      </w:r>
    </w:p>
    <w:p>
      <w:r>
        <w:t>state of consciousness which is identified as Soul, which gives itself to both spirit and matter, to both Monad or</w:t>
      </w:r>
    </w:p>
    <w:p>
      <w:r>
        <w:t>the will-to-be and form, and which, as it comes into its</w:t>
      </w:r>
    </w:p>
    <w:p>
      <w:r>
        <w:t>higher identification as Christ, mediates between spirit</w:t>
      </w:r>
    </w:p>
    <w:p>
      <w:r>
        <w:t>and matter or Monad and the mental ego or mental</w:t>
      </w:r>
    </w:p>
    <w:p>
      <w:r>
        <w:t>form. There is that state of consciousness which we refer to as Monadic, as consciousness of the Christ, as Mas-</w:t>
      </w:r>
    </w:p>
    <w:p>
      <w:r>
        <w:t>ter, since it has mastered the form nature.</w:t>
      </w:r>
    </w:p>
    <w:p>
      <w:r>
        <w:t>Now I would have you think of your own interior being.</w:t>
      </w:r>
    </w:p>
    <w:p>
      <w:r>
        <w:t>What is it in nature? It is, first of all, Monadic—</w:t>
      </w:r>
    </w:p>
    <w:p>
      <w:r>
        <w:t>spiritual—a focus of individuality which has been de-</w:t>
      </w:r>
    </w:p>
    <w:p>
      <w:r>
        <w:t>fined in the Western world as the Christ consciousness.</w:t>
      </w:r>
    </w:p>
    <w:p>
      <w:r>
        <w:t>This particular state of being which we define as Mo-</w:t>
      </w:r>
    </w:p>
    <w:p>
      <w:r>
        <w:t>nadic is like that of a master within the Hierarchy. Thus, you as Monads have a specific relationship with</w:t>
      </w:r>
    </w:p>
    <w:p>
      <w:r>
        <w:t>and within that Ashram as a part of it, a specific logoic</w:t>
      </w:r>
    </w:p>
    <w:p>
      <w:r>
        <w:t>place within the central directing life of the planet, and</w:t>
      </w:r>
    </w:p>
    <w:p>
      <w:r>
        <w:t>from within this a specific logoic place, from within the</w:t>
      </w:r>
    </w:p>
    <w:p>
      <w:r>
        <w:t>central directing life of your solar system. Thus you are within your Monadic center, your spiritual individual-</w:t>
      </w:r>
    </w:p>
    <w:p>
      <w:r>
        <w:t>ity, your spiritual identification within the One Life.</w:t>
      </w:r>
    </w:p>
    <w:p>
      <w:r>
        <w:t>In another place within the Ashram you have your po-</w:t>
      </w:r>
    </w:p>
    <w:p>
      <w:r>
        <w:t>sition as the Soul life of that Ashram, a focus of Soul</w:t>
      </w:r>
    </w:p>
    <w:p>
      <w:r>
        <w:t>Monad</w:t>
      </w:r>
    </w:p>
    <w:p>
      <w:r>
        <w:t>1093  consciousness. In another place within your Ashram, in</w:t>
      </w:r>
    </w:p>
    <w:p>
      <w:r>
        <w:t>the three worlds of human endeavor, you have your po-</w:t>
      </w:r>
    </w:p>
    <w:p>
      <w:r>
        <w:t>sition as a disciple within the Ashram incarnate within</w:t>
      </w:r>
    </w:p>
    <w:p>
      <w:r>
        <w:t>the three planes of human endeavor.</w:t>
      </w:r>
    </w:p>
    <w:p>
      <w:r>
        <w:t>Now consider that developm ent which makes it possible</w:t>
      </w:r>
    </w:p>
    <w:p>
      <w:r>
        <w:t>for you to identify as the conscious Soul and by means of that identification to mediate or meditate between the</w:t>
      </w:r>
    </w:p>
    <w:p>
      <w:r>
        <w:t>focus of spiritual individuality which is your relation-</w:t>
      </w:r>
    </w:p>
    <w:p>
      <w:r>
        <w:t>ship within the One Life and the mental focus of indi-</w:t>
      </w:r>
    </w:p>
    <w:p>
      <w:r>
        <w:t>viduality which is the appearance of that identification</w:t>
      </w:r>
    </w:p>
    <w:p>
      <w:r>
        <w:t>within the three planes of human endeavor. Where in the being is the purpose of the Monad reflected? With</w:t>
      </w:r>
    </w:p>
    <w:p>
      <w:r>
        <w:t>what is it directly aligned? Not with the Soul, except as</w:t>
      </w:r>
    </w:p>
    <w:p>
      <w:r>
        <w:t>a channel, but rather with the persona forces, with the</w:t>
      </w:r>
    </w:p>
    <w:p>
      <w:r>
        <w:t>instrumentality which is the appearance in the final</w:t>
      </w:r>
    </w:p>
    <w:p>
      <w:r>
        <w:t>analysis of the Monad in the three planes of human en-deavor.</w:t>
      </w:r>
    </w:p>
    <w:p>
      <w:r>
        <w:t>Through the Soul, the conscious awareness of being, the</w:t>
      </w:r>
    </w:p>
    <w:p>
      <w:r>
        <w:t>Monad communicates its purpose with its instrumental-ity, and so is enabled, via the energy, force, and sub-</w:t>
      </w:r>
    </w:p>
    <w:p>
      <w:r>
        <w:t>stance of that instrumentality, to work out its share of</w:t>
      </w:r>
    </w:p>
    <w:p>
      <w:r>
        <w:t>the planetary purpose and plan. Meditation then, is that</w:t>
      </w:r>
    </w:p>
    <w:p>
      <w:r>
        <w:t>mediation between Monadic purpose and the instru-</w:t>
      </w:r>
    </w:p>
    <w:p>
      <w:r>
        <w:t>mentality of its appearance, the activity of focusing, bringing into the three lower worlds, the Monadic pur-</w:t>
      </w:r>
    </w:p>
    <w:p>
      <w:r>
        <w:t>pose and plan, which, remember, is an individualized</w:t>
      </w:r>
    </w:p>
    <w:p>
      <w:r>
        <w:t>aspect or shared expression of the planetary purpose</w:t>
      </w:r>
    </w:p>
    <w:p>
      <w:r>
        <w:t>and plan.</w:t>
      </w:r>
    </w:p>
    <w:p>
      <w:r>
        <w:t>When I speak to you, I speak to you, first as a Monadic</w:t>
      </w:r>
    </w:p>
    <w:p>
      <w:r>
        <w:t>focus of individuality within the Hierarchy having a</w:t>
      </w:r>
    </w:p>
    <w:p>
      <w:r>
        <w:t>specific relationship to my Ashram. I speak to you, sec-</w:t>
      </w:r>
    </w:p>
    <w:p>
      <w:r>
        <w:t>ondly, as a part of my own Soul consciousness, having a</w:t>
      </w:r>
    </w:p>
    <w:p>
      <w:r>
        <w:t>Monad</w:t>
      </w:r>
    </w:p>
    <w:p>
      <w:r>
        <w:t>1094  particular place of function within the Soul life of my</w:t>
      </w:r>
    </w:p>
    <w:p>
      <w:r>
        <w:t>Ashram. And I speak to you, thirdly, as a part of my in-</w:t>
      </w:r>
    </w:p>
    <w:p>
      <w:r>
        <w:t>strumentality of service, having a specific and particular</w:t>
      </w:r>
    </w:p>
    <w:p>
      <w:r>
        <w:t>place and function within that part of the Ashram which</w:t>
      </w:r>
    </w:p>
    <w:p>
      <w:r>
        <w:t>is incarnate. On these three levels, and all of the spaces</w:t>
      </w:r>
    </w:p>
    <w:p>
      <w:r>
        <w:t>between, I know and speak to you. From within the cen-ter of your awareness, as the consciously identified Soul,</w:t>
      </w:r>
    </w:p>
    <w:p>
      <w:r>
        <w:t>you expand that awareness to include the entire sphere,</w:t>
      </w:r>
    </w:p>
    <w:p>
      <w:r>
        <w:t>the entire magnetic field of awareness which exists be-</w:t>
      </w:r>
    </w:p>
    <w:p>
      <w:r>
        <w:t>tween Monad and persona.</w:t>
      </w:r>
    </w:p>
    <w:p>
      <w:r>
        <w:t>When the relationship between Monad and persona is</w:t>
      </w:r>
    </w:p>
    <w:p>
      <w:r>
        <w:t>completed by means of the Soul, then that Soul, that</w:t>
      </w:r>
    </w:p>
    <w:p>
      <w:r>
        <w:t>state of being aware, is abstracted back up into the Mo-</w:t>
      </w:r>
    </w:p>
    <w:p>
      <w:r>
        <w:t>nad as the Son goes unto the Father, and there is noth-</w:t>
      </w:r>
    </w:p>
    <w:p>
      <w:r>
        <w:t>ing then intervening between spirit and matter. Spirit</w:t>
      </w:r>
    </w:p>
    <w:p>
      <w:r>
        <w:t>then pours itself out upon matter, and the final service of contribution to the One Life within mental, astral,</w:t>
      </w:r>
    </w:p>
    <w:p>
      <w:r>
        <w:t>and etheric substance is rendered.</w:t>
      </w:r>
    </w:p>
    <w:p>
      <w:r>
        <w:t>To begin to grasp in any comprehensive way the concept</w:t>
      </w:r>
    </w:p>
    <w:p>
      <w:r>
        <w:t>of Monad—a concept of Divine Purpose, it is necessary</w:t>
      </w:r>
    </w:p>
    <w:p>
      <w:r>
        <w:t>to realize that the Monad—the pure Spiritual Aspect—</w:t>
      </w:r>
    </w:p>
    <w:p>
      <w:r>
        <w:t>is in truth operating or functioning at a higher fre-</w:t>
      </w:r>
    </w:p>
    <w:p>
      <w:r>
        <w:t>quency than that of the Planetary Life itself. The Mo-</w:t>
      </w:r>
    </w:p>
    <w:p>
      <w:r>
        <w:t>nadic aspect, the true Spiritual Sun, is above the fre-quency of the Planetary Life. Yet, via a process of align-</w:t>
      </w:r>
    </w:p>
    <w:p>
      <w:r>
        <w:t>ment, and of what I can only refer to here at this time as</w:t>
      </w:r>
    </w:p>
    <w:p>
      <w:r>
        <w:t>spiritual light refraction, that aspect of divinity is</w:t>
      </w:r>
    </w:p>
    <w:p>
      <w:r>
        <w:t>brought into a focus. It is brought to bear upon the</w:t>
      </w:r>
    </w:p>
    <w:p>
      <w:r>
        <w:t>Planetary life and affairs via Shamballa, the Planetary Head Center where a group of lives of an evolutionary</w:t>
      </w:r>
    </w:p>
    <w:p>
      <w:r>
        <w:t>development beyond your pr esent comprehension (and,</w:t>
      </w:r>
    </w:p>
    <w:p>
      <w:r>
        <w:t>therefore, beyond the possibility of defining them for</w:t>
      </w:r>
    </w:p>
    <w:p>
      <w:r>
        <w:t>your understanding), mediate between this First Aspect</w:t>
      </w:r>
    </w:p>
    <w:p>
      <w:r>
        <w:t>Monad</w:t>
      </w:r>
    </w:p>
    <w:p>
      <w:r>
        <w:t>1095  of Divinity—Divine Purpose, Monadic focus—and the</w:t>
      </w:r>
    </w:p>
    <w:p>
      <w:r>
        <w:t>Planetary consciousness itself.</w:t>
      </w:r>
    </w:p>
    <w:p>
      <w:r>
        <w:t>Those members of the Hierarchy who have achieved to a</w:t>
      </w:r>
    </w:p>
    <w:p>
      <w:r>
        <w:t>certain initiation which places them in the function of</w:t>
      </w:r>
    </w:p>
    <w:p>
      <w:r>
        <w:t>the Lords of the Ray, bring into focus in relationship to</w:t>
      </w:r>
    </w:p>
    <w:p>
      <w:r>
        <w:t>humanity that pure Purpose, that Monad, which has relationship to all of those human beings who vibrate to</w:t>
      </w:r>
    </w:p>
    <w:p>
      <w:r>
        <w:t>that particular ray in the Monadic sense or alignment.</w:t>
      </w:r>
    </w:p>
    <w:p>
      <w:r>
        <w:t>Finally, the disciple, via the head center and his align-</w:t>
      </w:r>
    </w:p>
    <w:p>
      <w:r>
        <w:t>ment within the Ashram with the central directing focal</w:t>
      </w:r>
    </w:p>
    <w:p>
      <w:r>
        <w:t>point, comes under the influe nce of pure Purpose. Real-</w:t>
      </w:r>
    </w:p>
    <w:p>
      <w:r>
        <w:t>ize, then, that in the true understanding the Monad has</w:t>
      </w:r>
    </w:p>
    <w:p>
      <w:r>
        <w:t>its presence, its life, within what I can only refer to here</w:t>
      </w:r>
    </w:p>
    <w:p>
      <w:r>
        <w:t>as the life and affairs of a heavenly man—that the per-</w:t>
      </w:r>
    </w:p>
    <w:p>
      <w:r>
        <w:t>sonality is but a reflection of a reflection several times</w:t>
      </w:r>
    </w:p>
    <w:p>
      <w:r>
        <w:t>over. Prior to Mastery, pure Purpose or Monadic energy cannot be contacted or known.  Yet, this is in essence</w:t>
      </w:r>
    </w:p>
    <w:p>
      <w:r>
        <w:t>your spiritual identity within that One Life which takes</w:t>
      </w:r>
    </w:p>
    <w:p>
      <w:r>
        <w:t>as its body the ordered Cosmos.</w:t>
      </w:r>
    </w:p>
    <w:p>
      <w:r>
        <w:t>* * *</w:t>
      </w:r>
    </w:p>
    <w:p>
      <w:r>
        <w:t>The monad is that individual spirit referred to as the</w:t>
      </w:r>
    </w:p>
    <w:p>
      <w:r>
        <w:t>One and the Many, which lives consciously, knowingly,</w:t>
      </w:r>
    </w:p>
    <w:p>
      <w:r>
        <w:t>within the One Life and functions specifically as an ex-</w:t>
      </w:r>
    </w:p>
    <w:p>
      <w:r>
        <w:t>pression of the purpose—an individualized expression of the purpose of the One Life.</w:t>
      </w:r>
    </w:p>
    <w:p>
      <w:r>
        <w:t>Monad—analogous to the term Logos—that living cell</w:t>
      </w:r>
    </w:p>
    <w:p>
      <w:r>
        <w:t>within the One Life which has individual identity</w:t>
      </w:r>
    </w:p>
    <w:p>
      <w:r>
        <w:t>within every logoic life from the One about Whom</w:t>
      </w:r>
    </w:p>
    <w:p>
      <w:r>
        <w:t>Naught May be Said, to the Logos of our solar system.</w:t>
      </w:r>
    </w:p>
    <w:p>
      <w:r>
        <w:t>Monad—the All Seeing Eye, the Central Spiritual Sun,</w:t>
      </w:r>
    </w:p>
    <w:p>
      <w:r>
        <w:t>incarnate only through reflection via its created soul,</w:t>
      </w:r>
    </w:p>
    <w:p>
      <w:r>
        <w:t>coming very gradually into incarnation through the</w:t>
      </w:r>
    </w:p>
    <w:p>
      <w:r>
        <w:t>Monad</w:t>
      </w:r>
    </w:p>
    <w:p>
      <w:r>
        <w:t>1096  process of refraction—light refraction—and the effect of</w:t>
      </w:r>
    </w:p>
    <w:p>
      <w:r>
        <w:t>that refracted light upon the gross substance through</w:t>
      </w:r>
    </w:p>
    <w:p>
      <w:r>
        <w:t>which it passes.</w:t>
      </w:r>
    </w:p>
    <w:p>
      <w:r>
        <w:t>Now let us consider Monad insofar as function is con-</w:t>
      </w:r>
    </w:p>
    <w:p>
      <w:r>
        <w:t>cerned in relationship to the planet Earth which is, re-</w:t>
      </w:r>
    </w:p>
    <w:p>
      <w:r>
        <w:t>member, a dark planet. The Christ functions, or is a Monad functioning through, a glorified or raised per-</w:t>
      </w:r>
    </w:p>
    <w:p>
      <w:r>
        <w:t>sona. He is the great Second Ray Avatar Whose pres-</w:t>
      </w:r>
    </w:p>
    <w:p>
      <w:r>
        <w:t>ence via the Hierarchy constitutes the salvation of the</w:t>
      </w:r>
    </w:p>
    <w:p>
      <w:r>
        <w:t>prisoners of the planet—those imprisoned within its</w:t>
      </w:r>
    </w:p>
    <w:p>
      <w:r>
        <w:t>dark substance. Every member of the Hierarchy has a peculiar relationship to and within that great life. That</w:t>
      </w:r>
    </w:p>
    <w:p>
      <w:r>
        <w:t>relationship constitutes one of the major secrets of ini-</w:t>
      </w:r>
    </w:p>
    <w:p>
      <w:r>
        <w:t>tiation and within it lies hid a great mystery of the oc-</w:t>
      </w:r>
    </w:p>
    <w:p>
      <w:r>
        <w:t>cult phrase or term The One and the Many.</w:t>
      </w:r>
    </w:p>
    <w:p>
      <w:r>
        <w:t>The purpose of the Soul is to bring the Monad, or the</w:t>
      </w:r>
    </w:p>
    <w:p>
      <w:r>
        <w:t>Monadic force, into a focus within the substance of the</w:t>
      </w:r>
    </w:p>
    <w:p>
      <w:r>
        <w:t>planet, including all planes of vibrating matter which</w:t>
      </w:r>
    </w:p>
    <w:p>
      <w:r>
        <w:t>constitute the bodies of th e planet itself, up to and</w:t>
      </w:r>
    </w:p>
    <w:p>
      <w:r>
        <w:t>through the Fourth Initiation. The Monad is in the</w:t>
      </w:r>
    </w:p>
    <w:p>
      <w:r>
        <w:t>process of focusing its purp ose and its nature, its will,</w:t>
      </w:r>
    </w:p>
    <w:p>
      <w:r>
        <w:t>into what might be called a quota or share of that sub-</w:t>
      </w:r>
    </w:p>
    <w:p>
      <w:r>
        <w:t>stance, molding it via the Soul into the shape and form</w:t>
      </w:r>
    </w:p>
    <w:p>
      <w:r>
        <w:t>necessary to the manifestation—the eventual manifes-tation—of its purpose. That purpose, remember, having</w:t>
      </w:r>
    </w:p>
    <w:p>
      <w:r>
        <w:t>to do with the Logos—that purpose being an individual</w:t>
      </w:r>
    </w:p>
    <w:p>
      <w:r>
        <w:t>expression of the Will or Purpose of God.</w:t>
      </w:r>
    </w:p>
    <w:p>
      <w:r>
        <w:t>When the Monad has achieved through the Soul, the</w:t>
      </w:r>
    </w:p>
    <w:p>
      <w:r>
        <w:t>perfect focus of its force upon the substance of the planet, so that the form envisioned is manifest as a de-</w:t>
      </w:r>
    </w:p>
    <w:p>
      <w:r>
        <w:t>vic life, the Soul itself but a vehicle of the Monad, is</w:t>
      </w:r>
    </w:p>
    <w:p>
      <w:r>
        <w:t>shattered. The consciousness is re-absorbed into what</w:t>
      </w:r>
    </w:p>
    <w:p>
      <w:r>
        <w:t>Monad</w:t>
      </w:r>
    </w:p>
    <w:p>
      <w:r>
        <w:t>1097  can only be referred to for your comprehension as the</w:t>
      </w:r>
    </w:p>
    <w:p>
      <w:r>
        <w:t>Christ-self, and the Monad, the Christ-self, the God-</w:t>
      </w:r>
    </w:p>
    <w:p>
      <w:r>
        <w:t>head, then functions through the form remaining—that</w:t>
      </w:r>
    </w:p>
    <w:p>
      <w:r>
        <w:t>is the perfected persona, to complete its redemption of</w:t>
      </w:r>
    </w:p>
    <w:p>
      <w:r>
        <w:t>substance into the final form which you identify as a</w:t>
      </w:r>
    </w:p>
    <w:p>
      <w:r>
        <w:t>Master.</w:t>
      </w:r>
    </w:p>
    <w:p>
      <w:r>
        <w:t>At the time of preparation for and during the process of</w:t>
      </w:r>
    </w:p>
    <w:p>
      <w:r>
        <w:t>taking the Third Initiation, the antahkarana, the align-</w:t>
      </w:r>
    </w:p>
    <w:p>
      <w:r>
        <w:t>ment between Soul and Monad is constructed—between</w:t>
      </w:r>
    </w:p>
    <w:p>
      <w:r>
        <w:t>Soul and Monad—via the use of the aspirant in the brain.</w:t>
      </w:r>
    </w:p>
    <w:p>
      <w:r>
        <w:t>Until such time, insofar as this planet is concerned, the</w:t>
      </w:r>
    </w:p>
    <w:p>
      <w:r>
        <w:t>Soul is truly a lost soul in outer darkness because it</w:t>
      </w:r>
    </w:p>
    <w:p>
      <w:r>
        <w:t>does not have a realized path of return, so to speak, be-</w:t>
      </w:r>
    </w:p>
    <w:p>
      <w:r>
        <w:t>tween itself and its own high er spirit—his own reality.</w:t>
      </w:r>
    </w:p>
    <w:p>
      <w:r>
        <w:t>He is midway between Monad and persona without a</w:t>
      </w:r>
    </w:p>
    <w:p>
      <w:r>
        <w:t>means of adequate communication with either.</w:t>
      </w:r>
    </w:p>
    <w:p>
      <w:r>
        <w:t>Now, as he approaches the Third Initiation, he begins to</w:t>
      </w:r>
    </w:p>
    <w:p>
      <w:r>
        <w:t>establish his lines of communication and his path of re-</w:t>
      </w:r>
    </w:p>
    <w:p>
      <w:r>
        <w:t>turn, realizing that he cannot make that return without the instrument which the Monad actually is responsible</w:t>
      </w:r>
    </w:p>
    <w:p>
      <w:r>
        <w:t>for creating through him as a means of light refraction.</w:t>
      </w:r>
    </w:p>
    <w:p>
      <w:r>
        <w:t>Prior to this point of realization, the soul has neglected</w:t>
      </w:r>
    </w:p>
    <w:p>
      <w:r>
        <w:t>the persona on this planet, and this is the primary rea-</w:t>
      </w:r>
    </w:p>
    <w:p>
      <w:r>
        <w:t>son why the evolutionary process has been so long and drawn out—why it has been so difficult in nature, be-</w:t>
      </w:r>
    </w:p>
    <w:p>
      <w:r>
        <w:t>cause the human personality has been left pretty much</w:t>
      </w:r>
    </w:p>
    <w:p>
      <w:r>
        <w:t>to itself. The soul, not having a means of communication</w:t>
      </w:r>
    </w:p>
    <w:p>
      <w:r>
        <w:t>with it because of lack of interest, primarily, a desire on</w:t>
      </w:r>
    </w:p>
    <w:p>
      <w:r>
        <w:t>its own part (if I may use these terms) to be above it, beyond it, out of its reach, free of its grasp, and free of</w:t>
      </w:r>
    </w:p>
    <w:p>
      <w:r>
        <w:t>the hell which, to the soul, the persona in its particular</w:t>
      </w:r>
    </w:p>
    <w:p>
      <w:r>
        <w:t>world constitutes.</w:t>
      </w:r>
    </w:p>
    <w:p>
      <w:r>
        <w:t>Monad</w:t>
      </w:r>
    </w:p>
    <w:p>
      <w:r>
        <w:t>1098  You can understand this, even in a small way, by simply</w:t>
      </w:r>
    </w:p>
    <w:p>
      <w:r>
        <w:t>realizing the tremendousness of the problem of evolu-</w:t>
      </w:r>
    </w:p>
    <w:p>
      <w:r>
        <w:t>tion itself which faces you, and the degree of soul con-</w:t>
      </w:r>
    </w:p>
    <w:p>
      <w:r>
        <w:t>sciousness you have attained in the brain, when you</w:t>
      </w:r>
    </w:p>
    <w:p>
      <w:r>
        <w:t>look at the problems of humanity today.</w:t>
      </w:r>
    </w:p>
    <w:p>
      <w:r>
        <w:t>This then, the soul, who has turned his back upon his</w:t>
      </w:r>
    </w:p>
    <w:p>
      <w:r>
        <w:t>child, so to speak, is faced at the point in his evolution-</w:t>
      </w:r>
    </w:p>
    <w:p>
      <w:r>
        <w:t>ary development with the absolute necessity of not only</w:t>
      </w:r>
    </w:p>
    <w:p>
      <w:r>
        <w:t>building lines of communication—not only getting in</w:t>
      </w:r>
    </w:p>
    <w:p>
      <w:r>
        <w:t>touch, so to speak, with this persona—but of bringing</w:t>
      </w:r>
    </w:p>
    <w:p>
      <w:r>
        <w:t>that accumulation of devic and elemental life and the imprisoned consciousness held within its grasp—under</w:t>
      </w:r>
    </w:p>
    <w:p>
      <w:r>
        <w:t>his control, of raising that persona up in consciousness</w:t>
      </w:r>
    </w:p>
    <w:p>
      <w:r>
        <w:t>to its own level, but at the same time, of descending it-</w:t>
      </w:r>
    </w:p>
    <w:p>
      <w:r>
        <w:t>self into the threefold vehicle of the persona in order to</w:t>
      </w:r>
    </w:p>
    <w:p>
      <w:r>
        <w:t>perfect it. And at the same time, the soul is faced with the absolute necessity of reaching upward in its aspira-</w:t>
      </w:r>
    </w:p>
    <w:p>
      <w:r>
        <w:t>tion to the Monad and of invoking from that Monad</w:t>
      </w:r>
    </w:p>
    <w:p>
      <w:r>
        <w:t>whose home is the Central Spiritual Sun, the will, the power, the purpose, the love, the intelligence, the real-</w:t>
      </w:r>
    </w:p>
    <w:p>
      <w:r>
        <w:t>ity, the perfection, which will make it possible for the</w:t>
      </w:r>
    </w:p>
    <w:p>
      <w:r>
        <w:t>soul to successfully complete its purpose in the scheme</w:t>
      </w:r>
    </w:p>
    <w:p>
      <w:r>
        <w:t>of things. It has then to build a path of return while, at</w:t>
      </w:r>
    </w:p>
    <w:p>
      <w:r>
        <w:t>the same time, it is descending into the lower level from which it has been seeking escape over a vast, vast pe-</w:t>
      </w:r>
    </w:p>
    <w:p>
      <w:r>
        <w:t>riod of time—not measured as you know time, but as</w:t>
      </w:r>
    </w:p>
    <w:p>
      <w:r>
        <w:t>experience.</w:t>
      </w:r>
    </w:p>
    <w:p>
      <w:r>
        <w:t>This is a seemingly difficult problem which the soul</w:t>
      </w:r>
    </w:p>
    <w:p>
      <w:r>
        <w:t>faces, and depending upon the soul itself—its ray—the duration of its rebellion—it is more difficult for some</w:t>
      </w:r>
    </w:p>
    <w:p>
      <w:r>
        <w:t>than for others. But once the direction—the sense of di-</w:t>
      </w:r>
    </w:p>
    <w:p>
      <w:r>
        <w:t>rection is achieved by the soul within its own conscious-</w:t>
      </w:r>
    </w:p>
    <w:p>
      <w:r>
        <w:t>ness—within its own self, so to speak, as it lives within</w:t>
      </w:r>
    </w:p>
    <w:p>
      <w:r>
        <w:t>Monad</w:t>
      </w:r>
    </w:p>
    <w:p>
      <w:r>
        <w:t>1099  the ashram—once this has been achieved—a sense of</w:t>
      </w:r>
    </w:p>
    <w:p>
      <w:r>
        <w:t>direction—the soul can then speed up the whole of the</w:t>
      </w:r>
    </w:p>
    <w:p>
      <w:r>
        <w:t>evolutionary process, bring about the manifestation of</w:t>
      </w:r>
    </w:p>
    <w:p>
      <w:r>
        <w:t>the Third Initiation and via service, between the Third</w:t>
      </w:r>
    </w:p>
    <w:p>
      <w:r>
        <w:t>and the Fourth, bring itself to that state of perfection</w:t>
      </w:r>
    </w:p>
    <w:p>
      <w:r>
        <w:t>which will allow the Monad, the moment it needs (and it is only a moment) to perfect the persona and so take fi-</w:t>
      </w:r>
    </w:p>
    <w:p>
      <w:r>
        <w:t>nal possession of it.</w:t>
      </w:r>
    </w:p>
    <w:p>
      <w:r>
        <w:t>Now, all of this should be born in mind when the disci-</w:t>
      </w:r>
    </w:p>
    <w:p>
      <w:r>
        <w:t>ple begins to establish consciously and deliberately, a</w:t>
      </w:r>
    </w:p>
    <w:p>
      <w:r>
        <w:t>Monadic alignment, and via that alignment, to draw upon the Monad—to invoke, first the Divine Will im-</w:t>
      </w:r>
    </w:p>
    <w:p>
      <w:r>
        <w:t>pulse, second the pure Christ Love and Light, and third,</w:t>
      </w:r>
    </w:p>
    <w:p>
      <w:r>
        <w:t>the presence of the Christ—that presence manifesting</w:t>
      </w:r>
    </w:p>
    <w:p>
      <w:r>
        <w:t>in and through a specific service to humanity.</w:t>
      </w:r>
    </w:p>
    <w:p>
      <w:r>
        <w:t>The Monadic impulse was implanted in the soul at the</w:t>
      </w:r>
    </w:p>
    <w:p>
      <w:r>
        <w:t>time of its creation. The soul, through sheer experience,</w:t>
      </w:r>
    </w:p>
    <w:p>
      <w:r>
        <w:t>necessity, comes to the realiz ation that it must be con-</w:t>
      </w:r>
    </w:p>
    <w:p>
      <w:r>
        <w:t>cerned here in order to save  itself. Now, this may seem</w:t>
      </w:r>
    </w:p>
    <w:p>
      <w:r>
        <w:t>to you as a very selfish atti tude to be ascribed to the</w:t>
      </w:r>
    </w:p>
    <w:p>
      <w:r>
        <w:t>soul, and I would tell you that it is. But this is a condi-</w:t>
      </w:r>
    </w:p>
    <w:p>
      <w:r>
        <w:t>tion of humanity upon this particular planet. That the</w:t>
      </w:r>
    </w:p>
    <w:p>
      <w:r>
        <w:t>Dark Star of Suffering is so dark that the soul literally</w:t>
      </w:r>
    </w:p>
    <w:p>
      <w:r>
        <w:t>refused to enter upon the path set for them by the Mo-nad, but a very few souls—a very few—these the great</w:t>
      </w:r>
    </w:p>
    <w:p>
      <w:r>
        <w:t>servers of the race, have come to this, taken it upon</w:t>
      </w:r>
    </w:p>
    <w:p>
      <w:r>
        <w:t>themselves to complete the task.</w:t>
      </w:r>
    </w:p>
    <w:p>
      <w:r>
        <w:t>You need not have undue concern about your own soul.</w:t>
      </w:r>
    </w:p>
    <w:p>
      <w:r>
        <w:t>Certainly it is now very much attentive to you or you would not be in this position.</w:t>
      </w:r>
    </w:p>
    <w:p>
      <w:r>
        <w:t>It is not that the human condition is a result of low or</w:t>
      </w:r>
    </w:p>
    <w:p>
      <w:r>
        <w:t>Money</w:t>
      </w:r>
    </w:p>
    <w:p>
      <w:r>
        <w:t>1100  young souls. For the young soul is not necessarily char-</w:t>
      </w:r>
    </w:p>
    <w:p>
      <w:r>
        <w:t>acterized by the evil and unpleasant manifestations</w:t>
      </w:r>
    </w:p>
    <w:p>
      <w:r>
        <w:t>within the world, but rather the soul is an old soul, re-</w:t>
      </w:r>
    </w:p>
    <w:p>
      <w:r>
        <w:t>bellious, refusing to have any part of the assignment, in</w:t>
      </w:r>
    </w:p>
    <w:p>
      <w:r>
        <w:t>a sense, which it has been given. The redemption of the</w:t>
      </w:r>
    </w:p>
    <w:p>
      <w:r>
        <w:t>substance of this planet is no easy task when seen from the perspective of the soul. Why should it be bothered?</w:t>
      </w:r>
    </w:p>
    <w:p>
      <w:r>
        <w:t>But there comes the time when the soul, realizing that</w:t>
      </w:r>
    </w:p>
    <w:p>
      <w:r>
        <w:t>it is cut off from its own source, finally makes that deci-</w:t>
      </w:r>
    </w:p>
    <w:p>
      <w:r>
        <w:t>sion and the evolution can proceed.</w:t>
      </w:r>
    </w:p>
    <w:p>
      <w:r>
        <w:t>Money</w:t>
      </w:r>
    </w:p>
    <w:p>
      <w:r>
        <w:t>Master R:</w:t>
      </w:r>
    </w:p>
    <w:p>
      <w:r>
        <w:t>I am going to take this opportunity to make a sugges-</w:t>
      </w:r>
    </w:p>
    <w:p>
      <w:r>
        <w:t>tion: to contemplate, to take into meditation, the concept</w:t>
      </w:r>
    </w:p>
    <w:p>
      <w:r>
        <w:t>that money is crystallized Third Ray energy. There is a</w:t>
      </w:r>
    </w:p>
    <w:p>
      <w:r>
        <w:t>great need within the group consciousness, and particu-larly at this time, for a re-e valuation and clarification of</w:t>
      </w:r>
    </w:p>
    <w:p>
      <w:r>
        <w:t>the entire subject of economy as it relates to money.</w:t>
      </w:r>
    </w:p>
    <w:p>
      <w:r>
        <w:t>This confusion or lack of clarity is in the overall group</w:t>
      </w:r>
    </w:p>
    <w:p>
      <w:r>
        <w:t>consciousness. I refer not only to this Teacher Training</w:t>
      </w:r>
    </w:p>
    <w:p>
      <w:r>
        <w:t>group but to the overall group life and affairs. It is pre-senting a real obstacle to the manifestation of the Plan</w:t>
      </w:r>
    </w:p>
    <w:p>
      <w:r>
        <w:t>as it relates to the group se rvice activity at this time.</w:t>
      </w:r>
    </w:p>
    <w:p>
      <w:r>
        <w:t>Crystallized Third Ray energy—money—is an expec-</w:t>
      </w:r>
    </w:p>
    <w:p>
      <w:r>
        <w:t>tant, a form. It is neither causal, in any sense of the</w:t>
      </w:r>
    </w:p>
    <w:p>
      <w:r>
        <w:t>word, nor is it an actual need. If money is seen from the limiting perspective which sees it either as a cause or as</w:t>
      </w:r>
    </w:p>
    <w:p>
      <w:r>
        <w:t>a need, the disciple is unable to relate in an economic</w:t>
      </w:r>
    </w:p>
    <w:p>
      <w:r>
        <w:t>sense within the body of humanity. Money is a form,</w:t>
      </w:r>
    </w:p>
    <w:p>
      <w:r>
        <w:t>and is in fact a distraction, that can be used as an in-</w:t>
      </w:r>
    </w:p>
    <w:p>
      <w:r>
        <w:t>strument. I would suggest that  you take this into medi-</w:t>
      </w:r>
    </w:p>
    <w:p>
      <w:r>
        <w:t>tation and record whatever clarifying impression you</w:t>
      </w:r>
    </w:p>
    <w:p>
      <w:r>
        <w:t>Moon</w:t>
      </w:r>
    </w:p>
    <w:p>
      <w:r>
        <w:t>1101  receive.62</w:t>
      </w:r>
    </w:p>
    <w:p>
      <w:r>
        <w:t>Lucille:</w:t>
      </w:r>
    </w:p>
    <w:p>
      <w:r>
        <w:t>Here is something for you to  think about. What is your</w:t>
      </w:r>
    </w:p>
    <w:p>
      <w:r>
        <w:t>preference as you think about entering the field of</w:t>
      </w:r>
    </w:p>
    <w:p>
      <w:r>
        <w:t>teaching? How do you relate it  to the concept of the ac-</w:t>
      </w:r>
    </w:p>
    <w:p>
      <w:r>
        <w:t>tivity? What is your concept regarding this? As a policy,</w:t>
      </w:r>
    </w:p>
    <w:p>
      <w:r>
        <w:t>would you prefer to teach with or without charging? Is it</w:t>
      </w:r>
    </w:p>
    <w:p>
      <w:r>
        <w:t>conceivably possible to get th is teaching for nothing?</w:t>
      </w:r>
    </w:p>
    <w:p>
      <w:r>
        <w:t>In the first place, it requires not only your time, but</w:t>
      </w:r>
    </w:p>
    <w:p>
      <w:r>
        <w:t>your energy, force, and substance to get this teaching. It</w:t>
      </w:r>
    </w:p>
    <w:p>
      <w:r>
        <w:t>is absolutely impossible for yo u to begin to embody the</w:t>
      </w:r>
    </w:p>
    <w:p>
      <w:r>
        <w:t>teaching without giving of yourself.</w:t>
      </w:r>
    </w:p>
    <w:p>
      <w:r>
        <w:t>What would you do if each one of you, individually and</w:t>
      </w:r>
    </w:p>
    <w:p>
      <w:r>
        <w:t>as a group, suddenly were given, not a lot but enough,</w:t>
      </w:r>
    </w:p>
    <w:p>
      <w:r>
        <w:t>money to take care of your  living expenses? How would</w:t>
      </w:r>
    </w:p>
    <w:p>
      <w:r>
        <w:t>you proceed with your service activity from that point? I am asking what you would do if you didn’t have to make</w:t>
      </w:r>
    </w:p>
    <w:p>
      <w:r>
        <w:t>your living and you could give your full time to teaching.</w:t>
      </w:r>
    </w:p>
    <w:p>
      <w:r>
        <w:t>Would you charge the student if you were given enough</w:t>
      </w:r>
    </w:p>
    <w:p>
      <w:r>
        <w:t>subsidy for your living? Would you use that as a part of</w:t>
      </w:r>
    </w:p>
    <w:p>
      <w:r>
        <w:t>your personal income?</w:t>
      </w:r>
    </w:p>
    <w:p>
      <w:r>
        <w:t>Moon</w:t>
      </w:r>
    </w:p>
    <w:p>
      <w:r>
        <w:t>Master John:</w:t>
      </w:r>
    </w:p>
    <w:p>
      <w:r>
        <w:t>The moon, you know, does symbolize the personality.</w:t>
      </w:r>
    </w:p>
    <w:p>
      <w:r>
        <w:t>Really, what more need be said? It is of significance, you</w:t>
      </w:r>
    </w:p>
    <w:p>
      <w:r>
        <w:t>see; it is of significance. Relate it to the personality of humanity which is acting up all over the place, and in-</w:t>
      </w:r>
    </w:p>
    <w:p>
      <w:r>
        <w:t>terpret, then, the symbolism.</w:t>
      </w:r>
    </w:p>
    <w:p>
      <w:r>
        <w:t>62 See also: The Disciple and Economy , by Lucille Cedercrans</w:t>
      </w:r>
    </w:p>
    <w:p>
      <w:r>
        <w:t>Motives</w:t>
      </w:r>
    </w:p>
    <w:p>
      <w:r>
        <w:t>1102  I will also say this. That as the spirit begins to come into</w:t>
      </w:r>
    </w:p>
    <w:p>
      <w:r>
        <w:t>a more profound control or directive relationship with</w:t>
      </w:r>
    </w:p>
    <w:p>
      <w:r>
        <w:t>the persona, that which controls the lunar lords (its in-</w:t>
      </w:r>
    </w:p>
    <w:p>
      <w:r>
        <w:t>fluence too) is likewise broken. And always there is</w:t>
      </w:r>
    </w:p>
    <w:p>
      <w:r>
        <w:t>some outward manifestation which will symbolize that</w:t>
      </w:r>
    </w:p>
    <w:p>
      <w:r>
        <w:t>which is taking place inwardly, for man’s interpretation, if he cares to look for it, if he cares to follow this path.</w:t>
      </w:r>
    </w:p>
    <w:p>
      <w:r>
        <w:t>This is the meaning.</w:t>
      </w:r>
    </w:p>
    <w:p>
      <w:r>
        <w:t>Motives</w:t>
      </w:r>
    </w:p>
    <w:p>
      <w:r>
        <w:t>As the new age approaches, there will be a number of</w:t>
      </w:r>
    </w:p>
    <w:p>
      <w:r>
        <w:t>motives at work from the consciousness of humanity. One of the first and probably the most important mo-</w:t>
      </w:r>
    </w:p>
    <w:p>
      <w:r>
        <w:t>tives to come to light will be the natural love of the con-</w:t>
      </w:r>
    </w:p>
    <w:p>
      <w:r>
        <w:t>sciousness for creativity, for the making of life beautiful</w:t>
      </w:r>
    </w:p>
    <w:p>
      <w:r>
        <w:t>and love, harmonious and pleasant. As the fear of hu-</w:t>
      </w:r>
    </w:p>
    <w:p>
      <w:r>
        <w:t>mankind is gradually overcome by the change in condi-tions, these new motives will come forth from the con-</w:t>
      </w:r>
    </w:p>
    <w:p>
      <w:r>
        <w:t>sciousness according to its own particular evolutionary</w:t>
      </w:r>
    </w:p>
    <w:p>
      <w:r>
        <w:t>development and its own particular bent. We cannot say</w:t>
      </w:r>
    </w:p>
    <w:p>
      <w:r>
        <w:t>that there will be one motive known by all of mankind,</w:t>
      </w:r>
    </w:p>
    <w:p>
      <w:r>
        <w:t>for all of mankind has not yet reached that particular kind of unity. The motives which are good motives will</w:t>
      </w:r>
    </w:p>
    <w:p>
      <w:r>
        <w:t>be evoked from within the consciousness; this con-</w:t>
      </w:r>
    </w:p>
    <w:p>
      <w:r>
        <w:t>sciousness is in essence good; t hat is, it is basically good.</w:t>
      </w:r>
    </w:p>
    <w:p>
      <w:r>
        <w:t>You will be tested from Monadic levels to determine</w:t>
      </w:r>
    </w:p>
    <w:p>
      <w:r>
        <w:t>your degree of devotion and  dedication to Divine Pur-</w:t>
      </w:r>
    </w:p>
    <w:p>
      <w:r>
        <w:t>pose. These tests from Monadic levels will most likely</w:t>
      </w:r>
    </w:p>
    <w:p>
      <w:r>
        <w:t>come in the areas of your ambition, your motives.</w:t>
      </w:r>
    </w:p>
    <w:p>
      <w:r>
        <w:t>I am going to speak with you for a few moments regard-</w:t>
      </w:r>
    </w:p>
    <w:p>
      <w:r>
        <w:t>ing a problem with which you are going to have to come</w:t>
      </w:r>
    </w:p>
    <w:p>
      <w:r>
        <w:t>to grips and which constitutes, in a sense, a life prob-</w:t>
      </w:r>
    </w:p>
    <w:p>
      <w:r>
        <w:t>lem. As you begin to project the lesson or as you begin to</w:t>
      </w:r>
    </w:p>
    <w:p>
      <w:r>
        <w:t>American Nation</w:t>
      </w:r>
    </w:p>
    <w:p>
      <w:r>
        <w:t>1103  read your assignment or to answer a question, your mo-</w:t>
      </w:r>
    </w:p>
    <w:p>
      <w:r>
        <w:t>tivation will be in conflict. You have the conscious moti-</w:t>
      </w:r>
    </w:p>
    <w:p>
      <w:r>
        <w:t>vation to serve the Divine Plan for humanity. Con-</w:t>
      </w:r>
    </w:p>
    <w:p>
      <w:r>
        <w:t>sciously you are very much aligned with the Divine</w:t>
      </w:r>
    </w:p>
    <w:p>
      <w:r>
        <w:t>Purpose, very sincere in your aspiration, etc. The con-</w:t>
      </w:r>
    </w:p>
    <w:p>
      <w:r>
        <w:t>flict in motivation to attract attention creates a block in your expression. Later as we proceed, I will give you</w:t>
      </w:r>
    </w:p>
    <w:p>
      <w:r>
        <w:t>techniques for working with this problem. But now, at</w:t>
      </w:r>
    </w:p>
    <w:p>
      <w:r>
        <w:t>this particular time, simply realize that it is there, come</w:t>
      </w:r>
    </w:p>
    <w:p>
      <w:r>
        <w:t>into a recognition of the conflict and of the power</w:t>
      </w:r>
    </w:p>
    <w:p>
      <w:r>
        <w:t>(though not a fearful recognition) because this is some-thing you can and will handle: a recognition for pur-</w:t>
      </w:r>
    </w:p>
    <w:p>
      <w:r>
        <w:t>poses of understanding and dealing with the power of</w:t>
      </w:r>
    </w:p>
    <w:p>
      <w:r>
        <w:t>the subconscious motivation.</w:t>
      </w:r>
    </w:p>
    <w:p>
      <w:r>
        <w:t>Mystic</w:t>
      </w:r>
    </w:p>
    <w:p>
      <w:r>
        <w:t>If you were a group of mystics, if you were on the mystic path, it would then be possible to arrive at the manifes-</w:t>
      </w:r>
    </w:p>
    <w:p>
      <w:r>
        <w:t>tation of a solution through faith, but you are not on</w:t>
      </w:r>
    </w:p>
    <w:p>
      <w:r>
        <w:t>that path. This is not your nature. Therefore, the occult</w:t>
      </w:r>
    </w:p>
    <w:p>
      <w:r>
        <w:t>path, the head path in combination with that which has</w:t>
      </w:r>
    </w:p>
    <w:p>
      <w:r>
        <w:t>been achieved in the past through mysticism, must be utilized in the solution of any problem.</w:t>
      </w:r>
    </w:p>
    <w:p>
      <w:r>
        <w:t>American Nation</w:t>
      </w:r>
    </w:p>
    <w:p>
      <w:r>
        <w:t>December 14, 1963</w:t>
      </w:r>
    </w:p>
    <w:p>
      <w:r>
        <w:t>Your nation is entering a period in her development when her peoples must be willing to share their wealth with others, to the conscious sacrifice of unnecessary</w:t>
      </w:r>
    </w:p>
    <w:p>
      <w:r>
        <w:t>luxuries, or lose her position as a spiritual leader in the</w:t>
      </w:r>
    </w:p>
    <w:p>
      <w:r>
        <w:t>world. Such sharing has been carried out in the recent</w:t>
      </w:r>
    </w:p>
    <w:p>
      <w:r>
        <w:t>past almost unconsciously, and without real loss, but</w:t>
      </w:r>
    </w:p>
    <w:p>
      <w:r>
        <w:t>the day of awakening is at hand when American des-</w:t>
      </w:r>
    </w:p>
    <w:p>
      <w:r>
        <w:t>American Nation</w:t>
      </w:r>
    </w:p>
    <w:p>
      <w:r>
        <w:t>1104  tiny, among other things, is to bring freedom and equal-</w:t>
      </w:r>
    </w:p>
    <w:p>
      <w:r>
        <w:t>ity of opportunity to human beings everywhere. The cost</w:t>
      </w:r>
    </w:p>
    <w:p>
      <w:r>
        <w:t>will be her great wealth, for with it she will buy democ-</w:t>
      </w:r>
    </w:p>
    <w:p>
      <w:r>
        <w:t>ratic government for every man and woman upon the</w:t>
      </w:r>
    </w:p>
    <w:p>
      <w:r>
        <w:t>planet. This is the Spiritual Purpose underlying her role</w:t>
      </w:r>
    </w:p>
    <w:p>
      <w:r>
        <w:t>as the great capitalist in the world.</w:t>
      </w:r>
    </w:p>
    <w:p>
      <w:r>
        <w:t>Thus, you may aid your country in your own individual</w:t>
      </w:r>
    </w:p>
    <w:p>
      <w:r>
        <w:t>efforts to serve the Divine Plan for humanity. What</w:t>
      </w:r>
    </w:p>
    <w:p>
      <w:r>
        <w:t>place have the status symbols in your lives? How can</w:t>
      </w:r>
    </w:p>
    <w:p>
      <w:r>
        <w:t>they serve during a time when the consciousness of your</w:t>
      </w:r>
    </w:p>
    <w:p>
      <w:r>
        <w:t>nation must undergo a spiritual cleansing which will wash away all such false values? Manifest the good,</w:t>
      </w:r>
    </w:p>
    <w:p>
      <w:r>
        <w:t>the true, and the beautiful, yes, but without the price</w:t>
      </w:r>
    </w:p>
    <w:p>
      <w:r>
        <w:t>tags you have attached to them. Let the good, the</w:t>
      </w:r>
    </w:p>
    <w:p>
      <w:r>
        <w:t>true, and the beautiful come clear in your mind’s eye</w:t>
      </w:r>
    </w:p>
    <w:p>
      <w:r>
        <w:t>and then, my brothers, you will know the Divine Plan for humanity.</w:t>
      </w:r>
    </w:p>
    <w:p>
      <w:r>
        <w:t>My heart is filled with love for you and my joy is great</w:t>
      </w:r>
    </w:p>
    <w:p>
      <w:r>
        <w:t>as I observe the Spiritual strengths you have built into your equipment. Some warm day go for a walk in the</w:t>
      </w:r>
    </w:p>
    <w:p>
      <w:r>
        <w:t>woods and in the abundance of nature meditate upon</w:t>
      </w:r>
    </w:p>
    <w:p>
      <w:r>
        <w:t>God’s Plan for humanity.</w:t>
      </w:r>
    </w:p>
    <w:p>
      <w:r>
        <w:t>Christmas can be a time of rebirth for all disciples if</w:t>
      </w:r>
    </w:p>
    <w:p>
      <w:r>
        <w:t>they will seize the advantag e of the opportunity cycli-</w:t>
      </w:r>
    </w:p>
    <w:p>
      <w:r>
        <w:t>cally offered. Keeping this in the back of the mind, you</w:t>
      </w:r>
    </w:p>
    <w:p>
      <w:r>
        <w:t>may carry out the following group meditation.</w:t>
      </w:r>
    </w:p>
    <w:p>
      <w:r>
        <w:t>Establish the usual lower alignment and focus the</w:t>
      </w:r>
    </w:p>
    <w:p>
      <w:r>
        <w:t>consciousness in the cave in the head, identifying as</w:t>
      </w:r>
    </w:p>
    <w:p>
      <w:r>
        <w:t>the Conscious Soul Incarnate. Link up with one an-other to form a center of Spiritual Soul Conscious-</w:t>
      </w:r>
    </w:p>
    <w:p>
      <w:r>
        <w:t>ness incarnate within the body of humanity.</w:t>
      </w:r>
    </w:p>
    <w:p>
      <w:r>
        <w:t>American Nation</w:t>
      </w:r>
    </w:p>
    <w:p>
      <w:r>
        <w:t>1105  Via the head center, align with the Ashramic focal</w:t>
      </w:r>
    </w:p>
    <w:p>
      <w:r>
        <w:t>point (the Masters M., R. and D.K.), and via that fo-</w:t>
      </w:r>
    </w:p>
    <w:p>
      <w:r>
        <w:t>cal point, with the Christ, the Planetary Logos, and</w:t>
      </w:r>
    </w:p>
    <w:p>
      <w:r>
        <w:t>the Avatar of Synthesis.</w:t>
      </w:r>
    </w:p>
    <w:p>
      <w:r>
        <w:t>As a Spiritual Soul Center within the body of hu-</w:t>
      </w:r>
    </w:p>
    <w:p>
      <w:r>
        <w:t>manity, identify as The Soul of Humanity (including your center in the Soul life of humanity), and aspire</w:t>
      </w:r>
    </w:p>
    <w:p>
      <w:r>
        <w:t>to the Divine Plan for humanity, invoking, via the</w:t>
      </w:r>
    </w:p>
    <w:p>
      <w:r>
        <w:t>higher alignment, the precipitating energies of that</w:t>
      </w:r>
    </w:p>
    <w:p>
      <w:r>
        <w:t>Divine Plan. (3 minutes)</w:t>
      </w:r>
    </w:p>
    <w:p>
      <w:r>
        <w:t>Recognizing the reception of the energies, send</w:t>
      </w:r>
    </w:p>
    <w:p>
      <w:r>
        <w:t>them, via conscious projection to and through–</w:t>
      </w:r>
    </w:p>
    <w:p>
      <w:r>
        <w:t>a. The President of the United States</w:t>
      </w:r>
    </w:p>
    <w:p>
      <w:r>
        <w:t>b. His group of aides</w:t>
      </w:r>
    </w:p>
    <w:p>
      <w:r>
        <w:t>c. The Congress of the United States</w:t>
      </w:r>
    </w:p>
    <w:p>
      <w:r>
        <w:t>d. The Pentagon</w:t>
      </w:r>
    </w:p>
    <w:p>
      <w:r>
        <w:t>e. The Press</w:t>
      </w:r>
    </w:p>
    <w:p>
      <w:r>
        <w:t>f. The intelligentsia of the United States</w:t>
      </w:r>
    </w:p>
    <w:p>
      <w:r>
        <w:t>g. The general public</w:t>
      </w:r>
    </w:p>
    <w:p>
      <w:r>
        <w:t>to manifest the Spiritual Service to the Divine Plan</w:t>
      </w:r>
    </w:p>
    <w:p>
      <w:r>
        <w:t>for Humanity, of the United States of America, in</w:t>
      </w:r>
    </w:p>
    <w:p>
      <w:r>
        <w:t>Divine Law and Order.</w:t>
      </w:r>
    </w:p>
    <w:p>
      <w:r>
        <w:t>Visualize the United States as a center of Spiritual</w:t>
      </w:r>
    </w:p>
    <w:p>
      <w:r>
        <w:t>Light within the world of affairs and sound the OM. Relax the effort for a few mome nts but retain the focus.</w:t>
      </w:r>
    </w:p>
    <w:p>
      <w:r>
        <w:t>Invoke, via the Higher Alignment, the precipitating</w:t>
      </w:r>
    </w:p>
    <w:p>
      <w:r>
        <w:t>energies of the Divine Plan. (1 to 3 minutes)</w:t>
      </w:r>
    </w:p>
    <w:p>
      <w:r>
        <w:t>The Nature of The Soul series</w:t>
      </w:r>
    </w:p>
    <w:p>
      <w:r>
        <w:t>1106  Recognizing the reception of such energies, send</w:t>
      </w:r>
    </w:p>
    <w:p>
      <w:r>
        <w:t>them, via conscious projection, to and through all of</w:t>
      </w:r>
    </w:p>
    <w:p>
      <w:r>
        <w:t>those disciples in the world who are specifically re-</w:t>
      </w:r>
    </w:p>
    <w:p>
      <w:r>
        <w:t>lated to the function of the Center, to manifest a new</w:t>
      </w:r>
    </w:p>
    <w:p>
      <w:r>
        <w:t>Center in its right time and place, in Divine Law</w:t>
      </w:r>
    </w:p>
    <w:p>
      <w:r>
        <w:t>and Order.</w:t>
      </w:r>
    </w:p>
    <w:p>
      <w:r>
        <w:t>Visualize the Center of Synthesis as a center of</w:t>
      </w:r>
    </w:p>
    <w:p>
      <w:r>
        <w:t>Spiritual Light in the United States and sound the</w:t>
      </w:r>
    </w:p>
    <w:p>
      <w:r>
        <w:t>OM.</w:t>
      </w:r>
    </w:p>
    <w:p>
      <w:r>
        <w:t>Relax the effort, but retain the focus.</w:t>
      </w:r>
    </w:p>
    <w:p>
      <w:r>
        <w:t>Invoke the precipitating energies of the Divine Plan</w:t>
      </w:r>
    </w:p>
    <w:p>
      <w:r>
        <w:t>as before and project them to and through–</w:t>
      </w:r>
    </w:p>
    <w:p>
      <w:r>
        <w:t>1. your own Spiritual Soul</w:t>
      </w:r>
    </w:p>
    <w:p>
      <w:r>
        <w:t>2. your three-fold instrument</w:t>
      </w:r>
    </w:p>
    <w:p>
      <w:r>
        <w:t>3. your environment</w:t>
      </w:r>
    </w:p>
    <w:p>
      <w:r>
        <w:t>—to manifest your right place and function in right</w:t>
      </w:r>
    </w:p>
    <w:p>
      <w:r>
        <w:t>relationship to all other functions within the group in Divine Law and Order.</w:t>
      </w:r>
    </w:p>
    <w:p>
      <w:r>
        <w:t>Visualize yourself as a center of Spiritual Light within</w:t>
      </w:r>
    </w:p>
    <w:p>
      <w:r>
        <w:t>the group life and affairs and sound the OM. Relax the attention and return to the normal function.</w:t>
      </w:r>
    </w:p>
    <w:p>
      <w:r>
        <w:t>The Nature of The Soul series</w:t>
      </w:r>
    </w:p>
    <w:p>
      <w:r>
        <w:t>Certainly this particular Thought-form Presentation ,</w:t>
      </w:r>
    </w:p>
    <w:p>
      <w:r>
        <w:t>this path to the Plan, to knowledge, to truth, to what-</w:t>
      </w:r>
    </w:p>
    <w:p>
      <w:r>
        <w:t>ever you would call it, is not the only one; there are</w:t>
      </w:r>
    </w:p>
    <w:p>
      <w:r>
        <w:t>The Nature of The Soul series</w:t>
      </w:r>
    </w:p>
    <w:p>
      <w:r>
        <w:t>1107  many. In one sense, every individual is his own Path.</w:t>
      </w:r>
    </w:p>
    <w:p>
      <w:r>
        <w:t>Therefore, again we come back to the basic decision. If</w:t>
      </w:r>
    </w:p>
    <w:p>
      <w:r>
        <w:t>this is not the group for you or if this is not the path, if</w:t>
      </w:r>
    </w:p>
    <w:p>
      <w:r>
        <w:t>this is not the way, then have no fear or hesitation in</w:t>
      </w:r>
    </w:p>
    <w:p>
      <w:r>
        <w:t>leaving it for another. You certainly must find your own</w:t>
      </w:r>
    </w:p>
    <w:p>
      <w:r>
        <w:t>way, as each one is always free to move along that path which is right for him. Certainly, if one were all that</w:t>
      </w:r>
    </w:p>
    <w:p>
      <w:r>
        <w:t>was needed then there would be only one way, one path,</w:t>
      </w:r>
    </w:p>
    <w:p>
      <w:r>
        <w:t>one method, one group, one technique available. But</w:t>
      </w:r>
    </w:p>
    <w:p>
      <w:r>
        <w:t>there are many. If you are dissatisfied with this one,</w:t>
      </w:r>
    </w:p>
    <w:p>
      <w:r>
        <w:t>then seek out another and with My blessing, as well as the blessing of all your brothers. Beyond this I can do</w:t>
      </w:r>
    </w:p>
    <w:p>
      <w:r>
        <w:t>nothing for you individually, for you are in that point of</w:t>
      </w:r>
    </w:p>
    <w:p>
      <w:r>
        <w:t>development where you must make your own decisions.</w:t>
      </w:r>
    </w:p>
    <w:p>
      <w:r>
        <w:t>If you would, consider the difference between yourself as</w:t>
      </w:r>
    </w:p>
    <w:p>
      <w:r>
        <w:t>an individual and that of most human beings: most in-dividuals are forced either by circumstances, environ-</w:t>
      </w:r>
    </w:p>
    <w:p>
      <w:r>
        <w:t>ment, or family influence in a particular direction. Their</w:t>
      </w:r>
    </w:p>
    <w:p>
      <w:r>
        <w:t>lives are pretty well established long before they them-selves move into the events and experiences of those</w:t>
      </w:r>
    </w:p>
    <w:p>
      <w:r>
        <w:t>lives. But for some of you this is not true. You have been</w:t>
      </w:r>
    </w:p>
    <w:p>
      <w:r>
        <w:t>faced with decision. You have been concerned with inner</w:t>
      </w:r>
    </w:p>
    <w:p>
      <w:r>
        <w:t>conflict for a long time. This is where you are in your</w:t>
      </w:r>
    </w:p>
    <w:p>
      <w:r>
        <w:t>point of spiritual development, and you will find that you will be confronted with it in many different ways</w:t>
      </w:r>
    </w:p>
    <w:p>
      <w:r>
        <w:t>throughout this whole incarnation. You will always be</w:t>
      </w:r>
    </w:p>
    <w:p>
      <w:r>
        <w:t>faced with decision. Once yo u have resolved conflict and</w:t>
      </w:r>
    </w:p>
    <w:p>
      <w:r>
        <w:t>made a decision, then you will find conflict manifesting</w:t>
      </w:r>
    </w:p>
    <w:p>
      <w:r>
        <w:t>in another area and another choice. It is for you to de-termine your own direction.</w:t>
      </w:r>
    </w:p>
    <w:p>
      <w:r>
        <w:t>Service is something that is manifested outwardly. It is</w:t>
      </w:r>
    </w:p>
    <w:p>
      <w:r>
        <w:t>created in the outer life and affairs from within. You</w:t>
      </w:r>
    </w:p>
    <w:p>
      <w:r>
        <w:t>must find it within first; for the activity of service is</w:t>
      </w:r>
    </w:p>
    <w:p>
      <w:r>
        <w:t>The Nature of The Soul series</w:t>
      </w:r>
    </w:p>
    <w:p>
      <w:r>
        <w:t>1108  only the outer appearance, a manifestation of a certain</w:t>
      </w:r>
    </w:p>
    <w:p>
      <w:r>
        <w:t>state of consciousness, the activity of that consciousness.</w:t>
      </w:r>
    </w:p>
    <w:p>
      <w:r>
        <w:t>Perhaps if you would utilize an individual meditation</w:t>
      </w:r>
    </w:p>
    <w:p>
      <w:r>
        <w:t>seed-thought—“ I seek to know and serve the Divine Plan</w:t>
      </w:r>
    </w:p>
    <w:p>
      <w:r>
        <w:t>for humanity ”—you may come to a greater realization of</w:t>
      </w:r>
    </w:p>
    <w:p>
      <w:r>
        <w:t>clarification of the entire subject.</w:t>
      </w:r>
    </w:p>
    <w:p>
      <w:r>
        <w:t>Again, I wish to turn my attention for a few moments</w:t>
      </w:r>
    </w:p>
    <w:p>
      <w:r>
        <w:t>back to the overall group life. Study as well as meditate upon the meditation form given. You have received a</w:t>
      </w:r>
    </w:p>
    <w:p>
      <w:r>
        <w:t>vast amount of teaching concentrated into a few years of</w:t>
      </w:r>
    </w:p>
    <w:p>
      <w:r>
        <w:t>training activity. You have received more in those few</w:t>
      </w:r>
    </w:p>
    <w:p>
      <w:r>
        <w:t>years than most disciples receive in many incarnations.</w:t>
      </w:r>
    </w:p>
    <w:p>
      <w:r>
        <w:t>It would be of great benefit to each one of you as indi-viduals, and to all of you as a group life, to return to the</w:t>
      </w:r>
    </w:p>
    <w:p>
      <w:r>
        <w:t>beginning of your period of training, at whatever point</w:t>
      </w:r>
    </w:p>
    <w:p>
      <w:r>
        <w:t>you entered it, and recapitulate, go back over, that which you have received. Give to it the development</w:t>
      </w:r>
    </w:p>
    <w:p>
      <w:r>
        <w:t>which has been brought about through the training. All</w:t>
      </w:r>
    </w:p>
    <w:p>
      <w:r>
        <w:t>answers which you seek in a ttempting to solve your par-</w:t>
      </w:r>
    </w:p>
    <w:p>
      <w:r>
        <w:t>ticular problems, individually  and collectively, you will</w:t>
      </w:r>
    </w:p>
    <w:p>
      <w:r>
        <w:t>find throughout the contents of the teaching material which you have been given.</w:t>
      </w:r>
    </w:p>
    <w:p>
      <w:r>
        <w:t>Once you have completed The Nature of the Soul  series,</w:t>
      </w:r>
    </w:p>
    <w:p>
      <w:r>
        <w:t>you will find the answer to your problems in the series</w:t>
      </w:r>
    </w:p>
    <w:p>
      <w:r>
        <w:t>itself. You cannot expect to find the answer in the first</w:t>
      </w:r>
    </w:p>
    <w:p>
      <w:r>
        <w:t>half of the lesson material, or in the first third, or in the</w:t>
      </w:r>
    </w:p>
    <w:p>
      <w:r>
        <w:t>first two-thirds. Once you have gone through the entire</w:t>
      </w:r>
    </w:p>
    <w:p>
      <w:r>
        <w:t>series, then the answers to each problem which the dis-ciple experiences at any point of development are there.</w:t>
      </w:r>
    </w:p>
    <w:p>
      <w:r>
        <w:t>The individual can recognize them, and he can apply</w:t>
      </w:r>
    </w:p>
    <w:p>
      <w:r>
        <w:t>them. This is why I say to the overall group, most of whom have been through this series more than once, to re-</w:t>
      </w:r>
    </w:p>
    <w:p>
      <w:r>
        <w:t>capitulate from the point of growth which has been made.</w:t>
      </w:r>
    </w:p>
    <w:p>
      <w:r>
        <w:t>The Nature of The Soul series</w:t>
      </w:r>
    </w:p>
    <w:p>
      <w:r>
        <w:t>1109  Your difficulties are the difficulties of embodiment and</w:t>
      </w:r>
    </w:p>
    <w:p>
      <w:r>
        <w:t>application—not of knowledge. It has become habitual,</w:t>
      </w:r>
    </w:p>
    <w:p>
      <w:r>
        <w:t>because you have received so much, to constantly seek</w:t>
      </w:r>
    </w:p>
    <w:p>
      <w:r>
        <w:t>more new answers. You have the answers. Therefore, if</w:t>
      </w:r>
    </w:p>
    <w:p>
      <w:r>
        <w:t>you will apply, embody that which has been received</w:t>
      </w:r>
    </w:p>
    <w:p>
      <w:r>
        <w:t>(those who have received it), then you will be able to move as a Conscious Soul more quickly and more easily,</w:t>
      </w:r>
    </w:p>
    <w:p>
      <w:r>
        <w:t>insofar as resolutions of problems are concerned, into</w:t>
      </w:r>
    </w:p>
    <w:p>
      <w:r>
        <w:t>your instrument.</w:t>
      </w:r>
    </w:p>
    <w:p>
      <w:r>
        <w:t>Achieving the state of consciousness of the Soul does not</w:t>
      </w:r>
    </w:p>
    <w:p>
      <w:r>
        <w:t>mean that you are eliminating your problems, or that you are eliminating problems from your life and affairs,</w:t>
      </w:r>
    </w:p>
    <w:p>
      <w:r>
        <w:t>because problems are the essence of evolution through</w:t>
      </w:r>
    </w:p>
    <w:p>
      <w:r>
        <w:t>precipitation and manifestatio n in your life and affairs.</w:t>
      </w:r>
    </w:p>
    <w:p>
      <w:r>
        <w:t>The Soul itself evolves. It aids the evolution of the per-</w:t>
      </w:r>
    </w:p>
    <w:p>
      <w:r>
        <w:t>sona consciousness and of the devic lives which make up the body of that persona or the vehicle of the persona.</w:t>
      </w:r>
    </w:p>
    <w:p>
      <w:r>
        <w:t>So do not expect or hope to eliminate from your life and</w:t>
      </w:r>
    </w:p>
    <w:p>
      <w:r>
        <w:t>affairs all problems. But accept those problems with joy. Learn to meet them as a Soul. Through the resolution of</w:t>
      </w:r>
    </w:p>
    <w:p>
      <w:r>
        <w:t>each problem come into incarnation as the Soul so that</w:t>
      </w:r>
    </w:p>
    <w:p>
      <w:r>
        <w:t>you can then take on the problems of humanity con-</w:t>
      </w:r>
    </w:p>
    <w:p>
      <w:r>
        <w:t>sciously and work with them.</w:t>
      </w:r>
    </w:p>
    <w:p>
      <w:r>
        <w:t>For those of you who have not completed The Nature of</w:t>
      </w:r>
    </w:p>
    <w:p>
      <w:r>
        <w:t>the Soul  series, realize that the material is so designed</w:t>
      </w:r>
    </w:p>
    <w:p>
      <w:r>
        <w:t>as to precipitate into your life and affairs those experi-ences which will aid your growth into the conscious</w:t>
      </w:r>
    </w:p>
    <w:p>
      <w:r>
        <w:t>state of awareness, the being of the Soul. Each lesson</w:t>
      </w:r>
    </w:p>
    <w:p>
      <w:r>
        <w:t>carries certain energies in varying blends and frequen-</w:t>
      </w:r>
    </w:p>
    <w:p>
      <w:r>
        <w:t>cies and activates certain areas within your instrumen-</w:t>
      </w:r>
    </w:p>
    <w:p>
      <w:r>
        <w:t>tality, both what you might call positive and negative.</w:t>
      </w:r>
    </w:p>
    <w:p>
      <w:r>
        <w:t>As these energies produce experience, pleasant and un-</w:t>
      </w:r>
    </w:p>
    <w:p>
      <w:r>
        <w:t>pleasant, according to what is within you, you can only</w:t>
      </w:r>
    </w:p>
    <w:p>
      <w:r>
        <w:t>Need, Humanity’s</w:t>
      </w:r>
    </w:p>
    <w:p>
      <w:r>
        <w:t>1110  meet without what you are within—nothing more, noth-</w:t>
      </w:r>
    </w:p>
    <w:p>
      <w:r>
        <w:t>ing less. As these energies speed up that process, con-</w:t>
      </w:r>
    </w:p>
    <w:p>
      <w:r>
        <w:t>sciously apply them according to the instruction wher-</w:t>
      </w:r>
    </w:p>
    <w:p>
      <w:r>
        <w:t>ever you are at any given point. Then you will experi-</w:t>
      </w:r>
    </w:p>
    <w:p>
      <w:r>
        <w:t>ence that expansion of consciousness which brings you</w:t>
      </w:r>
    </w:p>
    <w:p>
      <w:r>
        <w:t>the true Soul identification where you know  you are</w:t>
      </w:r>
    </w:p>
    <w:p>
      <w:r>
        <w:t>Soul, where, as such, your thought life is dominated  by</w:t>
      </w:r>
    </w:p>
    <w:p>
      <w:r>
        <w:t>the Wisdom, where your vehicle is infused by the ener-</w:t>
      </w:r>
    </w:p>
    <w:p>
      <w:r>
        <w:t>gies of the Soul. When this has happened, you have not</w:t>
      </w:r>
    </w:p>
    <w:p>
      <w:r>
        <w:t>reached the end of the Path, you are not a Master; you</w:t>
      </w:r>
    </w:p>
    <w:p>
      <w:r>
        <w:t>have not done away with problems. You have before you</w:t>
      </w:r>
    </w:p>
    <w:p>
      <w:r>
        <w:t>the whole of this incarnation and many more to embody,</w:t>
      </w:r>
    </w:p>
    <w:p>
      <w:r>
        <w:t>to bring into every frequency, to bring into every part of your vehicle, the consciousness, the energies, the life, of</w:t>
      </w:r>
    </w:p>
    <w:p>
      <w:r>
        <w:t>the Overshadowing Spiritual Soul. This is the task be-</w:t>
      </w:r>
    </w:p>
    <w:p>
      <w:r>
        <w:t>fore you.</w:t>
      </w:r>
    </w:p>
    <w:p>
      <w:r>
        <w:t>When you resolve a problem, it does not mean that you</w:t>
      </w:r>
    </w:p>
    <w:p>
      <w:r>
        <w:t>do away with or eliminate fr om your life and affairs all</w:t>
      </w:r>
    </w:p>
    <w:p>
      <w:r>
        <w:t>problems. You resolve one and then you meet the next</w:t>
      </w:r>
    </w:p>
    <w:p>
      <w:r>
        <w:t>one, etc. You will meet with the same problem in many</w:t>
      </w:r>
    </w:p>
    <w:p>
      <w:r>
        <w:t>different forms or appearanc es until you have resolved</w:t>
      </w:r>
    </w:p>
    <w:p>
      <w:r>
        <w:t>it—not as a persona, but as a Soul. When repetition</w:t>
      </w:r>
    </w:p>
    <w:p>
      <w:r>
        <w:t>tires you, recapitulation is indicated, particularly for</w:t>
      </w:r>
    </w:p>
    <w:p>
      <w:r>
        <w:t>those of you who have completed The Nature of the Soul</w:t>
      </w:r>
    </w:p>
    <w:p>
      <w:r>
        <w:t>series.</w:t>
      </w:r>
    </w:p>
    <w:p>
      <w:r>
        <w:t>Need, Humanity’s</w:t>
      </w:r>
    </w:p>
    <w:p>
      <w:r>
        <w:t>Master John:</w:t>
      </w:r>
    </w:p>
    <w:p>
      <w:r>
        <w:t>First I should like to take the subject or the concept of</w:t>
      </w:r>
    </w:p>
    <w:p>
      <w:r>
        <w:t>need, meeting humanity’s need, fulfilling humanity’s</w:t>
      </w:r>
    </w:p>
    <w:p>
      <w:r>
        <w:t>need. First, of course, there must be a group response of</w:t>
      </w:r>
    </w:p>
    <w:p>
      <w:r>
        <w:t>human need, recognition of and response to. There is no</w:t>
      </w:r>
    </w:p>
    <w:p>
      <w:r>
        <w:t>level in human consciousness to which the Wisdom does</w:t>
      </w:r>
    </w:p>
    <w:p>
      <w:r>
        <w:t>Need, Humanity’s</w:t>
      </w:r>
    </w:p>
    <w:p>
      <w:r>
        <w:t>1111  not apply, both as an aid to that evolution of that con-</w:t>
      </w:r>
    </w:p>
    <w:p>
      <w:r>
        <w:t>sciousness and as a solution to its immediate problems,</w:t>
      </w:r>
    </w:p>
    <w:p>
      <w:r>
        <w:t>that humanity does not recognize its need for the Wis-</w:t>
      </w:r>
    </w:p>
    <w:p>
      <w:r>
        <w:t>dom is one of your problems. Yet that problem is not as</w:t>
      </w:r>
    </w:p>
    <w:p>
      <w:r>
        <w:t>great as it appears. It would surprise you to recognize</w:t>
      </w:r>
    </w:p>
    <w:p>
      <w:r>
        <w:t>and realize just how much humanity in its lowest depths does recognize a need for Wi sdom, a need of greater un-</w:t>
      </w:r>
    </w:p>
    <w:p>
      <w:r>
        <w:t>derstanding, a need for guidance, a need for Truth.</w:t>
      </w:r>
    </w:p>
    <w:p>
      <w:r>
        <w:t>You find, in a sense, at the bottom of the scale (insofar</w:t>
      </w:r>
    </w:p>
    <w:p>
      <w:r>
        <w:t>as incarnate humanity today is concerned), the need is</w:t>
      </w:r>
    </w:p>
    <w:p>
      <w:r>
        <w:t>recognized, though not in the same degree or the same quality, not the same kind of recognition that you have,</w:t>
      </w:r>
    </w:p>
    <w:p>
      <w:r>
        <w:t>because the greatest need of the human consciousness,</w:t>
      </w:r>
    </w:p>
    <w:p>
      <w:r>
        <w:t>both individually and colle ctively, is for the Wisdom.</w:t>
      </w:r>
    </w:p>
    <w:p>
      <w:r>
        <w:t>Your response to that need is to create within the con-</w:t>
      </w:r>
    </w:p>
    <w:p>
      <w:r>
        <w:t>sciousness of humanity, the humanity in which you come into daily contact, a demand for the Wisdom—for</w:t>
      </w:r>
    </w:p>
    <w:p>
      <w:r>
        <w:t>you to so strike the note of that need within your con-</w:t>
      </w:r>
    </w:p>
    <w:p>
      <w:r>
        <w:t>tact, that the demand for its fulfillment, for its need, is created within the very depths of its consciousness, in</w:t>
      </w:r>
    </w:p>
    <w:p>
      <w:r>
        <w:t>the very core of its being.</w:t>
      </w:r>
    </w:p>
    <w:p>
      <w:r>
        <w:t>How to do this? In some ways you have become some-</w:t>
      </w:r>
    </w:p>
    <w:p>
      <w:r>
        <w:t>what crystallized within your own thought-form. Beau-</w:t>
      </w:r>
    </w:p>
    <w:p>
      <w:r>
        <w:t>tiful as it may be, it can be a prison if you are not care-ful. For instance, you are not going to fulfill the need, of</w:t>
      </w:r>
    </w:p>
    <w:p>
      <w:r>
        <w:t>say an orthodox person for the Wisdom, by telling him</w:t>
      </w:r>
    </w:p>
    <w:p>
      <w:r>
        <w:t>all about reincarnation. Though this is a basic concept,</w:t>
      </w:r>
    </w:p>
    <w:p>
      <w:r>
        <w:t>foundational in the structure of the Wisdom, this is not</w:t>
      </w:r>
    </w:p>
    <w:p>
      <w:r>
        <w:t>the approach that we will take to create in this con-sciousness a demand for Wisdom. If he speaks to you of</w:t>
      </w:r>
    </w:p>
    <w:p>
      <w:r>
        <w:t>troubles, and in his speaking he is obviously seeking an</w:t>
      </w:r>
    </w:p>
    <w:p>
      <w:r>
        <w:t>understanding of the Truth and it is apparent to you,</w:t>
      </w:r>
    </w:p>
    <w:p>
      <w:r>
        <w:t>that the truth about reincarnation is the answer to his</w:t>
      </w:r>
    </w:p>
    <w:p>
      <w:r>
        <w:t>Need, Humanity’s</w:t>
      </w:r>
    </w:p>
    <w:p>
      <w:r>
        <w:t>1112  problems, for heaven’s sake do not hesitate to tell him so.</w:t>
      </w:r>
    </w:p>
    <w:p>
      <w:r>
        <w:t>Move out of your own crystallization. Find the approach</w:t>
      </w:r>
    </w:p>
    <w:p>
      <w:r>
        <w:t>that is right for him. Learn to step your teaching down.</w:t>
      </w:r>
    </w:p>
    <w:p>
      <w:r>
        <w:t>For instance, there are some for which the words</w:t>
      </w:r>
    </w:p>
    <w:p>
      <w:r>
        <w:t>“karma”, “rebirth”, etc., are like waving red flags in</w:t>
      </w:r>
    </w:p>
    <w:p>
      <w:r>
        <w:t>front of a bull, so to speak. These are not the approach; they are not good, and yet the basic concepts of truth</w:t>
      </w:r>
    </w:p>
    <w:p>
      <w:r>
        <w:t>within these concepts, and its terminology which you</w:t>
      </w:r>
    </w:p>
    <w:p>
      <w:r>
        <w:t>use, are the steps, the concepts which they are seeking.</w:t>
      </w:r>
    </w:p>
    <w:p>
      <w:r>
        <w:t>You can talk about cause and effect to an orthodox</w:t>
      </w:r>
    </w:p>
    <w:p>
      <w:r>
        <w:t>Catholic; you can talk to anyone in the world today in terms of energy, in terms of emotional force, in terms of</w:t>
      </w:r>
    </w:p>
    <w:p>
      <w:r>
        <w:t>action and what that action produces. You can speak to</w:t>
      </w:r>
    </w:p>
    <w:p>
      <w:r>
        <w:t>anyone in the terms of evolution. Everyone has been</w:t>
      </w:r>
    </w:p>
    <w:p>
      <w:r>
        <w:t>educated and conditioned to this concept, but in their</w:t>
      </w:r>
    </w:p>
    <w:p>
      <w:r>
        <w:t>own ways, and you have to find those ways.</w:t>
      </w:r>
    </w:p>
    <w:p>
      <w:r>
        <w:t>In lifting the consciousness of one within whom the de-</w:t>
      </w:r>
    </w:p>
    <w:p>
      <w:r>
        <w:t>mand has not been created, remember what you are lift-</w:t>
      </w:r>
    </w:p>
    <w:p>
      <w:r>
        <w:t>ing it to. A man does not stand at the bottom of the lad-der or part way up that ladder and jump to the top im-</w:t>
      </w:r>
    </w:p>
    <w:p>
      <w:r>
        <w:t>mediately without taking the steps in-between. So if the</w:t>
      </w:r>
    </w:p>
    <w:p>
      <w:r>
        <w:t>humanity with which you are in contact has not within</w:t>
      </w:r>
    </w:p>
    <w:p>
      <w:r>
        <w:t>himself created a demand for the Wisdom, then it is</w:t>
      </w:r>
    </w:p>
    <w:p>
      <w:r>
        <w:t>only to this realm of the ladder that we can lift him. It is only to this rung of the ladder that you have the right to</w:t>
      </w:r>
    </w:p>
    <w:p>
      <w:r>
        <w:t>lift his consciousness. To lift it beyond that before he</w:t>
      </w:r>
    </w:p>
    <w:p>
      <w:r>
        <w:t>had demanded that you do so, would be an imposition of</w:t>
      </w:r>
    </w:p>
    <w:p>
      <w:r>
        <w:t>your will, and the karmic consequences would be very</w:t>
      </w:r>
    </w:p>
    <w:p>
      <w:r>
        <w:t>grave indeed. So in your contact within humanity re-member this: to lift the cons ciousness only to that rung</w:t>
      </w:r>
    </w:p>
    <w:p>
      <w:r>
        <w:t>that is just above the on e he is standing on—never,</w:t>
      </w:r>
    </w:p>
    <w:p>
      <w:r>
        <w:t>never beyond that rung.</w:t>
      </w:r>
    </w:p>
    <w:p>
      <w:r>
        <w:t>Need, Humanity’s</w:t>
      </w:r>
    </w:p>
    <w:p>
      <w:r>
        <w:t>1113  Now how are you going to be come proficient at doing</w:t>
      </w:r>
    </w:p>
    <w:p>
      <w:r>
        <w:t>this? Because this you must do if, as an integrated</w:t>
      </w:r>
    </w:p>
    <w:p>
      <w:r>
        <w:t>group life, you are going to fu lfill your Divine Purpose in</w:t>
      </w:r>
    </w:p>
    <w:p>
      <w:r>
        <w:t>relationship of your Ashram. Then one of the major ser-</w:t>
      </w:r>
    </w:p>
    <w:p>
      <w:r>
        <w:t>vices which you will carry out will be to create a de-</w:t>
      </w:r>
    </w:p>
    <w:p>
      <w:r>
        <w:t>mand—recognized, voiced demand—for the Wisdom.</w:t>
      </w:r>
    </w:p>
    <w:p>
      <w:r>
        <w:t>How are you going to become proficient in this? By</w:t>
      </w:r>
    </w:p>
    <w:p>
      <w:r>
        <w:t>learning to recognize, first, of course, in meditation and</w:t>
      </w:r>
    </w:p>
    <w:p>
      <w:r>
        <w:t>in observation of your own evolutionary development,</w:t>
      </w:r>
    </w:p>
    <w:p>
      <w:r>
        <w:t>the evolutionary path of which the human being has</w:t>
      </w:r>
    </w:p>
    <w:p>
      <w:r>
        <w:t>trod and is treading, to recognize that path, to know the man, by his works, as well as his words. To be able to</w:t>
      </w:r>
    </w:p>
    <w:p>
      <w:r>
        <w:t>ascertain while in contact with humanity (and you will</w:t>
      </w:r>
    </w:p>
    <w:p>
      <w:r>
        <w:t>remember every man is humanity, focused into an indi-</w:t>
      </w:r>
    </w:p>
    <w:p>
      <w:r>
        <w:t>vidual focus where he is in the evolutionary process, not</w:t>
      </w:r>
    </w:p>
    <w:p>
      <w:r>
        <w:t>on a soul level, but in the human sense).</w:t>
      </w:r>
    </w:p>
    <w:p>
      <w:r>
        <w:t>Remember that every individual recapitulates his evolu-</w:t>
      </w:r>
    </w:p>
    <w:p>
      <w:r>
        <w:t>tion, the whole of his evolution in each incarnation. By</w:t>
      </w:r>
    </w:p>
    <w:p>
      <w:r>
        <w:t>looking back over your own group and development in this incarnation, you take in the whole scope of the evo-</w:t>
      </w:r>
    </w:p>
    <w:p>
      <w:r>
        <w:t>lution of humanity up to th is point. You also particu-</w:t>
      </w:r>
    </w:p>
    <w:p>
      <w:r>
        <w:t>larly take in the scope in the shading and the coloring of</w:t>
      </w:r>
    </w:p>
    <w:p>
      <w:r>
        <w:t>the humanity in which you have evolved, in which you</w:t>
      </w:r>
    </w:p>
    <w:p>
      <w:r>
        <w:t>are specifically related. So those who are brought into contact with you, you under stand far better than would</w:t>
      </w:r>
    </w:p>
    <w:p>
      <w:r>
        <w:t>another whose relationship with them would not be the</w:t>
      </w:r>
    </w:p>
    <w:p>
      <w:r>
        <w:t>same as yours.</w:t>
      </w:r>
    </w:p>
    <w:p>
      <w:r>
        <w:t>Learn then to ascertain where the human consciousness</w:t>
      </w:r>
    </w:p>
    <w:p>
      <w:r>
        <w:t>that you contact is in the awakening process because all of those with whom you come into daily contact are, in</w:t>
      </w:r>
    </w:p>
    <w:p>
      <w:r>
        <w:t>some way, awakening to the Wisdom. They may not yet</w:t>
      </w:r>
    </w:p>
    <w:p>
      <w:r>
        <w:t>recognize the point of demand, their need, but they are</w:t>
      </w:r>
    </w:p>
    <w:p>
      <w:r>
        <w:t>Negativity</w:t>
      </w:r>
    </w:p>
    <w:p>
      <w:r>
        <w:t>1114  in an awakening process. Look  back over your own lives.</w:t>
      </w:r>
    </w:p>
    <w:p>
      <w:r>
        <w:t>You, too, have been through the awakening process. By</w:t>
      </w:r>
    </w:p>
    <w:p>
      <w:r>
        <w:t>relating with the individual where he is, you find your</w:t>
      </w:r>
    </w:p>
    <w:p>
      <w:r>
        <w:t>approach to him and you take the Wisdom, not in fine</w:t>
      </w:r>
    </w:p>
    <w:p>
      <w:r>
        <w:t>mysterious terminology which he cannot understand, or</w:t>
      </w:r>
    </w:p>
    <w:p>
      <w:r>
        <w:t>which is automatically rejected, but in those words, in those examples, in meanings that he can accept, which</w:t>
      </w:r>
    </w:p>
    <w:p>
      <w:r>
        <w:t>are important to him at his particular place on the path.</w:t>
      </w:r>
    </w:p>
    <w:p>
      <w:r>
        <w:t>This I have told you many, many times: that if you are</w:t>
      </w:r>
    </w:p>
    <w:p>
      <w:r>
        <w:t>going to serve humanity—and serve it you must, since</w:t>
      </w:r>
    </w:p>
    <w:p>
      <w:r>
        <w:t>this is where you are and happens to be your particular need—then you are going to have to learn to take the</w:t>
      </w:r>
    </w:p>
    <w:p>
      <w:r>
        <w:t>Wisdom down, down to the level of the consciousness</w:t>
      </w:r>
    </w:p>
    <w:p>
      <w:r>
        <w:t>with which you come into daily contact.</w:t>
      </w:r>
    </w:p>
    <w:p>
      <w:r>
        <w:t>This is your greatest field of service, your obligation, in</w:t>
      </w:r>
    </w:p>
    <w:p>
      <w:r>
        <w:t>a sense, your relationship within the body of humanity. You are just beginning, very much just in the beginning.</w:t>
      </w:r>
    </w:p>
    <w:p>
      <w:r>
        <w:t>As you enter into the activity of your group life, into a</w:t>
      </w:r>
    </w:p>
    <w:p>
      <w:r>
        <w:t>living entity in the world of affairs, do not forget this one important fact: That that entity, if it is to prove</w:t>
      </w:r>
    </w:p>
    <w:p>
      <w:r>
        <w:t>truly to serve the purpose of that which created it, must</w:t>
      </w:r>
    </w:p>
    <w:p>
      <w:r>
        <w:t>be able to relate to humanity on all levels of developing</w:t>
      </w:r>
    </w:p>
    <w:p>
      <w:r>
        <w:t>consciousness. Therefore, one of your greatest service</w:t>
      </w:r>
    </w:p>
    <w:p>
      <w:r>
        <w:t>activities, via subjective and ob jective means, is to create a</w:t>
      </w:r>
    </w:p>
    <w:p>
      <w:r>
        <w:t>demand for the Wisdom within the body of humanity.</w:t>
      </w:r>
    </w:p>
    <w:p>
      <w:r>
        <w:t>Negativity</w:t>
      </w:r>
    </w:p>
    <w:p>
      <w:r>
        <w:t>I wish to throw light upon that which seems to be the</w:t>
      </w:r>
    </w:p>
    <w:p>
      <w:r>
        <w:t>problem peculiar to this particular group as well as a</w:t>
      </w:r>
    </w:p>
    <w:p>
      <w:r>
        <w:t>problem which is a world condition.</w:t>
      </w:r>
    </w:p>
    <w:p>
      <w:r>
        <w:t>The ray makeup of this group is particularly susceptible</w:t>
      </w:r>
    </w:p>
    <w:p>
      <w:r>
        <w:t>to certain types of negativity which I shall enumerate,</w:t>
      </w:r>
    </w:p>
    <w:p>
      <w:r>
        <w:t>Negativity</w:t>
      </w:r>
    </w:p>
    <w:p>
      <w:r>
        <w:t>1115  both for your clarification and something which is de-</w:t>
      </w:r>
    </w:p>
    <w:p>
      <w:r>
        <w:t>manding immediate attention from every member of the</w:t>
      </w:r>
    </w:p>
    <w:p>
      <w:r>
        <w:t>group. The types of negativity to which this group is</w:t>
      </w:r>
    </w:p>
    <w:p>
      <w:r>
        <w:t>particularly susceptible are as follows:</w:t>
      </w:r>
    </w:p>
    <w:p>
      <w:r>
        <w:t>1. A sense of inadequacy, self-depreciation, and the</w:t>
      </w:r>
    </w:p>
    <w:p>
      <w:r>
        <w:t>constant thinking in terms of failure. This is the most outstanding and glaring manifestation of</w:t>
      </w:r>
    </w:p>
    <w:p>
      <w:r>
        <w:t>negativity within the group, and it is depleting</w:t>
      </w:r>
    </w:p>
    <w:p>
      <w:r>
        <w:t>the etheric body of the group of vital life energy,</w:t>
      </w:r>
    </w:p>
    <w:p>
      <w:r>
        <w:t>causing fatigue in the physical instruments and</w:t>
      </w:r>
    </w:p>
    <w:p>
      <w:r>
        <w:t>depression on astral levels.</w:t>
      </w:r>
    </w:p>
    <w:p>
      <w:r>
        <w:t>I would have you realize that any sense of failure is the</w:t>
      </w:r>
    </w:p>
    <w:p>
      <w:r>
        <w:t>result of a sense of importance within the personality.</w:t>
      </w:r>
    </w:p>
    <w:p>
      <w:r>
        <w:t>The emphasis is being placed not upon what the indi-</w:t>
      </w:r>
    </w:p>
    <w:p>
      <w:r>
        <w:t>vidual can accomplish and is accomplishing, not upon</w:t>
      </w:r>
    </w:p>
    <w:p>
      <w:r>
        <w:t>that which lies before him to do, but upon what he wishes he were and thinks he should be. This type of</w:t>
      </w:r>
    </w:p>
    <w:p>
      <w:r>
        <w:t>negativity is just as destructive (more so in many ways)</w:t>
      </w:r>
    </w:p>
    <w:p>
      <w:r>
        <w:t>as a sense of superiority as it manifests within the per-sonality. I would have you think on this.</w:t>
      </w:r>
    </w:p>
    <w:p>
      <w:r>
        <w:t>2. Indecision. This may come as somewhat of a sur-</w:t>
      </w:r>
    </w:p>
    <w:p>
      <w:r>
        <w:t>prise. It is the inability of the consciousness to</w:t>
      </w:r>
    </w:p>
    <w:p>
      <w:r>
        <w:t>decide upon a course of action. This is a manifes-</w:t>
      </w:r>
    </w:p>
    <w:p>
      <w:r>
        <w:t>tation which finds its greatest emphasis on men-tal levels, resulting either in feverish activity on</w:t>
      </w:r>
    </w:p>
    <w:p>
      <w:r>
        <w:t>the physical plane (which does not bring results,</w:t>
      </w:r>
    </w:p>
    <w:p>
      <w:r>
        <w:t>but rather scatters energy) or a complete lack of</w:t>
      </w:r>
    </w:p>
    <w:p>
      <w:r>
        <w:t>activity. This is caused largely by the fact that</w:t>
      </w:r>
    </w:p>
    <w:p>
      <w:r>
        <w:t>the mental body of the group is found on the First Ray and has not yet arrived at an under-</w:t>
      </w:r>
    </w:p>
    <w:p>
      <w:r>
        <w:t>standing of time. The tendency of the First Ray</w:t>
      </w:r>
    </w:p>
    <w:p>
      <w:r>
        <w:t>mind is to grasp a concept very quickly and to</w:t>
      </w:r>
    </w:p>
    <w:p>
      <w:r>
        <w:t>Negativity</w:t>
      </w:r>
    </w:p>
    <w:p>
      <w:r>
        <w:t>1116  desire its manifestation immediately without</w:t>
      </w:r>
    </w:p>
    <w:p>
      <w:r>
        <w:t>taking the steps necessary to bridge the realiza-</w:t>
      </w:r>
    </w:p>
    <w:p>
      <w:r>
        <w:t>tion on the mental plane with its proper place in</w:t>
      </w:r>
    </w:p>
    <w:p>
      <w:r>
        <w:t>time. There must be the ability to hold the struc-</w:t>
      </w:r>
    </w:p>
    <w:p>
      <w:r>
        <w:t>ture of thought on the mental plane and to main-</w:t>
      </w:r>
    </w:p>
    <w:p>
      <w:r>
        <w:t>tain its quality on the astral plane, if there is to be the manifestation on the physical plane. To arrive</w:t>
      </w:r>
    </w:p>
    <w:p>
      <w:r>
        <w:t>at a realization with the mind is not enough.</w:t>
      </w:r>
    </w:p>
    <w:p>
      <w:r>
        <w:t>Every member of this group reaches very high points,</w:t>
      </w:r>
    </w:p>
    <w:p>
      <w:r>
        <w:t>very high levels of realization, and each one fails to</w:t>
      </w:r>
    </w:p>
    <w:p>
      <w:r>
        <w:t>maintain a hold of that realization sufficiently long to stabilize its vibration. This results in frustration, in con-</w:t>
      </w:r>
    </w:p>
    <w:p>
      <w:r>
        <w:t>flict, and in confusion. Realize that it is not necessary at</w:t>
      </w:r>
    </w:p>
    <w:p>
      <w:r>
        <w:t>this point to supersede time, but for you to utilize it, to</w:t>
      </w:r>
    </w:p>
    <w:p>
      <w:r>
        <w:t>make of it your instrument of service.</w:t>
      </w:r>
    </w:p>
    <w:p>
      <w:r>
        <w:t>In a sense, the difficulty which members of the group</w:t>
      </w:r>
    </w:p>
    <w:p>
      <w:r>
        <w:t>are having, and which many of the other disciples</w:t>
      </w:r>
    </w:p>
    <w:p>
      <w:r>
        <w:t>throughout the world are having, is the inability to hold</w:t>
      </w:r>
    </w:p>
    <w:p>
      <w:r>
        <w:t>the realization or concept of truth without negating it before it has a chance to manifest. You have the ten-</w:t>
      </w:r>
    </w:p>
    <w:p>
      <w:r>
        <w:t>dency to arrive at realizat ion, to construct a thought</w:t>
      </w:r>
    </w:p>
    <w:p>
      <w:r>
        <w:t>which will properly clothe t hat realization, and then</w:t>
      </w:r>
    </w:p>
    <w:p>
      <w:r>
        <w:t>within minutes, hours, or days, to give your attention</w:t>
      </w:r>
    </w:p>
    <w:p>
      <w:r>
        <w:t>mentally to its polar opposite. That is the activity that each member of the group engages in at times. Taking</w:t>
      </w:r>
    </w:p>
    <w:p>
      <w:r>
        <w:t>one step and going back one. Nothing is accomplished.</w:t>
      </w:r>
    </w:p>
    <w:p>
      <w:r>
        <w:t>It is the inability of the consciousness to understand</w:t>
      </w:r>
    </w:p>
    <w:p>
      <w:r>
        <w:t>time, which causes this difficulty. Realize that every-</w:t>
      </w:r>
    </w:p>
    <w:p>
      <w:r>
        <w:t>thing manifests in cycles, that because you have a reali-zation today does not mean it will take form today.</w:t>
      </w:r>
    </w:p>
    <w:p>
      <w:r>
        <w:t>It will precipitate its appe arance in polar opposites</w:t>
      </w:r>
    </w:p>
    <w:p>
      <w:r>
        <w:t>Negativity</w:t>
      </w:r>
    </w:p>
    <w:p>
      <w:r>
        <w:t>1117  because of the cycle of that which was created previ-</w:t>
      </w:r>
    </w:p>
    <w:p>
      <w:r>
        <w:t>ously. If this group could arrive at a positive polariza-</w:t>
      </w:r>
    </w:p>
    <w:p>
      <w:r>
        <w:t>tion and maintain that polarity for one month, the</w:t>
      </w:r>
    </w:p>
    <w:p>
      <w:r>
        <w:t>group would be able to manifest the plan which it has</w:t>
      </w:r>
    </w:p>
    <w:p>
      <w:r>
        <w:t>embodied without any difficulty arising from its own</w:t>
      </w:r>
    </w:p>
    <w:p>
      <w:r>
        <w:t>nature. It would be of such strength and power as to proceed without delay with the activity, step by step, for</w:t>
      </w:r>
    </w:p>
    <w:p>
      <w:r>
        <w:t>which it has incarnated.</w:t>
      </w:r>
    </w:p>
    <w:p>
      <w:r>
        <w:t>3. That type of negativity which is purely habitual and</w:t>
      </w:r>
    </w:p>
    <w:p>
      <w:r>
        <w:t>which would be eliminated very quickly and easily</w:t>
      </w:r>
    </w:p>
    <w:p>
      <w:r>
        <w:t>as the first two are elimin ated. The impact of the</w:t>
      </w:r>
    </w:p>
    <w:p>
      <w:r>
        <w:t>vibratory activity of the entire race at this time upon</w:t>
      </w:r>
    </w:p>
    <w:p>
      <w:r>
        <w:t>the consciousness and vehicles of the disciple causes</w:t>
      </w:r>
    </w:p>
    <w:p>
      <w:r>
        <w:t>him much difficulty. If you could but realize that a</w:t>
      </w:r>
    </w:p>
    <w:p>
      <w:r>
        <w:t>great deal of the depression which you feel is not</w:t>
      </w:r>
    </w:p>
    <w:p>
      <w:r>
        <w:t>your own, but is borrowed, it would be much easier for you to maintain a posi tive polarization. Realize</w:t>
      </w:r>
    </w:p>
    <w:p>
      <w:r>
        <w:t>that this particular vibration is the result of the</w:t>
      </w:r>
    </w:p>
    <w:p>
      <w:r>
        <w:t>masses who are experiencing pain, fear, etc., without any understanding. They are depressed only because</w:t>
      </w:r>
    </w:p>
    <w:p>
      <w:r>
        <w:t>they do not know what is happening to them or why.</w:t>
      </w:r>
    </w:p>
    <w:p>
      <w:r>
        <w:t>This can not then be your depression. It indicates a</w:t>
      </w:r>
    </w:p>
    <w:p>
      <w:r>
        <w:t>need, a need for elimination within the race mind</w:t>
      </w:r>
    </w:p>
    <w:p>
      <w:r>
        <w:t>consciousness, which can be fulfilled only by those</w:t>
      </w:r>
    </w:p>
    <w:p>
      <w:r>
        <w:t>disciples who do understand  and are able to project</w:t>
      </w:r>
    </w:p>
    <w:p>
      <w:r>
        <w:t>that understanding on levels where it is available to</w:t>
      </w:r>
    </w:p>
    <w:p>
      <w:r>
        <w:t>those who need it. It is not necessary for you to suf-</w:t>
      </w:r>
    </w:p>
    <w:p>
      <w:r>
        <w:t>fer with humanity when it is possible for you to do</w:t>
      </w:r>
    </w:p>
    <w:p>
      <w:r>
        <w:t>something which would help to eliminate much of</w:t>
      </w:r>
    </w:p>
    <w:p>
      <w:r>
        <w:t>that suffering. Often when you are depressed, you</w:t>
      </w:r>
    </w:p>
    <w:p>
      <w:r>
        <w:t>are crying because a certain group of individuals are faced with karma. It is not yours; it is borrowed, and</w:t>
      </w:r>
    </w:p>
    <w:p>
      <w:r>
        <w:t>it is not worthy of you.</w:t>
      </w:r>
    </w:p>
    <w:p>
      <w:r>
        <w:t>New Age—World Group</w:t>
      </w:r>
    </w:p>
    <w:p>
      <w:r>
        <w:t>1118  Very soon you will be entering a period which will be</w:t>
      </w:r>
    </w:p>
    <w:p>
      <w:r>
        <w:t>characterized by a great deal of both inner and outer</w:t>
      </w:r>
    </w:p>
    <w:p>
      <w:r>
        <w:t>activity. The period of inactivity, which is now passing,</w:t>
      </w:r>
    </w:p>
    <w:p>
      <w:r>
        <w:t>has not been utilized.</w:t>
      </w:r>
    </w:p>
    <w:p>
      <w:r>
        <w:t>I suggest that during the ne xt two weeks you work with</w:t>
      </w:r>
    </w:p>
    <w:p>
      <w:r>
        <w:t>the concept of peace—that peace which is an inner manifestation—so that you w ill be prepared to meet the</w:t>
      </w:r>
    </w:p>
    <w:p>
      <w:r>
        <w:t>manifestation of the near future. Take advantage of this</w:t>
      </w:r>
    </w:p>
    <w:p>
      <w:r>
        <w:t>period while it lasts.</w:t>
      </w:r>
    </w:p>
    <w:p>
      <w:r>
        <w:t>Because of the type and quality of the communication</w:t>
      </w:r>
    </w:p>
    <w:p>
      <w:r>
        <w:t>which I have projected, I would like to take this oppor-tunity to reassure you. The integration is very good. The</w:t>
      </w:r>
    </w:p>
    <w:p>
      <w:r>
        <w:t>progress which the group is making is visible to those of</w:t>
      </w:r>
    </w:p>
    <w:p>
      <w:r>
        <w:t>us who work with you. It is in fact good (if I may be al-</w:t>
      </w:r>
    </w:p>
    <w:p>
      <w:r>
        <w:t>lowed to use the term) that I was able to project the type</w:t>
      </w:r>
    </w:p>
    <w:p>
      <w:r>
        <w:t>of instruction which I did at this time. It is another indi-cation of progress. It is hoped that this last will take the</w:t>
      </w:r>
    </w:p>
    <w:p>
      <w:r>
        <w:t>sting from the former.</w:t>
      </w:r>
    </w:p>
    <w:p>
      <w:r>
        <w:t>New Age—World Group</w:t>
      </w:r>
    </w:p>
    <w:p>
      <w:r>
        <w:t>The Mahachohan:</w:t>
      </w:r>
    </w:p>
    <w:p>
      <w:r>
        <w:t>August 13, 1952</w:t>
      </w:r>
    </w:p>
    <w:p>
      <w:r>
        <w:t>The message I am projecting is not confined to any</w:t>
      </w:r>
    </w:p>
    <w:p>
      <w:r>
        <w:t>group or individuals, but is one which is being given to</w:t>
      </w:r>
    </w:p>
    <w:p>
      <w:r>
        <w:t>all members of the World Group. Therefore, I would</w:t>
      </w:r>
    </w:p>
    <w:p>
      <w:r>
        <w:t>suggest that while this is not in the nature of the World</w:t>
      </w:r>
    </w:p>
    <w:p>
      <w:r>
        <w:t>Group meeting, and while I am speaking directly to only a few of you at this particul ar time, I would ask that the</w:t>
      </w:r>
    </w:p>
    <w:p>
      <w:r>
        <w:t>message be recorded and made available to all in the</w:t>
      </w:r>
    </w:p>
    <w:p>
      <w:r>
        <w:t>category of world disciples insofar as your spheres of in-</w:t>
      </w:r>
    </w:p>
    <w:p>
      <w:r>
        <w:t>fluence are concerned.</w:t>
      </w:r>
    </w:p>
    <w:p>
      <w:r>
        <w:t>New Age—World Group</w:t>
      </w:r>
    </w:p>
    <w:p>
      <w:r>
        <w:t>1119  The difficulty which all disciples are undergoing at this</w:t>
      </w:r>
    </w:p>
    <w:p>
      <w:r>
        <w:t>particular time is based largely on their inability to rec-</w:t>
      </w:r>
    </w:p>
    <w:p>
      <w:r>
        <w:t>ognize and work with world conditions. The problems</w:t>
      </w:r>
    </w:p>
    <w:p>
      <w:r>
        <w:t>with which they are confronted are interpreted as indi-</w:t>
      </w:r>
    </w:p>
    <w:p>
      <w:r>
        <w:t>vidual problems, confined to their personal life and af-</w:t>
      </w:r>
    </w:p>
    <w:p>
      <w:r>
        <w:t>fairs, or to their particular group life and its affairs. This limits the disciple’s thinking in such a way as to</w:t>
      </w:r>
    </w:p>
    <w:p>
      <w:r>
        <w:t>make it impossible for him to  grasp the larger world is-</w:t>
      </w:r>
    </w:p>
    <w:p>
      <w:r>
        <w:t>sues and to apply that which is necessary to right those</w:t>
      </w:r>
    </w:p>
    <w:p>
      <w:r>
        <w:t>conditions. For that reason, we find disciples failing to</w:t>
      </w:r>
    </w:p>
    <w:p>
      <w:r>
        <w:t>integrate their separate fields of knowledge and under-standing, and because of that failure they are unable to</w:t>
      </w:r>
    </w:p>
    <w:p>
      <w:r>
        <w:t>provide humanity with available answers and solutions</w:t>
      </w:r>
    </w:p>
    <w:p>
      <w:r>
        <w:t>to world questions and conditions. Realize first, and let</w:t>
      </w:r>
    </w:p>
    <w:p>
      <w:r>
        <w:t>the realization be so complete that it is not necessary to</w:t>
      </w:r>
    </w:p>
    <w:p>
      <w:r>
        <w:t>be reminded again, that it is utterly impossible for you</w:t>
      </w:r>
    </w:p>
    <w:p>
      <w:r>
        <w:t>to know a personal problem. Learn to think in terms of</w:t>
      </w:r>
    </w:p>
    <w:p>
      <w:r>
        <w:t>world need and world fulfillment. When you as indi-</w:t>
      </w:r>
    </w:p>
    <w:p>
      <w:r>
        <w:t>viduals are confronted with apparent individual prob-lems, relate them to world conditions which are causing</w:t>
      </w:r>
    </w:p>
    <w:p>
      <w:r>
        <w:t>the difficulty and work from above downward.</w:t>
      </w:r>
    </w:p>
    <w:p>
      <w:r>
        <w:t>One of these world conditions is the conflict which is</w:t>
      </w:r>
    </w:p>
    <w:p>
      <w:r>
        <w:t>produced by the increase of both quantity and quality of</w:t>
      </w:r>
    </w:p>
    <w:p>
      <w:r>
        <w:t>new energy which is coming into incarnation at this particular time. I speak anent the Seventh Ray, the</w:t>
      </w:r>
    </w:p>
    <w:p>
      <w:r>
        <w:t>coming in of this ray and the passing out of the Sixth</w:t>
      </w:r>
    </w:p>
    <w:p>
      <w:r>
        <w:t>Ray. This is creating a conflict, which, as it comes into</w:t>
      </w:r>
    </w:p>
    <w:p>
      <w:r>
        <w:t>physical manifestation, results in constant irritation.</w:t>
      </w:r>
    </w:p>
    <w:p>
      <w:r>
        <w:t>Remember that as this ray begins to dominate the Sixth Ray, the new forms which are qualified to carry the new</w:t>
      </w:r>
    </w:p>
    <w:p>
      <w:r>
        <w:t>teaching, the new culture, the new civilization, are</w:t>
      </w:r>
    </w:p>
    <w:p>
      <w:r>
        <w:t>brought into appearance. Until those forms have gained</w:t>
      </w:r>
    </w:p>
    <w:p>
      <w:r>
        <w:t>sufficient stabilization, there will be the appearance of</w:t>
      </w:r>
    </w:p>
    <w:p>
      <w:r>
        <w:t>conflict between the old and the new.</w:t>
      </w:r>
    </w:p>
    <w:p>
      <w:r>
        <w:t>New Age—World Group</w:t>
      </w:r>
    </w:p>
    <w:p>
      <w:r>
        <w:t>1120  This age into which the world is passing is characterized</w:t>
      </w:r>
    </w:p>
    <w:p>
      <w:r>
        <w:t>by fire. It is the age in which the mind plays the pre-</w:t>
      </w:r>
    </w:p>
    <w:p>
      <w:r>
        <w:t>dominant part. As the ray which signifies Divine Law</w:t>
      </w:r>
    </w:p>
    <w:p>
      <w:r>
        <w:t>and Order begins to dominate race mind consciousness,</w:t>
      </w:r>
    </w:p>
    <w:p>
      <w:r>
        <w:t>the conflict between the astral and the mental con-</w:t>
      </w:r>
    </w:p>
    <w:p>
      <w:r>
        <w:t>sciousness increases in its intensity. Consider the condi-tions which result when great quantities of fire and wa-</w:t>
      </w:r>
    </w:p>
    <w:p>
      <w:r>
        <w:t>ter are brought together. I speak symbolically, yes, but</w:t>
      </w:r>
    </w:p>
    <w:p>
      <w:r>
        <w:t>the miasma which results is just as real as the fog</w:t>
      </w:r>
    </w:p>
    <w:p>
      <w:r>
        <w:t>which sweeps in from the ocean.</w:t>
      </w:r>
    </w:p>
    <w:p>
      <w:r>
        <w:t>What is not rightly interpreted or realized by disciples is</w:t>
      </w:r>
    </w:p>
    <w:p>
      <w:r>
        <w:t>that regardless of the conflict, the objective is one and</w:t>
      </w:r>
    </w:p>
    <w:p>
      <w:r>
        <w:t>the same. The ideal for which the astral consciousness</w:t>
      </w:r>
    </w:p>
    <w:p>
      <w:r>
        <w:t>and the mental consciousness battle does not change</w:t>
      </w:r>
    </w:p>
    <w:p>
      <w:r>
        <w:t>character; it is not different today than it was yesterday</w:t>
      </w:r>
    </w:p>
    <w:p>
      <w:r>
        <w:t>and is no different in this age than it was in the last age. This is an extremely difficult concept because</w:t>
      </w:r>
    </w:p>
    <w:p>
      <w:r>
        <w:t>within the consciousness of each disciple is the condition</w:t>
      </w:r>
    </w:p>
    <w:p>
      <w:r>
        <w:t>which we find within the consciousness of the race: the conflict between the mind and the emotions—the ideal</w:t>
      </w:r>
    </w:p>
    <w:p>
      <w:r>
        <w:t>on the emotional level which has been sensed by aspi-</w:t>
      </w:r>
    </w:p>
    <w:p>
      <w:r>
        <w:t>rant and disciple down through the ages—and the vision</w:t>
      </w:r>
    </w:p>
    <w:p>
      <w:r>
        <w:t>on the mental plane that the Plan itself is one and the</w:t>
      </w:r>
    </w:p>
    <w:p>
      <w:r>
        <w:t>same.</w:t>
      </w:r>
    </w:p>
    <w:p>
      <w:r>
        <w:t>It is necessary to relate the two. One cannot be cast out</w:t>
      </w:r>
    </w:p>
    <w:p>
      <w:r>
        <w:t>that the other might live, for each is but an aspect of one</w:t>
      </w:r>
    </w:p>
    <w:p>
      <w:r>
        <w:t>reality. They must be brought together and reincar-</w:t>
      </w:r>
    </w:p>
    <w:p>
      <w:r>
        <w:t>nated in the new form—a form which is capable of car-</w:t>
      </w:r>
    </w:p>
    <w:p>
      <w:r>
        <w:t>rying both aspects instead of one, a form that is capable of manifesting a small degree of greater perfection than</w:t>
      </w:r>
    </w:p>
    <w:p>
      <w:r>
        <w:t>the one which is passing. Every concept, every ideology</w:t>
      </w:r>
    </w:p>
    <w:p>
      <w:r>
        <w:t>in the world today, is being put to this test. Every activ-</w:t>
      </w:r>
    </w:p>
    <w:p>
      <w:r>
        <w:t>ity is put to this same test. Every form—whether that</w:t>
      </w:r>
    </w:p>
    <w:p>
      <w:r>
        <w:t>New Age—World Group</w:t>
      </w:r>
    </w:p>
    <w:p>
      <w:r>
        <w:t>1121  be the physical form of some disciple or the activity</w:t>
      </w:r>
    </w:p>
    <w:p>
      <w:r>
        <w:t>which anyone is utilizing to carry out its purpose, every</w:t>
      </w:r>
    </w:p>
    <w:p>
      <w:r>
        <w:t>form which does not stand up to this test, every form</w:t>
      </w:r>
    </w:p>
    <w:p>
      <w:r>
        <w:t>which cannot carry the dual concept—will pass from ex-</w:t>
      </w:r>
    </w:p>
    <w:p>
      <w:r>
        <w:t>istence, and the passing will be noted as part of a great</w:t>
      </w:r>
    </w:p>
    <w:p>
      <w:r>
        <w:t>struggle.</w:t>
      </w:r>
    </w:p>
    <w:p>
      <w:r>
        <w:t>It is necessary, then, for disciples to recognize this con-</w:t>
      </w:r>
    </w:p>
    <w:p>
      <w:r>
        <w:t>dition as it exists and through methods which are best</w:t>
      </w:r>
    </w:p>
    <w:p>
      <w:r>
        <w:t>suited to each one, to make the decisions as they are</w:t>
      </w:r>
    </w:p>
    <w:p>
      <w:r>
        <w:t>faced to bring in the new age. Any activity in which you</w:t>
      </w:r>
    </w:p>
    <w:p>
      <w:r>
        <w:t>are engaged which does not carry the energy, which cannot carry the consciousness, must be eliminated. The</w:t>
      </w:r>
    </w:p>
    <w:p>
      <w:r>
        <w:t>disciple must be fearless. His must be the ability to dis-</w:t>
      </w:r>
    </w:p>
    <w:p>
      <w:r>
        <w:t>criminate between that which is a part of the new way</w:t>
      </w:r>
    </w:p>
    <w:p>
      <w:r>
        <w:t>of life and that which is on its way out. Any form which</w:t>
      </w:r>
    </w:p>
    <w:p>
      <w:r>
        <w:t>cannot be seen to be passing must nevertheless be re-leased in love. For to hold that form to you is to render</w:t>
      </w:r>
    </w:p>
    <w:p>
      <w:r>
        <w:t>yourself inefficient and with out use, to put it very</w:t>
      </w:r>
    </w:p>
    <w:p>
      <w:r>
        <w:t>bluntly. Do not hold to those old forms. Do not fear that which is new, but become acquainted with the new</w:t>
      </w:r>
    </w:p>
    <w:p>
      <w:r>
        <w:t>forms, with the new activity. As you put them into</w:t>
      </w:r>
    </w:p>
    <w:p>
      <w:r>
        <w:t>manifestation, do not fear the conflict which they create,</w:t>
      </w:r>
    </w:p>
    <w:p>
      <w:r>
        <w:t>but realize that the conflict is the passing of those old</w:t>
      </w:r>
    </w:p>
    <w:p>
      <w:r>
        <w:t>outmoded thought-forms which have been giving the race so much trouble for so long a period of time.</w:t>
      </w:r>
    </w:p>
    <w:p>
      <w:r>
        <w:t>That these new forms may appear strange, may be diffi-</w:t>
      </w:r>
    </w:p>
    <w:p>
      <w:r>
        <w:t>cult to become adjusted to, is true, but only because of</w:t>
      </w:r>
    </w:p>
    <w:p>
      <w:r>
        <w:t>your own crystallization. Remember that one of the first</w:t>
      </w:r>
    </w:p>
    <w:p>
      <w:r>
        <w:t>things to pass from this age are the old concepts of right and wrong, of good and bad; and as they pass, they take</w:t>
      </w:r>
    </w:p>
    <w:p>
      <w:r>
        <w:t>with them the forms in which they manifested. Those</w:t>
      </w:r>
    </w:p>
    <w:p>
      <w:r>
        <w:t>states of consciousness which are unable to survive</w:t>
      </w:r>
    </w:p>
    <w:p>
      <w:r>
        <w:t>without the old forms will disintegrate until a period is</w:t>
      </w:r>
    </w:p>
    <w:p>
      <w:r>
        <w:t>New Age—World Group</w:t>
      </w:r>
    </w:p>
    <w:p>
      <w:r>
        <w:t>1122  again provided for their growth. As those states of con-</w:t>
      </w:r>
    </w:p>
    <w:p>
      <w:r>
        <w:t>sciousness increase, as the result of the passing of the</w:t>
      </w:r>
    </w:p>
    <w:p>
      <w:r>
        <w:t>many forms of activity, the disintegration upon the</w:t>
      </w:r>
    </w:p>
    <w:p>
      <w:r>
        <w:t>planet will appear great. But the disciple who observes</w:t>
      </w:r>
    </w:p>
    <w:p>
      <w:r>
        <w:t>this disintegration, knows it for what it is—that it is</w:t>
      </w:r>
    </w:p>
    <w:p>
      <w:r>
        <w:t>impossible to build a new building where an old one is standing—and in calm acceptance, the disciple proceeds</w:t>
      </w:r>
    </w:p>
    <w:p>
      <w:r>
        <w:t>with his construction.</w:t>
      </w:r>
    </w:p>
    <w:p>
      <w:r>
        <w:t>Do not concern yourselves at  this time with the form</w:t>
      </w:r>
    </w:p>
    <w:p>
      <w:r>
        <w:t>aspect, what to do when ce rtain things occur. You are</w:t>
      </w:r>
    </w:p>
    <w:p>
      <w:r>
        <w:t>seeking old forms, and there are none available. Do not plan, but accept that which comes and work as intui-</w:t>
      </w:r>
    </w:p>
    <w:p>
      <w:r>
        <w:t>tively guided, as the work is needed. You are facing con-</w:t>
      </w:r>
    </w:p>
    <w:p>
      <w:r>
        <w:t>flict, yes, but I would remind you once again that within</w:t>
      </w:r>
    </w:p>
    <w:p>
      <w:r>
        <w:t>every storm there is a center of equilibrium. Establish</w:t>
      </w:r>
    </w:p>
    <w:p>
      <w:r>
        <w:t>your own center and from there work. Be not dismayed by what you see. When this conflict touches you, when it</w:t>
      </w:r>
    </w:p>
    <w:p>
      <w:r>
        <w:t>seems that you are thrown into the very midst of it, ac-</w:t>
      </w:r>
    </w:p>
    <w:p>
      <w:r>
        <w:t>cept the passing from your life and affairs of the old forms which are no longer of  benefit to you. Release</w:t>
      </w:r>
    </w:p>
    <w:p>
      <w:r>
        <w:t>them and look to the light with joy.</w:t>
      </w:r>
    </w:p>
    <w:p>
      <w:r>
        <w:t>Once again, it is impossible for you to know a personal</w:t>
      </w:r>
    </w:p>
    <w:p>
      <w:r>
        <w:t>problem. You cannot isolate any apparent problem as</w:t>
      </w:r>
    </w:p>
    <w:p>
      <w:r>
        <w:t>your own, for there are many, many, many individuals who share in that problem with you. It is a world condi-</w:t>
      </w:r>
    </w:p>
    <w:p>
      <w:r>
        <w:t>tion, work with it as such. Outer appearances are not</w:t>
      </w:r>
    </w:p>
    <w:p>
      <w:r>
        <w:t>important because none of you are capable of interpret-</w:t>
      </w:r>
    </w:p>
    <w:p>
      <w:r>
        <w:t>ing them.</w:t>
      </w:r>
    </w:p>
    <w:p>
      <w:r>
        <w:t>One of the conditions which is in existence today, and</w:t>
      </w:r>
    </w:p>
    <w:p>
      <w:r>
        <w:t>which will be increasingly so, is the breaking, in one sense,</w:t>
      </w:r>
    </w:p>
    <w:p>
      <w:r>
        <w:t>of the barrier between  the astral and the physical planes.</w:t>
      </w:r>
    </w:p>
    <w:p>
      <w:r>
        <w:t>That barrier is on its way ou t. Humanity is orienting it-</w:t>
      </w:r>
    </w:p>
    <w:p>
      <w:r>
        <w:t>New Age—World Group</w:t>
      </w:r>
    </w:p>
    <w:p>
      <w:r>
        <w:t>1123  self to an entirely new set of conditions. The astral con-</w:t>
      </w:r>
    </w:p>
    <w:p>
      <w:r>
        <w:t>sciousness is being integrated with the physical plane</w:t>
      </w:r>
    </w:p>
    <w:p>
      <w:r>
        <w:t>consciousness and is taking physical incarnation. This is</w:t>
      </w:r>
    </w:p>
    <w:p>
      <w:r>
        <w:t>preceded by the emergence of those conditions which</w:t>
      </w:r>
    </w:p>
    <w:p>
      <w:r>
        <w:t>were heretofore manifested only on the astral plane.</w:t>
      </w:r>
    </w:p>
    <w:p>
      <w:r>
        <w:t>This is the greatest reason for the increased sensitivity and the ability to interpret that which is sensed. You</w:t>
      </w:r>
    </w:p>
    <w:p>
      <w:r>
        <w:t>are quickly passing into a period when even time itself</w:t>
      </w:r>
    </w:p>
    <w:p>
      <w:r>
        <w:t>must be reoriented. A new set of coordinates must be</w:t>
      </w:r>
    </w:p>
    <w:p>
      <w:r>
        <w:t>established in order that the consciousness can manifest</w:t>
      </w:r>
    </w:p>
    <w:p>
      <w:r>
        <w:t>Divine Law and Order. Until those coordinates are es-tablished, there will be the appearance of chaos in every</w:t>
      </w:r>
    </w:p>
    <w:p>
      <w:r>
        <w:t>form which can be imagined.</w:t>
      </w:r>
    </w:p>
    <w:p>
      <w:r>
        <w:t>Any individual whose physical instrument is composed</w:t>
      </w:r>
    </w:p>
    <w:p>
      <w:r>
        <w:t>largely of substance which is dominated by the Seventh</w:t>
      </w:r>
    </w:p>
    <w:p>
      <w:r>
        <w:t>Ray is responding to this much more rapidly than are others. For it is the Seventh Ray that is bringing in the</w:t>
      </w:r>
    </w:p>
    <w:p>
      <w:r>
        <w:t>new age. Anything that comes into manifestation takes</w:t>
      </w:r>
    </w:p>
    <w:p>
      <w:r>
        <w:t>the path of least resistance, so that the Seventh Ray form is always, in this particular crisis, the first to</w:t>
      </w:r>
    </w:p>
    <w:p>
      <w:r>
        <w:t>manifest that which is new. Where there is no under-</w:t>
      </w:r>
    </w:p>
    <w:p>
      <w:r>
        <w:t>standing, the manifestation is apparent chaos, until</w:t>
      </w:r>
    </w:p>
    <w:p>
      <w:r>
        <w:t>there have been new coordinates established and the</w:t>
      </w:r>
    </w:p>
    <w:p>
      <w:r>
        <w:t>proper reorientation of the consciousness to that which</w:t>
      </w:r>
    </w:p>
    <w:p>
      <w:r>
        <w:t>is happening.</w:t>
      </w:r>
    </w:p>
    <w:p>
      <w:r>
        <w:t>The very energies which are poured through the Sev-</w:t>
      </w:r>
    </w:p>
    <w:p>
      <w:r>
        <w:t>enth Ray physical instrument increase this condition, so</w:t>
      </w:r>
    </w:p>
    <w:p>
      <w:r>
        <w:t>that it would be impossible for the individual—whether</w:t>
      </w:r>
    </w:p>
    <w:p>
      <w:r>
        <w:t>he be a disciple, an aspirant, a probationer, or a lesser evolved—to escape the manifesting conditions. He must</w:t>
      </w:r>
    </w:p>
    <w:p>
      <w:r>
        <w:t>learn to work with and through them.</w:t>
      </w:r>
    </w:p>
    <w:p>
      <w:r>
        <w:t>Almost all disciples who are in incarnation at this time</w:t>
      </w:r>
    </w:p>
    <w:p>
      <w:r>
        <w:t>New Age—World Group</w:t>
      </w:r>
    </w:p>
    <w:p>
      <w:r>
        <w:t>1124  and who are working with the coming in of the new age,</w:t>
      </w:r>
    </w:p>
    <w:p>
      <w:r>
        <w:t>work through Seventh Ray physical instruments. While</w:t>
      </w:r>
    </w:p>
    <w:p>
      <w:r>
        <w:t>this may appear to be difficult, it is fortunate that they</w:t>
      </w:r>
    </w:p>
    <w:p>
      <w:r>
        <w:t>do work through Seventh Ray instruments.</w:t>
      </w:r>
    </w:p>
    <w:p>
      <w:r>
        <w:t>In most instances, the Sixth Ray form will pass since it</w:t>
      </w:r>
    </w:p>
    <w:p>
      <w:r>
        <w:t>has been constructed and conditioned by the Sixth Ray for the purpose of carrying the consciousness of and</w:t>
      </w:r>
    </w:p>
    <w:p>
      <w:r>
        <w:t>bringing into manifestation the ideals of the passing</w:t>
      </w:r>
    </w:p>
    <w:p>
      <w:r>
        <w:t>age. It is no longer of any use. There are some instances,</w:t>
      </w:r>
    </w:p>
    <w:p>
      <w:r>
        <w:t>in the cases of disciples who function through Sixth Ray</w:t>
      </w:r>
    </w:p>
    <w:p>
      <w:r>
        <w:t>instruments, where the old form will not pass, but will shift from the Sixth to another ray. This, however, will</w:t>
      </w:r>
    </w:p>
    <w:p>
      <w:r>
        <w:t>be rare, since it is much easier to do away with the old</w:t>
      </w:r>
    </w:p>
    <w:p>
      <w:r>
        <w:t>forms and construct new ones than it is to recondition</w:t>
      </w:r>
    </w:p>
    <w:p>
      <w:r>
        <w:t>that which is old. In an instance of a shift from the</w:t>
      </w:r>
    </w:p>
    <w:p>
      <w:r>
        <w:t>Sixth Ray to the Seventh Ray, the instrument will be well conditioned by the Seventh Ray.</w:t>
      </w:r>
    </w:p>
    <w:p>
      <w:r>
        <w:t>It will be impossible to eliminate the Sixth Ray entirely,</w:t>
      </w:r>
    </w:p>
    <w:p>
      <w:r>
        <w:t>since a certain amount of Sixth Ray is needed to carry to completion the work of the passing age. There must be a</w:t>
      </w:r>
    </w:p>
    <w:p>
      <w:r>
        <w:t>survival of that which can be  considered perfection in</w:t>
      </w:r>
    </w:p>
    <w:p>
      <w:r>
        <w:t>the passing age, so that the new civilization can be</w:t>
      </w:r>
    </w:p>
    <w:p>
      <w:r>
        <w:t>brought in on a higher level rather than going back and</w:t>
      </w:r>
    </w:p>
    <w:p>
      <w:r>
        <w:t>building again on the same level. Much out of this pre-sent age, the age which is passing, will survive. The</w:t>
      </w:r>
    </w:p>
    <w:p>
      <w:r>
        <w:t>teaching of the Christ which was presented at the be-</w:t>
      </w:r>
    </w:p>
    <w:p>
      <w:r>
        <w:t>ginning of this age will not only survive, but will come</w:t>
      </w:r>
    </w:p>
    <w:p>
      <w:r>
        <w:t>into its full manifestation during the next age. There</w:t>
      </w:r>
    </w:p>
    <w:p>
      <w:r>
        <w:t>are, therefore, some disciples who must carry a certain amount of Sixth Ray. Actually, what takes place with</w:t>
      </w:r>
    </w:p>
    <w:p>
      <w:r>
        <w:t>these particular disciples is not so much a shift from one</w:t>
      </w:r>
    </w:p>
    <w:p>
      <w:r>
        <w:t>ray to another, as it is a carrying aspects of one ray and</w:t>
      </w:r>
    </w:p>
    <w:p>
      <w:r>
        <w:t>aspects of another.</w:t>
      </w:r>
    </w:p>
    <w:p>
      <w:r>
        <w:t>New Civilization</w:t>
      </w:r>
    </w:p>
    <w:p>
      <w:r>
        <w:t>1125  New Civilization</w:t>
      </w:r>
    </w:p>
    <w:p>
      <w:r>
        <w:t>The major problem which faces any disciple—regardless</w:t>
      </w:r>
    </w:p>
    <w:p>
      <w:r>
        <w:t>of his field of service from within this ashramic focus—is</w:t>
      </w:r>
    </w:p>
    <w:p>
      <w:r>
        <w:t>the responsibility of not only establishing a new civiliza-</w:t>
      </w:r>
    </w:p>
    <w:p>
      <w:r>
        <w:t>tion, but of preserving, maintaining, the continuity of</w:t>
      </w:r>
    </w:p>
    <w:p>
      <w:r>
        <w:t>that new civilization with the past.</w:t>
      </w:r>
    </w:p>
    <w:p>
      <w:r>
        <w:t>This subject is not only a major one, but the major one</w:t>
      </w:r>
    </w:p>
    <w:p>
      <w:r>
        <w:t>at this particular time in the crisis of human affairs. It</w:t>
      </w:r>
    </w:p>
    <w:p>
      <w:r>
        <w:t>requires the feeling, so to speak, of the times and its</w:t>
      </w:r>
    </w:p>
    <w:p>
      <w:r>
        <w:t>coordination and inter-relationships before you are go-</w:t>
      </w:r>
    </w:p>
    <w:p>
      <w:r>
        <w:t>ing to be able to bring any of the concepts regarding economy into what might be called a field of under-</w:t>
      </w:r>
    </w:p>
    <w:p>
      <w:r>
        <w:t>standing.</w:t>
      </w:r>
    </w:p>
    <w:p>
      <w:r>
        <w:t>It has been stated a number of times in which you were</w:t>
      </w:r>
    </w:p>
    <w:p>
      <w:r>
        <w:t>informed that the economic system itself would undergo</w:t>
      </w:r>
    </w:p>
    <w:p>
      <w:r>
        <w:t>a collapse and very drastic changes then would result. This concept has been reiterated a number of times. You</w:t>
      </w:r>
    </w:p>
    <w:p>
      <w:r>
        <w:t>live in a changing world—one which is changing so rap-</w:t>
      </w:r>
    </w:p>
    <w:p>
      <w:r>
        <w:t>idly that even you who are disciples who have been de-</w:t>
      </w:r>
    </w:p>
    <w:p>
      <w:r>
        <w:t>liberately in the process of your training, conditioned to</w:t>
      </w:r>
    </w:p>
    <w:p>
      <w:r>
        <w:t>change, are yet unable to focus your attention upon that very process itself in the economic sense.</w:t>
      </w:r>
    </w:p>
    <w:p>
      <w:r>
        <w:t>You are, all of you, some very consciously and some sub-</w:t>
      </w:r>
    </w:p>
    <w:p>
      <w:r>
        <w:t>consciously, looking toward an economic crisis—collapse</w:t>
      </w:r>
    </w:p>
    <w:p>
      <w:r>
        <w:t>of the economic system. What, My friends, do you think</w:t>
      </w:r>
    </w:p>
    <w:p>
      <w:r>
        <w:t>you are living within today? If you could but see the problems of the present economy, particularly in the</w:t>
      </w:r>
    </w:p>
    <w:p>
      <w:r>
        <w:t>Western world, as but the breakdown of the economic</w:t>
      </w:r>
    </w:p>
    <w:p>
      <w:r>
        <w:t>system which is not only outmoded but which was in</w:t>
      </w:r>
    </w:p>
    <w:p>
      <w:r>
        <w:t>itself transitory, you will find it much easier then to re-</w:t>
      </w:r>
    </w:p>
    <w:p>
      <w:r>
        <w:t>late in consciousness with the new forms of civilization which come in on the heels of the breakdown.</w:t>
      </w:r>
    </w:p>
    <w:p>
      <w:r>
        <w:t>New Civilization</w:t>
      </w:r>
    </w:p>
    <w:p>
      <w:r>
        <w:t>1126  The capitalistic system, which is not a true definition of</w:t>
      </w:r>
    </w:p>
    <w:p>
      <w:r>
        <w:t>the industrial economy for which it actually is a handle,</w:t>
      </w:r>
    </w:p>
    <w:p>
      <w:r>
        <w:t>if I may use this term, is but a transitory system during</w:t>
      </w:r>
    </w:p>
    <w:p>
      <w:r>
        <w:t>a period when the consciousness of humanity is very</w:t>
      </w:r>
    </w:p>
    <w:p>
      <w:r>
        <w:t>rapidly transiting from one age to another. This econ-</w:t>
      </w:r>
    </w:p>
    <w:p>
      <w:r>
        <w:t>omy, with which you are so familiar and yet so unfamil-iar (if I may put it that way) is entirely transitory in na-</w:t>
      </w:r>
    </w:p>
    <w:p>
      <w:r>
        <w:t>ture. If you will look back upon  it, you will realize that it</w:t>
      </w:r>
    </w:p>
    <w:p>
      <w:r>
        <w:t>came into being only a short time ago, relatively speak-</w:t>
      </w:r>
    </w:p>
    <w:p>
      <w:r>
        <w:t>ing, and that it connects, so to speak, the old substantial</w:t>
      </w:r>
    </w:p>
    <w:p>
      <w:r>
        <w:t>economic form of this past age which was that of barter, with the new economic form which we are approaching</w:t>
      </w:r>
    </w:p>
    <w:p>
      <w:r>
        <w:t>and which is based upon the principle of a One Life,</w:t>
      </w:r>
    </w:p>
    <w:p>
      <w:r>
        <w:t>which is actually in itself , a system of sharing.</w:t>
      </w:r>
    </w:p>
    <w:p>
      <w:r>
        <w:t>If you can grasp this, see the evolution from barter to</w:t>
      </w:r>
    </w:p>
    <w:p>
      <w:r>
        <w:t>sharing, the movement upward, up the ladder of evolu-tion from barter as a system, a very successful system,</w:t>
      </w:r>
    </w:p>
    <w:p>
      <w:r>
        <w:t>to that of sharing. These systems are but “handles” to</w:t>
      </w:r>
    </w:p>
    <w:p>
      <w:r>
        <w:t>the industrial revolution that in itself constituted a transitory form insofar as the economy of the world is</w:t>
      </w:r>
    </w:p>
    <w:p>
      <w:r>
        <w:t>concerned, from a world of many separated parts into a</w:t>
      </w:r>
    </w:p>
    <w:p>
      <w:r>
        <w:t>One World. The separated parts were based then upon</w:t>
      </w:r>
    </w:p>
    <w:p>
      <w:r>
        <w:t>their economy, were based upon a system of barter,</w:t>
      </w:r>
    </w:p>
    <w:p>
      <w:r>
        <w:t>which was a very successful system.</w:t>
      </w:r>
    </w:p>
    <w:p>
      <w:r>
        <w:t>The economy of the One World is based upon a system</w:t>
      </w:r>
    </w:p>
    <w:p>
      <w:r>
        <w:t>of sharing. The system of barter was successful for the</w:t>
      </w:r>
    </w:p>
    <w:p>
      <w:r>
        <w:t>state of consciousness which it served. But now, you see</w:t>
      </w:r>
    </w:p>
    <w:p>
      <w:r>
        <w:t>the connectivity, the connecting link, that part of the</w:t>
      </w:r>
    </w:p>
    <w:p>
      <w:r>
        <w:t>plan which carries the human consciousness—humanity, its development and its economy from the old</w:t>
      </w:r>
    </w:p>
    <w:p>
      <w:r>
        <w:t>to the new.</w:t>
      </w:r>
    </w:p>
    <w:p>
      <w:r>
        <w:t>Within this then, we see those systems existing in the</w:t>
      </w:r>
    </w:p>
    <w:p>
      <w:r>
        <w:t>New Civilization</w:t>
      </w:r>
    </w:p>
    <w:p>
      <w:r>
        <w:t>1127  world today as transitory forms—both communism and</w:t>
      </w:r>
    </w:p>
    <w:p>
      <w:r>
        <w:t>capitalism, so to speak, are transitory forms. As they</w:t>
      </w:r>
    </w:p>
    <w:p>
      <w:r>
        <w:t>are conceived and practiced in the world, they are tran-</w:t>
      </w:r>
    </w:p>
    <w:p>
      <w:r>
        <w:t>sitional. They are neither good nor bad as such; they are</w:t>
      </w:r>
    </w:p>
    <w:p>
      <w:r>
        <w:t>transitional. They serve (and  in the most economical</w:t>
      </w:r>
    </w:p>
    <w:p>
      <w:r>
        <w:t>manner, if I may put it this way) to conserve energy, force, and substance along a directional movement</w:t>
      </w:r>
    </w:p>
    <w:p>
      <w:r>
        <w:t>which allows for no waste motion, in direct relationship</w:t>
      </w:r>
    </w:p>
    <w:p>
      <w:r>
        <w:t>of this movement of the old age into the new. These are</w:t>
      </w:r>
    </w:p>
    <w:p>
      <w:r>
        <w:t>the prime factors you have to consider—the evolution of</w:t>
      </w:r>
    </w:p>
    <w:p>
      <w:r>
        <w:t>human consciousness from that point of development which identifies it in sections, parts, countries, etc.</w:t>
      </w:r>
    </w:p>
    <w:p>
      <w:r>
        <w:t>The evolution of humanity at this stage of development,</w:t>
      </w:r>
    </w:p>
    <w:p>
      <w:r>
        <w:t>with this system of barter, which perfectly served it, is</w:t>
      </w:r>
    </w:p>
    <w:p>
      <w:r>
        <w:t>moving into the consciousness of humanity which is a</w:t>
      </w:r>
    </w:p>
    <w:p>
      <w:r>
        <w:t>world consciousness, which does manifest a one world, because it is group consciousness. Humanity is much</w:t>
      </w:r>
    </w:p>
    <w:p>
      <w:r>
        <w:t>more group conscious today than those of you who dis-</w:t>
      </w:r>
    </w:p>
    <w:p>
      <w:r>
        <w:t>cuss group consciousness would realize. Man is becom-ing much more conscious of his fellow in all parts of the</w:t>
      </w:r>
    </w:p>
    <w:p>
      <w:r>
        <w:t>world than he has ever been at any time in the past.</w:t>
      </w:r>
    </w:p>
    <w:p>
      <w:r>
        <w:t>The crisis of opportunity has brought into focus all of</w:t>
      </w:r>
    </w:p>
    <w:p>
      <w:r>
        <w:t>the karmic necessities to th is evolutionary development.</w:t>
      </w:r>
    </w:p>
    <w:p>
      <w:r>
        <w:t>And here is another point that I would like to bring out.</w:t>
      </w:r>
    </w:p>
    <w:p>
      <w:r>
        <w:t>That if you can see karma, rather than seeing it as a</w:t>
      </w:r>
    </w:p>
    <w:p>
      <w:r>
        <w:t>result of the past, if you can see it as a creation of the</w:t>
      </w:r>
    </w:p>
    <w:p>
      <w:r>
        <w:t>future, you will be much more able to deal with it. In</w:t>
      </w:r>
    </w:p>
    <w:p>
      <w:r>
        <w:t>other words, the future has created the present karma</w:t>
      </w:r>
    </w:p>
    <w:p>
      <w:r>
        <w:t>in that it is the karmic necessity of the consciousness to evolve from its past into its future.</w:t>
      </w:r>
    </w:p>
    <w:p>
      <w:r>
        <w:t>So you see then the evolution of human consciousness</w:t>
      </w:r>
    </w:p>
    <w:p>
      <w:r>
        <w:t>with its systems from its past point of development into</w:t>
      </w:r>
    </w:p>
    <w:p>
      <w:r>
        <w:t>New Civilization</w:t>
      </w:r>
    </w:p>
    <w:p>
      <w:r>
        <w:t>1128  its future one, recognizing th e industrial revolution and</w:t>
      </w:r>
    </w:p>
    <w:p>
      <w:r>
        <w:t>the system through which it has made itself manifest,</w:t>
      </w:r>
    </w:p>
    <w:p>
      <w:r>
        <w:t>as transitional in nature.</w:t>
      </w:r>
    </w:p>
    <w:p>
      <w:r>
        <w:t>Now, in both of these systems, in their transitional na-</w:t>
      </w:r>
    </w:p>
    <w:p>
      <w:r>
        <w:t>ture, there is what we must call “evil”, in that there is</w:t>
      </w:r>
    </w:p>
    <w:p>
      <w:r>
        <w:t>the use in these systems by the intelligent, of igno-rance—the use of ignorance by the intelligent for the</w:t>
      </w:r>
    </w:p>
    <w:p>
      <w:r>
        <w:t>sake of the few, so to speak. You understand that to</w:t>
      </w:r>
    </w:p>
    <w:p>
      <w:r>
        <w:t>which I am referring. This is present within both sys-</w:t>
      </w:r>
    </w:p>
    <w:p>
      <w:r>
        <w:t>tems. It must be. The system is evolving through a crisis</w:t>
      </w:r>
    </w:p>
    <w:p>
      <w:r>
        <w:t>of opportunity wherein the ignorance of humanity is utilized (and the ignorance is a term, because of past</w:t>
      </w:r>
    </w:p>
    <w:p>
      <w:r>
        <w:t>connotations, I would like to throw out of the window,</w:t>
      </w:r>
    </w:p>
    <w:p>
      <w:r>
        <w:t>but I cannot do it because you do not have a term avail-</w:t>
      </w:r>
    </w:p>
    <w:p>
      <w:r>
        <w:t>able to Me which would adequately supersede it). But</w:t>
      </w:r>
    </w:p>
    <w:p>
      <w:r>
        <w:t>humanity is within that crisis of opportunity wherein ignorance is deliberately utiliz ed by the intelligent men</w:t>
      </w:r>
    </w:p>
    <w:p>
      <w:r>
        <w:t>and women in the world to bring about the results they</w:t>
      </w:r>
    </w:p>
    <w:p>
      <w:r>
        <w:t>themselves desire.</w:t>
      </w:r>
    </w:p>
    <w:p>
      <w:r>
        <w:t>This is a part of the Divine Plan in manifestation—that</w:t>
      </w:r>
    </w:p>
    <w:p>
      <w:r>
        <w:t>this activity which is a development of human repres-</w:t>
      </w:r>
    </w:p>
    <w:p>
      <w:r>
        <w:t>sion, in a sense, be brought up into the clear light of day</w:t>
      </w:r>
    </w:p>
    <w:p>
      <w:r>
        <w:t>to see that the intelligent individual, the man of power,</w:t>
      </w:r>
    </w:p>
    <w:p>
      <w:r>
        <w:t>the man of wealth, and the man of health, by the way, observe this action of his. This again is a development</w:t>
      </w:r>
    </w:p>
    <w:p>
      <w:r>
        <w:t>which has evolved out of the past.</w:t>
      </w:r>
    </w:p>
    <w:p>
      <w:r>
        <w:t>It is then not only for the man in the street—the rela-</w:t>
      </w:r>
    </w:p>
    <w:p>
      <w:r>
        <w:t>tively unintelligent—to see this picture, but for the in-</w:t>
      </w:r>
    </w:p>
    <w:p>
      <w:r>
        <w:t>telligent man who is making the use of ignorance to see this also. There is no human being in this world today,</w:t>
      </w:r>
    </w:p>
    <w:p>
      <w:r>
        <w:t>rightly or wrongly using energy, force, or substance, who</w:t>
      </w:r>
    </w:p>
    <w:p>
      <w:r>
        <w:t>is doing so without knowledge of it. In other words, the</w:t>
      </w:r>
    </w:p>
    <w:p>
      <w:r>
        <w:t>New Civilization</w:t>
      </w:r>
    </w:p>
    <w:p>
      <w:r>
        <w:t>1129  use of ignorance today is deliberate—is conscious. This</w:t>
      </w:r>
    </w:p>
    <w:p>
      <w:r>
        <w:t>is an important point to grasp, because this is one of the</w:t>
      </w:r>
    </w:p>
    <w:p>
      <w:r>
        <w:t>dynamic factors in the world crisis at this time. It used</w:t>
      </w:r>
    </w:p>
    <w:p>
      <w:r>
        <w:t>to be possible for a relatively intelligent man to use ig-</w:t>
      </w:r>
    </w:p>
    <w:p>
      <w:r>
        <w:t>norance unconsciously, to wield that ignorance, which is</w:t>
      </w:r>
    </w:p>
    <w:p>
      <w:r>
        <w:t>the force of darkness, unconsciously, believing the end he served justified the means. This is no longer true.</w:t>
      </w:r>
    </w:p>
    <w:p>
      <w:r>
        <w:t>The man who is using the ignorance of the people, so to</w:t>
      </w:r>
    </w:p>
    <w:p>
      <w:r>
        <w:t>speak, to further his own end, whether his own end be</w:t>
      </w:r>
    </w:p>
    <w:p>
      <w:r>
        <w:t>his own individually or his own group-wise, is conscious</w:t>
      </w:r>
    </w:p>
    <w:p>
      <w:r>
        <w:t>of the fact of that which he is doing. This is a part of the consciousness of humanity. The man must decide upon</w:t>
      </w:r>
    </w:p>
    <w:p>
      <w:r>
        <w:t>what action he will take. He cannot justify it; he cannot</w:t>
      </w:r>
    </w:p>
    <w:p>
      <w:r>
        <w:t>hide it. The problem, then, is the development, the evo-</w:t>
      </w:r>
    </w:p>
    <w:p>
      <w:r>
        <w:t>lution, within this planetary life of both Dark and Light</w:t>
      </w:r>
    </w:p>
    <w:p>
      <w:r>
        <w:t>Forces. We are not approaching today the Armageddon, but building toward it. The forces themselves are being</w:t>
      </w:r>
    </w:p>
    <w:p>
      <w:r>
        <w:t>constructed which will eventually—far, far in the future</w:t>
      </w:r>
    </w:p>
    <w:p>
      <w:r>
        <w:t>of the planet—result in that final war between Dark and Light Forces. Now, if you will grasp this, you will</w:t>
      </w:r>
    </w:p>
    <w:p>
      <w:r>
        <w:t>come to understand more fully this crisis in which you</w:t>
      </w:r>
    </w:p>
    <w:p>
      <w:r>
        <w:t>as disciples have been placed.</w:t>
      </w:r>
    </w:p>
    <w:p>
      <w:r>
        <w:t>What I am trying to draw for you now is a picture of the</w:t>
      </w:r>
    </w:p>
    <w:p>
      <w:r>
        <w:t>direction evolution is taking upon this planet. Upon this planet there is the forked path of evolution. Conscious-</w:t>
      </w:r>
    </w:p>
    <w:p>
      <w:r>
        <w:t>ness evolves along the right-hand path and the left-</w:t>
      </w:r>
    </w:p>
    <w:p>
      <w:r>
        <w:t>hand path; these two paths are routed in the same</w:t>
      </w:r>
    </w:p>
    <w:p>
      <w:r>
        <w:t>ground, and for a long period of time they are one path.</w:t>
      </w:r>
    </w:p>
    <w:p>
      <w:r>
        <w:t>There comes that point where the path itself forks. It is at that fork that the consciousness becomes, out of his</w:t>
      </w:r>
    </w:p>
    <w:p>
      <w:r>
        <w:t>own choice, a White or Black Magician.</w:t>
      </w:r>
    </w:p>
    <w:p>
      <w:r>
        <w:t>Focused into this planet (and this may serve to aid the</w:t>
      </w:r>
    </w:p>
    <w:p>
      <w:r>
        <w:t>understanding as to the purpose of this planet) there is</w:t>
      </w:r>
    </w:p>
    <w:p>
      <w:r>
        <w:t>New Civilization</w:t>
      </w:r>
    </w:p>
    <w:p>
      <w:r>
        <w:t>1130  a miniature of cosmic problems being worked out. Disci-</w:t>
      </w:r>
    </w:p>
    <w:p>
      <w:r>
        <w:t>ples below a certain level of initiation wonder why the</w:t>
      </w:r>
    </w:p>
    <w:p>
      <w:r>
        <w:t>cosmos, so to speak, waits upon this particular planet.</w:t>
      </w:r>
    </w:p>
    <w:p>
      <w:r>
        <w:t>Why is its attention focused here? This planet is (not</w:t>
      </w:r>
    </w:p>
    <w:p>
      <w:r>
        <w:t>symbolically, but literally) the focus within the cosmos</w:t>
      </w:r>
    </w:p>
    <w:p>
      <w:r>
        <w:t>of what you might call both the evolution of what you refer to as the focus of Light and the focus of Darkness,</w:t>
      </w:r>
    </w:p>
    <w:p>
      <w:r>
        <w:t>and as that evolution proceeds,  it is the focus of the bat-</w:t>
      </w:r>
    </w:p>
    <w:p>
      <w:r>
        <w:t>tle between them. In other words, this planet might be</w:t>
      </w:r>
    </w:p>
    <w:p>
      <w:r>
        <w:t>very adequately and correctl y described as having been</w:t>
      </w:r>
    </w:p>
    <w:p>
      <w:r>
        <w:t>created for this purpose, and this is the service it ren-ders the cosmos. The crisis in human affairs today is</w:t>
      </w:r>
    </w:p>
    <w:p>
      <w:r>
        <w:t>that crisis which results when the path itself, the path</w:t>
      </w:r>
    </w:p>
    <w:p>
      <w:r>
        <w:t>of evolution insofar as human evolution is concerned,</w:t>
      </w:r>
    </w:p>
    <w:p>
      <w:r>
        <w:t>reaches its fork.</w:t>
      </w:r>
    </w:p>
    <w:p>
      <w:r>
        <w:t>You see, in this crisis in evolutionary development—</w:t>
      </w:r>
    </w:p>
    <w:p>
      <w:r>
        <w:t>here the path does fork for humanity. Humanity will</w:t>
      </w:r>
    </w:p>
    <w:p>
      <w:r>
        <w:t>progress in two directions at the same time. And this is</w:t>
      </w:r>
    </w:p>
    <w:p>
      <w:r>
        <w:t>the case, and this will be the case until such time as that battle between the Light and the Dark forces is</w:t>
      </w:r>
    </w:p>
    <w:p>
      <w:r>
        <w:t>precipitated into the battle between the forces which</w:t>
      </w:r>
    </w:p>
    <w:p>
      <w:r>
        <w:t>have been named in your scriptures as the Armageddon.</w:t>
      </w:r>
    </w:p>
    <w:p>
      <w:r>
        <w:t>You, like many others in the world today, have chosen</w:t>
      </w:r>
    </w:p>
    <w:p>
      <w:r>
        <w:t>your side, so to speak. Do not forget that while both sides were the Cosmic Plan, nonetheless that you are</w:t>
      </w:r>
    </w:p>
    <w:p>
      <w:r>
        <w:t>focused into this, and just as you have chosen your side,</w:t>
      </w:r>
    </w:p>
    <w:p>
      <w:r>
        <w:t>others of you are choosing your side, so are those in the</w:t>
      </w:r>
    </w:p>
    <w:p>
      <w:r>
        <w:t>world who have chosen their side.</w:t>
      </w:r>
    </w:p>
    <w:p>
      <w:r>
        <w:t>These sides cannot be depicted as capitalistic and com-</w:t>
      </w:r>
    </w:p>
    <w:p>
      <w:r>
        <w:t>munistic. They are not clearly defined except in con-</w:t>
      </w:r>
    </w:p>
    <w:p>
      <w:r>
        <w:t>sciousness. Subjectively then, the disciple establishes</w:t>
      </w:r>
    </w:p>
    <w:p>
      <w:r>
        <w:t>his affiliations and pursuits , with the direction of his</w:t>
      </w:r>
    </w:p>
    <w:p>
      <w:r>
        <w:t>New Civilization</w:t>
      </w:r>
    </w:p>
    <w:p>
      <w:r>
        <w:t>1131  energy, force, and substance, according to the Plan he</w:t>
      </w:r>
    </w:p>
    <w:p>
      <w:r>
        <w:t>serves, realizing where he stands in the evolutionary</w:t>
      </w:r>
    </w:p>
    <w:p>
      <w:r>
        <w:t>development of this planet. By this I mean within this</w:t>
      </w:r>
    </w:p>
    <w:p>
      <w:r>
        <w:t>transitory period.</w:t>
      </w:r>
    </w:p>
    <w:p>
      <w:r>
        <w:t>You understand that the Black Lodge has been in exis-</w:t>
      </w:r>
    </w:p>
    <w:p>
      <w:r>
        <w:t>tence for as long as the White Lodge and has its disci-ples. The influences of both lodges are making their in-</w:t>
      </w:r>
    </w:p>
    <w:p>
      <w:r>
        <w:t>flux into humanity today—the influence of both lodges—</w:t>
      </w:r>
    </w:p>
    <w:p>
      <w:r>
        <w:t>so that the best path now is not the path of the disciple</w:t>
      </w:r>
    </w:p>
    <w:p>
      <w:r>
        <w:t>alone, but it is the path which humanity is traveling,</w:t>
      </w:r>
    </w:p>
    <w:p>
      <w:r>
        <w:t>and that is the divided path.</w:t>
      </w:r>
    </w:p>
    <w:p>
      <w:r>
        <w:t>Do not forget that humanity is a One Life, and just as</w:t>
      </w:r>
    </w:p>
    <w:p>
      <w:r>
        <w:t>there is that within the individual disciple called the</w:t>
      </w:r>
    </w:p>
    <w:p>
      <w:r>
        <w:t>Dweller, so is this true within humanity as a whole.</w:t>
      </w:r>
    </w:p>
    <w:p>
      <w:r>
        <w:t>That Dweller, so to speak, is in the process of develop-</w:t>
      </w:r>
    </w:p>
    <w:p>
      <w:r>
        <w:t>ment just as is the individual in process of evolution</w:t>
      </w:r>
    </w:p>
    <w:p>
      <w:r>
        <w:t>Now the crisis of human evolution is focused into this</w:t>
      </w:r>
    </w:p>
    <w:p>
      <w:r>
        <w:t>transition between an old and a new age at a time when</w:t>
      </w:r>
    </w:p>
    <w:p>
      <w:r>
        <w:t>continuity is the Divine Plan for humanity. You will then understand with what problems you are con-</w:t>
      </w:r>
    </w:p>
    <w:p>
      <w:r>
        <w:t>fronted. The capitalistic system is breaking down faster</w:t>
      </w:r>
    </w:p>
    <w:p>
      <w:r>
        <w:t>than is the communistic system, but nonetheless there</w:t>
      </w:r>
    </w:p>
    <w:p>
      <w:r>
        <w:t>is that breakdown in both. The economic system within</w:t>
      </w:r>
    </w:p>
    <w:p>
      <w:r>
        <w:t>which you were born and through which you attained maturity is no longer the same system. The problem of</w:t>
      </w:r>
    </w:p>
    <w:p>
      <w:r>
        <w:t>economic collapse is facing you, the collapse of a system.</w:t>
      </w:r>
    </w:p>
    <w:p>
      <w:r>
        <w:t>You are moving rapidly. What, for instance, do you</w:t>
      </w:r>
    </w:p>
    <w:p>
      <w:r>
        <w:t>think inflation is? You are faced with these problems</w:t>
      </w:r>
    </w:p>
    <w:p>
      <w:r>
        <w:t>wherein, as disciples serving within the White Lodge, your part is to construct. You will find yourselves in po-</w:t>
      </w:r>
    </w:p>
    <w:p>
      <w:r>
        <w:t>sitions of power, and you will be wielding that power</w:t>
      </w:r>
    </w:p>
    <w:p>
      <w:r>
        <w:t>during the reconstruction period.</w:t>
      </w:r>
    </w:p>
    <w:p>
      <w:r>
        <w:t>New Civilization</w:t>
      </w:r>
    </w:p>
    <w:p>
      <w:r>
        <w:t>1132  This evil has its grades. In other words, the world has</w:t>
      </w:r>
    </w:p>
    <w:p>
      <w:r>
        <w:t>not yet seen evil. Those Black Magicians are beginning</w:t>
      </w:r>
    </w:p>
    <w:p>
      <w:r>
        <w:t>(as you are beginning to attain to light, to aspire to and</w:t>
      </w:r>
    </w:p>
    <w:p>
      <w:r>
        <w:t>comprehend in a very tiny way this Presence of the</w:t>
      </w:r>
    </w:p>
    <w:p>
      <w:r>
        <w:t>Christ, and to begin to exert that influence in the world)</w:t>
      </w:r>
    </w:p>
    <w:p>
      <w:r>
        <w:t>so are they just beginning. Do you see My meaning? In other words, you in the White Lodge have not attained to</w:t>
      </w:r>
    </w:p>
    <w:p>
      <w:r>
        <w:t>the heights of goodness yet. The cosmic pairs of opposites,</w:t>
      </w:r>
    </w:p>
    <w:p>
      <w:r>
        <w:t>which, dealing with form are reflected into this planet,</w:t>
      </w:r>
    </w:p>
    <w:p>
      <w:r>
        <w:t>and the evolution of humanity serves the resolution of</w:t>
      </w:r>
    </w:p>
    <w:p>
      <w:r>
        <w:t>those polar opposites. It will take until the completion of the working out of the Plan during the seventh root race</w:t>
      </w:r>
    </w:p>
    <w:p>
      <w:r>
        <w:t>for either side to reach its height and resolve the prob-</w:t>
      </w:r>
    </w:p>
    <w:p>
      <w:r>
        <w:t>lem of the cosmic opposites.</w:t>
      </w:r>
    </w:p>
    <w:p>
      <w:r>
        <w:t>In order to create a system, the consciousness must ap-</w:t>
      </w:r>
    </w:p>
    <w:p>
      <w:r>
        <w:t>propriate the economy of the One Life in order to either direct it into such a system of sharing, or to justify the</w:t>
      </w:r>
    </w:p>
    <w:p>
      <w:r>
        <w:t>system, if you follow my meaning. In other words, you</w:t>
      </w:r>
    </w:p>
    <w:p>
      <w:r>
        <w:t>are building a form for the new civilization economic system of exchange which w ill serve a humanity that</w:t>
      </w:r>
    </w:p>
    <w:p>
      <w:r>
        <w:t>has evolved into a group conscious entity. In order to</w:t>
      </w:r>
    </w:p>
    <w:p>
      <w:r>
        <w:t>build such a form, you must appropriate the economy of</w:t>
      </w:r>
    </w:p>
    <w:p>
      <w:r>
        <w:t>that One Life and coalesce it into that particular form or</w:t>
      </w:r>
    </w:p>
    <w:p>
      <w:r>
        <w:t>pattern, first, of course, I must say, by every means at your disposal to serve the Divine Purpose.</w:t>
      </w:r>
    </w:p>
    <w:p>
      <w:r>
        <w:t>To clarify, I will repeat My earlier instruction—study,</w:t>
      </w:r>
    </w:p>
    <w:p>
      <w:r>
        <w:t>internalize, embody and make use of it; appropriate, be-</w:t>
      </w:r>
    </w:p>
    <w:p>
      <w:r>
        <w:t>ginning with your own economy, the economy of the One</w:t>
      </w:r>
    </w:p>
    <w:p>
      <w:r>
        <w:t>Life, and move it into that new system. You have knowledge of the mechanics of sharing in the conscious-</w:t>
      </w:r>
    </w:p>
    <w:p>
      <w:r>
        <w:t>ness if you can translate the concept of the Wisdom into</w:t>
      </w:r>
    </w:p>
    <w:p>
      <w:r>
        <w:t>the language of economy.</w:t>
      </w:r>
    </w:p>
    <w:p>
      <w:r>
        <w:t>New Civilization</w:t>
      </w:r>
    </w:p>
    <w:p>
      <w:r>
        <w:t>1133  I can help you in this way. Barter, of course is a system</w:t>
      </w:r>
    </w:p>
    <w:p>
      <w:r>
        <w:t>of exchange which gives so much for so much in return.</w:t>
      </w:r>
    </w:p>
    <w:p>
      <w:r>
        <w:t>In other words, the doctor will serve the patient, and the</w:t>
      </w:r>
    </w:p>
    <w:p>
      <w:r>
        <w:t>patient gives him a couple of chickens or a pig or a cow,</w:t>
      </w:r>
    </w:p>
    <w:p>
      <w:r>
        <w:t>etc. The system of sharing will have nothing whatsoever</w:t>
      </w:r>
    </w:p>
    <w:p>
      <w:r>
        <w:t>to do with returns. You give  what you do have, and this</w:t>
      </w:r>
    </w:p>
    <w:p>
      <w:r>
        <w:t>will be the basis of the new form.</w:t>
      </w:r>
    </w:p>
    <w:p>
      <w:r>
        <w:t>If every one is giving, how can you help but receive? You</w:t>
      </w:r>
    </w:p>
    <w:p>
      <w:r>
        <w:t>will pardon Me for tearing to  pieces a concept which you</w:t>
      </w:r>
    </w:p>
    <w:p>
      <w:r>
        <w:t>are insisting upon using and which again is a concept</w:t>
      </w:r>
    </w:p>
    <w:p>
      <w:r>
        <w:t>that is an obstacle that hum anity is placing in its own</w:t>
      </w:r>
    </w:p>
    <w:p>
      <w:r>
        <w:t>path. The problem really, regardless of your metaphysi-</w:t>
      </w:r>
    </w:p>
    <w:p>
      <w:r>
        <w:t>cal concepts (and if you will pardon Me, I refer not to</w:t>
      </w:r>
    </w:p>
    <w:p>
      <w:r>
        <w:t>you alone but to all of you), is not one of receiving—it is</w:t>
      </w:r>
    </w:p>
    <w:p>
      <w:r>
        <w:t>a problem of giving. True, it is a problem of giving. To</w:t>
      </w:r>
    </w:p>
    <w:p>
      <w:r>
        <w:t>share, one must pass along, one must join hands, one must enter into relationships. When the new form</w:t>
      </w:r>
    </w:p>
    <w:p>
      <w:r>
        <w:t>comes in (and this is where you find yourselves now) it</w:t>
      </w:r>
    </w:p>
    <w:p>
      <w:r>
        <w:t>comes in based upon (and I would have you think of this very carefully) the necessity to give—not the necessity</w:t>
      </w:r>
    </w:p>
    <w:p>
      <w:r>
        <w:t>to receive. What is your necessity as a group? What is</w:t>
      </w:r>
    </w:p>
    <w:p>
      <w:r>
        <w:t>your necessity as disciples, individually and collectively?</w:t>
      </w:r>
    </w:p>
    <w:p>
      <w:r>
        <w:t>It is the need to give. The new system of sharing will not</w:t>
      </w:r>
    </w:p>
    <w:p>
      <w:r>
        <w:t>take into consideration a return. In other words, there will not be the giving in re turn for something received.</w:t>
      </w:r>
    </w:p>
    <w:p>
      <w:r>
        <w:t>The new system does not necessarily mean that money</w:t>
      </w:r>
    </w:p>
    <w:p>
      <w:r>
        <w:t>cannot be used (let Me put it that way). But as the new</w:t>
      </w:r>
    </w:p>
    <w:p>
      <w:r>
        <w:t>system comes into its own, there will be no need for</w:t>
      </w:r>
    </w:p>
    <w:p>
      <w:r>
        <w:t>money.</w:t>
      </w:r>
    </w:p>
    <w:p>
      <w:r>
        <w:t>You are not grasping the evol ution of the concept. Bar-</w:t>
      </w:r>
    </w:p>
    <w:p>
      <w:r>
        <w:t>ter is based upon the system of giving and receiving in</w:t>
      </w:r>
    </w:p>
    <w:p>
      <w:r>
        <w:t>return for that which is given. The new system will be</w:t>
      </w:r>
    </w:p>
    <w:p>
      <w:r>
        <w:t>New Civilization</w:t>
      </w:r>
    </w:p>
    <w:p>
      <w:r>
        <w:t>1134  based upon a system of sharing—of giving—not for re-</w:t>
      </w:r>
    </w:p>
    <w:p>
      <w:r>
        <w:t>turn.</w:t>
      </w:r>
    </w:p>
    <w:p>
      <w:r>
        <w:t>You see it is difficult to present you with a concept be-</w:t>
      </w:r>
    </w:p>
    <w:p>
      <w:r>
        <w:t>cause you are so completely imprisoned within the old</w:t>
      </w:r>
    </w:p>
    <w:p>
      <w:r>
        <w:t>form. In other words, money is utilized as a medium of</w:t>
      </w:r>
    </w:p>
    <w:p>
      <w:r>
        <w:t>exchange. Any system of economy is a system of ex-change—this is true. But the system of barter is a system</w:t>
      </w:r>
    </w:p>
    <w:p>
      <w:r>
        <w:t>which is based upon the giving of that which one has,</w:t>
      </w:r>
    </w:p>
    <w:p>
      <w:r>
        <w:t>whether it is his labor, or his produce, whatever he has,</w:t>
      </w:r>
    </w:p>
    <w:p>
      <w:r>
        <w:t>in return for that which he has not. The new system</w:t>
      </w:r>
    </w:p>
    <w:p>
      <w:r>
        <w:t>which does not require money, is based upon a system of sharing—a system of giving—not in return for anything.</w:t>
      </w:r>
    </w:p>
    <w:p>
      <w:r>
        <w:t>You do not need to go so high  and so subjective as to dis-</w:t>
      </w:r>
    </w:p>
    <w:p>
      <w:r>
        <w:t>cuss Divine supply. Actually the world supply is inex-</w:t>
      </w:r>
    </w:p>
    <w:p>
      <w:r>
        <w:t>haustible. There is, within the economy of humanity, all</w:t>
      </w:r>
    </w:p>
    <w:p>
      <w:r>
        <w:t>that is needed to fulfill the requirements of humanity, both in the physical, the emotional, and the mental as-</w:t>
      </w:r>
    </w:p>
    <w:p>
      <w:r>
        <w:t>pect of humanity. The new system then will be based</w:t>
      </w:r>
    </w:p>
    <w:p>
      <w:r>
        <w:t>upon the giving of those requirements where they are needed, not in exchange for anything.</w:t>
      </w:r>
    </w:p>
    <w:p>
      <w:r>
        <w:t>It is my hope that it will be possible for you to work out</w:t>
      </w:r>
    </w:p>
    <w:p>
      <w:r>
        <w:t>a center during this seven-year period. You realize you</w:t>
      </w:r>
    </w:p>
    <w:p>
      <w:r>
        <w:t>are not being asked to immediately establish such a</w:t>
      </w:r>
    </w:p>
    <w:p>
      <w:r>
        <w:t>form. It will have to work. There is much to do. You have first to appropriate the economy of the One Life,</w:t>
      </w:r>
    </w:p>
    <w:p>
      <w:r>
        <w:t>then direct it into that system which you will utilize.</w:t>
      </w:r>
    </w:p>
    <w:p>
      <w:r>
        <w:t>But it is possible that during this seven-year period you</w:t>
      </w:r>
    </w:p>
    <w:p>
      <w:r>
        <w:t>will build a living structure which conforms to the con-</w:t>
      </w:r>
    </w:p>
    <w:p>
      <w:r>
        <w:t>cept of the new age, and which will, then, stand as a re-ality, after which, or upon which, reconstruction in the</w:t>
      </w:r>
    </w:p>
    <w:p>
      <w:r>
        <w:t>world can be based. In other words, you will not find</w:t>
      </w:r>
    </w:p>
    <w:p>
      <w:r>
        <w:t>yourselves in the same position as humanity at the time</w:t>
      </w:r>
    </w:p>
    <w:p>
      <w:r>
        <w:t>New Civilization</w:t>
      </w:r>
    </w:p>
    <w:p>
      <w:r>
        <w:t>1135  that reconstruction is necessary, but you will find your-</w:t>
      </w:r>
    </w:p>
    <w:p>
      <w:r>
        <w:t>selves in a position of power, because you will already</w:t>
      </w:r>
    </w:p>
    <w:p>
      <w:r>
        <w:t>have constructed the new forms and can then utilize</w:t>
      </w:r>
    </w:p>
    <w:p>
      <w:r>
        <w:t>them in service to humanity.</w:t>
      </w:r>
    </w:p>
    <w:p>
      <w:r>
        <w:t>Regarding The Disciple and Economy , a teacher could</w:t>
      </w:r>
    </w:p>
    <w:p>
      <w:r>
        <w:t>teach it in any manner in which he wished to do so as long as he was using his own discrimination regarding</w:t>
      </w:r>
    </w:p>
    <w:p>
      <w:r>
        <w:t>it. It could be taught from text as any subject is taught in</w:t>
      </w:r>
    </w:p>
    <w:p>
      <w:r>
        <w:t>school. The teacher could take from it an outline if he</w:t>
      </w:r>
    </w:p>
    <w:p>
      <w:r>
        <w:t>wished and teach from his outline. However the text will</w:t>
      </w:r>
    </w:p>
    <w:p>
      <w:r>
        <w:t>not be broken down into actual lesson material as such. But the book is certainly avai lable to teachers to use as</w:t>
      </w:r>
    </w:p>
    <w:p>
      <w:r>
        <w:t>teaching material in whatever way they choose to use it.</w:t>
      </w:r>
    </w:p>
    <w:p>
      <w:r>
        <w:t>63</w:t>
      </w:r>
    </w:p>
    <w:p>
      <w:r>
        <w:t>Utilize the system by establishing as your capital as</w:t>
      </w:r>
    </w:p>
    <w:p>
      <w:r>
        <w:t>much of the natural resources which constitute the basic</w:t>
      </w:r>
    </w:p>
    <w:p>
      <w:r>
        <w:t>elements of the economy as possible. In this activity, or during this transitional period, utilize the basic ele-</w:t>
      </w:r>
    </w:p>
    <w:p>
      <w:r>
        <w:t>ments of economy—the natural resources to establish</w:t>
      </w:r>
    </w:p>
    <w:p>
      <w:r>
        <w:t>more capital. Am I making Myself clear? In other words,</w:t>
      </w:r>
    </w:p>
    <w:p>
      <w:r>
        <w:t>an economy must be established at its proper beginning</w:t>
      </w:r>
    </w:p>
    <w:p>
      <w:r>
        <w:t>which relates with the basic elements of that economy—land, the things you grow, the things you take out of the</w:t>
      </w:r>
    </w:p>
    <w:p>
      <w:r>
        <w:t>earth. Then, making use of the capitalist system, con-</w:t>
      </w:r>
    </w:p>
    <w:p>
      <w:r>
        <w:t>tinue to put into that capital—to build it up—not build-</w:t>
      </w:r>
    </w:p>
    <w:p>
      <w:r>
        <w:t>ing up money, but building a structure which becomes a</w:t>
      </w:r>
    </w:p>
    <w:p>
      <w:r>
        <w:t>center of power in an economic sense: Its internal struc-ture being based upon the new system, yet relating ex-</w:t>
      </w:r>
    </w:p>
    <w:p>
      <w:r>
        <w:t>ternally within the present system and modifying its</w:t>
      </w:r>
    </w:p>
    <w:p>
      <w:r>
        <w:t>external relationship as the old passes away.</w:t>
      </w:r>
    </w:p>
    <w:p>
      <w:r>
        <w:t>You establish internally the new system, then relate</w:t>
      </w:r>
    </w:p>
    <w:p>
      <w:r>
        <w:t>63 See: The Disciple and Economy , by Lucille Cedercrans</w:t>
      </w:r>
    </w:p>
    <w:p>
      <w:r>
        <w:t>New Civilization</w:t>
      </w:r>
    </w:p>
    <w:p>
      <w:r>
        <w:t>1136  that new system within the old form, modifying the re-</w:t>
      </w:r>
    </w:p>
    <w:p>
      <w:r>
        <w:t>lationship as the old form passes away. In so doing, find in</w:t>
      </w:r>
    </w:p>
    <w:p>
      <w:r>
        <w:t>your relationships those states of consciousness with</w:t>
      </w:r>
    </w:p>
    <w:p>
      <w:r>
        <w:t>whom you can enter into the new relationship. Find those</w:t>
      </w:r>
    </w:p>
    <w:p>
      <w:r>
        <w:t>who can accept that which you have to give, giving them</w:t>
      </w:r>
    </w:p>
    <w:p>
      <w:r>
        <w:t>that which you do have to give  with no concern or thought</w:t>
      </w:r>
    </w:p>
    <w:p>
      <w:r>
        <w:t>of reward or return. Give, ma terially and physically, that</w:t>
      </w:r>
    </w:p>
    <w:p>
      <w:r>
        <w:t>which you can give, to those who can receive it.</w:t>
      </w:r>
    </w:p>
    <w:p>
      <w:r>
        <w:t>Whenever you find within the present system that state</w:t>
      </w:r>
    </w:p>
    <w:p>
      <w:r>
        <w:t>of consciousness that vibrates to the new, then establish</w:t>
      </w:r>
    </w:p>
    <w:p>
      <w:r>
        <w:t>or modify your relationship so that you give that which</w:t>
      </w:r>
    </w:p>
    <w:p>
      <w:r>
        <w:t>you have to give without any consideration of return.</w:t>
      </w:r>
    </w:p>
    <w:p>
      <w:r>
        <w:t>You appropriate the economy which you have, and util-</w:t>
      </w:r>
    </w:p>
    <w:p>
      <w:r>
        <w:t>ize it, build within the capitalistic system, capital of the</w:t>
      </w:r>
    </w:p>
    <w:p>
      <w:r>
        <w:t>basic elements of economy. In other words, take what</w:t>
      </w:r>
    </w:p>
    <w:p>
      <w:r>
        <w:t>you have and turn it into the basic elements of economy, related internally according to the new form in service</w:t>
      </w:r>
    </w:p>
    <w:p>
      <w:r>
        <w:t>to the Divine Plan for humanity. Utilize the two pri-</w:t>
      </w:r>
    </w:p>
    <w:p>
      <w:r>
        <w:t>mary laws of the new system, that of sharing what you have, and not asking for what you do not have. Now, do</w:t>
      </w:r>
    </w:p>
    <w:p>
      <w:r>
        <w:t>not make the mistake of asking in exchange for the</w:t>
      </w:r>
    </w:p>
    <w:p>
      <w:r>
        <w:t>share you are giving. In the same way, establish your</w:t>
      </w:r>
    </w:p>
    <w:p>
      <w:r>
        <w:t>relationship within the world of affairs wherever you</w:t>
      </w:r>
    </w:p>
    <w:p>
      <w:r>
        <w:t>can. When you receive a request  for your service, give it,</w:t>
      </w:r>
    </w:p>
    <w:p>
      <w:r>
        <w:t>regardless of what the request is. If it is within your</w:t>
      </w:r>
    </w:p>
    <w:p>
      <w:r>
        <w:t>power to answer that request, to fulfill the need, then do</w:t>
      </w:r>
    </w:p>
    <w:p>
      <w:r>
        <w:t>so, whether it constitutes a sharing of your food, your</w:t>
      </w:r>
    </w:p>
    <w:p>
      <w:r>
        <w:t>lodging, your clothing, your Wisdom, your techniques,</w:t>
      </w:r>
    </w:p>
    <w:p>
      <w:r>
        <w:t>your whatever—fulfill the need when the request is put to you. Establish the law within your own lives first.</w:t>
      </w:r>
    </w:p>
    <w:p>
      <w:r>
        <w:t>The New Thought-form Presentation of The</w:t>
      </w:r>
    </w:p>
    <w:p>
      <w:r>
        <w:t>Wisdom</w:t>
      </w:r>
    </w:p>
    <w:p>
      <w:r>
        <w:t>1137  The New Thought-form Presentation of</w:t>
      </w:r>
    </w:p>
    <w:p>
      <w:r>
        <w:t>The Wisdom</w:t>
      </w:r>
    </w:p>
    <w:p>
      <w:r>
        <w:t>This New Thought-form Presentation of the Wisdom  is</w:t>
      </w:r>
    </w:p>
    <w:p>
      <w:r>
        <w:t>new. You will notice that I have not said that the con-</w:t>
      </w:r>
    </w:p>
    <w:p>
      <w:r>
        <w:t>cept of the soul is new, or that the path of initiation is</w:t>
      </w:r>
    </w:p>
    <w:p>
      <w:r>
        <w:t>new, or that the Wisdom is new, but that this presenta-</w:t>
      </w:r>
    </w:p>
    <w:p>
      <w:r>
        <w:t>tion, this Thought-form Presentation of the Wisdom  is</w:t>
      </w:r>
    </w:p>
    <w:p>
      <w:r>
        <w:t>entirely new. And it creates within the occult world a precedent. The method by which this Thought-form</w:t>
      </w:r>
    </w:p>
    <w:p>
      <w:r>
        <w:t>Presentation of the Wisdom  is endeavoring to make itself</w:t>
      </w:r>
    </w:p>
    <w:p>
      <w:r>
        <w:t>felt within the body of humanity is new.</w:t>
      </w:r>
    </w:p>
    <w:p>
      <w:r>
        <w:t>Training in the use of certain techniques and certain</w:t>
      </w:r>
    </w:p>
    <w:p>
      <w:r>
        <w:t>alignments and the giving to those who individually</w:t>
      </w:r>
    </w:p>
    <w:p>
      <w:r>
        <w:t>within themselves (if you will please forgive my being so</w:t>
      </w:r>
    </w:p>
    <w:p>
      <w:r>
        <w:t>frank with you) would not, could not, merit a direct</w:t>
      </w:r>
    </w:p>
    <w:p>
      <w:r>
        <w:t>alignment with the Hierarchy is new. Yet, they share a</w:t>
      </w:r>
    </w:p>
    <w:p>
      <w:r>
        <w:t>united effort to serve the Plan to which they have made</w:t>
      </w:r>
    </w:p>
    <w:p>
      <w:r>
        <w:t>such a sincere and dedicated response. They carry to the</w:t>
      </w:r>
    </w:p>
    <w:p>
      <w:r>
        <w:t>average metaphysically-minde d or esoterically-minded</w:t>
      </w:r>
    </w:p>
    <w:p>
      <w:r>
        <w:t>human beings throughout the world, the energies, the focused attentions of the Hierarchy.</w:t>
      </w:r>
    </w:p>
    <w:p>
      <w:r>
        <w:t>This is new. None of the thought-forms as to the spread-</w:t>
      </w:r>
    </w:p>
    <w:p>
      <w:r>
        <w:t>ing of the Wisdom—the training of disciples, the meth-</w:t>
      </w:r>
    </w:p>
    <w:p>
      <w:r>
        <w:t>ods used by the Hierarchy in contacting and influencing</w:t>
      </w:r>
    </w:p>
    <w:p>
      <w:r>
        <w:t>the human mind and heart, none of these—are a utiliza-tion of already established thought-forms. They are en-</w:t>
      </w:r>
    </w:p>
    <w:p>
      <w:r>
        <w:t>tirely new.</w:t>
      </w:r>
    </w:p>
    <w:p>
      <w:r>
        <w:t>What, substantially and in truth, is this teaching, this</w:t>
      </w:r>
    </w:p>
    <w:p>
      <w:r>
        <w:t>New Thought-form Presentation , this Wisdom, that you</w:t>
      </w:r>
    </w:p>
    <w:p>
      <w:r>
        <w:t>will be attempting to transmit into the consciousness of your minds?</w:t>
      </w:r>
    </w:p>
    <w:p>
      <w:r>
        <w:t>The New Thought-form Presentation of The</w:t>
      </w:r>
    </w:p>
    <w:p>
      <w:r>
        <w:t>Wisdom</w:t>
      </w:r>
    </w:p>
    <w:p>
      <w:r>
        <w:t>1138  This teaching, these concepts, this Wisdom, is the life of</w:t>
      </w:r>
    </w:p>
    <w:p>
      <w:r>
        <w:t>the spiritual Soul on its own plane. This is one of the</w:t>
      </w:r>
    </w:p>
    <w:p>
      <w:r>
        <w:t>most important concepts for you to take into your own</w:t>
      </w:r>
    </w:p>
    <w:p>
      <w:r>
        <w:t>consciousness and absorb and understand. As has been</w:t>
      </w:r>
    </w:p>
    <w:p>
      <w:r>
        <w:t>projected to you previously, humanity has entered into a</w:t>
      </w:r>
    </w:p>
    <w:p>
      <w:r>
        <w:t>period in its evolutionary development which is of as great an importance as that period wherein the indi-</w:t>
      </w:r>
    </w:p>
    <w:p>
      <w:r>
        <w:t>vidualization took place. The Soul of humanity is at-</w:t>
      </w:r>
    </w:p>
    <w:p>
      <w:r>
        <w:t>tempting to incarnate into its form.</w:t>
      </w:r>
    </w:p>
    <w:p>
      <w:r>
        <w:t>One of the methods by which the Soul shall take up its</w:t>
      </w:r>
    </w:p>
    <w:p>
      <w:r>
        <w:t>residence within the brain awareness of each member of humanity is via this teaching, which is actually a trans-</w:t>
      </w:r>
    </w:p>
    <w:p>
      <w:r>
        <w:t>ference of the consciousness of the Soul into the con-</w:t>
      </w:r>
    </w:p>
    <w:p>
      <w:r>
        <w:t>sciousness of the persona. Please understand this.</w:t>
      </w:r>
    </w:p>
    <w:p>
      <w:r>
        <w:t>This movement of the Soul toward expression within</w:t>
      </w:r>
    </w:p>
    <w:p>
      <w:r>
        <w:t>and through its lower counterpart can be seen within the mass consciousness of the whole human family. In</w:t>
      </w:r>
    </w:p>
    <w:p>
      <w:r>
        <w:t>no area of that mass is it st illed, but moves constantly to</w:t>
      </w:r>
    </w:p>
    <w:p>
      <w:r>
        <w:t>produce an awakening of man to its presence. Men and women everywhere are becoming restless, dissatisfied,</w:t>
      </w:r>
    </w:p>
    <w:p>
      <w:r>
        <w:t>and overburdened with the world of material values</w:t>
      </w:r>
    </w:p>
    <w:p>
      <w:r>
        <w:t>they have created for themselves. They seek new values</w:t>
      </w:r>
    </w:p>
    <w:p>
      <w:r>
        <w:t>which will bring lasting peace to their world, little</w:t>
      </w:r>
    </w:p>
    <w:p>
      <w:r>
        <w:t>knowing as yet the nature of that peace.</w:t>
      </w:r>
    </w:p>
    <w:p>
      <w:r>
        <w:t>In recognition of, and cooperation with this activity of</w:t>
      </w:r>
    </w:p>
    <w:p>
      <w:r>
        <w:t>the Soul, a New Thought–Fo rm Presentation of The</w:t>
      </w:r>
    </w:p>
    <w:p>
      <w:r>
        <w:t>Wisdom has been created and placed in availability</w:t>
      </w:r>
    </w:p>
    <w:p>
      <w:r>
        <w:t>for those who seek it. It can be contacted as an ab-</w:t>
      </w:r>
    </w:p>
    <w:p>
      <w:r>
        <w:t>straction via the activity of meditation, and must then be translated into a concrete form by the one who</w:t>
      </w:r>
    </w:p>
    <w:p>
      <w:r>
        <w:t>meditates.</w:t>
      </w:r>
    </w:p>
    <w:p>
      <w:r>
        <w:t>The New Thought-form Presentation of The</w:t>
      </w:r>
    </w:p>
    <w:p>
      <w:r>
        <w:t>Wisdom</w:t>
      </w:r>
    </w:p>
    <w:p>
      <w:r>
        <w:t>1139  February 14, 1961</w:t>
      </w:r>
    </w:p>
    <w:p>
      <w:r>
        <w:t>Please link up with the overall group membership—</w:t>
      </w:r>
    </w:p>
    <w:p>
      <w:r>
        <w:t>keep that in mind—superse ding the distances which</w:t>
      </w:r>
    </w:p>
    <w:p>
      <w:r>
        <w:t>apparently separate you, so that the instruction which</w:t>
      </w:r>
    </w:p>
    <w:p>
      <w:r>
        <w:t>is to be projected can reach all parts of the entire group</w:t>
      </w:r>
    </w:p>
    <w:p>
      <w:r>
        <w:t>without hindrance or delay.</w:t>
      </w:r>
    </w:p>
    <w:p>
      <w:r>
        <w:t>Just as you in your outer life and affairs, through the</w:t>
      </w:r>
    </w:p>
    <w:p>
      <w:r>
        <w:t>instrument in which your consciousness is focused, meet</w:t>
      </w:r>
    </w:p>
    <w:p>
      <w:r>
        <w:t>with those times of crisis when decisions must be made</w:t>
      </w:r>
    </w:p>
    <w:p>
      <w:r>
        <w:t>after long contemplation, analysis, etc., so does the</w:t>
      </w:r>
    </w:p>
    <w:p>
      <w:r>
        <w:t>Hierarchy meet with such periods. The Hierarchy has been in conference since before the first of the year to</w:t>
      </w:r>
    </w:p>
    <w:p>
      <w:r>
        <w:t>determine, among other things, the value, the worth,</w:t>
      </w:r>
    </w:p>
    <w:p>
      <w:r>
        <w:t>you might say, in the practical working out of the Divine</w:t>
      </w:r>
    </w:p>
    <w:p>
      <w:r>
        <w:t>Plan for humanity, of this New Thought-form Presenta-</w:t>
      </w:r>
    </w:p>
    <w:p>
      <w:r>
        <w:t>tion of the Wisdom  with which you have been working,</w:t>
      </w:r>
    </w:p>
    <w:p>
      <w:r>
        <w:t>some of you for 14 or 15 years. That worth, or value, has</w:t>
      </w:r>
    </w:p>
    <w:p>
      <w:r>
        <w:t>been determined, and as a result, new decisions have been made, decisions which are of extreme importance</w:t>
      </w:r>
    </w:p>
    <w:p>
      <w:r>
        <w:t>to all of you who have served, all of you who are now</w:t>
      </w:r>
    </w:p>
    <w:p>
      <w:r>
        <w:t>serving, and all of you who will serve with this particu-lar group life and this particular Thought-form Presen-</w:t>
      </w:r>
    </w:p>
    <w:p>
      <w:r>
        <w:t>tation of the Wisdom . The Hierarchy, as a whole, has</w:t>
      </w:r>
    </w:p>
    <w:p>
      <w:r>
        <w:t>come to the decision that this Thought-form Presenta-</w:t>
      </w:r>
    </w:p>
    <w:p>
      <w:r>
        <w:t>tion of the Wisdom  with which a few of us have been</w:t>
      </w:r>
    </w:p>
    <w:p>
      <w:r>
        <w:t>primarily concerned, is the answer to the combined, the</w:t>
      </w:r>
    </w:p>
    <w:p>
      <w:r>
        <w:t>collective, problems of humanity during this period in</w:t>
      </w:r>
    </w:p>
    <w:p>
      <w:r>
        <w:t>humanity’s evolutionary growth and development.</w:t>
      </w:r>
    </w:p>
    <w:p>
      <w:r>
        <w:t>You cannot, in your present state of consciousness, be-</w:t>
      </w:r>
    </w:p>
    <w:p>
      <w:r>
        <w:t>gin to realize the full import of this decision, but I should at this time, like to make available to you some</w:t>
      </w:r>
    </w:p>
    <w:p>
      <w:r>
        <w:t>of its vast meanings—some of what it portends for hu-</w:t>
      </w:r>
    </w:p>
    <w:p>
      <w:r>
        <w:t>manity, both in its personality aspect and as impris-</w:t>
      </w:r>
    </w:p>
    <w:p>
      <w:r>
        <w:t>The New Thought-form Presentation of The</w:t>
      </w:r>
    </w:p>
    <w:p>
      <w:r>
        <w:t>Wisdom</w:t>
      </w:r>
    </w:p>
    <w:p>
      <w:r>
        <w:t>1140  oned, struggling, evolving souls.</w:t>
      </w:r>
    </w:p>
    <w:p>
      <w:r>
        <w:t>First I would have you consider the condition and condi-</w:t>
      </w:r>
    </w:p>
    <w:p>
      <w:r>
        <w:t>tions under which humanity has endeavored to evolve</w:t>
      </w:r>
    </w:p>
    <w:p>
      <w:r>
        <w:t>since the Atlantean crisis and its consequent fall from</w:t>
      </w:r>
    </w:p>
    <w:p>
      <w:r>
        <w:t>the path which would have taken humanity into and</w:t>
      </w:r>
    </w:p>
    <w:p>
      <w:r>
        <w:t>through the gates of Heaven, so to speak, in a relatively short cycle. Consider, for instance, the many millions of</w:t>
      </w:r>
    </w:p>
    <w:p>
      <w:r>
        <w:t>souls now in incarnation moving through what consti-</w:t>
      </w:r>
    </w:p>
    <w:p>
      <w:r>
        <w:t>tutes a repetitious cycle of experiences which has little</w:t>
      </w:r>
    </w:p>
    <w:p>
      <w:r>
        <w:t>changed from those experiences which they entered</w:t>
      </w:r>
    </w:p>
    <w:p>
      <w:r>
        <w:t>during the Atlantean experience. Consider this: human-ity imprisoned within a patte rn so horrible, so strong,</w:t>
      </w:r>
    </w:p>
    <w:p>
      <w:r>
        <w:t>that the average soul re-enters that same pattern incar-</w:t>
      </w:r>
    </w:p>
    <w:p>
      <w:r>
        <w:t>nation after incarnation, achieving very little: either es-</w:t>
      </w:r>
    </w:p>
    <w:p>
      <w:r>
        <w:t>cape from the pattern or expa nsion in consciousness of it.</w:t>
      </w:r>
    </w:p>
    <w:p>
      <w:r>
        <w:t>The pattern was created when humanity took the path</w:t>
      </w:r>
    </w:p>
    <w:p>
      <w:r>
        <w:t>in opposition to the Path of Return during the Atlantean</w:t>
      </w:r>
    </w:p>
    <w:p>
      <w:r>
        <w:t>crisis. These patterns, then, created out of the selfish</w:t>
      </w:r>
    </w:p>
    <w:p>
      <w:r>
        <w:t>motives and interests of the incarnate consciousness, created on such a wide scale that they became a house,</w:t>
      </w:r>
    </w:p>
    <w:p>
      <w:r>
        <w:t>in a sense, within which human consciousness incar-</w:t>
      </w:r>
    </w:p>
    <w:p>
      <w:r>
        <w:t>nates cycle after cycle after cycle—these are the pat-</w:t>
      </w:r>
    </w:p>
    <w:p>
      <w:r>
        <w:t>terns which shape the energy, force, and substance of</w:t>
      </w:r>
    </w:p>
    <w:p>
      <w:r>
        <w:t>the instrument, individually and collectively—into which humanity incarnates and has incarnated since</w:t>
      </w:r>
    </w:p>
    <w:p>
      <w:r>
        <w:t>that period over one-hundred-thousand years ago, in</w:t>
      </w:r>
    </w:p>
    <w:p>
      <w:r>
        <w:t>your time.</w:t>
      </w:r>
    </w:p>
    <w:p>
      <w:r>
        <w:t>While the evolutionary proce ss has moved, while growth</w:t>
      </w:r>
    </w:p>
    <w:p>
      <w:r>
        <w:t>and development have been achieved of a certain kind, nonetheless the incarnating soul has had to come back</w:t>
      </w:r>
    </w:p>
    <w:p>
      <w:r>
        <w:t>into the same patterns, the same dominant experience,</w:t>
      </w:r>
    </w:p>
    <w:p>
      <w:r>
        <w:t>incarnation after incarnation, so that evolution, as seen</w:t>
      </w:r>
    </w:p>
    <w:p>
      <w:r>
        <w:t>The New Thought-form Presentation of The</w:t>
      </w:r>
    </w:p>
    <w:p>
      <w:r>
        <w:t>Wisdom</w:t>
      </w:r>
    </w:p>
    <w:p>
      <w:r>
        <w:t>1141  from the perspective of the incarnating soul (not neces-</w:t>
      </w:r>
    </w:p>
    <w:p>
      <w:r>
        <w:t>sarily from higher perspecti ves, though certainly this</w:t>
      </w:r>
    </w:p>
    <w:p>
      <w:r>
        <w:t>planet is behind the cosmic scheme), is an extremely</w:t>
      </w:r>
    </w:p>
    <w:p>
      <w:r>
        <w:t>slow process indeed. And even the soul grows weary of</w:t>
      </w:r>
    </w:p>
    <w:p>
      <w:r>
        <w:t>its present.</w:t>
      </w:r>
    </w:p>
    <w:p>
      <w:r>
        <w:t>Humanity, since the Atlantean period, has met with</w:t>
      </w:r>
    </w:p>
    <w:p>
      <w:r>
        <w:t>many what you might call lesser opportunities to pro-</w:t>
      </w:r>
    </w:p>
    <w:p>
      <w:r>
        <w:t>gress at a faster pace and none of these opportunities up</w:t>
      </w:r>
    </w:p>
    <w:p>
      <w:r>
        <w:t>to this major cycle of crisis, this major opportunity, has</w:t>
      </w:r>
    </w:p>
    <w:p>
      <w:r>
        <w:t>been taken. If it is difficult to grasp My meaning when I</w:t>
      </w:r>
    </w:p>
    <w:p>
      <w:r>
        <w:t>refer to the pattern which creates for humanity a con-stantly repeating experience, th en look at your world of</w:t>
      </w:r>
    </w:p>
    <w:p>
      <w:r>
        <w:t>affairs today, look at the problems of humanity. Com-</w:t>
      </w:r>
    </w:p>
    <w:p>
      <w:r>
        <w:t>pare them with the problems of humanity down through</w:t>
      </w:r>
    </w:p>
    <w:p>
      <w:r>
        <w:t>the ages, as far as your limited histories will take you,</w:t>
      </w:r>
    </w:p>
    <w:p>
      <w:r>
        <w:t>and you will come to grasp my meaning. Your experi-ences today and the effects of those experiences upon</w:t>
      </w:r>
    </w:p>
    <w:p>
      <w:r>
        <w:t>the incarnating consciousness are not a great deal dif-</w:t>
      </w:r>
    </w:p>
    <w:p>
      <w:r>
        <w:t>ferent than they have been throughout the whole cycle from the Atlantean period until now.</w:t>
      </w:r>
    </w:p>
    <w:p>
      <w:r>
        <w:t>For instance, your known history takes you but a little</w:t>
      </w:r>
    </w:p>
    <w:p>
      <w:r>
        <w:t>way along the backward path that humanity has taken.</w:t>
      </w:r>
    </w:p>
    <w:p>
      <w:r>
        <w:t>But even that little bit of history shows you the pattern</w:t>
      </w:r>
    </w:p>
    <w:p>
      <w:r>
        <w:t>of the rise and fall of civilizations. Could you but know it, since the Atlantean period a number of civilizations</w:t>
      </w:r>
    </w:p>
    <w:p>
      <w:r>
        <w:t>reached the same degree of development which the</w:t>
      </w:r>
    </w:p>
    <w:p>
      <w:r>
        <w:t>outer form appears have reached today, and in each in-</w:t>
      </w:r>
    </w:p>
    <w:p>
      <w:r>
        <w:t>stance that civilization has destroyed itself. Humanity</w:t>
      </w:r>
    </w:p>
    <w:p>
      <w:r>
        <w:t>has gone through, in each case, a recapitulation of its evolutionary development from the time of primitive</w:t>
      </w:r>
    </w:p>
    <w:p>
      <w:r>
        <w:t>animal man to this present development today—not once,</w:t>
      </w:r>
    </w:p>
    <w:p>
      <w:r>
        <w:t>but a number of times since the Atlantean catastrophe.</w:t>
      </w:r>
    </w:p>
    <w:p>
      <w:r>
        <w:t>The New Thought-form Presentation of The</w:t>
      </w:r>
    </w:p>
    <w:p>
      <w:r>
        <w:t>Wisdom</w:t>
      </w:r>
    </w:p>
    <w:p>
      <w:r>
        <w:t>1142  Such knowledge, such informat ion, were you to take it</w:t>
      </w:r>
    </w:p>
    <w:p>
      <w:r>
        <w:t>alone, could give rise to a tremendous sense of futility</w:t>
      </w:r>
    </w:p>
    <w:p>
      <w:r>
        <w:t>within the disciple, hopelessness, and in many cases</w:t>
      </w:r>
    </w:p>
    <w:p>
      <w:r>
        <w:t>could immobilize him insofar as a renewed service effort</w:t>
      </w:r>
    </w:p>
    <w:p>
      <w:r>
        <w:t>is concerned. And this, too, has occurred in past times.</w:t>
      </w:r>
    </w:p>
    <w:p>
      <w:r>
        <w:t>To offset the possibility of such a reoccurrence in the</w:t>
      </w:r>
    </w:p>
    <w:p>
      <w:r>
        <w:t>mind and consciousness of the disciples today, it is nec-</w:t>
      </w:r>
    </w:p>
    <w:p>
      <w:r>
        <w:t>essary for you to realize that even through the apparent</w:t>
      </w:r>
    </w:p>
    <w:p>
      <w:r>
        <w:t>failures, even through the repetitious pattern of experi-</w:t>
      </w:r>
    </w:p>
    <w:p>
      <w:r>
        <w:t>ence, there has been evolutionary growth and develop-</w:t>
      </w:r>
    </w:p>
    <w:p>
      <w:r>
        <w:t>ment taking place in the consciousness of humanity, evolution within the prison so that while humanity is</w:t>
      </w:r>
    </w:p>
    <w:p>
      <w:r>
        <w:t>not yet able to break through out of that prison, none-</w:t>
      </w:r>
    </w:p>
    <w:p>
      <w:r>
        <w:t>theless, with the aid of the disciples in the world, par-</w:t>
      </w:r>
    </w:p>
    <w:p>
      <w:r>
        <w:t>ticularly with the new development which has been</w:t>
      </w:r>
    </w:p>
    <w:p>
      <w:r>
        <w:t>achieved by those disciples, the confines of that prison can be broken down so that  the repeating cycle is, dur-</w:t>
      </w:r>
    </w:p>
    <w:p>
      <w:r>
        <w:t>ing this age into which we have entered, brought to an</w:t>
      </w:r>
    </w:p>
    <w:p>
      <w:r>
        <w:t>end at each step of its manifestation. Do you follow Me?</w:t>
      </w:r>
    </w:p>
    <w:p>
      <w:r>
        <w:t>In other words, there has been enough spiritual growth</w:t>
      </w:r>
    </w:p>
    <w:p>
      <w:r>
        <w:t>and development attained by the soul, by the soul who</w:t>
      </w:r>
    </w:p>
    <w:p>
      <w:r>
        <w:t>functions within the instrumentality as a disciple, to</w:t>
      </w:r>
    </w:p>
    <w:p>
      <w:r>
        <w:t>swing the tide of human affairs from the oppositional</w:t>
      </w:r>
    </w:p>
    <w:p>
      <w:r>
        <w:t>path to the Path of Return.</w:t>
      </w:r>
    </w:p>
    <w:p>
      <w:r>
        <w:t>During the past number of years, there have been sev-</w:t>
      </w:r>
    </w:p>
    <w:p>
      <w:r>
        <w:t>eral presentations of the Wisdom with their particular</w:t>
      </w:r>
    </w:p>
    <w:p>
      <w:r>
        <w:t>techniques, their methods, developed and via experi-</w:t>
      </w:r>
    </w:p>
    <w:p>
      <w:r>
        <w:t>mental effort, brought into contact with human beings.</w:t>
      </w:r>
    </w:p>
    <w:p>
      <w:r>
        <w:t>Out of these experiments, one has very definitely proven</w:t>
      </w:r>
    </w:p>
    <w:p>
      <w:r>
        <w:t>itself to be the answer to the problems of humanity—to</w:t>
      </w:r>
    </w:p>
    <w:p>
      <w:r>
        <w:t>be the answer to such a degree that the Hierarchy as a whole is adopting the New Presentation, is placing its</w:t>
      </w:r>
    </w:p>
    <w:p>
      <w:r>
        <w:t>The New Thought-form Presentation of The</w:t>
      </w:r>
    </w:p>
    <w:p>
      <w:r>
        <w:t>Wisdom</w:t>
      </w:r>
    </w:p>
    <w:p>
      <w:r>
        <w:t>1143  energies, its effort behind the working out of this New</w:t>
      </w:r>
    </w:p>
    <w:p>
      <w:r>
        <w:t>Presentation of the Wisdom. This then, puts this group</w:t>
      </w:r>
    </w:p>
    <w:p>
      <w:r>
        <w:t>and this body of Wisdom on a new footing—both on a</w:t>
      </w:r>
    </w:p>
    <w:p>
      <w:r>
        <w:t>level of the soul within the Ashram and on a level of the</w:t>
      </w:r>
    </w:p>
    <w:p>
      <w:r>
        <w:t>persona within the world of affairs. Now I would have</w:t>
      </w:r>
    </w:p>
    <w:p>
      <w:r>
        <w:t>you consider what this means.</w:t>
      </w:r>
    </w:p>
    <w:p>
      <w:r>
        <w:t>If the body of Wisdom, much of it yet of which you are</w:t>
      </w:r>
    </w:p>
    <w:p>
      <w:r>
        <w:t>not aware, is the answer to the problems of humanity,</w:t>
      </w:r>
    </w:p>
    <w:p>
      <w:r>
        <w:t>then it is the answer to those problems in the individual</w:t>
      </w:r>
    </w:p>
    <w:p>
      <w:r>
        <w:t>sense. And herein, then, is where your service lies, your</w:t>
      </w:r>
    </w:p>
    <w:p>
      <w:r>
        <w:t>service to humanity. Each one of you, as members of the human family, and as disciples functioning within an</w:t>
      </w:r>
    </w:p>
    <w:p>
      <w:r>
        <w:t>ashram, is faced with your own particular problems.</w:t>
      </w:r>
    </w:p>
    <w:p>
      <w:r>
        <w:t>These problems constitute for you your share of the</w:t>
      </w:r>
    </w:p>
    <w:p>
      <w:r>
        <w:t>karmic burden of humanity as well as those problems</w:t>
      </w:r>
    </w:p>
    <w:p>
      <w:r>
        <w:t>which, in their solving, become the path of initiation for you. They constitute your burden and your opportunity,</w:t>
      </w:r>
    </w:p>
    <w:p>
      <w:r>
        <w:t>your weakness and your strength, your opposition and</w:t>
      </w:r>
    </w:p>
    <w:p>
      <w:r>
        <w:t>your service.</w:t>
      </w:r>
    </w:p>
    <w:p>
      <w:r>
        <w:t>Now the Hierarchy has determined, through what it</w:t>
      </w:r>
    </w:p>
    <w:p>
      <w:r>
        <w:t>considers already, in so short a time, a successful work-</w:t>
      </w:r>
    </w:p>
    <w:p>
      <w:r>
        <w:t>ing out of the Wisdom, evolutionary life, that through an</w:t>
      </w:r>
    </w:p>
    <w:p>
      <w:r>
        <w:t>embodiment and application of this New Thought-form</w:t>
      </w:r>
    </w:p>
    <w:p>
      <w:r>
        <w:t>Presentation of the Wisdom , the problems of humanity</w:t>
      </w:r>
    </w:p>
    <w:p>
      <w:r>
        <w:t>(and this includes your own individual life) can be</w:t>
      </w:r>
    </w:p>
    <w:p>
      <w:r>
        <w:t>solved, that such problems and conflicts can be resolved without the necessity of continuing around that of repe-</w:t>
      </w:r>
    </w:p>
    <w:p>
      <w:r>
        <w:t>titious experience.</w:t>
      </w:r>
    </w:p>
    <w:p>
      <w:r>
        <w:t>I would that it were within My power to open your con-</w:t>
      </w:r>
    </w:p>
    <w:p>
      <w:r>
        <w:t>sciousness, to put into your brain awareness, the tre-</w:t>
      </w:r>
    </w:p>
    <w:p>
      <w:r>
        <w:t>mendous import, the meaning of these words. What are some of those meanings that the Lords of Karma have</w:t>
      </w:r>
    </w:p>
    <w:p>
      <w:r>
        <w:t>The New Thought-form Presentation of The</w:t>
      </w:r>
    </w:p>
    <w:p>
      <w:r>
        <w:t>Wisdom</w:t>
      </w:r>
    </w:p>
    <w:p>
      <w:r>
        <w:t>1144  determined that humanity is ready for, that humanity</w:t>
      </w:r>
    </w:p>
    <w:p>
      <w:r>
        <w:t>has earned the right to resolve, to balance, the karmic</w:t>
      </w:r>
    </w:p>
    <w:p>
      <w:r>
        <w:t>burden which it has carried so long?</w:t>
      </w:r>
    </w:p>
    <w:p>
      <w:r>
        <w:t>Those causal factors which humanity set into motion</w:t>
      </w:r>
    </w:p>
    <w:p>
      <w:r>
        <w:t>are no longer the causal factors that they were even a</w:t>
      </w:r>
    </w:p>
    <w:p>
      <w:r>
        <w:t>few months ago. New laws, new concepts, new energies and forces can intercede between those causal factors</w:t>
      </w:r>
    </w:p>
    <w:p>
      <w:r>
        <w:t>and what would have otherwise been their inevitable</w:t>
      </w:r>
    </w:p>
    <w:p>
      <w:r>
        <w:t>results or effects. Through the introduction within a cer-</w:t>
      </w:r>
    </w:p>
    <w:p>
      <w:r>
        <w:t>tain frequency of consciousness, both mental and astral,</w:t>
      </w:r>
    </w:p>
    <w:p>
      <w:r>
        <w:t>of the Wisdom and those formulated techniques and methods (many of which you are aware), the cycle can</w:t>
      </w:r>
    </w:p>
    <w:p>
      <w:r>
        <w:t>be interrupted and brought to its end. Humanity, in all</w:t>
      </w:r>
    </w:p>
    <w:p>
      <w:r>
        <w:t>of its levels of development (not the top level only, what</w:t>
      </w:r>
    </w:p>
    <w:p>
      <w:r>
        <w:t>you would call the cream of the crop) can, from this time</w:t>
      </w:r>
    </w:p>
    <w:p>
      <w:r>
        <w:t>forward, achieve the breakthrough from the suffering, the misery, the agonies, of its negative self, to enter</w:t>
      </w:r>
    </w:p>
    <w:p>
      <w:r>
        <w:t>into, to experience, to benefi t, the joys, the creativity,</w:t>
      </w:r>
    </w:p>
    <w:p>
      <w:r>
        <w:t>the love, the productivity, of its positive self. And make no mistake about it. Regardless of outer appearance,</w:t>
      </w:r>
    </w:p>
    <w:p>
      <w:r>
        <w:t>individually and collectively, in any who are of human</w:t>
      </w:r>
    </w:p>
    <w:p>
      <w:r>
        <w:t>activity, humanity has its positive self. Even though</w:t>
      </w:r>
    </w:p>
    <w:p>
      <w:r>
        <w:t>that positive self has been many times submerged,</w:t>
      </w:r>
    </w:p>
    <w:p>
      <w:r>
        <w:t>many times barred from expression—make no mistake, even in the lowliest intelligen ce, even in what you would</w:t>
      </w:r>
    </w:p>
    <w:p>
      <w:r>
        <w:t>call primitive animal development, or man, humanity</w:t>
      </w:r>
    </w:p>
    <w:p>
      <w:r>
        <w:t>has its positive self.</w:t>
      </w:r>
    </w:p>
    <w:p>
      <w:r>
        <w:t>This effort, as it is impulsed from Hierarchial levels,</w:t>
      </w:r>
    </w:p>
    <w:p>
      <w:r>
        <w:t>carried by the Ashram into your consciousness and through your instrumentality into the world of affairs, is</w:t>
      </w:r>
    </w:p>
    <w:p>
      <w:r>
        <w:t>no longer an experimental one, the outcome of which</w:t>
      </w:r>
    </w:p>
    <w:p>
      <w:r>
        <w:t>will be determined later. It is a positive effort, it has</w:t>
      </w:r>
    </w:p>
    <w:p>
      <w:r>
        <w:t>been adopted by the Hierarchy as a whole, as its major</w:t>
      </w:r>
    </w:p>
    <w:p>
      <w:r>
        <w:t>The New Thought-form Presentation of The</w:t>
      </w:r>
    </w:p>
    <w:p>
      <w:r>
        <w:t>Wisdom</w:t>
      </w:r>
    </w:p>
    <w:p>
      <w:r>
        <w:t>1145  effort, to lift humanity into  that spiritual awareness</w:t>
      </w:r>
    </w:p>
    <w:p>
      <w:r>
        <w:t>which is its divine birthright and to regain the energy,</w:t>
      </w:r>
    </w:p>
    <w:p>
      <w:r>
        <w:t>force, and substance of humanity’s own domain. And in</w:t>
      </w:r>
    </w:p>
    <w:p>
      <w:r>
        <w:t>these last words, there is much room for thought.</w:t>
      </w:r>
    </w:p>
    <w:p>
      <w:r>
        <w:t>I would urge then every disciple, from the student level</w:t>
      </w:r>
    </w:p>
    <w:p>
      <w:r>
        <w:t>to the highest function within the overall group life, who is working with this Thought-form Presentation of the</w:t>
      </w:r>
    </w:p>
    <w:p>
      <w:r>
        <w:t>Wisdom , to give it a second look and to return now as</w:t>
      </w:r>
    </w:p>
    <w:p>
      <w:r>
        <w:t>the Conscious Soul Incarnate to a study, a contempla-</w:t>
      </w:r>
    </w:p>
    <w:p>
      <w:r>
        <w:t>tion, a meditation of that Wisdom which he has gained</w:t>
      </w:r>
    </w:p>
    <w:p>
      <w:r>
        <w:t>thus far, to make every effo rt at embodiment, to apply it</w:t>
      </w:r>
    </w:p>
    <w:p>
      <w:r>
        <w:t>to every one of his own individual (apparently individ-</w:t>
      </w:r>
    </w:p>
    <w:p>
      <w:r>
        <w:t>ual) problems, to resolve those problems, to fix his eye, his visionary mind, upon a goal of spiritual growth and</w:t>
      </w:r>
    </w:p>
    <w:p>
      <w:r>
        <w:t>development which, while it is individual, is also collec-</w:t>
      </w:r>
    </w:p>
    <w:p>
      <w:r>
        <w:t>tive in that it is a part of the spiritual growth and de-velopment of humanity, to initiate and precipitate those</w:t>
      </w:r>
    </w:p>
    <w:p>
      <w:r>
        <w:t>experiences via his application of the Wisdom tech-</w:t>
      </w:r>
    </w:p>
    <w:p>
      <w:r>
        <w:t>niques which will achieve that growth and development,</w:t>
      </w:r>
    </w:p>
    <w:p>
      <w:r>
        <w:t>realizing that aside from all other functions, aside from</w:t>
      </w:r>
    </w:p>
    <w:p>
      <w:r>
        <w:t>all other offices, this is his major service contribution to humanity in this time and place: every personality prob-</w:t>
      </w:r>
    </w:p>
    <w:p>
      <w:r>
        <w:t>lem, every negative thought or characteristic that he</w:t>
      </w:r>
    </w:p>
    <w:p>
      <w:r>
        <w:t>can transmute into its positive polar opposite, every</w:t>
      </w:r>
    </w:p>
    <w:p>
      <w:r>
        <w:t>small expansion of consciousness and expression of that</w:t>
      </w:r>
    </w:p>
    <w:p>
      <w:r>
        <w:t>expanded consciousness that he can achieve is a major service contribution to human growth and development</w:t>
      </w:r>
    </w:p>
    <w:p>
      <w:r>
        <w:t>in this time and space.</w:t>
      </w:r>
    </w:p>
    <w:p>
      <w:r>
        <w:t>Welcome then, every fault and every defect, every nega-</w:t>
      </w:r>
    </w:p>
    <w:p>
      <w:r>
        <w:t>tive quality or characteristic which comes to the light of</w:t>
      </w:r>
    </w:p>
    <w:p>
      <w:r>
        <w:t>your mind within your own instrumentality. Welcome it and resolve it, transmute it through your application of</w:t>
      </w:r>
    </w:p>
    <w:p>
      <w:r>
        <w:t>the Wisdom. During these initial years, it will be this</w:t>
      </w:r>
    </w:p>
    <w:p>
      <w:r>
        <w:t>Obsessing Elementals</w:t>
      </w:r>
    </w:p>
    <w:p>
      <w:r>
        <w:t>1146  embodiment, this application, this resolution of prob-</w:t>
      </w:r>
    </w:p>
    <w:p>
      <w:r>
        <w:t>lems, this evidence of spiritual growth and development</w:t>
      </w:r>
    </w:p>
    <w:p>
      <w:r>
        <w:t>in this life or that life or another’s life, from this level to</w:t>
      </w:r>
    </w:p>
    <w:p>
      <w:r>
        <w:t>that level, which will not only be of importance to those</w:t>
      </w:r>
    </w:p>
    <w:p>
      <w:r>
        <w:t>with whom you come into contact, but which will anchor</w:t>
      </w:r>
    </w:p>
    <w:p>
      <w:r>
        <w:t>within the etheric body of humanity the energy, force and substance of a new path of return, a new way of life.</w:t>
      </w:r>
    </w:p>
    <w:p>
      <w:r>
        <w:t>Do not be afraid to see yourself as you are in the form</w:t>
      </w:r>
    </w:p>
    <w:p>
      <w:r>
        <w:t>aspect. Do not be afraid to look upon both the positive</w:t>
      </w:r>
    </w:p>
    <w:p>
      <w:r>
        <w:t>a n d  n e g a t i v e  s i d e s ,  a n d  t h e n  t a k e  h o l d  o f  i t ,  g i v e  i t  t o</w:t>
      </w:r>
    </w:p>
    <w:p>
      <w:r>
        <w:t>the plan, let this be your service. According to your abil-ity to so function will you be given the responsibility of</w:t>
      </w:r>
    </w:p>
    <w:p>
      <w:r>
        <w:t>office in relationship to others with whom you are re-</w:t>
      </w:r>
    </w:p>
    <w:p>
      <w:r>
        <w:t>lated within the body of humanity.</w:t>
      </w:r>
    </w:p>
    <w:p>
      <w:r>
        <w:t>Obsessing Elementals</w:t>
      </w:r>
    </w:p>
    <w:p>
      <w:r>
        <w:t>Master John:</w:t>
      </w:r>
    </w:p>
    <w:p>
      <w:r>
        <w:t>(I have a picture here representing what we call an</w:t>
      </w:r>
    </w:p>
    <w:p>
      <w:r>
        <w:t>amoebic type. Would this be a mind construct or would</w:t>
      </w:r>
    </w:p>
    <w:p>
      <w:r>
        <w:t>this be an atmospheric type of creature?)</w:t>
      </w:r>
    </w:p>
    <w:p>
      <w:r>
        <w:t>This plagues humanity in a way. This is an obsessing</w:t>
      </w:r>
    </w:p>
    <w:p>
      <w:r>
        <w:t>form constructed more out of elemental substance than of any other. It is a carry ov er, a hang over from the At-</w:t>
      </w:r>
    </w:p>
    <w:p>
      <w:r>
        <w:t>lantean period. It is something which must be cleaned</w:t>
      </w:r>
    </w:p>
    <w:p>
      <w:r>
        <w:t>up by disciples during the rest of this century. This,</w:t>
      </w:r>
    </w:p>
    <w:p>
      <w:r>
        <w:t>what you call an amoeba-like thing, it is obsessing form,</w:t>
      </w:r>
    </w:p>
    <w:p>
      <w:r>
        <w:t>mostly of an elemental nature. You see it in its latent state, in a sense, or its most inactive state. It can take</w:t>
      </w:r>
    </w:p>
    <w:p>
      <w:r>
        <w:t>shape and form and does do so. It is a very dangerous</w:t>
      </w:r>
    </w:p>
    <w:p>
      <w:r>
        <w:t>nature. Many of these simply attach themselves to indi-</w:t>
      </w:r>
    </w:p>
    <w:p>
      <w:r>
        <w:t>viduals and draw the life force away from them. They</w:t>
      </w:r>
    </w:p>
    <w:p>
      <w:r>
        <w:t>are of different natures, depending upon the intent</w:t>
      </w:r>
    </w:p>
    <w:p>
      <w:r>
        <w:t>Obsessing Elementals</w:t>
      </w:r>
    </w:p>
    <w:p>
      <w:r>
        <w:t>1147  which was impressed upon them by the old Atlantean</w:t>
      </w:r>
    </w:p>
    <w:p>
      <w:r>
        <w:t>black magicians.</w:t>
      </w:r>
    </w:p>
    <w:p>
      <w:r>
        <w:t>There are groups of disciples, many of them have been</w:t>
      </w:r>
    </w:p>
    <w:p>
      <w:r>
        <w:t>in training, many more will receive training to clean up</w:t>
      </w:r>
    </w:p>
    <w:p>
      <w:r>
        <w:t>this condition, which is part of the karmic condition of</w:t>
      </w:r>
    </w:p>
    <w:p>
      <w:r>
        <w:t>humanity at this time. By its very presence, it affects the health, mentally and spir itually. The life, of course,</w:t>
      </w:r>
    </w:p>
    <w:p>
      <w:r>
        <w:t>is sub-human, yes. These are obsessing; their nature is</w:t>
      </w:r>
    </w:p>
    <w:p>
      <w:r>
        <w:t>that of an obsessing form or life, not a possessing one.</w:t>
      </w:r>
    </w:p>
    <w:p>
      <w:r>
        <w:t>They cannot direct and yet they can be used, according</w:t>
      </w:r>
    </w:p>
    <w:p>
      <w:r>
        <w:t>to the intent impressed upon them. Actually these are of what you might call a parasitic nature. Particularly to-</w:t>
      </w:r>
    </w:p>
    <w:p>
      <w:r>
        <w:t>day, during this period now, they drain the life force</w:t>
      </w:r>
    </w:p>
    <w:p>
      <w:r>
        <w:t>from the individual. They are of a vampire nature. They</w:t>
      </w:r>
    </w:p>
    <w:p>
      <w:r>
        <w:t>have to be destroyed and only by those who have specific</w:t>
      </w:r>
    </w:p>
    <w:p>
      <w:r>
        <w:t>training to do so. They are broken up with Light. Their energy, force, and substance is transmuted and in this</w:t>
      </w:r>
    </w:p>
    <w:p>
      <w:r>
        <w:t>way the intent is taken from them. They can no longer</w:t>
      </w:r>
    </w:p>
    <w:p>
      <w:r>
        <w:t>exist. They have no good  purpose whatsoever, and</w:t>
      </w:r>
    </w:p>
    <w:p>
      <w:r>
        <w:t>would never be used by a white magician.</w:t>
      </w:r>
    </w:p>
    <w:p>
      <w:r>
        <w:t>The public will focus upon only that which it wishes to</w:t>
      </w:r>
    </w:p>
    <w:p>
      <w:r>
        <w:t>focus upon, nothing more, nothing less, only what it</w:t>
      </w:r>
    </w:p>
    <w:p>
      <w:r>
        <w:t>wants to see and know. So it is not likely or even advis-</w:t>
      </w:r>
    </w:p>
    <w:p>
      <w:r>
        <w:t>able that the public become too familiar with this par-ticular type of life. This is  something to be cleaned up,</w:t>
      </w:r>
    </w:p>
    <w:p>
      <w:r>
        <w:t>and only disciples can do it. You are fortunate in that</w:t>
      </w:r>
    </w:p>
    <w:p>
      <w:r>
        <w:t>you have a certain amount of protection.</w:t>
      </w:r>
    </w:p>
    <w:p>
      <w:r>
        <w:t>It is a reactivation of the old, an attempt to possess the</w:t>
      </w:r>
    </w:p>
    <w:p>
      <w:r>
        <w:t>mind, with the intent to destroy. Much can be gained by what I can only call another group of lives who fight for</w:t>
      </w:r>
    </w:p>
    <w:p>
      <w:r>
        <w:t>the control of humanity, and therefore of the Planetary</w:t>
      </w:r>
    </w:p>
    <w:p>
      <w:r>
        <w:t>Logos himself, from within his own body, from within</w:t>
      </w:r>
    </w:p>
    <w:p>
      <w:r>
        <w:t>Occult</w:t>
      </w:r>
    </w:p>
    <w:p>
      <w:r>
        <w:t>1148  what would be analogous to his subconscious. These are</w:t>
      </w:r>
    </w:p>
    <w:p>
      <w:r>
        <w:t>secrets which are revealed only at a certain initiation. It</w:t>
      </w:r>
    </w:p>
    <w:p>
      <w:r>
        <w:t>has to do with something wh ich is far beyond humanity.</w:t>
      </w:r>
    </w:p>
    <w:p>
      <w:r>
        <w:t>Humanity is an instrument in a sense, in a struggle tak-</w:t>
      </w:r>
    </w:p>
    <w:p>
      <w:r>
        <w:t>ing place at a much higher level. The Planetary Logos is</w:t>
      </w:r>
    </w:p>
    <w:p>
      <w:r>
        <w:t>aware of this, and this is why humanity can invoke aid. The opposition is coming from outside humanity, but</w:t>
      </w:r>
    </w:p>
    <w:p>
      <w:r>
        <w:t>through, within. Do not forget, the Logos Himself is in</w:t>
      </w:r>
    </w:p>
    <w:p>
      <w:r>
        <w:t>process of evolution on His own level. Humanity is the</w:t>
      </w:r>
    </w:p>
    <w:p>
      <w:r>
        <w:t>Logos’ weak spot within, but also, in a sense, strength,</w:t>
      </w:r>
    </w:p>
    <w:p>
      <w:r>
        <w:t>not within the physical plane of appearances, but higher within His own life. Because, you see, as you know hu-</w:t>
      </w:r>
    </w:p>
    <w:p>
      <w:r>
        <w:t>manity is humanity, so also is the Hierarchy humanity.</w:t>
      </w:r>
    </w:p>
    <w:p>
      <w:r>
        <w:t>Occult</w:t>
      </w:r>
    </w:p>
    <w:p>
      <w:r>
        <w:t>This writing is being presented to acquaint the public</w:t>
      </w:r>
    </w:p>
    <w:p>
      <w:r>
        <w:t>with the teachings of this New Thought-form Presenta-</w:t>
      </w:r>
    </w:p>
    <w:p>
      <w:r>
        <w:t>tion of the Wisdom .</w:t>
      </w:r>
    </w:p>
    <w:p>
      <w:r>
        <w:t>First of all, there must be an explanation of what the</w:t>
      </w:r>
    </w:p>
    <w:p>
      <w:r>
        <w:t>wisdom defines as Occult. It has been used to cover</w:t>
      </w:r>
    </w:p>
    <w:p>
      <w:r>
        <w:t>various types of phenomena and practices which place</w:t>
      </w:r>
    </w:p>
    <w:p>
      <w:r>
        <w:t>the user in a position of being a little odd, to say the</w:t>
      </w:r>
    </w:p>
    <w:p>
      <w:r>
        <w:t>least.</w:t>
      </w:r>
    </w:p>
    <w:p>
      <w:r>
        <w:t>When the connotations of past and present usage are</w:t>
      </w:r>
    </w:p>
    <w:p>
      <w:r>
        <w:t>stripped from the word form, it can be seen as a very</w:t>
      </w:r>
    </w:p>
    <w:p>
      <w:r>
        <w:t>good term, the only one really adequate to describe the</w:t>
      </w:r>
    </w:p>
    <w:p>
      <w:r>
        <w:t>general theme of the teaching.</w:t>
      </w:r>
    </w:p>
    <w:p>
      <w:r>
        <w:t>The word “Occult”  is used in reference to that which is</w:t>
      </w:r>
    </w:p>
    <w:p>
      <w:r>
        <w:t>hidden from normal perception by form. Man ordinarily</w:t>
      </w:r>
    </w:p>
    <w:p>
      <w:r>
        <w:t>views an object, be it that of a human, an animal, a</w:t>
      </w:r>
    </w:p>
    <w:p>
      <w:r>
        <w:t>plant, or something created by his own species, without</w:t>
      </w:r>
    </w:p>
    <w:p>
      <w:r>
        <w:t>really knowing or even consid ering its inner reality. He</w:t>
      </w:r>
    </w:p>
    <w:p>
      <w:r>
        <w:t>Occult</w:t>
      </w:r>
    </w:p>
    <w:p>
      <w:r>
        <w:t>1149  sees the form aspect and interprets that form without</w:t>
      </w:r>
    </w:p>
    <w:p>
      <w:r>
        <w:t>sensing its inner essential meaning. The form is a closed</w:t>
      </w:r>
    </w:p>
    <w:p>
      <w:r>
        <w:t>door which he has never opened into the true world of</w:t>
      </w:r>
    </w:p>
    <w:p>
      <w:r>
        <w:t>meaning. He is seeing the door as being all there is, not</w:t>
      </w:r>
    </w:p>
    <w:p>
      <w:r>
        <w:t>even understanding that it is a door through which his</w:t>
      </w:r>
    </w:p>
    <w:p>
      <w:r>
        <w:t>awareness can pass into perception of what it hides. The inner reality remains hidden because man perceives only</w:t>
      </w:r>
    </w:p>
    <w:p>
      <w:r>
        <w:t>its symbol, that appearance which indicates its presence.</w:t>
      </w:r>
    </w:p>
    <w:p>
      <w:r>
        <w:t>This presence of inner reality, or essential meaning, is</w:t>
      </w:r>
    </w:p>
    <w:p>
      <w:r>
        <w:t>defined as the occult, because it has been occluded from</w:t>
      </w:r>
    </w:p>
    <w:p>
      <w:r>
        <w:t>view by man’s interpretation of the symbolic appearance of its presence. He sees not the reality but the vehicle of its</w:t>
      </w:r>
    </w:p>
    <w:p>
      <w:r>
        <w:t>expression; therefore, he often misses even its expression.</w:t>
      </w:r>
    </w:p>
    <w:p>
      <w:r>
        <w:t>In using the word “occult”, the teaching strips it of the</w:t>
      </w:r>
    </w:p>
    <w:p>
      <w:r>
        <w:t>connotations of superstition, of so-called magic or a su-</w:t>
      </w:r>
    </w:p>
    <w:p>
      <w:r>
        <w:t>per-natural force, and that which has formerly been con-sidered occult practice. This turns the attention to the</w:t>
      </w:r>
    </w:p>
    <w:p>
      <w:r>
        <w:t>inner reality and presents a teaching designed as a sci-</w:t>
      </w:r>
    </w:p>
    <w:p>
      <w:r>
        <w:t>entific study of it as a specific subject.</w:t>
      </w:r>
    </w:p>
    <w:p>
      <w:r>
        <w:t>This inner reality can be perceived, known, and applied</w:t>
      </w:r>
    </w:p>
    <w:p>
      <w:r>
        <w:t>by all members of the human family who are interested.</w:t>
      </w:r>
    </w:p>
    <w:p>
      <w:r>
        <w:t>It is not something above and  beyond the perception of</w:t>
      </w:r>
    </w:p>
    <w:p>
      <w:r>
        <w:t>average man when he is consciously making an effort</w:t>
      </w:r>
    </w:p>
    <w:p>
      <w:r>
        <w:t>toward its understanding. It is not something which he is meant to accept on blind faith because he cannot per-</w:t>
      </w:r>
    </w:p>
    <w:p>
      <w:r>
        <w:t>ceive it. It is perceivable and understandable to the hu-</w:t>
      </w:r>
    </w:p>
    <w:p>
      <w:r>
        <w:t>man consciousness.</w:t>
      </w:r>
    </w:p>
    <w:p>
      <w:r>
        <w:t>The metaphysical schools are recognized as being one of</w:t>
      </w:r>
    </w:p>
    <w:p>
      <w:r>
        <w:t>the first and primary foundations for the building of this new science. Furthermore, they are given credence for</w:t>
      </w:r>
    </w:p>
    <w:p>
      <w:r>
        <w:t>providing an adequate background to the new student of</w:t>
      </w:r>
    </w:p>
    <w:p>
      <w:r>
        <w:t>Occult</w:t>
      </w:r>
    </w:p>
    <w:p>
      <w:r>
        <w:t>1150  the occult.</w:t>
      </w:r>
    </w:p>
    <w:p>
      <w:r>
        <w:t>The many religions existent in the world today are rec-</w:t>
      </w:r>
    </w:p>
    <w:p>
      <w:r>
        <w:t>ognized by the wisdom as a fulfillment of man’s need.</w:t>
      </w:r>
    </w:p>
    <w:p>
      <w:r>
        <w:t>Each one is recognized as having its place in God’s Plan,</w:t>
      </w:r>
    </w:p>
    <w:p>
      <w:r>
        <w:t>as fulfilling the need presented by those who make up</w:t>
      </w:r>
    </w:p>
    <w:p>
      <w:r>
        <w:t>its following.</w:t>
      </w:r>
    </w:p>
    <w:p>
      <w:r>
        <w:t>The purpose of the Wisdom is the establishment of true</w:t>
      </w:r>
    </w:p>
    <w:p>
      <w:r>
        <w:t>brotherhood among all people as a result of universal</w:t>
      </w:r>
    </w:p>
    <w:p>
      <w:r>
        <w:t>understanding. This presupposes an educational pro-</w:t>
      </w:r>
    </w:p>
    <w:p>
      <w:r>
        <w:t>gram which will give all people a common background of</w:t>
      </w:r>
    </w:p>
    <w:p>
      <w:r>
        <w:t>knowledge sufficient to permit a solution of any problem in relationship, whether it exists in the family, the</w:t>
      </w:r>
    </w:p>
    <w:p>
      <w:r>
        <w:t>community, the race, or the world.</w:t>
      </w:r>
    </w:p>
    <w:p>
      <w:r>
        <w:t>This, of course, presupposes the fact that there is such a</w:t>
      </w:r>
    </w:p>
    <w:p>
      <w:r>
        <w:t>background of knowledge which can be presented to,</w:t>
      </w:r>
    </w:p>
    <w:p>
      <w:r>
        <w:t>and understood by all people. The teachings of this New</w:t>
      </w:r>
    </w:p>
    <w:p>
      <w:r>
        <w:t>Thought-form Presentation of the Wisdom  offers meth-</w:t>
      </w:r>
    </w:p>
    <w:p>
      <w:r>
        <w:t>ods and modes of presentation which will make knowl-</w:t>
      </w:r>
    </w:p>
    <w:p>
      <w:r>
        <w:t>edge understandable to all levels of consciousness. The</w:t>
      </w:r>
    </w:p>
    <w:p>
      <w:r>
        <w:t>development of the human consciousness at present is</w:t>
      </w:r>
    </w:p>
    <w:p>
      <w:r>
        <w:t>ready and awaiting this advance in awareness.</w:t>
      </w:r>
    </w:p>
    <w:p>
      <w:r>
        <w:t>This background knowledge consists of a synthesis of all</w:t>
      </w:r>
    </w:p>
    <w:p>
      <w:r>
        <w:t>truth, existent within all form. In other words, the con-</w:t>
      </w:r>
    </w:p>
    <w:p>
      <w:r>
        <w:t>tention is that every form of teaching contains truth,</w:t>
      </w:r>
    </w:p>
    <w:p>
      <w:r>
        <w:t>regardless of seeming difference and that the common</w:t>
      </w:r>
    </w:p>
    <w:p>
      <w:r>
        <w:t>meeting ground is found when that Truth is emphasized rather than when the seeming difference is given the</w:t>
      </w:r>
    </w:p>
    <w:p>
      <w:r>
        <w:t>emphasis.</w:t>
      </w:r>
    </w:p>
    <w:p>
      <w:r>
        <w:t>When the barriers presented by languages, terminology,</w:t>
      </w:r>
    </w:p>
    <w:p>
      <w:r>
        <w:t>customs, cultural background, etc., are seen in their</w:t>
      </w:r>
    </w:p>
    <w:p>
      <w:r>
        <w:t>Occult</w:t>
      </w:r>
    </w:p>
    <w:p>
      <w:r>
        <w:t>1151  true light, they will no longer  exist as such, but will</w:t>
      </w:r>
    </w:p>
    <w:p>
      <w:r>
        <w:t>rather be known as the vehicles of expression for the</w:t>
      </w:r>
    </w:p>
    <w:p>
      <w:r>
        <w:t>Universal Truth. Then can man resolve his conflict into</w:t>
      </w:r>
    </w:p>
    <w:p>
      <w:r>
        <w:t>harmony and live as a brother in the world of human</w:t>
      </w:r>
    </w:p>
    <w:p>
      <w:r>
        <w:t>relationships.</w:t>
      </w:r>
    </w:p>
    <w:p>
      <w:r>
        <w:t>Looking at this from a limited point of view, that is,</w:t>
      </w:r>
    </w:p>
    <w:p>
      <w:r>
        <w:t>from within the form of one’s own particular belief, the</w:t>
      </w:r>
    </w:p>
    <w:p>
      <w:r>
        <w:t>task seems well-nigh impossible. However, when look-</w:t>
      </w:r>
    </w:p>
    <w:p>
      <w:r>
        <w:t>ing at it from the perspective which sees all truth as re-</w:t>
      </w:r>
    </w:p>
    <w:p>
      <w:r>
        <w:t>lated to one Universal Truth, regardless of the form its</w:t>
      </w:r>
    </w:p>
    <w:p>
      <w:r>
        <w:t>expression may be taking at any given time, the task is not only possible but probable. It is the next advance to</w:t>
      </w:r>
    </w:p>
    <w:p>
      <w:r>
        <w:t>be made by the human family in its normal evolutionary</w:t>
      </w:r>
    </w:p>
    <w:p>
      <w:r>
        <w:t>development.</w:t>
      </w:r>
    </w:p>
    <w:p>
      <w:r>
        <w:t>The task is one of relating all fields of thought to one</w:t>
      </w:r>
    </w:p>
    <w:p>
      <w:r>
        <w:t>another, of relating the truth within all religions to one another, of relating science to religion, etc. Man must</w:t>
      </w:r>
    </w:p>
    <w:p>
      <w:r>
        <w:t>see through the barriers of his own formulated ideals</w:t>
      </w:r>
    </w:p>
    <w:p>
      <w:r>
        <w:t>and beliefs, but before he can do this, light must be thrown upon both the form and that which it contains so</w:t>
      </w:r>
    </w:p>
    <w:p>
      <w:r>
        <w:t>that truth is presented within his field of vision. This is</w:t>
      </w:r>
    </w:p>
    <w:p>
      <w:r>
        <w:t>what the presentation of this teaching attempts to do.</w:t>
      </w:r>
    </w:p>
    <w:p>
      <w:r>
        <w:t>Anyone accepting this teaching is in no way obligated</w:t>
      </w:r>
    </w:p>
    <w:p>
      <w:r>
        <w:t>for any concept that he receives. Man is obligated only to himself and must be left free to work out his own salvation.</w:t>
      </w:r>
    </w:p>
    <w:p>
      <w:r>
        <w:t>The purpose and goal of the work to be done is very sim-</w:t>
      </w:r>
    </w:p>
    <w:p>
      <w:r>
        <w:t>ple when seen in the light of the above. The teaching of</w:t>
      </w:r>
    </w:p>
    <w:p>
      <w:r>
        <w:t>The New Thought-form Presentation of the Wisdom  is to</w:t>
      </w:r>
    </w:p>
    <w:p>
      <w:r>
        <w:t>be one of the first links in a chain of light which will</w:t>
      </w:r>
    </w:p>
    <w:p>
      <w:r>
        <w:t>eventually encircle the globe.</w:t>
      </w:r>
    </w:p>
    <w:p>
      <w:r>
        <w:t>Old Forms</w:t>
      </w:r>
    </w:p>
    <w:p>
      <w:r>
        <w:t>1152  Old Forms</w:t>
      </w:r>
    </w:p>
    <w:p>
      <w:r>
        <w:t>This teaching has been referred to as new, and yet it is</w:t>
      </w:r>
    </w:p>
    <w:p>
      <w:r>
        <w:t>as old as man himself. It has taken many forms, as man</w:t>
      </w:r>
    </w:p>
    <w:p>
      <w:r>
        <w:t>has intuited it, and attempte d to interpret it for those</w:t>
      </w:r>
    </w:p>
    <w:p>
      <w:r>
        <w:t>who were not yet ready to grasp it with the intuition. All</w:t>
      </w:r>
    </w:p>
    <w:p>
      <w:r>
        <w:t>of those forms have been right for the need of the time and place in which they made their appearance. That is</w:t>
      </w:r>
    </w:p>
    <w:p>
      <w:r>
        <w:t>the first thing man must recognize in his search for</w:t>
      </w:r>
    </w:p>
    <w:p>
      <w:r>
        <w:t>Truth: that all forms of teaching which came forth as a</w:t>
      </w:r>
    </w:p>
    <w:p>
      <w:r>
        <w:t>result of man’s aspiration to God were inspired, that</w:t>
      </w:r>
    </w:p>
    <w:p>
      <w:r>
        <w:t>they were right for him at t hat time, that they fulfilled</w:t>
      </w:r>
    </w:p>
    <w:p>
      <w:r>
        <w:t>his need and made his growth into a greater realization</w:t>
      </w:r>
    </w:p>
    <w:p>
      <w:r>
        <w:t>of Truth possible. Do not, in your search, cast aside the</w:t>
      </w:r>
    </w:p>
    <w:p>
      <w:r>
        <w:t>old forms too quickly. Look within them, see, and relate</w:t>
      </w:r>
    </w:p>
    <w:p>
      <w:r>
        <w:t>them to the need of their time, the Truth they contain,</w:t>
      </w:r>
    </w:p>
    <w:p>
      <w:r>
        <w:t>and soak up the essence of that Truth. Then the old outer form which has served its purpose can die a natu-</w:t>
      </w:r>
    </w:p>
    <w:p>
      <w:r>
        <w:t>ral and painless death. Humanity will be released from</w:t>
      </w:r>
    </w:p>
    <w:p>
      <w:r>
        <w:t>its hold, released from the resentment and fear of it, and</w:t>
      </w:r>
    </w:p>
    <w:p>
      <w:r>
        <w:t>be left free to build a new form, free to mold that which</w:t>
      </w:r>
    </w:p>
    <w:p>
      <w:r>
        <w:t>will more perfectly reflect the new grasp and under-standing of the same old Truth.</w:t>
      </w:r>
    </w:p>
    <w:p>
      <w:r>
        <w:t>We live in a world today in which the new understand-</w:t>
      </w:r>
    </w:p>
    <w:p>
      <w:r>
        <w:t>ing is needed more than anything else, the new under-</w:t>
      </w:r>
    </w:p>
    <w:p>
      <w:r>
        <w:t>standing which will balance the powers of wars and bal-</w:t>
      </w:r>
    </w:p>
    <w:p>
      <w:r>
        <w:t>ance the power of fear, dread and the hatred which pro-duces wars. We must bring to bear upon the daily life</w:t>
      </w:r>
    </w:p>
    <w:p>
      <w:r>
        <w:t>and affairs of our world, the Power of Truth, so that</w:t>
      </w:r>
    </w:p>
    <w:p>
      <w:r>
        <w:t>man can know peace and in knowing it, live it.</w:t>
      </w:r>
    </w:p>
    <w:p>
      <w:r>
        <w:t>The old forms have been mentioned here for a better</w:t>
      </w:r>
    </w:p>
    <w:p>
      <w:r>
        <w:t>understanding of the evolutionary process of the human</w:t>
      </w:r>
    </w:p>
    <w:p>
      <w:r>
        <w:t>consciousness. Many of them have served their purpose.</w:t>
      </w:r>
    </w:p>
    <w:p>
      <w:r>
        <w:t>Old Forms</w:t>
      </w:r>
    </w:p>
    <w:p>
      <w:r>
        <w:t>1153  They are ready to die, in fact they are passing from us,</w:t>
      </w:r>
    </w:p>
    <w:p>
      <w:r>
        <w:t>and yet their going has produced such a struggle. We</w:t>
      </w:r>
    </w:p>
    <w:p>
      <w:r>
        <w:t>hold to them, cling to them, because we tend to fear the</w:t>
      </w:r>
    </w:p>
    <w:p>
      <w:r>
        <w:t>new. Man has been conditioned by the old forms and has</w:t>
      </w:r>
    </w:p>
    <w:p>
      <w:r>
        <w:t>become crystallized in them. Take for example the man</w:t>
      </w:r>
    </w:p>
    <w:p>
      <w:r>
        <w:t>who could not follow Jesus because he had to remain behind and bury the dead. Jesus The Christ said to him,</w:t>
      </w:r>
    </w:p>
    <w:p>
      <w:r>
        <w:t>“Follow me and leave the dead to bury the dead.” How</w:t>
      </w:r>
    </w:p>
    <w:p>
      <w:r>
        <w:t>many of those who have read His words have under-</w:t>
      </w:r>
    </w:p>
    <w:p>
      <w:r>
        <w:t>stood them? Man desperately needs to understand the</w:t>
      </w:r>
    </w:p>
    <w:p>
      <w:r>
        <w:t>Wisdom of His words, to be able to leave the old dead forms to the dead past and open their hearts and minds</w:t>
      </w:r>
    </w:p>
    <w:p>
      <w:r>
        <w:t>to the birth of the new.</w:t>
      </w:r>
    </w:p>
    <w:p>
      <w:r>
        <w:t>The teaching is not new, only its form is new and even</w:t>
      </w:r>
    </w:p>
    <w:p>
      <w:r>
        <w:t>that is so clearly related to the old that its understand-</w:t>
      </w:r>
    </w:p>
    <w:p>
      <w:r>
        <w:t>ing is simple.</w:t>
      </w:r>
    </w:p>
    <w:p>
      <w:r>
        <w:t>Discrimination is the ability of the disciple to relate</w:t>
      </w:r>
    </w:p>
    <w:p>
      <w:r>
        <w:t>spirit to matter and thereby produce a needed form.</w:t>
      </w:r>
    </w:p>
    <w:p>
      <w:r>
        <w:t>In the beginning, as the disciple begins to utilize the in-</w:t>
      </w:r>
    </w:p>
    <w:p>
      <w:r>
        <w:t>tuitive faculty of the Soul, he is blinded by its light; he is</w:t>
      </w:r>
    </w:p>
    <w:p>
      <w:r>
        <w:t>at a loss as to what he is doing, and its light is so great</w:t>
      </w:r>
    </w:p>
    <w:p>
      <w:r>
        <w:t>that he cannot see its direction. Remember, the intui-</w:t>
      </w:r>
    </w:p>
    <w:p>
      <w:r>
        <w:t>tion has always been defined as a faculty of the Soul. It</w:t>
      </w:r>
    </w:p>
    <w:p>
      <w:r>
        <w:t>is, in one sense, the searchlight of the Soul, and it must be directed to focus upon that which is sought, up and</w:t>
      </w:r>
    </w:p>
    <w:p>
      <w:r>
        <w:t>out and finally down.</w:t>
      </w:r>
    </w:p>
    <w:p>
      <w:r>
        <w:t>Utilize the intuition, turn that beam of light into the</w:t>
      </w:r>
    </w:p>
    <w:p>
      <w:r>
        <w:t>world of meaning and consciously intuit the meat of the</w:t>
      </w:r>
    </w:p>
    <w:p>
      <w:r>
        <w:t>lesson projected.</w:t>
      </w:r>
    </w:p>
    <w:p>
      <w:r>
        <w:t>I wish to speak with you very  briefly regarding a subject</w:t>
      </w:r>
    </w:p>
    <w:p>
      <w:r>
        <w:t>Old Forms</w:t>
      </w:r>
    </w:p>
    <w:p>
      <w:r>
        <w:t>1154  of most importance and which provides another problem</w:t>
      </w:r>
    </w:p>
    <w:p>
      <w:r>
        <w:t>for the disciple, that is the sense of timing which is so</w:t>
      </w:r>
    </w:p>
    <w:p>
      <w:r>
        <w:t>necessary to the successful manifestation of any</w:t>
      </w:r>
    </w:p>
    <w:p>
      <w:r>
        <w:t>planned activity. The disciple is functioning under a dif-</w:t>
      </w:r>
    </w:p>
    <w:p>
      <w:r>
        <w:t>ferent law than does the average man who sets out to</w:t>
      </w:r>
    </w:p>
    <w:p>
      <w:r>
        <w:t>accomplish any mental picture or plan.</w:t>
      </w:r>
    </w:p>
    <w:p>
      <w:r>
        <w:t>As an example, the businessman in the world today op-</w:t>
      </w:r>
    </w:p>
    <w:p>
      <w:r>
        <w:t>erates under known laws of the business world. Knowl-</w:t>
      </w:r>
    </w:p>
    <w:p>
      <w:r>
        <w:t>edge of these laws, understanding of them, are available</w:t>
      </w:r>
    </w:p>
    <w:p>
      <w:r>
        <w:t>to him through study, observation, and very little ex-</w:t>
      </w:r>
    </w:p>
    <w:p>
      <w:r>
        <w:t>perience. It is then only necessary for him to cooperate with those known laws in order to make of his business</w:t>
      </w:r>
    </w:p>
    <w:p>
      <w:r>
        <w:t>(barring karmic interference) a successful undertaking.</w:t>
      </w:r>
    </w:p>
    <w:p>
      <w:r>
        <w:t>With the disciple, however, we find a much more subtle</w:t>
      </w:r>
    </w:p>
    <w:p>
      <w:r>
        <w:t>and therefore difficult situation manifesting. The disci-</w:t>
      </w:r>
    </w:p>
    <w:p>
      <w:r>
        <w:t>ple has no books to which he can refer which will equip him with knowledge of laws governing his actions in</w:t>
      </w:r>
    </w:p>
    <w:p>
      <w:r>
        <w:t>time and space. Because in the past there have been so</w:t>
      </w:r>
    </w:p>
    <w:p>
      <w:r>
        <w:t>few disciples, these laws are as yet unwritten, and I am not referring entirely to the written word, but to the fact</w:t>
      </w:r>
    </w:p>
    <w:p>
      <w:r>
        <w:t>in manifestation. The disciple has, in one sense, passed</w:t>
      </w:r>
    </w:p>
    <w:p>
      <w:r>
        <w:t>over from one world in which certain coordinates pro-</w:t>
      </w:r>
    </w:p>
    <w:p>
      <w:r>
        <w:t>vide his limitations, his boundaries, his laws, making</w:t>
      </w:r>
    </w:p>
    <w:p>
      <w:r>
        <w:t>possible certain expressions in a world in which the new law is not yet clearly formulated.</w:t>
      </w:r>
    </w:p>
    <w:p>
      <w:r>
        <w:t>He is in that intermediary plane in which the old law</w:t>
      </w:r>
    </w:p>
    <w:p>
      <w:r>
        <w:t>fails to operate and the new law is not of sufficient</w:t>
      </w:r>
    </w:p>
    <w:p>
      <w:r>
        <w:t>strength to operate automatically without his manipula-</w:t>
      </w:r>
    </w:p>
    <w:p>
      <w:r>
        <w:t>tion. The disciple then must first detach from the old set of rules and regulations. They no longer operate for him.</w:t>
      </w:r>
    </w:p>
    <w:p>
      <w:r>
        <w:t>His attempt to apply them results in heart breaking</w:t>
      </w:r>
    </w:p>
    <w:p>
      <w:r>
        <w:t>failure, for he doesn’t know why things seem to go so</w:t>
      </w:r>
    </w:p>
    <w:p>
      <w:r>
        <w:t>Old Forms</w:t>
      </w:r>
    </w:p>
    <w:p>
      <w:r>
        <w:t>1155  wrong for him. It is then necessary that he detach so</w:t>
      </w:r>
    </w:p>
    <w:p>
      <w:r>
        <w:t>completely from his mind as coordinates, and free his</w:t>
      </w:r>
    </w:p>
    <w:p>
      <w:r>
        <w:t>attention to seek out the new law, to set up the new co-</w:t>
      </w:r>
    </w:p>
    <w:p>
      <w:r>
        <w:t>ordinate, and thereby function successfully in the world,</w:t>
      </w:r>
    </w:p>
    <w:p>
      <w:r>
        <w:t>though not of it.</w:t>
      </w:r>
    </w:p>
    <w:p>
      <w:r>
        <w:t>In order to do this, to seek the new law, he must accept</w:t>
      </w:r>
    </w:p>
    <w:p>
      <w:r>
        <w:t>first the fact that the law which he is seeking is not yet</w:t>
      </w:r>
    </w:p>
    <w:p>
      <w:r>
        <w:t>clearly formulated, that its vibratory frequency is not</w:t>
      </w:r>
    </w:p>
    <w:p>
      <w:r>
        <w:t>yet of sufficient strength to  have built a concrete form</w:t>
      </w:r>
    </w:p>
    <w:p>
      <w:r>
        <w:t>on the concrete plane of mind. One of the service activi-</w:t>
      </w:r>
    </w:p>
    <w:p>
      <w:r>
        <w:t>ties of the disciple is that of formulating the new law. He does not look, then, on the concrete plane of mind for</w:t>
      </w:r>
    </w:p>
    <w:p>
      <w:r>
        <w:t>he will not find it there. He goes above and beyond the</w:t>
      </w:r>
    </w:p>
    <w:p>
      <w:r>
        <w:t>vibratory frequency of race mind consciousness even in</w:t>
      </w:r>
    </w:p>
    <w:p>
      <w:r>
        <w:t>its highest concept to the abstract plane of ideas where he</w:t>
      </w:r>
    </w:p>
    <w:p>
      <w:r>
        <w:t>will sense, at first, the feeble impulse of the new law as it emanates from the Soul on its own plane of existence.</w:t>
      </w:r>
    </w:p>
    <w:p>
      <w:r>
        <w:t>He will feel out that impulse, sense its vibration, tune in</w:t>
      </w:r>
    </w:p>
    <w:p>
      <w:r>
        <w:t>his own mental vibration to that of the sensed one, and through the Law of Attraction, bring it into his mag-</w:t>
      </w:r>
    </w:p>
    <w:p>
      <w:r>
        <w:t>netic field of mind.</w:t>
      </w:r>
    </w:p>
    <w:p>
      <w:r>
        <w:t>Upon entry into his magnetic field of mind, the new law,</w:t>
      </w:r>
    </w:p>
    <w:p>
      <w:r>
        <w:t>the new impulse, beats with a steadier, stronger</w:t>
      </w:r>
    </w:p>
    <w:p>
      <w:r>
        <w:t>rhythm, and what he has only vaguely sensed in the be-ginning as an abstract idea begins to take shape in his</w:t>
      </w:r>
    </w:p>
    <w:p>
      <w:r>
        <w:t>awareness as an abstraction in concrete form, where-by</w:t>
      </w:r>
    </w:p>
    <w:p>
      <w:r>
        <w:t>he is enabled to relate the idea to the world of appear-</w:t>
      </w:r>
    </w:p>
    <w:p>
      <w:r>
        <w:t>ances, and to gradually, through meditation and reflec-</w:t>
      </w:r>
    </w:p>
    <w:p>
      <w:r>
        <w:t>tion, set it up within his own consciousness as a new co-ordinate relating the Soul to form.</w:t>
      </w:r>
    </w:p>
    <w:p>
      <w:r>
        <w:t>He sees it as a spiritual law governing matter. He sepa-</w:t>
      </w:r>
    </w:p>
    <w:p>
      <w:r>
        <w:t>rates himself from both the law and matter and sees</w:t>
      </w:r>
    </w:p>
    <w:p>
      <w:r>
        <w:t>Old Forms</w:t>
      </w:r>
    </w:p>
    <w:p>
      <w:r>
        <w:t>1156  himself as a mediator. He begins to understand how he</w:t>
      </w:r>
    </w:p>
    <w:p>
      <w:r>
        <w:t>can bring that spiritual law, that impulse, that vibra-</w:t>
      </w:r>
    </w:p>
    <w:p>
      <w:r>
        <w:t>tion, to bear upon matter in such a way as to produce a</w:t>
      </w:r>
    </w:p>
    <w:p>
      <w:r>
        <w:t>desired result in the world of appearances. In this stage</w:t>
      </w:r>
    </w:p>
    <w:p>
      <w:r>
        <w:t>of development the disciple is no longer just a channel;</w:t>
      </w:r>
    </w:p>
    <w:p>
      <w:r>
        <w:t>he has become a conscious creator bringing two forces together to produce a desired result in time and space.</w:t>
      </w:r>
    </w:p>
    <w:p>
      <w:r>
        <w:t>As the disciple seeks out the new law, he becomes first</w:t>
      </w:r>
    </w:p>
    <w:p>
      <w:r>
        <w:t>aware of the Law of Love; he senses its vibration, which</w:t>
      </w:r>
    </w:p>
    <w:p>
      <w:r>
        <w:t>is at first very feeble, and even before he can grasp the</w:t>
      </w:r>
    </w:p>
    <w:p>
      <w:r>
        <w:t>idea in idea form he feels its influence and through the feeling aspect tunes in his mind to its meaning.</w:t>
      </w:r>
    </w:p>
    <w:p>
      <w:r>
        <w:t>Gradually, through the combination of the feeling aspect</w:t>
      </w:r>
    </w:p>
    <w:p>
      <w:r>
        <w:t>and the mind, he intuits the meaning of this new im-</w:t>
      </w:r>
    </w:p>
    <w:p>
      <w:r>
        <w:t>pact, this new law which is the law governing the Fifth</w:t>
      </w:r>
    </w:p>
    <w:p>
      <w:r>
        <w:t>Kingdom in nature. When he has successfully, via the means of becoming the observer, detached himself from</w:t>
      </w:r>
    </w:p>
    <w:p>
      <w:r>
        <w:t>manifesting conditions, he is enabled to see this new</w:t>
      </w:r>
    </w:p>
    <w:p>
      <w:r>
        <w:t>Law of Love in relation to the world of appearances. It begins to take on form. He pu ts it into words, into pic-</w:t>
      </w:r>
    </w:p>
    <w:p>
      <w:r>
        <w:t>ture form, and finally into action. His first application,</w:t>
      </w:r>
    </w:p>
    <w:p>
      <w:r>
        <w:t>then, will be in relation to his relationships with people</w:t>
      </w:r>
    </w:p>
    <w:p>
      <w:r>
        <w:t>as he applies the newly formulated Law of Love to every</w:t>
      </w:r>
    </w:p>
    <w:p>
      <w:r>
        <w:t>relationship of which he is aware in the world of the personality. This provides the new disciple with experi-</w:t>
      </w:r>
    </w:p>
    <w:p>
      <w:r>
        <w:t>ence, unconscious experience at first, in seeking out a</w:t>
      </w:r>
    </w:p>
    <w:p>
      <w:r>
        <w:t>law, formulating it, relating it, and applying, it until fi-</w:t>
      </w:r>
    </w:p>
    <w:p>
      <w:r>
        <w:t>nally he is told by his Master, “Go forth and serve. Fol-</w:t>
      </w:r>
    </w:p>
    <w:p>
      <w:r>
        <w:t>low your intuitional guidance, my brother, and initiate your service activity.”</w:t>
      </w:r>
    </w:p>
    <w:p>
      <w:r>
        <w:t>He finally arrives at that place in the light where he</w:t>
      </w:r>
    </w:p>
    <w:p>
      <w:r>
        <w:t>understands those words to mean, seek out the new law,</w:t>
      </w:r>
    </w:p>
    <w:p>
      <w:r>
        <w:t>One Life</w:t>
      </w:r>
    </w:p>
    <w:p>
      <w:r>
        <w:t>1157  give it form, relate it to the daily life and affairs, and</w:t>
      </w:r>
    </w:p>
    <w:p>
      <w:r>
        <w:t>apply it for the betterment of the human family. You</w:t>
      </w:r>
    </w:p>
    <w:p>
      <w:r>
        <w:t>may wonder what all of this has to do with timing, but</w:t>
      </w:r>
    </w:p>
    <w:p>
      <w:r>
        <w:t>you see, the disciple can no longer function alone in si-</w:t>
      </w:r>
    </w:p>
    <w:p>
      <w:r>
        <w:t>dereal time. For a part of his consciousness has risen</w:t>
      </w:r>
    </w:p>
    <w:p>
      <w:r>
        <w:t>out of and beyond sidereal time, and it is therefore no longer subject to the same laws of time and space as he</w:t>
      </w:r>
    </w:p>
    <w:p>
      <w:r>
        <w:t>was when he was just a human. There is a new law, a</w:t>
      </w:r>
    </w:p>
    <w:p>
      <w:r>
        <w:t>new set of laws which he must seek out, formulate, re-</w:t>
      </w:r>
    </w:p>
    <w:p>
      <w:r>
        <w:t>late and apply, and this he will do as he directs his in-</w:t>
      </w:r>
    </w:p>
    <w:p>
      <w:r>
        <w:t>tuition out of time and space, into the world of the Soul, and then brings it to bear upon time and space, func-</w:t>
      </w:r>
    </w:p>
    <w:p>
      <w:r>
        <w:t>tioning free of the limitation of race mind concepts.</w:t>
      </w:r>
    </w:p>
    <w:p>
      <w:r>
        <w:t>The One About Whom Naught May Be Said</w:t>
      </w:r>
    </w:p>
    <w:p>
      <w:r>
        <w:t>You may consider this from the perspective which in-</w:t>
      </w:r>
    </w:p>
    <w:p>
      <w:r>
        <w:t>cludes the One About Whom Naught may be said—that the one which is first holds the door, that is, he serves,</w:t>
      </w:r>
    </w:p>
    <w:p>
      <w:r>
        <w:t>he holds the door wide for that which is last, so that</w:t>
      </w:r>
    </w:p>
    <w:p>
      <w:r>
        <w:t>that which is last is first into whatever the goal or the</w:t>
      </w:r>
    </w:p>
    <w:p>
      <w:r>
        <w:t>next penetration, the next expansion, the next move-</w:t>
      </w:r>
    </w:p>
    <w:p>
      <w:r>
        <w:t>ment up might be.</w:t>
      </w:r>
    </w:p>
    <w:p>
      <w:r>
        <w:t>One Life</w:t>
      </w:r>
    </w:p>
    <w:p>
      <w:r>
        <w:t>As the personality, as the brain awareness itself, and the indwelling incarnate consciousness is expanded by</w:t>
      </w:r>
    </w:p>
    <w:p>
      <w:r>
        <w:t>the infusion of the Spiritual Soul—the consciousness of</w:t>
      </w:r>
    </w:p>
    <w:p>
      <w:r>
        <w:t>the One Life—that individual begins to establish on a horizontal level the relation ship or relationships which</w:t>
      </w:r>
    </w:p>
    <w:p>
      <w:r>
        <w:t>are reflections of the field of relationships within the</w:t>
      </w:r>
    </w:p>
    <w:p>
      <w:r>
        <w:t>One Life.</w:t>
      </w:r>
    </w:p>
    <w:p>
      <w:r>
        <w:t>Now, this concept may be somewhat difficult at the onset.</w:t>
      </w:r>
    </w:p>
    <w:p>
      <w:r>
        <w:t>Therefore, relax and yet alert the mind in receptivity to it.</w:t>
      </w:r>
    </w:p>
    <w:p>
      <w:r>
        <w:t>One Life</w:t>
      </w:r>
    </w:p>
    <w:p>
      <w:r>
        <w:t>1158  In the One Life all factors are known. All aspects, all</w:t>
      </w:r>
    </w:p>
    <w:p>
      <w:r>
        <w:t>qualities, attributes, etc., are known and related in a</w:t>
      </w:r>
    </w:p>
    <w:p>
      <w:r>
        <w:t>unity of relationship. As this consciousness of the One</w:t>
      </w:r>
    </w:p>
    <w:p>
      <w:r>
        <w:t>Life comes down into the brain awareness, the individ-</w:t>
      </w:r>
    </w:p>
    <w:p>
      <w:r>
        <w:t>ual then, in the three worlds, establishes his relation-</w:t>
      </w:r>
    </w:p>
    <w:p>
      <w:r>
        <w:t>ships on a horizontal level which are a reflection of that unity of relationships which is being made known to</w:t>
      </w:r>
    </w:p>
    <w:p>
      <w:r>
        <w:t>him via his vertical alignment with the One Life. This</w:t>
      </w:r>
    </w:p>
    <w:p>
      <w:r>
        <w:t>field of horizontal relationships is actually group con-</w:t>
      </w:r>
    </w:p>
    <w:p>
      <w:r>
        <w:t>sciousness.</w:t>
      </w:r>
    </w:p>
    <w:p>
      <w:r>
        <w:t>Now, let us be very, very clear in our understanding of</w:t>
      </w:r>
    </w:p>
    <w:p>
      <w:r>
        <w:t>what constitutes group consciousness. It is not limited</w:t>
      </w:r>
    </w:p>
    <w:p>
      <w:r>
        <w:t>to a small group of individuals. This is the most impor-</w:t>
      </w:r>
    </w:p>
    <w:p>
      <w:r>
        <w:t>tant concept and the one which is so little understood by</w:t>
      </w:r>
    </w:p>
    <w:p>
      <w:r>
        <w:t>those who are aspiring to attain group consciousness.</w:t>
      </w:r>
    </w:p>
    <w:p>
      <w:r>
        <w:t>The individual who is group conscious has made his at-</w:t>
      </w:r>
    </w:p>
    <w:p>
      <w:r>
        <w:t>one-ment with humanity. He is capable of, and does, es-</w:t>
      </w:r>
    </w:p>
    <w:p>
      <w:r>
        <w:t>tablish according to karmic necessity, group relation-</w:t>
      </w:r>
    </w:p>
    <w:p>
      <w:r>
        <w:t>ships with whatever individ ual or group of individuals</w:t>
      </w:r>
    </w:p>
    <w:p>
      <w:r>
        <w:t>he is karmically related to.</w:t>
      </w:r>
    </w:p>
    <w:p>
      <w:r>
        <w:t>Please consider—most of you have thought of group con-</w:t>
      </w:r>
    </w:p>
    <w:p>
      <w:r>
        <w:t>sciousness as constituting a group of individuals who</w:t>
      </w:r>
    </w:p>
    <w:p>
      <w:r>
        <w:t>were somehow related with one another in a relation-</w:t>
      </w:r>
    </w:p>
    <w:p>
      <w:r>
        <w:t>ship which was defined as group consciousness. This concept is limited and somewhat distorted.</w:t>
      </w:r>
    </w:p>
    <w:p>
      <w:r>
        <w:t>Group consciousness is the consciousness attained by</w:t>
      </w:r>
    </w:p>
    <w:p>
      <w:r>
        <w:t>the individual who has achieved a realization of the One</w:t>
      </w:r>
    </w:p>
    <w:p>
      <w:r>
        <w:t>Life and who is establishing his horizontal relationships</w:t>
      </w:r>
    </w:p>
    <w:p>
      <w:r>
        <w:t>according to his realization of that One Life.</w:t>
      </w:r>
    </w:p>
    <w:p>
      <w:r>
        <w:t>Opportunity, Crisis of</w:t>
      </w:r>
    </w:p>
    <w:p>
      <w:r>
        <w:t>1159  Opportunity, Crisis of</w:t>
      </w:r>
    </w:p>
    <w:p>
      <w:r>
        <w:t>Master John:</w:t>
      </w:r>
    </w:p>
    <w:p>
      <w:r>
        <w:t>January 12, 1962</w:t>
      </w:r>
    </w:p>
    <w:p>
      <w:r>
        <w:t>(Elaborate upon the physical manifestation or changes</w:t>
      </w:r>
    </w:p>
    <w:p>
      <w:r>
        <w:t>that will occur as a result of the conjunction of 7 planets</w:t>
      </w:r>
    </w:p>
    <w:p>
      <w:r>
        <w:t>on February 4-5 of this year.)</w:t>
      </w:r>
    </w:p>
    <w:p>
      <w:r>
        <w:t>You know, this would be one of the most impossible</w:t>
      </w:r>
    </w:p>
    <w:p>
      <w:r>
        <w:t>things for me to do, not only due to the fact that this is</w:t>
      </w:r>
    </w:p>
    <w:p>
      <w:r>
        <w:t>not necessarily in my particular field, but due to the fact</w:t>
      </w:r>
    </w:p>
    <w:p>
      <w:r>
        <w:t>that it is humanity who will determine, actually, the</w:t>
      </w:r>
    </w:p>
    <w:p>
      <w:r>
        <w:t>outer manifestation. In the final analysis, it is human-ity, in its reaction, shall I say, to that which is making</w:t>
      </w:r>
    </w:p>
    <w:p>
      <w:r>
        <w:t>its impact upon it. Let me say this first: that ordinarily</w:t>
      </w:r>
    </w:p>
    <w:p>
      <w:r>
        <w:t>the human being who looks toward a happening of this</w:t>
      </w:r>
    </w:p>
    <w:p>
      <w:r>
        <w:t>kind sees its potential as malefic, and he sees very lit-</w:t>
      </w:r>
    </w:p>
    <w:p>
      <w:r>
        <w:t>tle else. He does not realize that this is the greatest</w:t>
      </w:r>
    </w:p>
    <w:p>
      <w:r>
        <w:t>opportunity for invocation. When something of this</w:t>
      </w:r>
    </w:p>
    <w:p>
      <w:r>
        <w:t>kinds occurs for humanity there is an open channel,</w:t>
      </w:r>
    </w:p>
    <w:p>
      <w:r>
        <w:t>may we say, from his depths to his heights, and it is de-</w:t>
      </w:r>
    </w:p>
    <w:p>
      <w:r>
        <w:t>pendent upon where he places himself within that, what</w:t>
      </w:r>
    </w:p>
    <w:p>
      <w:r>
        <w:t>will occur outwardly. Also, humanity has entered into a cycle wherein much of the karma generated not only by</w:t>
      </w:r>
    </w:p>
    <w:p>
      <w:r>
        <w:t>the Atlantean period, but since, is being balanced and</w:t>
      </w:r>
    </w:p>
    <w:p>
      <w:r>
        <w:t>adjusted. The way in which that balance and adjust-</w:t>
      </w:r>
    </w:p>
    <w:p>
      <w:r>
        <w:t>ment works out or is brought about is dependent upon</w:t>
      </w:r>
    </w:p>
    <w:p>
      <w:r>
        <w:t>humanity. There are many ways we can put this: we can say invocative appeal, humani ty’s response to the oppor-</w:t>
      </w:r>
    </w:p>
    <w:p>
      <w:r>
        <w:t>tunity presented. Humanity’s intuitive perception also</w:t>
      </w:r>
    </w:p>
    <w:p>
      <w:r>
        <w:t>figures in here of what is actually happening.</w:t>
      </w:r>
    </w:p>
    <w:p>
      <w:r>
        <w:t>Undoubtedly this karma which has been built up will</w:t>
      </w:r>
    </w:p>
    <w:p>
      <w:r>
        <w:t>precipitate, and it will prec ipitate in those areas where</w:t>
      </w:r>
    </w:p>
    <w:p>
      <w:r>
        <w:t>humanity finds its greatest problems—international re-</w:t>
      </w:r>
    </w:p>
    <w:p>
      <w:r>
        <w:t>Opportunity, Crisis of</w:t>
      </w:r>
    </w:p>
    <w:p>
      <w:r>
        <w:t>1160  lationships and economy. But the extent of the manifes-</w:t>
      </w:r>
    </w:p>
    <w:p>
      <w:r>
        <w:t>tation—the period of its life, the effects, whether for ap-</w:t>
      </w:r>
    </w:p>
    <w:p>
      <w:r>
        <w:t>parent good or bad (and now I am not referring to per-</w:t>
      </w:r>
    </w:p>
    <w:p>
      <w:r>
        <w:t>sonality pleasures, I am referring to growth and devel-</w:t>
      </w:r>
    </w:p>
    <w:p>
      <w:r>
        <w:t>opment; I am referring to the development within hu-</w:t>
      </w:r>
    </w:p>
    <w:p>
      <w:r>
        <w:t>manity of what I can only call spiritual atmosphere, a</w:t>
      </w:r>
    </w:p>
    <w:p>
      <w:r>
        <w:t>recognition which will make it possible for humanity to</w:t>
      </w:r>
    </w:p>
    <w:p>
      <w:r>
        <w:t>move through whatever, and at the same time, to invoke</w:t>
      </w:r>
    </w:p>
    <w:p>
      <w:r>
        <w:t>as much of the Grace as can be permitted within the</w:t>
      </w:r>
    </w:p>
    <w:p>
      <w:r>
        <w:t>planetary life and affairs).</w:t>
      </w:r>
    </w:p>
    <w:p>
      <w:r>
        <w:t>Now what could happen? Say this cycle now corresponds</w:t>
      </w:r>
    </w:p>
    <w:p>
      <w:r>
        <w:t>to the Atlantean cycle, to the opportunity which was</w:t>
      </w:r>
    </w:p>
    <w:p>
      <w:r>
        <w:t>given at that time. Therefore, all that happened and all</w:t>
      </w:r>
    </w:p>
    <w:p>
      <w:r>
        <w:t>that didn’t happen and much more, is possible, and it</w:t>
      </w:r>
    </w:p>
    <w:p>
      <w:r>
        <w:t>would be most inadvisable to make a prediction which</w:t>
      </w:r>
    </w:p>
    <w:p>
      <w:r>
        <w:t>would add weight to possibilities and probabilities. Therefore, it can be said it is  a very critical time, but it</w:t>
      </w:r>
    </w:p>
    <w:p>
      <w:r>
        <w:t>is not a period contained within a few days by any</w:t>
      </w:r>
    </w:p>
    <w:p>
      <w:r>
        <w:t>means. The thoughts within the minds and hearts of humans (and I would have you think on this) will be</w:t>
      </w:r>
    </w:p>
    <w:p>
      <w:r>
        <w:t>given great power at this ti me and set into motion to</w:t>
      </w:r>
    </w:p>
    <w:p>
      <w:r>
        <w:t>manifest over a long period of time. So, during this cy-</w:t>
      </w:r>
    </w:p>
    <w:p>
      <w:r>
        <w:t>cle, guard your thoughts, particularly any which could</w:t>
      </w:r>
    </w:p>
    <w:p>
      <w:r>
        <w:t>in any way be harmful to your brothers, because they will receive greater power, great impetus at this time.</w:t>
      </w:r>
    </w:p>
    <w:p>
      <w:r>
        <w:t>Also, there comes the birth during the month of Febru-</w:t>
      </w:r>
    </w:p>
    <w:p>
      <w:r>
        <w:t>ary of not one, but a group of lives, beings of a very high</w:t>
      </w:r>
    </w:p>
    <w:p>
      <w:r>
        <w:t>development. And they come in to carry out their func-</w:t>
      </w:r>
    </w:p>
    <w:p>
      <w:r>
        <w:t>tion at the end of the century. Do not forget that these few chosen are but the vehicles of the many, whether it</w:t>
      </w:r>
    </w:p>
    <w:p>
      <w:r>
        <w:t>appears as such or not. They are the vehicles of the</w:t>
      </w:r>
    </w:p>
    <w:p>
      <w:r>
        <w:t>many. They are the focal points through which the</w:t>
      </w:r>
    </w:p>
    <w:p>
      <w:r>
        <w:t>karma of the many are working out. Such groups are</w:t>
      </w:r>
    </w:p>
    <w:p>
      <w:r>
        <w:t>Opposition</w:t>
      </w:r>
    </w:p>
    <w:p>
      <w:r>
        <w:t>1161  representative; they also are a focus in the few of the</w:t>
      </w:r>
    </w:p>
    <w:p>
      <w:r>
        <w:t>many. In their ability to identify with and as humanity,</w:t>
      </w:r>
    </w:p>
    <w:p>
      <w:r>
        <w:t>they bring in the focus, the aspiration of humanity, con-</w:t>
      </w:r>
    </w:p>
    <w:p>
      <w:r>
        <w:t>scious and unconscious.</w:t>
      </w:r>
    </w:p>
    <w:p>
      <w:r>
        <w:t>The Khrushchevs or the Stalins are the focal point</w:t>
      </w:r>
    </w:p>
    <w:p>
      <w:r>
        <w:t>through which the will of those people whom they are (shall we say) governing, ruling, oppressing, is being</w:t>
      </w:r>
    </w:p>
    <w:p>
      <w:r>
        <w:t>worked out. It is impossible for a dictator to remain</w:t>
      </w:r>
    </w:p>
    <w:p>
      <w:r>
        <w:t>unless the will of the people would have it so. That will</w:t>
      </w:r>
    </w:p>
    <w:p>
      <w:r>
        <w:t>may not be seen, it may not be obvious, but he who gov-</w:t>
      </w:r>
    </w:p>
    <w:p>
      <w:r>
        <w:t>erns is but a vehicle.</w:t>
      </w:r>
    </w:p>
    <w:p>
      <w:r>
        <w:t>Opposition</w:t>
      </w:r>
    </w:p>
    <w:p>
      <w:r>
        <w:t>Master John:</w:t>
      </w:r>
    </w:p>
    <w:p>
      <w:r>
        <w:t>If one man, or one particular state of consciousness in a</w:t>
      </w:r>
    </w:p>
    <w:p>
      <w:r>
        <w:t>group, is desperately ill, another is having all kinds of</w:t>
      </w:r>
    </w:p>
    <w:p>
      <w:r>
        <w:t>difficulty in relationships; another may be in prison; an-other may be facing immediate death (this group’s</w:t>
      </w:r>
    </w:p>
    <w:p>
      <w:r>
        <w:t>greatest difficulty seems to be with economy). If any one</w:t>
      </w:r>
    </w:p>
    <w:p>
      <w:r>
        <w:t>of these outer problems is powerful enough in its ap-</w:t>
      </w:r>
    </w:p>
    <w:p>
      <w:r>
        <w:t>pearance to pull him down from his focus as a disciple,</w:t>
      </w:r>
    </w:p>
    <w:p>
      <w:r>
        <w:t>to render him ineffective, i nactive as a Conscious Soul</w:t>
      </w:r>
    </w:p>
    <w:p>
      <w:r>
        <w:t>Incarnate, then who has won? The opposition has won,</w:t>
      </w:r>
    </w:p>
    <w:p>
      <w:r>
        <w:t>has it not? And in the winning, will it not use over and</w:t>
      </w:r>
    </w:p>
    <w:p>
      <w:r>
        <w:t>over again the same proble ms because it knows that</w:t>
      </w:r>
    </w:p>
    <w:p>
      <w:r>
        <w:t>with these appearances it can conquer the disciple; it</w:t>
      </w:r>
    </w:p>
    <w:p>
      <w:r>
        <w:t>can pull him out of his identity as a conscious Soul, and it can render him ineffective? If enough disciples</w:t>
      </w:r>
    </w:p>
    <w:p>
      <w:r>
        <w:t>throughout the world can be laid low in battle like this,</w:t>
      </w:r>
    </w:p>
    <w:p>
      <w:r>
        <w:t>then the Forces of Light may lack for vehicles.</w:t>
      </w:r>
    </w:p>
    <w:p>
      <w:r>
        <w:t>Order</w:t>
      </w:r>
    </w:p>
    <w:p>
      <w:r>
        <w:t>1162  Order</w:t>
      </w:r>
    </w:p>
    <w:p>
      <w:r>
        <w:t>Master M:</w:t>
      </w:r>
    </w:p>
    <w:p>
      <w:r>
        <w:t>Divine Order is brought into manifestation within the</w:t>
      </w:r>
    </w:p>
    <w:p>
      <w:r>
        <w:t>life and affairs via a simple means of discipline. Each</w:t>
      </w:r>
    </w:p>
    <w:p>
      <w:r>
        <w:t>disciple knows what constitutes for him right action.</w:t>
      </w:r>
    </w:p>
    <w:p>
      <w:r>
        <w:t>Each one knows the disciplines which he must exercise in order to be of service to the Divine Plan. Each knows</w:t>
      </w:r>
    </w:p>
    <w:p>
      <w:r>
        <w:t>the disciplines which he must exercise within his own</w:t>
      </w:r>
    </w:p>
    <w:p>
      <w:r>
        <w:t>thought-life, within his own emotional life, within his</w:t>
      </w:r>
    </w:p>
    <w:p>
      <w:r>
        <w:t>words and his deeds. Attention to such disciplinary ac-</w:t>
      </w:r>
    </w:p>
    <w:p>
      <w:r>
        <w:t>tion creates that order which is the manifestation of Di-vine Purpose and Divine Love in the outer life and af-</w:t>
      </w:r>
    </w:p>
    <w:p>
      <w:r>
        <w:t>fairs.</w:t>
      </w:r>
    </w:p>
    <w:p>
      <w:r>
        <w:t>Organization</w:t>
      </w:r>
    </w:p>
    <w:p>
      <w:r>
        <w:t>One of the other problems with which you will be faced</w:t>
      </w:r>
    </w:p>
    <w:p>
      <w:r>
        <w:t>as you enter into the field is the attempt, both from within yourselves and those whom you attract as stu-</w:t>
      </w:r>
    </w:p>
    <w:p>
      <w:r>
        <w:t>dents and co-disciples, to organize the activity into an</w:t>
      </w:r>
    </w:p>
    <w:p>
      <w:r>
        <w:t>organization of the old age type, to organize the Wisdom</w:t>
      </w:r>
    </w:p>
    <w:p>
      <w:r>
        <w:t>for religious and philosophical order. This is a concept</w:t>
      </w:r>
    </w:p>
    <w:p>
      <w:r>
        <w:t>which is most difficult to project, for the very nature of human consciousness today is such that this tendency to</w:t>
      </w:r>
    </w:p>
    <w:p>
      <w:r>
        <w:t>organize along these lines is of greatest predominance, and</w:t>
      </w:r>
    </w:p>
    <w:p>
      <w:r>
        <w:t>this type of organization will defeat the purpose you serve.</w:t>
      </w:r>
    </w:p>
    <w:p>
      <w:r>
        <w:t>This concept needs much meditation upon, much con-</w:t>
      </w:r>
    </w:p>
    <w:p>
      <w:r>
        <w:t>sideration, before you begin to grasp the depth of my</w:t>
      </w:r>
    </w:p>
    <w:p>
      <w:r>
        <w:t>meaning. And herein is a warning: If you attempt to or-</w:t>
      </w:r>
    </w:p>
    <w:p>
      <w:r>
        <w:t>ganize this Thought-form Presentation  into a set form,</w:t>
      </w:r>
    </w:p>
    <w:p>
      <w:r>
        <w:t>you will defeat its purpose and  it will seek a new avenue</w:t>
      </w:r>
    </w:p>
    <w:p>
      <w:r>
        <w:t>of expression.</w:t>
      </w:r>
    </w:p>
    <w:p>
      <w:r>
        <w:t>Organization</w:t>
      </w:r>
    </w:p>
    <w:p>
      <w:r>
        <w:t>1163  Lucille:</w:t>
      </w:r>
    </w:p>
    <w:p>
      <w:r>
        <w:t>It is the inner organization within which the teaching</w:t>
      </w:r>
    </w:p>
    <w:p>
      <w:r>
        <w:t>forms its function. The first step on inner organization,</w:t>
      </w:r>
    </w:p>
    <w:p>
      <w:r>
        <w:t>is the relationship with the One Life. Our relationship</w:t>
      </w:r>
    </w:p>
    <w:p>
      <w:r>
        <w:t>with the One Life is the Ashramic relationship; i.e. if</w:t>
      </w:r>
    </w:p>
    <w:p>
      <w:r>
        <w:t>you remember, we were thinking in terms of initiation of the Third Hierarchy, the one Ashram of the Christ. It</w:t>
      </w:r>
    </w:p>
    <w:p>
      <w:r>
        <w:t>is the Christ who is focusing the purpose through all</w:t>
      </w:r>
    </w:p>
    <w:p>
      <w:r>
        <w:t>these Ashrams, and each Master of an Ashram is re-</w:t>
      </w:r>
    </w:p>
    <w:p>
      <w:r>
        <w:t>lated to humanity via his Ashramic organization. Here</w:t>
      </w:r>
    </w:p>
    <w:p>
      <w:r>
        <w:t>is where we begin the body of an organization. We are part of that Ashramic Group Life. We are the lower pur-</w:t>
      </w:r>
    </w:p>
    <w:p>
      <w:r>
        <w:t>pose. Our Master is focusing that purpose into human-</w:t>
      </w:r>
    </w:p>
    <w:p>
      <w:r>
        <w:t>ity. We are that particular function within the Ashramic</w:t>
      </w:r>
    </w:p>
    <w:p>
      <w:r>
        <w:t>Group Life that is embodying part of the externalization</w:t>
      </w:r>
    </w:p>
    <w:p>
      <w:r>
        <w:t>effort of the Ashram. So we come into that function of the inner organization proceeding from a relationship</w:t>
      </w:r>
    </w:p>
    <w:p>
      <w:r>
        <w:t>with the Ashram.</w:t>
      </w:r>
    </w:p>
    <w:p>
      <w:r>
        <w:t>Realize that it is the Ashramic Plan we are serving. As</w:t>
      </w:r>
    </w:p>
    <w:p>
      <w:r>
        <w:t>we, with the Ashram, serve the Plan that is held in fo-</w:t>
      </w:r>
    </w:p>
    <w:p>
      <w:r>
        <w:t>cus by the Christ, comes our relationship with human-ity. What is our particular service relationship to Ash-</w:t>
      </w:r>
    </w:p>
    <w:p>
      <w:r>
        <w:t>ramic purpose in this incarnation? What is the purpose</w:t>
      </w:r>
    </w:p>
    <w:p>
      <w:r>
        <w:t>of our Ashram? The purpose of our Ashram is to create a new civilization, the cause that would carry a higher</w:t>
      </w:r>
    </w:p>
    <w:p>
      <w:r>
        <w:t>state of consciousness, the Fifth Kingdom in nature,</w:t>
      </w:r>
    </w:p>
    <w:p>
      <w:r>
        <w:t>that is rising in the body of humanity.</w:t>
      </w:r>
    </w:p>
    <w:p>
      <w:r>
        <w:t>The Ashramic purpose is a new civilization. It is our</w:t>
      </w:r>
    </w:p>
    <w:p>
      <w:r>
        <w:t>purpose as teachers to convey the Wisdom, to embody it, to attract students who will themselves embody and</w:t>
      </w:r>
    </w:p>
    <w:p>
      <w:r>
        <w:t>carry out into manifestation the Wisdom. As the stu-</w:t>
      </w:r>
    </w:p>
    <w:p>
      <w:r>
        <w:t>dents are attracted and as they receive the Wisdom,</w:t>
      </w:r>
    </w:p>
    <w:p>
      <w:r>
        <w:t>then as they move away from it, then it is that movement</w:t>
      </w:r>
    </w:p>
    <w:p>
      <w:r>
        <w:t>Organization</w:t>
      </w:r>
    </w:p>
    <w:p>
      <w:r>
        <w:t>1164  that is creating, carrying the Wisdom into the new forms</w:t>
      </w:r>
    </w:p>
    <w:p>
      <w:r>
        <w:t>that are needed for the manife station of the new civiliza-</w:t>
      </w:r>
    </w:p>
    <w:p>
      <w:r>
        <w:t>tion. This is how we proceed with inner organization.</w:t>
      </w:r>
    </w:p>
    <w:p>
      <w:r>
        <w:t>If we had that organization, then we could organ-</w:t>
      </w:r>
    </w:p>
    <w:p>
      <w:r>
        <w:t>ize our own. We would have a purpose and a goal. Our</w:t>
      </w:r>
    </w:p>
    <w:p>
      <w:r>
        <w:t>purpose would not be self-motivated, but the Ashramic purpose. The goal relates the Ashramic goal with the</w:t>
      </w:r>
    </w:p>
    <w:p>
      <w:r>
        <w:t>goal of humanity and with yourself. Then we are able to</w:t>
      </w:r>
    </w:p>
    <w:p>
      <w:r>
        <w:t>organize our One energy, force, and substance into the</w:t>
      </w:r>
    </w:p>
    <w:p>
      <w:r>
        <w:t>activity that serves that purpose and goal.</w:t>
      </w:r>
    </w:p>
    <w:p>
      <w:r>
        <w:t>Organization—Resident Group64</w:t>
      </w:r>
    </w:p>
    <w:p>
      <w:r>
        <w:t>1. It must be remembered that the resident group</w:t>
      </w:r>
    </w:p>
    <w:p>
      <w:r>
        <w:t>acts as a focal point for the reception and distri-</w:t>
      </w:r>
    </w:p>
    <w:p>
      <w:r>
        <w:t>bution of energies reaching the organization via</w:t>
      </w:r>
    </w:p>
    <w:p>
      <w:r>
        <w:t>the head center. Each member of that group is</w:t>
      </w:r>
    </w:p>
    <w:p>
      <w:r>
        <w:t>responsible for the way in which he individually qualifies and directs into manifestation his quota</w:t>
      </w:r>
    </w:p>
    <w:p>
      <w:r>
        <w:t>of those energies. Each one, then, has the re-</w:t>
      </w:r>
    </w:p>
    <w:p>
      <w:r>
        <w:t>sponsibility to the organization to control himself</w:t>
      </w:r>
    </w:p>
    <w:p>
      <w:r>
        <w:t>in thought, word and deed.</w:t>
      </w:r>
    </w:p>
    <w:p>
      <w:r>
        <w:t>2. The working day begins at 9:00 o’clock and ends</w:t>
      </w:r>
    </w:p>
    <w:p>
      <w:r>
        <w:t>at 5:00 o’clock. It is requested that all conversa-</w:t>
      </w:r>
    </w:p>
    <w:p>
      <w:r>
        <w:t>tion not pertaining to the work at hand be kept</w:t>
      </w:r>
    </w:p>
    <w:p>
      <w:r>
        <w:t>to a minimum, with the exception of meals, and periods set aside for recreation.</w:t>
      </w:r>
    </w:p>
    <w:p>
      <w:r>
        <w:t>3. Because we are still working through the me-</w:t>
      </w:r>
    </w:p>
    <w:p>
      <w:r>
        <w:t>dium of the personality, we have shown the ten-</w:t>
      </w:r>
    </w:p>
    <w:p>
      <w:r>
        <w:t>dency toward personality irritation and conflict</w:t>
      </w:r>
    </w:p>
    <w:p>
      <w:r>
        <w:t>64 See also: “Group Nucleus or Cave Center”</w:t>
      </w:r>
    </w:p>
    <w:p>
      <w:r>
        <w:t>Peace and Transmutation</w:t>
      </w:r>
    </w:p>
    <w:p>
      <w:r>
        <w:t>1165  resulting in wrong relationship. To offset this</w:t>
      </w:r>
    </w:p>
    <w:p>
      <w:r>
        <w:t>tendency, it is requested that no one air a griev-</w:t>
      </w:r>
    </w:p>
    <w:p>
      <w:r>
        <w:t>ance against a brother to anyone else, or to oth-</w:t>
      </w:r>
    </w:p>
    <w:p>
      <w:r>
        <w:t>erwise discuss an absent member of the group.</w:t>
      </w:r>
    </w:p>
    <w:p>
      <w:r>
        <w:t>When a disciple feels justified in a grievance, let</w:t>
      </w:r>
    </w:p>
    <w:p>
      <w:r>
        <w:t>him bring it only to the attention of the brother in question and the two of them to the attention</w:t>
      </w:r>
    </w:p>
    <w:p>
      <w:r>
        <w:t>of the Master if necessary.</w:t>
      </w:r>
    </w:p>
    <w:p>
      <w:r>
        <w:t>4. Let the disciple be honest with himself and his</w:t>
      </w:r>
    </w:p>
    <w:p>
      <w:r>
        <w:t>brothers. If he finds his activities creating con-</w:t>
      </w:r>
    </w:p>
    <w:p>
      <w:r>
        <w:t>flict, resentment, etc., within himself and others, let him retire to determine his motives. If unable</w:t>
      </w:r>
    </w:p>
    <w:p>
      <w:r>
        <w:t>to eliminate his own reactions, let him, out of</w:t>
      </w:r>
    </w:p>
    <w:p>
      <w:r>
        <w:t>service to his brothers, withdraw from outer con-</w:t>
      </w:r>
    </w:p>
    <w:p>
      <w:r>
        <w:t>tact with them.</w:t>
      </w:r>
    </w:p>
    <w:p>
      <w:r>
        <w:t>Peace and Transmutation</w:t>
      </w:r>
    </w:p>
    <w:p>
      <w:r>
        <w:t>Re-establish your period of subjective work, extending the time to 1 hour, working from 11 to 12 each morning.</w:t>
      </w:r>
    </w:p>
    <w:p>
      <w:r>
        <w:t>This period is to provide a threefold activity:</w:t>
      </w:r>
    </w:p>
    <w:p>
      <w:r>
        <w:t>1. Alignment with and participation in the subjec-</w:t>
      </w:r>
    </w:p>
    <w:p>
      <w:r>
        <w:t>tive activity of the World Group.</w:t>
      </w:r>
    </w:p>
    <w:p>
      <w:r>
        <w:t>2. Alignment with and conscious distribution of en-</w:t>
      </w:r>
    </w:p>
    <w:p>
      <w:r>
        <w:t>ergies to the groups with whom you are affiliated.</w:t>
      </w:r>
    </w:p>
    <w:p>
      <w:r>
        <w:t>3. A period wherein the work of transmutation will</w:t>
      </w:r>
    </w:p>
    <w:p>
      <w:r>
        <w:t>be set into motion. Into this period you may take</w:t>
      </w:r>
    </w:p>
    <w:p>
      <w:r>
        <w:t>any group problems which are in need of clarifi-cation or solution, after which you will con-</w:t>
      </w:r>
    </w:p>
    <w:p>
      <w:r>
        <w:t>sciously absorb all of the negativity within all of</w:t>
      </w:r>
    </w:p>
    <w:p>
      <w:r>
        <w:t>the groups, transmute it, and reproject it or radi-ate it, not back into the groups but as a radiation</w:t>
      </w:r>
    </w:p>
    <w:p>
      <w:r>
        <w:t>Peace and Transmutation</w:t>
      </w:r>
    </w:p>
    <w:p>
      <w:r>
        <w:t>1166  of love to manifest as harmony within the human</w:t>
      </w:r>
    </w:p>
    <w:p>
      <w:r>
        <w:t>family.</w:t>
      </w:r>
    </w:p>
    <w:p>
      <w:r>
        <w:t>I would suggest that in addition to carrying out this ac-</w:t>
      </w:r>
    </w:p>
    <w:p>
      <w:r>
        <w:t>tivity, you let it be known to all those to whom you are</w:t>
      </w:r>
    </w:p>
    <w:p>
      <w:r>
        <w:t>affiliated that this is a period of time in which you can</w:t>
      </w:r>
    </w:p>
    <w:p>
      <w:r>
        <w:t>be contacted on the inner planes for help. Let them know that from 11 to 12 each morning your time is</w:t>
      </w:r>
    </w:p>
    <w:p>
      <w:r>
        <w:t>given to subjective activity, that by tuning in, it will be</w:t>
      </w:r>
    </w:p>
    <w:p>
      <w:r>
        <w:t>possible for them to receive whatever energies in what-</w:t>
      </w:r>
    </w:p>
    <w:p>
      <w:r>
        <w:t>ever form is necessary, to carry out their particular work.</w:t>
      </w:r>
    </w:p>
    <w:p>
      <w:r>
        <w:t>My only request regarding this is that there be no outer</w:t>
      </w:r>
    </w:p>
    <w:p>
      <w:r>
        <w:t>communication regarding it. (No dissipation of energies</w:t>
      </w:r>
    </w:p>
    <w:p>
      <w:r>
        <w:t>by discussion.)</w:t>
      </w:r>
    </w:p>
    <w:p>
      <w:r>
        <w:t>The World Group is working at this particular time with</w:t>
      </w:r>
    </w:p>
    <w:p>
      <w:r>
        <w:t>the concepts and energies of peace.</w:t>
      </w:r>
    </w:p>
    <w:p>
      <w:r>
        <w:t>I would further suggest that you take advantage of the</w:t>
      </w:r>
    </w:p>
    <w:p>
      <w:r>
        <w:t>Seventh Ray by deciding upon some form in which to</w:t>
      </w:r>
    </w:p>
    <w:p>
      <w:r>
        <w:t>open and close this particular work. I am leaving that</w:t>
      </w:r>
    </w:p>
    <w:p>
      <w:r>
        <w:t>entirely to you.</w:t>
      </w:r>
    </w:p>
    <w:p>
      <w:r>
        <w:t>As I stated before, the World  Group is working with the</w:t>
      </w:r>
    </w:p>
    <w:p>
      <w:r>
        <w:t>concept and energy of peace. I am going to give you</w:t>
      </w:r>
    </w:p>
    <w:p>
      <w:r>
        <w:t>some clarification regarding this upon which I shall ask</w:t>
      </w:r>
    </w:p>
    <w:p>
      <w:r>
        <w:t>you to contemplate.</w:t>
      </w:r>
    </w:p>
    <w:p>
      <w:r>
        <w:t>Peace is a twofold concept being composed of two Ray</w:t>
      </w:r>
    </w:p>
    <w:p>
      <w:r>
        <w:t>energies, the First and the Second. Peace is not an ef-</w:t>
      </w:r>
    </w:p>
    <w:p>
      <w:r>
        <w:t>fect, as it is usually considered, but is rather a cause. It</w:t>
      </w:r>
    </w:p>
    <w:p>
      <w:r>
        <w:t>is interpreted by disciples as good will.</w:t>
      </w:r>
    </w:p>
    <w:p>
      <w:r>
        <w:t>Rather than suggesting that humanity work for peace,</w:t>
      </w:r>
    </w:p>
    <w:p>
      <w:r>
        <w:t>which within humanity’s consciousness is in effect, com-</w:t>
      </w:r>
    </w:p>
    <w:p>
      <w:r>
        <w:t>Peace and Transmutation</w:t>
      </w:r>
    </w:p>
    <w:p>
      <w:r>
        <w:t>1167  fort, try to bring into the consciousness of those with</w:t>
      </w:r>
    </w:p>
    <w:p>
      <w:r>
        <w:t>whom you come in contact, regardless of their particular</w:t>
      </w:r>
    </w:p>
    <w:p>
      <w:r>
        <w:t>point of development, the realization that it is the com-</w:t>
      </w:r>
    </w:p>
    <w:p>
      <w:r>
        <w:t>mon good which much be made manifest, in other</w:t>
      </w:r>
    </w:p>
    <w:p>
      <w:r>
        <w:t>words, that it is the right relationship between all mem-</w:t>
      </w:r>
    </w:p>
    <w:p>
      <w:r>
        <w:t>bers of the human family as brothers. Peace, to the av-erage human being, is an effect which lets him live as he</w:t>
      </w:r>
    </w:p>
    <w:p>
      <w:r>
        <w:t>would like to live and is therefore selfishly motivated.</w:t>
      </w:r>
    </w:p>
    <w:p>
      <w:r>
        <w:t>Invocation requires a selfless motivation.</w:t>
      </w:r>
    </w:p>
    <w:p>
      <w:r>
        <w:t>Humanity can rise to the necessity of selfless motiva-</w:t>
      </w:r>
    </w:p>
    <w:p>
      <w:r>
        <w:t>tion. This has been evident many, many times in indi-vidual cases—where the individual gives himself for the</w:t>
      </w:r>
    </w:p>
    <w:p>
      <w:r>
        <w:t>sake of his family—for the sake of his species. Bring</w:t>
      </w:r>
    </w:p>
    <w:p>
      <w:r>
        <w:t>then, as you wield this influence, the realization to those</w:t>
      </w:r>
    </w:p>
    <w:p>
      <w:r>
        <w:t>with whom you come into contact that peace is only an</w:t>
      </w:r>
    </w:p>
    <w:p>
      <w:r>
        <w:t>outer effect of inner brotherhood. As you encourage oth-ers to seek Divine Intervention, whether through prayer</w:t>
      </w:r>
    </w:p>
    <w:p>
      <w:r>
        <w:t>(and for many it will be th rough prayer) encourage them</w:t>
      </w:r>
    </w:p>
    <w:p>
      <w:r>
        <w:t>to pray for the realization within the heart and mind of man of love for his brothers.</w:t>
      </w:r>
    </w:p>
    <w:p>
      <w:r>
        <w:t>As you work for humanity now, and during the coming</w:t>
      </w:r>
    </w:p>
    <w:p>
      <w:r>
        <w:t>weeks, and months and years, work always that man,</w:t>
      </w:r>
    </w:p>
    <w:p>
      <w:r>
        <w:t>individually and collectively, will realize the thought</w:t>
      </w:r>
    </w:p>
    <w:p>
      <w:r>
        <w:t>and the feeling of love for his brother. It is this that must be born within the consciousness of humanity in</w:t>
      </w:r>
    </w:p>
    <w:p>
      <w:r>
        <w:t>order to manifest the outer Divine Order which is man-</w:t>
      </w:r>
    </w:p>
    <w:p>
      <w:r>
        <w:t>kind.</w:t>
      </w:r>
    </w:p>
    <w:p>
      <w:r>
        <w:t>Do not talk with those with  whom you come in contact</w:t>
      </w:r>
    </w:p>
    <w:p>
      <w:r>
        <w:t>of concepts which they cannot understand. Do not an-tagonize them by trying to convert them to any of the</w:t>
      </w:r>
    </w:p>
    <w:p>
      <w:r>
        <w:t>truths which you accept and which you know, if these</w:t>
      </w:r>
    </w:p>
    <w:p>
      <w:r>
        <w:t>truths are contradictory to their beliefs. If reincarna-</w:t>
      </w:r>
    </w:p>
    <w:p>
      <w:r>
        <w:t>Perfection</w:t>
      </w:r>
    </w:p>
    <w:p>
      <w:r>
        <w:t>1168  tion, for instance, is a concept which antagonizes them,</w:t>
      </w:r>
    </w:p>
    <w:p>
      <w:r>
        <w:t>or unless they seek from you teaching, then in your in-</w:t>
      </w:r>
    </w:p>
    <w:p>
      <w:r>
        <w:t>fluence do not speak to them of reincarnation. It is not</w:t>
      </w:r>
    </w:p>
    <w:p>
      <w:r>
        <w:t>important that they accept this particular concept. It is</w:t>
      </w:r>
    </w:p>
    <w:p>
      <w:r>
        <w:t>important that they realize love for their brothers.</w:t>
      </w:r>
    </w:p>
    <w:p>
      <w:r>
        <w:t>Let them see what the inner reality, the inner meaning</w:t>
      </w:r>
    </w:p>
    <w:p>
      <w:r>
        <w:t>of peace and war as the pairs of opposites they are. Let</w:t>
      </w:r>
    </w:p>
    <w:p>
      <w:r>
        <w:t>them come to that very important realization during</w:t>
      </w:r>
    </w:p>
    <w:p>
      <w:r>
        <w:t>this period, that they in their thought and feeling can</w:t>
      </w:r>
    </w:p>
    <w:p>
      <w:r>
        <w:t>and do contribute to the world conditions, to the world</w:t>
      </w:r>
    </w:p>
    <w:p>
      <w:r>
        <w:t>situation, the world circumstance. Let them realize that love and hate are two polarities of one force, that these</w:t>
      </w:r>
    </w:p>
    <w:p>
      <w:r>
        <w:t>two polarities, according to which is predominant, direct</w:t>
      </w:r>
    </w:p>
    <w:p>
      <w:r>
        <w:t>that force into outer manifestation. They can choose</w:t>
      </w:r>
    </w:p>
    <w:p>
      <w:r>
        <w:t>which, they can choose where, that force which they ex-</w:t>
      </w:r>
    </w:p>
    <w:p>
      <w:r>
        <w:t>pend manifests and how it will manifest. Let your influ-ence be carried in a simple concept, in simple words and</w:t>
      </w:r>
    </w:p>
    <w:p>
      <w:r>
        <w:t>with a complete sincerity on your part.</w:t>
      </w:r>
    </w:p>
    <w:p>
      <w:r>
        <w:t>Perfection</w:t>
      </w:r>
    </w:p>
    <w:p>
      <w:r>
        <w:t>Master D.K.:</w:t>
      </w:r>
    </w:p>
    <w:p>
      <w:r>
        <w:t>Greetings my brothers.</w:t>
      </w:r>
    </w:p>
    <w:p>
      <w:r>
        <w:t>I would commend you, not only upon your receptivity,</w:t>
      </w:r>
    </w:p>
    <w:p>
      <w:r>
        <w:t>the good focus which it was known you would achieve,</w:t>
      </w:r>
    </w:p>
    <w:p>
      <w:r>
        <w:t>for you had it before, but I would like to commend you</w:t>
      </w:r>
    </w:p>
    <w:p>
      <w:r>
        <w:t>upon your staying power, upon the love which you have</w:t>
      </w:r>
    </w:p>
    <w:p>
      <w:r>
        <w:t>been able to bring into your own hearts, the love which you have felt even in moments of stress, and which you</w:t>
      </w:r>
    </w:p>
    <w:p>
      <w:r>
        <w:t>have expressed, perhaps not as perfectly as you would</w:t>
      </w:r>
    </w:p>
    <w:p>
      <w:r>
        <w:t>wish, but so that it has been  seen, felt and has therefore</w:t>
      </w:r>
    </w:p>
    <w:p>
      <w:r>
        <w:t>done its work.</w:t>
      </w:r>
    </w:p>
    <w:p>
      <w:r>
        <w:t>Perfection</w:t>
      </w:r>
    </w:p>
    <w:p>
      <w:r>
        <w:t>1169  I would like very specially to commend and to thank</w:t>
      </w:r>
    </w:p>
    <w:p>
      <w:r>
        <w:t>those individuals within the group for the subjective ef-</w:t>
      </w:r>
    </w:p>
    <w:p>
      <w:r>
        <w:t>fort—at times a very strenuous effort—carried out</w:t>
      </w:r>
    </w:p>
    <w:p>
      <w:r>
        <w:t>throughout all these difficult months, a subjective effort</w:t>
      </w:r>
    </w:p>
    <w:p>
      <w:r>
        <w:t>which finally objectified itself in your channeling those</w:t>
      </w:r>
    </w:p>
    <w:p>
      <w:r>
        <w:t>energies into the group life, which were beneficial in their effects. My very special thanks to you.</w:t>
      </w:r>
    </w:p>
    <w:p>
      <w:r>
        <w:t>My purpose, primarily, in comi ng to you at this time, is</w:t>
      </w:r>
    </w:p>
    <w:p>
      <w:r>
        <w:t>to focus (via your etheric network as a group unit and</w:t>
      </w:r>
    </w:p>
    <w:p>
      <w:r>
        <w:t>your individual etheric network, all of you) as pure, as</w:t>
      </w:r>
    </w:p>
    <w:p>
      <w:r>
        <w:t>all-permeating, as fine a fre quency of Love-Wisdom as is</w:t>
      </w:r>
    </w:p>
    <w:p>
      <w:r>
        <w:t>possible for you to receive. As I do so, I am looking di-</w:t>
      </w:r>
    </w:p>
    <w:p>
      <w:r>
        <w:t>rectly into each one of you, and I look with the eye</w:t>
      </w:r>
    </w:p>
    <w:p>
      <w:r>
        <w:t>which sees perfection. I woul d say to you, accept that</w:t>
      </w:r>
    </w:p>
    <w:p>
      <w:r>
        <w:t>perfection. Know that all ills are healed, that I see you,</w:t>
      </w:r>
    </w:p>
    <w:p>
      <w:r>
        <w:t>each one of you, as a Son of God. I see you as My brother in spirit, in truth, and I hold you in highest esteem. See-</w:t>
      </w:r>
    </w:p>
    <w:p>
      <w:r>
        <w:t>ing you thus, at this moment, I see you thus in every</w:t>
      </w:r>
    </w:p>
    <w:p>
      <w:r>
        <w:t>moment which constitutes eternity. Accept this gift, My brothers, in My presence, and in its acceptance, recog-</w:t>
      </w:r>
    </w:p>
    <w:p>
      <w:r>
        <w:t>nize that which you have yourself to give to your broth-</w:t>
      </w:r>
    </w:p>
    <w:p>
      <w:r>
        <w:t>ers, those who look to you for aid.</w:t>
      </w:r>
    </w:p>
    <w:p>
      <w:r>
        <w:t>It is a great lesson which you have to learn in this most</w:t>
      </w:r>
    </w:p>
    <w:p>
      <w:r>
        <w:t>difficult of times, in your most difficult of worlds. Your brothers, those who look to you for guidance, those who</w:t>
      </w:r>
    </w:p>
    <w:p>
      <w:r>
        <w:t>seek your aid and your help, your friendship, your love,</w:t>
      </w:r>
    </w:p>
    <w:p>
      <w:r>
        <w:t>those who seek without knowing that for which they</w:t>
      </w:r>
    </w:p>
    <w:p>
      <w:r>
        <w:t>seek, are not perfect. They are not perfect in the outer</w:t>
      </w:r>
    </w:p>
    <w:p>
      <w:r>
        <w:t>appearance, and yet there is that within them which is perfection. And it is for you to  see it, to spark it, to aid</w:t>
      </w:r>
    </w:p>
    <w:p>
      <w:r>
        <w:t>its manifestation, even as I see it in you, even as I spark</w:t>
      </w:r>
    </w:p>
    <w:p>
      <w:r>
        <w:t>it within you, and even as I aid its manifestation within</w:t>
      </w:r>
    </w:p>
    <w:p>
      <w:r>
        <w:t>you because I know it. Be careful in your rejections that</w:t>
      </w:r>
    </w:p>
    <w:p>
      <w:r>
        <w:t>Persona</w:t>
      </w:r>
    </w:p>
    <w:p>
      <w:r>
        <w:t>1170  you do not reject yourself.</w:t>
      </w:r>
    </w:p>
    <w:p>
      <w:r>
        <w:t>My love, My blessing, is yours.</w:t>
      </w:r>
    </w:p>
    <w:p>
      <w:r>
        <w:t>Persona</w:t>
      </w:r>
    </w:p>
    <w:p>
      <w:r>
        <w:t>Lesson 1</w:t>
      </w:r>
    </w:p>
    <w:p>
      <w:r>
        <w:t>We shall consider the way in which the integration of</w:t>
      </w:r>
    </w:p>
    <w:p>
      <w:r>
        <w:t>the entire group life which we call the “persona” is achieved, plus the technique which is utilized by that</w:t>
      </w:r>
    </w:p>
    <w:p>
      <w:r>
        <w:t>integrated consciousness in order to bring about the</w:t>
      </w:r>
    </w:p>
    <w:p>
      <w:r>
        <w:t>mergence between the Overshadowing Soul and the in-</w:t>
      </w:r>
    </w:p>
    <w:p>
      <w:r>
        <w:t>dwelling, imprisoned persona.</w:t>
      </w:r>
    </w:p>
    <w:p>
      <w:r>
        <w:t>We shall consider particularly the integration which</w:t>
      </w:r>
    </w:p>
    <w:p>
      <w:r>
        <w:t>must take place below the threshold of awareness before</w:t>
      </w:r>
    </w:p>
    <w:p>
      <w:r>
        <w:t>it is possible for the integration to proceed within the</w:t>
      </w:r>
    </w:p>
    <w:p>
      <w:r>
        <w:t>level of the awareness. Consider for a few moments in-</w:t>
      </w:r>
    </w:p>
    <w:p>
      <w:r>
        <w:t>struction which was projected regarding group life</w:t>
      </w:r>
    </w:p>
    <w:p>
      <w:r>
        <w:t>within the astral consciousness of the three-fold person-ality. Consider particularly the many, many personali-</w:t>
      </w:r>
    </w:p>
    <w:p>
      <w:r>
        <w:t>ties, which lie below the threshold of awareness, each</w:t>
      </w:r>
    </w:p>
    <w:p>
      <w:r>
        <w:t>one having an individual identity of its own, each one</w:t>
      </w:r>
    </w:p>
    <w:p>
      <w:r>
        <w:t>maintaining through identification and attachment a</w:t>
      </w:r>
    </w:p>
    <w:p>
      <w:r>
        <w:t>separate existence of its own, and yet each contributing to and being a part of, that sum total of consciousness</w:t>
      </w:r>
    </w:p>
    <w:p>
      <w:r>
        <w:t>which we call the Soul.</w:t>
      </w:r>
    </w:p>
    <w:p>
      <w:r>
        <w:t>Now it is necessary to examine very carefully the rela-</w:t>
      </w:r>
    </w:p>
    <w:p>
      <w:r>
        <w:t>tionships which exist within this lower group life in or-</w:t>
      </w:r>
    </w:p>
    <w:p>
      <w:r>
        <w:t>der to clearly understand the concept, and in order to approach the problem of integration on this level. It is</w:t>
      </w:r>
    </w:p>
    <w:p>
      <w:r>
        <w:t>necessary to consider not only the relationships which</w:t>
      </w:r>
    </w:p>
    <w:p>
      <w:r>
        <w:t>exist within the group life below the level of awareness,</w:t>
      </w:r>
    </w:p>
    <w:p>
      <w:r>
        <w:t>but to consider the relation ship which exists between</w:t>
      </w:r>
    </w:p>
    <w:p>
      <w:r>
        <w:t>Persona</w:t>
      </w:r>
    </w:p>
    <w:p>
      <w:r>
        <w:t>1171  that group life and the present personality.</w:t>
      </w:r>
    </w:p>
    <w:p>
      <w:r>
        <w:t>It must first be realized that  each incarnation serves the</w:t>
      </w:r>
    </w:p>
    <w:p>
      <w:r>
        <w:t>ultimate purpose of the individualized whole, that is,</w:t>
      </w:r>
    </w:p>
    <w:p>
      <w:r>
        <w:t>that each incarnation is created with the purpose and</w:t>
      </w:r>
    </w:p>
    <w:p>
      <w:r>
        <w:t>with a relationship to the overall purpose and plan of</w:t>
      </w:r>
    </w:p>
    <w:p>
      <w:r>
        <w:t>the incarnating Soul.</w:t>
      </w:r>
    </w:p>
    <w:p>
      <w:r>
        <w:t>Each incarnation, then, has been just as important to</w:t>
      </w:r>
    </w:p>
    <w:p>
      <w:r>
        <w:t>the evolution of the total consciousness as any other in-</w:t>
      </w:r>
    </w:p>
    <w:p>
      <w:r>
        <w:t>carnation. Each characteristic which has been built into</w:t>
      </w:r>
    </w:p>
    <w:p>
      <w:r>
        <w:t>the expression of the personality at any given time is</w:t>
      </w:r>
    </w:p>
    <w:p>
      <w:r>
        <w:t>just as important as any other characteristic. The in-carnation in which the individual betrayed or violated</w:t>
      </w:r>
    </w:p>
    <w:p>
      <w:r>
        <w:t>every concept of Truth, every principle, is just as impor-</w:t>
      </w:r>
    </w:p>
    <w:p>
      <w:r>
        <w:t>tant to the evolutionary development, to the purpose</w:t>
      </w:r>
    </w:p>
    <w:p>
      <w:r>
        <w:t>and to the over-all Plan of the incarnating Soul, as is</w:t>
      </w:r>
    </w:p>
    <w:p>
      <w:r>
        <w:t>the incarnation in which the personality upheld the con-cepts of Truth and expressed those concepts.</w:t>
      </w:r>
    </w:p>
    <w:p>
      <w:r>
        <w:t>Each incarnation, then, has contributed by way of direct</w:t>
      </w:r>
    </w:p>
    <w:p>
      <w:r>
        <w:t>experience to the consciousness of that individualized group life which we call the Soul. It is then obvious that</w:t>
      </w:r>
    </w:p>
    <w:p>
      <w:r>
        <w:t>certain basic relationships exist within this group life</w:t>
      </w:r>
    </w:p>
    <w:p>
      <w:r>
        <w:t>(this lower group life), that certain personality aspects</w:t>
      </w:r>
    </w:p>
    <w:p>
      <w:r>
        <w:t>are peculiarly and particularly related to one another,</w:t>
      </w:r>
    </w:p>
    <w:p>
      <w:r>
        <w:t>and that in that over-all relationship (or should I say “under-all” relationship) there is the substantial cause,</w:t>
      </w:r>
    </w:p>
    <w:p>
      <w:r>
        <w:t>or the substantial relationship, which is the cause of the</w:t>
      </w:r>
    </w:p>
    <w:p>
      <w:r>
        <w:t>present manifesting persona.</w:t>
      </w:r>
    </w:p>
    <w:p>
      <w:r>
        <w:t>Let us consider very carefully this underneath, or un-</w:t>
      </w:r>
    </w:p>
    <w:p>
      <w:r>
        <w:t>der-all relationship upon which the present persona “rides”, or because of which the present persona is pre-</w:t>
      </w:r>
    </w:p>
    <w:p>
      <w:r>
        <w:t>sent. Consider that in the lo ng course of its evolutionary</w:t>
      </w:r>
    </w:p>
    <w:p>
      <w:r>
        <w:t>Persona</w:t>
      </w:r>
    </w:p>
    <w:p>
      <w:r>
        <w:t>1172  experience, this individualized consciousness has played</w:t>
      </w:r>
    </w:p>
    <w:p>
      <w:r>
        <w:t>many parts, building form personas which are in direct</w:t>
      </w:r>
    </w:p>
    <w:p>
      <w:r>
        <w:t>opposition to one another, providing within them the</w:t>
      </w:r>
    </w:p>
    <w:p>
      <w:r>
        <w:t>substantial aspect, the foundational aspect of con-</w:t>
      </w:r>
    </w:p>
    <w:p>
      <w:r>
        <w:t>sciousness, a manifestation of the polar opposites.</w:t>
      </w:r>
    </w:p>
    <w:p>
      <w:r>
        <w:t>These conflicting forces, these many relationships, con-</w:t>
      </w:r>
    </w:p>
    <w:p>
      <w:r>
        <w:t>tribute to (in fact they determine) the responses—the</w:t>
      </w:r>
    </w:p>
    <w:p>
      <w:r>
        <w:t>built-in responses—of the present persona to his daily</w:t>
      </w:r>
    </w:p>
    <w:p>
      <w:r>
        <w:t>life and affairs, in that as the individual during the first</w:t>
      </w:r>
    </w:p>
    <w:p>
      <w:r>
        <w:t>few years of his life reacts to outer stimuli, he reacts to-</w:t>
      </w:r>
    </w:p>
    <w:p>
      <w:r>
        <w:t>tally from his lower group life. It is most important that you grasp this particular concep t, for this is necessary to</w:t>
      </w:r>
    </w:p>
    <w:p>
      <w:r>
        <w:t>the understanding which will make it possible for you to</w:t>
      </w:r>
    </w:p>
    <w:p>
      <w:r>
        <w:t>truly act in the role of teacher.</w:t>
      </w:r>
    </w:p>
    <w:p>
      <w:r>
        <w:t>You are dealing always, when you deal with the indi-</w:t>
      </w:r>
    </w:p>
    <w:p>
      <w:r>
        <w:t>vidual—with a group life. You are dealing with human-ity. The small child, the infant, has as yet no present</w:t>
      </w:r>
    </w:p>
    <w:p>
      <w:r>
        <w:t>persona—personality. He comes into incarnation; and</w:t>
      </w:r>
    </w:p>
    <w:p>
      <w:r>
        <w:t>while all that is necessary (that is, all of the experience that is necessary to the building of the persona) is pre-</w:t>
      </w:r>
    </w:p>
    <w:p>
      <w:r>
        <w:t>sent—it has not yet been created. The present persona</w:t>
      </w:r>
    </w:p>
    <w:p>
      <w:r>
        <w:t>is created as this lower group life reacts to outer stimuli,</w:t>
      </w:r>
    </w:p>
    <w:p>
      <w:r>
        <w:t>and this all according to the relationships which exist</w:t>
      </w:r>
    </w:p>
    <w:p>
      <w:r>
        <w:t>within that lower group.</w:t>
      </w:r>
    </w:p>
    <w:p>
      <w:r>
        <w:t>Do not forget that it is the relationship which (intact</w:t>
      </w:r>
    </w:p>
    <w:p>
      <w:r>
        <w:t>within the lower group life) is his karmic relationship.</w:t>
      </w:r>
    </w:p>
    <w:p>
      <w:r>
        <w:t>This is stimulated or precip itated into manifestation;</w:t>
      </w:r>
    </w:p>
    <w:p>
      <w:r>
        <w:t>that is, certain patterns are built into the response</w:t>
      </w:r>
    </w:p>
    <w:p>
      <w:r>
        <w:t>mechanism as various personas and groups of personas within the lower group life are triggered into response,</w:t>
      </w:r>
    </w:p>
    <w:p>
      <w:r>
        <w:t>via outer impact, during the early years of the child’s</w:t>
      </w:r>
    </w:p>
    <w:p>
      <w:r>
        <w:t>life. This not only builds the response mechanism, but it</w:t>
      </w:r>
    </w:p>
    <w:p>
      <w:r>
        <w:t>Persona</w:t>
      </w:r>
    </w:p>
    <w:p>
      <w:r>
        <w:t>1173  brings into appearance the present persona. The indi-</w:t>
      </w:r>
    </w:p>
    <w:p>
      <w:r>
        <w:t>vidual, then, is incarnated into a particular environ-</w:t>
      </w:r>
    </w:p>
    <w:p>
      <w:r>
        <w:t>ment to “trigger” a certain ty pe of experience, to build a</w:t>
      </w:r>
    </w:p>
    <w:p>
      <w:r>
        <w:t>certain type of personality.</w:t>
      </w:r>
    </w:p>
    <w:p>
      <w:r>
        <w:t>The inner relationship which changes from incarnation</w:t>
      </w:r>
    </w:p>
    <w:p>
      <w:r>
        <w:t>to incarnation, with various factors coming to the fore,</w:t>
      </w:r>
    </w:p>
    <w:p>
      <w:r>
        <w:t>coming into dominance (and, of course, those which are</w:t>
      </w:r>
    </w:p>
    <w:p>
      <w:r>
        <w:t>controlled by the various rays which are coming into in-</w:t>
      </w:r>
    </w:p>
    <w:p>
      <w:r>
        <w:t>carnation; the stage, so to speak) is set within this lower</w:t>
      </w:r>
    </w:p>
    <w:p>
      <w:r>
        <w:t>group life, prior to the incarnation. As this individual</w:t>
      </w:r>
    </w:p>
    <w:p>
      <w:r>
        <w:t>then comes into incarnation, there is a certain type of environment—the impact, the outer impact, or stimu-</w:t>
      </w:r>
    </w:p>
    <w:p>
      <w:r>
        <w:t>lus, reacts or impacts upon certain forces within the</w:t>
      </w:r>
    </w:p>
    <w:p>
      <w:r>
        <w:t>group life—certain groups of personas, certain relation-</w:t>
      </w:r>
    </w:p>
    <w:p>
      <w:r>
        <w:t>ships resulting in the building in of a response mecha-</w:t>
      </w:r>
    </w:p>
    <w:p>
      <w:r>
        <w:t>nism and the creation of the present “mask”.</w:t>
      </w:r>
    </w:p>
    <w:p>
      <w:r>
        <w:t>Now consider, and this is most important, the infant</w:t>
      </w:r>
    </w:p>
    <w:p>
      <w:r>
        <w:t>which has just been brought into physical incarnation.</w:t>
      </w:r>
    </w:p>
    <w:p>
      <w:r>
        <w:t>This is a group life which is characterized in the begin-ning by the predominance of ray energies; that is, cer-</w:t>
      </w:r>
    </w:p>
    <w:p>
      <w:r>
        <w:t>tain groups within the group life, are brought into a</w:t>
      </w:r>
    </w:p>
    <w:p>
      <w:r>
        <w:t>predominance over the others. Here, then, is this small</w:t>
      </w:r>
    </w:p>
    <w:p>
      <w:r>
        <w:t>group life, and in the beginning, truly without any indi-</w:t>
      </w:r>
    </w:p>
    <w:p>
      <w:r>
        <w:t>vidual identification. This individual identification is a part of the recapitulation process as the Soul moves</w:t>
      </w:r>
    </w:p>
    <w:p>
      <w:r>
        <w:t>from infancy on into the experience of incarnation</w:t>
      </w:r>
    </w:p>
    <w:p>
      <w:r>
        <w:t>again.</w:t>
      </w:r>
    </w:p>
    <w:p>
      <w:r>
        <w:t>65 Here, then, is this group life, this infant, with</w:t>
      </w:r>
    </w:p>
    <w:p>
      <w:r>
        <w:t>certain factors dominant, certain influences dominant</w:t>
      </w:r>
    </w:p>
    <w:p>
      <w:r>
        <w:t>within the totality of the group life.</w:t>
      </w:r>
    </w:p>
    <w:p>
      <w:r>
        <w:t>The impact, then, of the environment acts upon the</w:t>
      </w:r>
    </w:p>
    <w:p>
      <w:r>
        <w:t>65 See also: Lesson 25 of Creative Thinking , by Lucille Cedercrans</w:t>
      </w:r>
    </w:p>
    <w:p>
      <w:r>
        <w:t>Persona</w:t>
      </w:r>
    </w:p>
    <w:p>
      <w:r>
        <w:t>1174  various factors within the group life, and these, in their</w:t>
      </w:r>
    </w:p>
    <w:p>
      <w:r>
        <w:t>relationship to one another, and in their outer responses</w:t>
      </w:r>
    </w:p>
    <w:p>
      <w:r>
        <w:t>to the environment. Now, remember, it is their related</w:t>
      </w:r>
    </w:p>
    <w:p>
      <w:r>
        <w:t>response, their related resp onse to their environment—</w:t>
      </w:r>
    </w:p>
    <w:p>
      <w:r>
        <w:t>not in the response in one personality or another per-</w:t>
      </w:r>
    </w:p>
    <w:p>
      <w:r>
        <w:t>sonality or one group of personalities, but in their re-lated response to their environment—there is built into</w:t>
      </w:r>
    </w:p>
    <w:p>
      <w:r>
        <w:t>the instrumentality of the incarnating consciousness a</w:t>
      </w:r>
    </w:p>
    <w:p>
      <w:r>
        <w:t>response mechanism, and a persona is beginning to form,</w:t>
      </w:r>
    </w:p>
    <w:p>
      <w:r>
        <w:t>another individualization of the total consciousness</w:t>
      </w:r>
    </w:p>
    <w:p>
      <w:r>
        <w:t>which will, after the incarnation has been completed, submerge to take its place with the totality of the group.</w:t>
      </w:r>
    </w:p>
    <w:p>
      <w:r>
        <w:t>The present persona, mask, appearance, vehicle, is a</w:t>
      </w:r>
    </w:p>
    <w:p>
      <w:r>
        <w:t>vehicle of expression for the submerged group and even-</w:t>
      </w:r>
    </w:p>
    <w:p>
      <w:r>
        <w:t>tually for the Overshadowing Spiritual Soul. You see</w:t>
      </w:r>
    </w:p>
    <w:p>
      <w:r>
        <w:t>how truly illusory is this persona.</w:t>
      </w:r>
    </w:p>
    <w:p>
      <w:r>
        <w:t>Now, what occurs as the individual nears discipleship,</w:t>
      </w:r>
    </w:p>
    <w:p>
      <w:r>
        <w:t>as he becomes consciously aware of himself as a Soul, as</w:t>
      </w:r>
    </w:p>
    <w:p>
      <w:r>
        <w:t>he begins to realize the constitution of his own being, the first occurrence which is of major importance is the</w:t>
      </w:r>
    </w:p>
    <w:p>
      <w:r>
        <w:t>fact that his group life is impacted finally from a verti-</w:t>
      </w:r>
    </w:p>
    <w:p>
      <w:r>
        <w:t>cal level or direction, rather than from a horizontal di-</w:t>
      </w:r>
    </w:p>
    <w:p>
      <w:r>
        <w:t>rection. The vertical impact establishes a new direc-</w:t>
      </w:r>
    </w:p>
    <w:p>
      <w:r>
        <w:t>tional flow of the energies within the total group life, or the lower group life; therefore, it establishes different</w:t>
      </w:r>
    </w:p>
    <w:p>
      <w:r>
        <w:t>relations within that group life.</w:t>
      </w:r>
    </w:p>
    <w:p>
      <w:r>
        <w:t>The first reaction of the group life to the vertical impact</w:t>
      </w:r>
    </w:p>
    <w:p>
      <w:r>
        <w:t>(that is the higher frequency—the attention of the Over-</w:t>
      </w:r>
    </w:p>
    <w:p>
      <w:r>
        <w:t>shadowing Spiritual Soul to its reflection—and it again, like the One Life, like the one Planetary Life, is re-</w:t>
      </w:r>
    </w:p>
    <w:p>
      <w:r>
        <w:t>flected into many forms), the first reaction of that group</w:t>
      </w:r>
    </w:p>
    <w:p>
      <w:r>
        <w:t>to the vertical impact, is one of utter confusion, of utter</w:t>
      </w:r>
    </w:p>
    <w:p>
      <w:r>
        <w:t>Persona</w:t>
      </w:r>
    </w:p>
    <w:p>
      <w:r>
        <w:t>1175  and complete chaos.</w:t>
      </w:r>
    </w:p>
    <w:p>
      <w:r>
        <w:t>And, of course, every impact is of great agitation, of</w:t>
      </w:r>
    </w:p>
    <w:p>
      <w:r>
        <w:t>great stimulus, of great activation, as the total group is</w:t>
      </w:r>
    </w:p>
    <w:p>
      <w:r>
        <w:t>activated into expression.</w:t>
      </w:r>
    </w:p>
    <w:p>
      <w:r>
        <w:t>One other point that would be well to consider here in</w:t>
      </w:r>
    </w:p>
    <w:p>
      <w:r>
        <w:t>the evolution of the consciousness (the development, the unfoldment of the consciousness) is that certain incar-</w:t>
      </w:r>
    </w:p>
    <w:p>
      <w:r>
        <w:t>nations are more specifically linked to one another than</w:t>
      </w:r>
    </w:p>
    <w:p>
      <w:r>
        <w:t>are others. In other words, the experience does not fol-</w:t>
      </w:r>
    </w:p>
    <w:p>
      <w:r>
        <w:t>low a chronological order—the Soul does not incarnate</w:t>
      </w:r>
    </w:p>
    <w:p>
      <w:r>
        <w:t>in a persona of one particular type, and then evolve that particular consciousness, or persona, in a chronological</w:t>
      </w:r>
    </w:p>
    <w:p>
      <w:r>
        <w:t>order, to an ultimate conclusion. Rather, each incarna-</w:t>
      </w:r>
    </w:p>
    <w:p>
      <w:r>
        <w:t>tion is radically different from each other incarnation,</w:t>
      </w:r>
    </w:p>
    <w:p>
      <w:r>
        <w:t>so that they are related via waves rather than in a</w:t>
      </w:r>
    </w:p>
    <w:p>
      <w:r>
        <w:t>chronological manner.</w:t>
      </w:r>
    </w:p>
    <w:p>
      <w:r>
        <w:t>This also creates an inter-relationship which is of</w:t>
      </w:r>
    </w:p>
    <w:p>
      <w:r>
        <w:t>tremendous importance as the consciousness nears dis-</w:t>
      </w:r>
    </w:p>
    <w:p>
      <w:r>
        <w:t>cipleship. For as he nears discipleship, his experience has been such that he is beginning to narrow the direc-</w:t>
      </w:r>
    </w:p>
    <w:p>
      <w:r>
        <w:t>tional movement of his consciousness into a specific for-</w:t>
      </w:r>
    </w:p>
    <w:p>
      <w:r>
        <w:t>ward movement. The distance between the two poles is</w:t>
      </w:r>
    </w:p>
    <w:p>
      <w:r>
        <w:t>getting less and he is seeking the middle path. Thereaf-</w:t>
      </w:r>
    </w:p>
    <w:p>
      <w:r>
        <w:t>ter, the incarnations become more or less sequential, so that within the total group life (and I am referring to</w:t>
      </w:r>
    </w:p>
    <w:p>
      <w:r>
        <w:t>the lower group life of the persona), powerful entities</w:t>
      </w:r>
    </w:p>
    <w:p>
      <w:r>
        <w:t>have been created.</w:t>
      </w:r>
    </w:p>
    <w:p>
      <w:r>
        <w:t>In this particular lesson and in this particular concept,</w:t>
      </w:r>
    </w:p>
    <w:p>
      <w:r>
        <w:t>we are referring to the lower group life of the persona itself, so that there are, within the lower group life of</w:t>
      </w:r>
    </w:p>
    <w:p>
      <w:r>
        <w:t>the consciousness which is nearing discipleship, power-</w:t>
      </w:r>
    </w:p>
    <w:p>
      <w:r>
        <w:t>Persona</w:t>
      </w:r>
    </w:p>
    <w:p>
      <w:r>
        <w:t>1176  ful group factors (units, you see, within the large group),</w:t>
      </w:r>
    </w:p>
    <w:p>
      <w:r>
        <w:t>personalities, which actually become group entities in</w:t>
      </w:r>
    </w:p>
    <w:p>
      <w:r>
        <w:t>the true sense of the word.</w:t>
      </w:r>
    </w:p>
    <w:p>
      <w:r>
        <w:t>Finally, after the confusion has somewhat dissipated,</w:t>
      </w:r>
    </w:p>
    <w:p>
      <w:r>
        <w:t>the chaos has been brought into some measure of Divine</w:t>
      </w:r>
    </w:p>
    <w:p>
      <w:r>
        <w:t>Law and Order; this identified focus who lives in the brain and thinks of himself as the “entity” perceives the</w:t>
      </w:r>
    </w:p>
    <w:p>
      <w:r>
        <w:t>existence of the many which are “himself”, and in so do-</w:t>
      </w:r>
    </w:p>
    <w:p>
      <w:r>
        <w:t>ing, discovers that it is necessary to somehow abstract</w:t>
      </w:r>
    </w:p>
    <w:p>
      <w:r>
        <w:t>each consciousness from its little individual separative</w:t>
      </w:r>
    </w:p>
    <w:p>
      <w:r>
        <w:t>ring-pass-not into an integrated focus of consciousness within the brain, living within the field of conscious</w:t>
      </w:r>
    </w:p>
    <w:p>
      <w:r>
        <w:t>awareness.</w:t>
      </w:r>
    </w:p>
    <w:p>
      <w:r>
        <w:t>In other words, this group life must somehow be</w:t>
      </w:r>
    </w:p>
    <w:p>
      <w:r>
        <w:t>brought up from its grave; it must be resurrected,</w:t>
      </w:r>
    </w:p>
    <w:p>
      <w:r>
        <w:t>brought into full conscious awareness, integrated into a unit which is powerful enough to invoke the Overshad-</w:t>
      </w:r>
    </w:p>
    <w:p>
      <w:r>
        <w:t>owing Spiritual Soul into its midst.</w:t>
      </w:r>
    </w:p>
    <w:p>
      <w:r>
        <w:t>Many techniques are used in the approach to that final</w:t>
      </w:r>
    </w:p>
    <w:p>
      <w:r>
        <w:t>technique which completes the activity. First, the aspir-</w:t>
      </w:r>
    </w:p>
    <w:p>
      <w:r>
        <w:t>ing consciousness is made aware of the fact that it is not</w:t>
      </w:r>
    </w:p>
    <w:p>
      <w:r>
        <w:t>enough for him to know with his mind a concept of</w:t>
      </w:r>
    </w:p>
    <w:p>
      <w:r>
        <w:t>Truth, that it is not enough for him to feel with his</w:t>
      </w:r>
    </w:p>
    <w:p>
      <w:r>
        <w:t>heart this Truth, but that he must embody it. He must bring it into his own instrumentality and give it outer</w:t>
      </w:r>
    </w:p>
    <w:p>
      <w:r>
        <w:t>expression.</w:t>
      </w:r>
    </w:p>
    <w:p>
      <w:r>
        <w:t>In this realization, he also realizes the block which this</w:t>
      </w:r>
    </w:p>
    <w:p>
      <w:r>
        <w:t>lower group life constitutes to  that embodying process,</w:t>
      </w:r>
    </w:p>
    <w:p>
      <w:r>
        <w:t>so that he has not only to entice somehow this group life</w:t>
      </w:r>
    </w:p>
    <w:p>
      <w:r>
        <w:t>to cooperate with him as he is, but also with that Truth</w:t>
      </w:r>
    </w:p>
    <w:p>
      <w:r>
        <w:t>which he is attempting to bring into expression with</w:t>
      </w:r>
    </w:p>
    <w:p>
      <w:r>
        <w:t>Persona</w:t>
      </w:r>
    </w:p>
    <w:p>
      <w:r>
        <w:t>1177  that Overshadowing Spiritual Soul, which is the posi-</w:t>
      </w:r>
    </w:p>
    <w:p>
      <w:r>
        <w:t>tive polarity of his being.</w:t>
      </w:r>
    </w:p>
    <w:p>
      <w:r>
        <w:t>Persona</w:t>
      </w:r>
    </w:p>
    <w:p>
      <w:r>
        <w:t>Lesson 2</w:t>
      </w:r>
    </w:p>
    <w:p>
      <w:r>
        <w:t>Remember that we have alre ady arrived at that point</w:t>
      </w:r>
    </w:p>
    <w:p>
      <w:r>
        <w:t>where there is the beginning of the realization that each individual is an aggregate of consciousness which actu-</w:t>
      </w:r>
    </w:p>
    <w:p>
      <w:r>
        <w:t>ally constitutes a group life. To become group conscious,</w:t>
      </w:r>
    </w:p>
    <w:p>
      <w:r>
        <w:t>is it not then reasonable to consider that the first step</w:t>
      </w:r>
    </w:p>
    <w:p>
      <w:r>
        <w:t>which must be taken is to be  conscious, to become con-</w:t>
      </w:r>
    </w:p>
    <w:p>
      <w:r>
        <w:t>scious—fully conscious, fully awake, fully alert, to that submerged group which actually is the subjective life of</w:t>
      </w:r>
    </w:p>
    <w:p>
      <w:r>
        <w:t>the so-called persona?</w:t>
      </w:r>
    </w:p>
    <w:p>
      <w:r>
        <w:t>This is done through a new use of a very old technique—</w:t>
      </w:r>
    </w:p>
    <w:p>
      <w:r>
        <w:t>a technique which you have used many times, but this</w:t>
      </w:r>
    </w:p>
    <w:p>
      <w:r>
        <w:t>time with new connotation —with new meaning. As you</w:t>
      </w:r>
    </w:p>
    <w:p>
      <w:r>
        <w:t>enter into that meditative state of mind and as you</w:t>
      </w:r>
    </w:p>
    <w:p>
      <w:r>
        <w:t>identify as the Soul, how far into the inner meaning of</w:t>
      </w:r>
    </w:p>
    <w:p>
      <w:r>
        <w:t>this concept of Soul do you penetrate? How much of that</w:t>
      </w:r>
    </w:p>
    <w:p>
      <w:r>
        <w:t>meaning do you reflect upon as you identify as the Soul?</w:t>
      </w:r>
    </w:p>
    <w:p>
      <w:r>
        <w:t>Just what does this identification mean to you as you</w:t>
      </w:r>
    </w:p>
    <w:p>
      <w:r>
        <w:t>meditate? It is most interest ing, though often discourag-</w:t>
      </w:r>
    </w:p>
    <w:p>
      <w:r>
        <w:t>ing, to observe the Western mind in meditation. “I am</w:t>
      </w:r>
    </w:p>
    <w:p>
      <w:r>
        <w:t>the Soul”. Usually this particular statement is made</w:t>
      </w:r>
    </w:p>
    <w:p>
      <w:r>
        <w:t>with great force, but with little depth, and with hardly</w:t>
      </w:r>
    </w:p>
    <w:p>
      <w:r>
        <w:t>any meaning whatsoever.</w:t>
      </w:r>
    </w:p>
    <w:p>
      <w:r>
        <w:t>To meditate upon a seed-thoug ht is to penetrate into the</w:t>
      </w:r>
    </w:p>
    <w:p>
      <w:r>
        <w:t>very heart of the meaning of that seed-thought, to ab-</w:t>
      </w:r>
    </w:p>
    <w:p>
      <w:r>
        <w:t>sorb, to abstract from that seed-thought its meaning,</w:t>
      </w:r>
    </w:p>
    <w:p>
      <w:r>
        <w:t>and to incorporate it within your conscious understand-</w:t>
      </w:r>
    </w:p>
    <w:p>
      <w:r>
        <w:t>Persona</w:t>
      </w:r>
    </w:p>
    <w:p>
      <w:r>
        <w:t>1178  ing. Therefore, as you reflect upon the seed-thought—“I</w:t>
      </w:r>
    </w:p>
    <w:p>
      <w:r>
        <w:t>am the Soul”—as you identify as that Soul, from this</w:t>
      </w:r>
    </w:p>
    <w:p>
      <w:r>
        <w:t>moment on, several factors should immediately come</w:t>
      </w:r>
    </w:p>
    <w:p>
      <w:r>
        <w:t>into mind, and as they come to mind they should bring</w:t>
      </w:r>
    </w:p>
    <w:p>
      <w:r>
        <w:t>with them a wealth of meaning.</w:t>
      </w:r>
    </w:p>
    <w:p>
      <w:r>
        <w:t>First, that all consciousness (whether it be that of the</w:t>
      </w:r>
    </w:p>
    <w:p>
      <w:r>
        <w:t>mineral kingdom, the plant kingdom, the animal king-</w:t>
      </w:r>
    </w:p>
    <w:p>
      <w:r>
        <w:t>dom, the human kingdom or higher kingdoms in nature,</w:t>
      </w:r>
    </w:p>
    <w:p>
      <w:r>
        <w:t>whether it be that of a personality long so-called</w:t>
      </w:r>
    </w:p>
    <w:p>
      <w:r>
        <w:t>“dead”), all consciousness is Soul-consciousness, all con-</w:t>
      </w:r>
    </w:p>
    <w:p>
      <w:r>
        <w:t>sciousness is actually Soul, to realize, then, that this thing that sits here and preposterously calls itself “I”  is</w:t>
      </w:r>
    </w:p>
    <w:p>
      <w:r>
        <w:t>an aggregate of many “I’s”.</w:t>
      </w:r>
    </w:p>
    <w:p>
      <w:r>
        <w:t>Here is a group life—a group Soul—which has identi-</w:t>
      </w:r>
    </w:p>
    <w:p>
      <w:r>
        <w:t>fied, has limited itself within this one little, tiny ring-</w:t>
      </w:r>
    </w:p>
    <w:p>
      <w:r>
        <w:t>pass-not which goes by some specific name. This tech-nique of identification will be put to a new use then. As</w:t>
      </w:r>
    </w:p>
    <w:p>
      <w:r>
        <w:t>you identify as the Soul, expand the lower sphere of</w:t>
      </w:r>
    </w:p>
    <w:p>
      <w:r>
        <w:t>your awareness by including within it the totality of that group life which made possible your appearance in</w:t>
      </w:r>
    </w:p>
    <w:p>
      <w:r>
        <w:t>time and space.</w:t>
      </w:r>
    </w:p>
    <w:p>
      <w:r>
        <w:t>I do not mean to identify with the many forms which lie</w:t>
      </w:r>
    </w:p>
    <w:p>
      <w:r>
        <w:t>below the threshold of your awareness, but with all the</w:t>
      </w:r>
    </w:p>
    <w:p>
      <w:r>
        <w:t>consciousness which is imprisoned within those forms, plus all of the kingdoms in nature which meet within</w:t>
      </w:r>
    </w:p>
    <w:p>
      <w:r>
        <w:t>you, which give you presence. Realize, then, that this is</w:t>
      </w:r>
    </w:p>
    <w:p>
      <w:r>
        <w:t>the consciousness of the Planetary Logos.</w:t>
      </w:r>
    </w:p>
    <w:p>
      <w:r>
        <w:t>Your so-called individuality is but an aggregate of a</w:t>
      </w:r>
    </w:p>
    <w:p>
      <w:r>
        <w:t>group; it is but a process—a process of the synthesis of the consciousness of the One Life in which you live,</w:t>
      </w:r>
    </w:p>
    <w:p>
      <w:r>
        <w:t>move and have your being. After this identification has</w:t>
      </w:r>
    </w:p>
    <w:p>
      <w:r>
        <w:t>Persona</w:t>
      </w:r>
    </w:p>
    <w:p>
      <w:r>
        <w:t>1179  been attained, and after you begin to realize what it</w:t>
      </w:r>
    </w:p>
    <w:p>
      <w:r>
        <w:t>means to identify as a Soul, then expand the upper half</w:t>
      </w:r>
    </w:p>
    <w:p>
      <w:r>
        <w:t>of your sphere to realize that just as you are an aggre-</w:t>
      </w:r>
    </w:p>
    <w:p>
      <w:r>
        <w:t>gate of the group consciousness below the surface of</w:t>
      </w:r>
    </w:p>
    <w:p>
      <w:r>
        <w:t>your appearance, or your pr esence, so are you a group</w:t>
      </w:r>
    </w:p>
    <w:p>
      <w:r>
        <w:t>consciousness above that surface, and simply identify then with the One Life.</w:t>
      </w:r>
    </w:p>
    <w:p>
      <w:r>
        <w:t>When you have attained to this Soul-identification, you</w:t>
      </w:r>
    </w:p>
    <w:p>
      <w:r>
        <w:t>are then ready to meditate.</w:t>
      </w:r>
    </w:p>
    <w:p>
      <w:r>
        <w:t>Now, carry this one step further. Let us take it from</w:t>
      </w:r>
    </w:p>
    <w:p>
      <w:r>
        <w:t>meditation into activity, outward into your daily life and affairs. Realize that you, yourself, are a group and that</w:t>
      </w:r>
    </w:p>
    <w:p>
      <w:r>
        <w:t>you are becoming conscious of that group which you are,</w:t>
      </w:r>
    </w:p>
    <w:p>
      <w:r>
        <w:t>and so is every other so-called individual with whom</w:t>
      </w:r>
    </w:p>
    <w:p>
      <w:r>
        <w:t>you come in contact a group, that as you relate to that</w:t>
      </w:r>
    </w:p>
    <w:p>
      <w:r>
        <w:t>individual, you must do so as a group to a group, that right relationship manifests as brotherhood because the</w:t>
      </w:r>
    </w:p>
    <w:p>
      <w:r>
        <w:t>totality of each group is brought into rapport in love, so</w:t>
      </w:r>
    </w:p>
    <w:p>
      <w:r>
        <w:t>to speak, with each other.</w:t>
      </w:r>
    </w:p>
    <w:p>
      <w:r>
        <w:t>Before you dare to enter into  the field of teaching, this</w:t>
      </w:r>
    </w:p>
    <w:p>
      <w:r>
        <w:t>realization, this identification, and finally, this group</w:t>
      </w:r>
    </w:p>
    <w:p>
      <w:r>
        <w:t>consciousness, must for yo u become a reality within</w:t>
      </w:r>
    </w:p>
    <w:p>
      <w:r>
        <w:t>your mind. You serve always the many. You serve al-</w:t>
      </w:r>
    </w:p>
    <w:p>
      <w:r>
        <w:t>ways, regardless of what focus it might be, through the One Life as it manifests in myriad group forms.</w:t>
      </w:r>
    </w:p>
    <w:p>
      <w:r>
        <w:t>Before we are through with this subject, I am going to</w:t>
      </w:r>
    </w:p>
    <w:p>
      <w:r>
        <w:t>discuss fully with you a point which is most important—</w:t>
      </w:r>
    </w:p>
    <w:p>
      <w:r>
        <w:t>the mergence of the Overshadowing Soul, or that aspect</w:t>
      </w:r>
    </w:p>
    <w:p>
      <w:r>
        <w:t>of the consciousness which is actually related to the higher kingdoms in nature, with the indwelling or im-</w:t>
      </w:r>
    </w:p>
    <w:p>
      <w:r>
        <w:t>prisoned consciousness. For integration means just</w:t>
      </w:r>
    </w:p>
    <w:p>
      <w:r>
        <w:t>Persona</w:t>
      </w:r>
    </w:p>
    <w:p>
      <w:r>
        <w:t>1180  what the term implies; it is the establishment of integ-</w:t>
      </w:r>
    </w:p>
    <w:p>
      <w:r>
        <w:t>rity, the spiritual integrity of the totality of the group or</w:t>
      </w:r>
    </w:p>
    <w:p>
      <w:r>
        <w:t>the Soul.</w:t>
      </w:r>
    </w:p>
    <w:p>
      <w:r>
        <w:t>At this time, however, we shall not go into this mer-</w:t>
      </w:r>
    </w:p>
    <w:p>
      <w:r>
        <w:t>gence, but rather leave you wi th this concept to reflect</w:t>
      </w:r>
    </w:p>
    <w:p>
      <w:r>
        <w:t>upon, to meditate upon and to begin to embody, to in-</w:t>
      </w:r>
    </w:p>
    <w:p>
      <w:r>
        <w:t>corporate within your own consciousness and instru-</w:t>
      </w:r>
    </w:p>
    <w:p>
      <w:r>
        <w:t>ment as you express the concept in your daily life and</w:t>
      </w:r>
    </w:p>
    <w:p>
      <w:r>
        <w:t>affairs. You will be asked several questions soon. “How</w:t>
      </w:r>
    </w:p>
    <w:p>
      <w:r>
        <w:t>have you expressed the concept which has been pro-</w:t>
      </w:r>
    </w:p>
    <w:p>
      <w:r>
        <w:t>jected in this lesson? How has  this concept changed your</w:t>
      </w:r>
    </w:p>
    <w:p>
      <w:r>
        <w:t>attitude? How has it expanded your awareness? Has it</w:t>
      </w:r>
    </w:p>
    <w:p>
      <w:r>
        <w:t>in any way, and in what way, manifested in your outer</w:t>
      </w:r>
    </w:p>
    <w:p>
      <w:r>
        <w:t>life and affairs?”</w:t>
      </w:r>
    </w:p>
    <w:p>
      <w:r>
        <w:t>Remember, this will not only be in relationship to the</w:t>
      </w:r>
    </w:p>
    <w:p>
      <w:r>
        <w:t>outer life and contacts; it will be with yourself as well. Do not forget that it is just  as necessary for you to estab-</w:t>
      </w:r>
    </w:p>
    <w:p>
      <w:r>
        <w:t>lish right relationships within yourself as outside of</w:t>
      </w:r>
    </w:p>
    <w:p>
      <w:r>
        <w:t>yourself. All of these various factors must be brought into right relationship, and peace established within</w:t>
      </w:r>
    </w:p>
    <w:p>
      <w:r>
        <w:t>that group consciousness which you are, before you can</w:t>
      </w:r>
    </w:p>
    <w:p>
      <w:r>
        <w:t>possibly begin to manifest right relationships, or broth-</w:t>
      </w:r>
    </w:p>
    <w:p>
      <w:r>
        <w:t>erhood, outwardly. This you must understand.</w:t>
      </w:r>
    </w:p>
    <w:p>
      <w:r>
        <w:t>And now I am going to just touch upon one other con-</w:t>
      </w:r>
    </w:p>
    <w:p>
      <w:r>
        <w:t>cept which will aid in your future contemplation, in ex-</w:t>
      </w:r>
    </w:p>
    <w:p>
      <w:r>
        <w:t>pansion of consciousness, regarding the so-called sub-</w:t>
      </w:r>
    </w:p>
    <w:p>
      <w:r>
        <w:t>conscious. That area of the subconscious which contains</w:t>
      </w:r>
    </w:p>
    <w:p>
      <w:r>
        <w:t>the many personas described in the foregoing, plus the</w:t>
      </w:r>
    </w:p>
    <w:p>
      <w:r>
        <w:t>many evaluations which have been made, plus the wish-life, is defined as the “area of embodied growth”.</w:t>
      </w:r>
    </w:p>
    <w:p>
      <w:r>
        <w:t>Meditation</w:t>
      </w:r>
    </w:p>
    <w:p>
      <w:r>
        <w:t>Persona</w:t>
      </w:r>
    </w:p>
    <w:p>
      <w:r>
        <w:t>1181  Become physically relaxed and comfortable, emo-</w:t>
      </w:r>
    </w:p>
    <w:p>
      <w:r>
        <w:t>tionally calm and serene, mentally poised and alert.</w:t>
      </w:r>
    </w:p>
    <w:p>
      <w:r>
        <w:t>Focus the consciousness in the ajna center and inte-</w:t>
      </w:r>
    </w:p>
    <w:p>
      <w:r>
        <w:t>grate the total personality vi a the sounding of the Om.</w:t>
      </w:r>
    </w:p>
    <w:p>
      <w:r>
        <w:t>Upon a line of light, withdraw the focus of con-</w:t>
      </w:r>
    </w:p>
    <w:p>
      <w:r>
        <w:t>sciousness in the ajna center into the cave in the center of the head and identify as the Soul.</w:t>
      </w:r>
    </w:p>
    <w:p>
      <w:r>
        <w:t>Lift that focus of consciousness from the cave into</w:t>
      </w:r>
    </w:p>
    <w:p>
      <w:r>
        <w:t>the head center and identify with the One Life by</w:t>
      </w:r>
    </w:p>
    <w:p>
      <w:r>
        <w:t>meditating upon the seed-thought “I am the One and</w:t>
      </w:r>
    </w:p>
    <w:p>
      <w:r>
        <w:t>the Many”.</w:t>
      </w:r>
    </w:p>
    <w:p>
      <w:r>
        <w:t>Now consider the purpose of the One Planetary Life,</w:t>
      </w:r>
    </w:p>
    <w:p>
      <w:r>
        <w:t>which is working out through the body of humanity.</w:t>
      </w:r>
    </w:p>
    <w:p>
      <w:r>
        <w:t>Persona</w:t>
      </w:r>
    </w:p>
    <w:p>
      <w:r>
        <w:t>Lesson 3</w:t>
      </w:r>
    </w:p>
    <w:p>
      <w:r>
        <w:t>Most teachers are concerned with the experiences of the</w:t>
      </w:r>
    </w:p>
    <w:p>
      <w:r>
        <w:t>persona. I would have you consider the experiences of</w:t>
      </w:r>
    </w:p>
    <w:p>
      <w:r>
        <w:t>the persona, for a moment, for what they actually are.</w:t>
      </w:r>
    </w:p>
    <w:p>
      <w:r>
        <w:t>They are but the outer reflection in time and space of</w:t>
      </w:r>
    </w:p>
    <w:p>
      <w:r>
        <w:t>that which is taking place within consciousness. Actu-</w:t>
      </w:r>
    </w:p>
    <w:p>
      <w:r>
        <w:t>ally, it is not the outer appearance with which we are concerned at all. It is the experience in consciousness</w:t>
      </w:r>
    </w:p>
    <w:p>
      <w:r>
        <w:t>which is taking place simultaneously with the outer ap-</w:t>
      </w:r>
    </w:p>
    <w:p>
      <w:r>
        <w:t>pearance.</w:t>
      </w:r>
    </w:p>
    <w:p>
      <w:r>
        <w:t>The personality of the aspirant or the probationer may</w:t>
      </w:r>
    </w:p>
    <w:p>
      <w:r>
        <w:t>be doing anything at any particular time. It is impossi-ble without having arrived at a tremendous perceptive</w:t>
      </w:r>
    </w:p>
    <w:p>
      <w:r>
        <w:t>faculty to look at a personality and know where the</w:t>
      </w:r>
    </w:p>
    <w:p>
      <w:r>
        <w:t>Overshadowing Spiritual Soul may be placed and where</w:t>
      </w:r>
    </w:p>
    <w:p>
      <w:r>
        <w:t>Persona</w:t>
      </w:r>
    </w:p>
    <w:p>
      <w:r>
        <w:t>1182  it may be functioning within the Ashram. Consider, for</w:t>
      </w:r>
    </w:p>
    <w:p>
      <w:r>
        <w:t>instance, the beginning of an incarnation. The Over-</w:t>
      </w:r>
    </w:p>
    <w:p>
      <w:r>
        <w:t>shadowing Spiritual Soul may be an aspirant within the</w:t>
      </w:r>
    </w:p>
    <w:p>
      <w:r>
        <w:t>aura of an Ashram, a probationer, an accepted disciple,</w:t>
      </w:r>
    </w:p>
    <w:p>
      <w:r>
        <w:t>a senior disciple or even a part of the inner nucleus of</w:t>
      </w:r>
    </w:p>
    <w:p>
      <w:r>
        <w:t>the Ashram. How would another personality in the world of affairs, in observing the child, know where the</w:t>
      </w:r>
    </w:p>
    <w:p>
      <w:r>
        <w:t>Soul is functioning within the Ashram? Up to and until</w:t>
      </w:r>
    </w:p>
    <w:p>
      <w:r>
        <w:t>a certain degree of maturity has been reached in the</w:t>
      </w:r>
    </w:p>
    <w:p>
      <w:r>
        <w:t>persona, it is impossible for another persona to even</w:t>
      </w:r>
    </w:p>
    <w:p>
      <w:r>
        <w:t>guess. And beyond that point it is unwise for a persona to guess, for in truth, it takes one to know one.</w:t>
      </w:r>
    </w:p>
    <w:p>
      <w:r>
        <w:t>Do not then, at this point, endeavor to judge either the</w:t>
      </w:r>
    </w:p>
    <w:p>
      <w:r>
        <w:t>place or function of your brot her or of yourselves, of your</w:t>
      </w:r>
    </w:p>
    <w:p>
      <w:r>
        <w:t>own Spiritual Souls, based upon what knowledge you</w:t>
      </w:r>
    </w:p>
    <w:p>
      <w:r>
        <w:t>have. A student within a class may be a senior disciple recapitulating past growth  and development for the</w:t>
      </w:r>
    </w:p>
    <w:p>
      <w:r>
        <w:t>purpose of relating it to a sequential activity in a par-</w:t>
      </w:r>
    </w:p>
    <w:p>
      <w:r>
        <w:t>ticular time and place. He may be, then, sitting in a class which is made up on the most part of aspirants or</w:t>
      </w:r>
    </w:p>
    <w:p>
      <w:r>
        <w:t>probationers. The important point at this time is to realize</w:t>
      </w:r>
    </w:p>
    <w:p>
      <w:r>
        <w:t>that the Soul on its own plane is in a process of evolu-</w:t>
      </w:r>
    </w:p>
    <w:p>
      <w:r>
        <w:t>tion and it is confronted with the stiffest problems, that</w:t>
      </w:r>
    </w:p>
    <w:p>
      <w:r>
        <w:t>it can make mistakes insofar as its ideation of Divine Purpose is concerned.</w:t>
      </w:r>
    </w:p>
    <w:p>
      <w:r>
        <w:t>You could say that everyone is, today, the sum total of</w:t>
      </w:r>
    </w:p>
    <w:p>
      <w:r>
        <w:t>all he has been. However, remember that only a little</w:t>
      </w:r>
    </w:p>
    <w:p>
      <w:r>
        <w:t>bit of that personality comes into an activity within the</w:t>
      </w:r>
    </w:p>
    <w:p>
      <w:r>
        <w:t>present persona, (which is what is done in psychoanaly-sis), arousing something of a personality nature that</w:t>
      </w:r>
    </w:p>
    <w:p>
      <w:r>
        <w:t>has been.</w:t>
      </w:r>
    </w:p>
    <w:p>
      <w:r>
        <w:t>This aggregate personality, then, determines the per-</w:t>
      </w:r>
    </w:p>
    <w:p>
      <w:r>
        <w:t>Persona</w:t>
      </w:r>
    </w:p>
    <w:p>
      <w:r>
        <w:t>1183  sonality of the coming incarnation, the sum total, plus</w:t>
      </w:r>
    </w:p>
    <w:p>
      <w:r>
        <w:t>the Soul purpose and plan, etc. Consider the present</w:t>
      </w:r>
    </w:p>
    <w:p>
      <w:r>
        <w:t>identified consciousness in relation to this group life for</w:t>
      </w:r>
    </w:p>
    <w:p>
      <w:r>
        <w:t>which he is the central focus. Always within the present</w:t>
      </w:r>
    </w:p>
    <w:p>
      <w:r>
        <w:t>incarnation there is a specific relationship to a particu-</w:t>
      </w:r>
    </w:p>
    <w:p>
      <w:r>
        <w:t>lar series of incarnations, or a particular group within the personality group, so that dominant personas, force-</w:t>
      </w:r>
    </w:p>
    <w:p>
      <w:r>
        <w:t>ful personas—those whose purpose has not been com-</w:t>
      </w:r>
    </w:p>
    <w:p>
      <w:r>
        <w:t>pletely fulfilled via or at the time of that particular in-</w:t>
      </w:r>
    </w:p>
    <w:p>
      <w:r>
        <w:t>carnation—these provide the drive for the consciousness</w:t>
      </w:r>
    </w:p>
    <w:p>
      <w:r>
        <w:t>or the presently identified focus.</w:t>
      </w:r>
    </w:p>
    <w:p>
      <w:r>
        <w:t>In other words, here is an individual who has not com-</w:t>
      </w:r>
    </w:p>
    <w:p>
      <w:r>
        <w:t>pletely fulfilled himself and it is very obvious in passing</w:t>
      </w:r>
    </w:p>
    <w:p>
      <w:r>
        <w:t>to realize that within this particular life are contained</w:t>
      </w:r>
    </w:p>
    <w:p>
      <w:r>
        <w:t>the conflicts which give the individual difficulty at vari-</w:t>
      </w:r>
    </w:p>
    <w:p>
      <w:r>
        <w:t>ous times throughout his present incarnation.</w:t>
      </w:r>
    </w:p>
    <w:p>
      <w:r>
        <w:t>Persona</w:t>
      </w:r>
    </w:p>
    <w:p>
      <w:r>
        <w:t>Lesson 4</w:t>
      </w:r>
    </w:p>
    <w:p>
      <w:r>
        <w:t>Do not forget that the individual must always be given</w:t>
      </w:r>
    </w:p>
    <w:p>
      <w:r>
        <w:t>his freedom of choice and that there are issues involved</w:t>
      </w:r>
    </w:p>
    <w:p>
      <w:r>
        <w:t>here which not only affect the inner economy of the ser-vice potential of the group life, but which affect also the</w:t>
      </w:r>
    </w:p>
    <w:p>
      <w:r>
        <w:t>outer manifestation of its service activity. Insofar as the</w:t>
      </w:r>
    </w:p>
    <w:p>
      <w:r>
        <w:t>facts in the personality life and affairs are concerned,</w:t>
      </w:r>
    </w:p>
    <w:p>
      <w:r>
        <w:t>they must wait upon the decisions of those individuals</w:t>
      </w:r>
    </w:p>
    <w:p>
      <w:r>
        <w:t>involved. There are basic issues involved which are far greater than you at the present time realize, though you</w:t>
      </w:r>
    </w:p>
    <w:p>
      <w:r>
        <w:t>do reach toward them and touch some of them. But</w:t>
      </w:r>
    </w:p>
    <w:p>
      <w:r>
        <w:t>these issues actually are constituted of factors which are</w:t>
      </w:r>
    </w:p>
    <w:p>
      <w:r>
        <w:t>inherent within the group life and a part of the recapitu-</w:t>
      </w:r>
    </w:p>
    <w:p>
      <w:r>
        <w:t>lation process. Therefore, they are likely to be with us throughout the remainder of this incarnation, insofar as</w:t>
      </w:r>
    </w:p>
    <w:p>
      <w:r>
        <w:t>Persona</w:t>
      </w:r>
    </w:p>
    <w:p>
      <w:r>
        <w:t>1184  this group life is concerned, and it is hoped will be worked</w:t>
      </w:r>
    </w:p>
    <w:p>
      <w:r>
        <w:t>out and clarified by the time  this particular incarnate</w:t>
      </w:r>
    </w:p>
    <w:p>
      <w:r>
        <w:t>group transfers the responsibility of the effort to those who</w:t>
      </w:r>
    </w:p>
    <w:p>
      <w:r>
        <w:t>will be taking it up after they go out of incarnation.</w:t>
      </w:r>
    </w:p>
    <w:p>
      <w:r>
        <w:t>This particular group of disciples is faced, in this incar-</w:t>
      </w:r>
    </w:p>
    <w:p>
      <w:r>
        <w:t>nation, with learning to tr anscend personality relation-</w:t>
      </w:r>
    </w:p>
    <w:p>
      <w:r>
        <w:t>ships with right function, regardless of whether the per-</w:t>
      </w:r>
    </w:p>
    <w:p>
      <w:r>
        <w:t>sonality relationship is so-called good, bad, or indiffer-</w:t>
      </w:r>
    </w:p>
    <w:p>
      <w:r>
        <w:t>ent. When and only when there is right relationship in</w:t>
      </w:r>
    </w:p>
    <w:p>
      <w:r>
        <w:t>function (regardless of personality relationships) will</w:t>
      </w:r>
    </w:p>
    <w:p>
      <w:r>
        <w:t>the group be in that position where it can fulfill its goal insofar as this incarnation is concerned. This inability to</w:t>
      </w:r>
    </w:p>
    <w:p>
      <w:r>
        <w:t>transcend personality relationships constitutes the ma-</w:t>
      </w:r>
    </w:p>
    <w:p>
      <w:r>
        <w:t>jor group problem and crisis, as well as past error (and</w:t>
      </w:r>
    </w:p>
    <w:p>
      <w:r>
        <w:t>therefore a certain kind of ka rmic precipitation) of this</w:t>
      </w:r>
    </w:p>
    <w:p>
      <w:r>
        <w:t>particular group of disciples.</w:t>
      </w:r>
    </w:p>
    <w:p>
      <w:r>
        <w:t>It is so basic as to be—or what you might say, should</w:t>
      </w:r>
    </w:p>
    <w:p>
      <w:r>
        <w:t>be—the prerequisite development of the probationer</w:t>
      </w:r>
    </w:p>
    <w:p>
      <w:r>
        <w:t>disciple, to say nothing of the accepted disciple, and yet nowhere within the three wo rlds of human endeavor has</w:t>
      </w:r>
    </w:p>
    <w:p>
      <w:r>
        <w:t>this been completely achiev ed by any group of specifi-</w:t>
      </w:r>
    </w:p>
    <w:p>
      <w:r>
        <w:t>cally related disciples, insofar as discipleship in the</w:t>
      </w:r>
    </w:p>
    <w:p>
      <w:r>
        <w:t>three worlds of human endeavor is concerned. It is this</w:t>
      </w:r>
    </w:p>
    <w:p>
      <w:r>
        <w:t>group’s responsibility to resolve this particular problem within its own life during this incarnation. Your dislike</w:t>
      </w:r>
    </w:p>
    <w:p>
      <w:r>
        <w:t>as personalities would be rendered most unimportant if</w:t>
      </w:r>
    </w:p>
    <w:p>
      <w:r>
        <w:t>you could supersede it in a functional relationship.</w:t>
      </w:r>
    </w:p>
    <w:p>
      <w:r>
        <w:t>It is possible to relate on Soul levels, incarnate in the</w:t>
      </w:r>
    </w:p>
    <w:p>
      <w:r>
        <w:t>worst kind and condition and circumstances and in-strumentality, and function in service to the Christ and</w:t>
      </w:r>
    </w:p>
    <w:p>
      <w:r>
        <w:t>to humanity with love as the quality of the relationship,</w:t>
      </w:r>
    </w:p>
    <w:p>
      <w:r>
        <w:t>regardless of personality rea ctions. Do not forget that</w:t>
      </w:r>
    </w:p>
    <w:p>
      <w:r>
        <w:t>Persona</w:t>
      </w:r>
    </w:p>
    <w:p>
      <w:r>
        <w:t>1185  this does not only include the so-called bad relationships</w:t>
      </w:r>
    </w:p>
    <w:p>
      <w:r>
        <w:t>in the field of the personality, but it includes the so-</w:t>
      </w:r>
    </w:p>
    <w:p>
      <w:r>
        <w:t>called good relationships. The Soul-identified conscious-</w:t>
      </w:r>
    </w:p>
    <w:p>
      <w:r>
        <w:t>ness inhabiting the instrument or the personality must</w:t>
      </w:r>
    </w:p>
    <w:p>
      <w:r>
        <w:t>be able to supersede the connotation of personality rela-</w:t>
      </w:r>
    </w:p>
    <w:p>
      <w:r>
        <w:t>tionships in right function.</w:t>
      </w:r>
    </w:p>
    <w:p>
      <w:r>
        <w:t>The personality is that part of the Soul consciousness</w:t>
      </w:r>
    </w:p>
    <w:p>
      <w:r>
        <w:t>that identifies with form, a walking, talking entity, but</w:t>
      </w:r>
    </w:p>
    <w:p>
      <w:r>
        <w:t>is unable to disassociate itself from the instrument</w:t>
      </w:r>
    </w:p>
    <w:p>
      <w:r>
        <w:t>through which it contacts a certain level of life. That</w:t>
      </w:r>
    </w:p>
    <w:p>
      <w:r>
        <w:t>consciousness is part of th e Soul consciousness. The</w:t>
      </w:r>
    </w:p>
    <w:p>
      <w:r>
        <w:t>time is coming in the not too distant future when terms</w:t>
      </w:r>
    </w:p>
    <w:p>
      <w:r>
        <w:t>of Soul consciousness will be used and all consciousness</w:t>
      </w:r>
    </w:p>
    <w:p>
      <w:r>
        <w:t>will be recognized as Souls, Sons of God.</w:t>
      </w:r>
    </w:p>
    <w:p>
      <w:r>
        <w:t>It has been necessary to utilize these terms in order to</w:t>
      </w:r>
    </w:p>
    <w:p>
      <w:r>
        <w:t>differentiate between that which is held in form and that which is liberated from form.</w:t>
      </w:r>
    </w:p>
    <w:p>
      <w:r>
        <w:t>* * *</w:t>
      </w:r>
    </w:p>
    <w:p>
      <w:r>
        <w:t>In regard to your meditation effort, in response to those of you who find it impossible to identify with the persona,</w:t>
      </w:r>
    </w:p>
    <w:p>
      <w:r>
        <w:t>I must ask if you are becoming crystallized in a new</w:t>
      </w:r>
    </w:p>
    <w:p>
      <w:r>
        <w:t>form? So long as you find it impossible to identify as, or</w:t>
      </w:r>
    </w:p>
    <w:p>
      <w:r>
        <w:t>with, or within the persona or any aspect of it, you are</w:t>
      </w:r>
    </w:p>
    <w:p>
      <w:r>
        <w:t>still imprisoned within it. Your  liberation from it will be</w:t>
      </w:r>
    </w:p>
    <w:p>
      <w:r>
        <w:t>through right use of identification. I would have you</w:t>
      </w:r>
    </w:p>
    <w:p>
      <w:r>
        <w:t>consider this: consider again, what is a persona and</w:t>
      </w:r>
    </w:p>
    <w:p>
      <w:r>
        <w:t>what are these bodies which constitute the vehicle of</w:t>
      </w:r>
    </w:p>
    <w:p>
      <w:r>
        <w:t>that persona? Persona, in th e highest sense of the word,</w:t>
      </w:r>
    </w:p>
    <w:p>
      <w:r>
        <w:t>and the highest meaning, is the face of the soul, the outer face, the outer expression of the soul. To be identi-</w:t>
      </w:r>
    </w:p>
    <w:p>
      <w:r>
        <w:t>fied unconsciously as or with anything is to be impris-</w:t>
      </w:r>
    </w:p>
    <w:p>
      <w:r>
        <w:t>oned, but liberation proceeds via the use of the con-</w:t>
      </w:r>
    </w:p>
    <w:p>
      <w:r>
        <w:t>scious identification. Your bodies, the integrated per-</w:t>
      </w:r>
    </w:p>
    <w:p>
      <w:r>
        <w:t>Petals, The</w:t>
      </w:r>
    </w:p>
    <w:p>
      <w:r>
        <w:t>1186  sona, is a part of the One Life. As a part of the One Life,</w:t>
      </w:r>
    </w:p>
    <w:p>
      <w:r>
        <w:t>it is a part of you. And while you need not be imprisoned</w:t>
      </w:r>
    </w:p>
    <w:p>
      <w:r>
        <w:t>within your misinterpretation or misunderstanding,</w:t>
      </w:r>
    </w:p>
    <w:p>
      <w:r>
        <w:t>limitations of it, neither can you escape it. Your evolu-</w:t>
      </w:r>
    </w:p>
    <w:p>
      <w:r>
        <w:t>tion will, eventually, supersede the need for the media-</w:t>
      </w:r>
    </w:p>
    <w:p>
      <w:r>
        <w:t>tor, the soul, between spirit and matter or monad and persona, but it will not supersede the need of the persona.</w:t>
      </w:r>
    </w:p>
    <w:p>
      <w:r>
        <w:t>Petals, The</w:t>
      </w:r>
    </w:p>
    <w:p>
      <w:r>
        <w:t>Petals66</w:t>
      </w:r>
    </w:p>
    <w:p>
      <w:r>
        <w:t>January 12, 1962</w:t>
      </w:r>
    </w:p>
    <w:p>
      <w:r>
        <w:t>My instruction at this time will be more in the nature of</w:t>
      </w:r>
    </w:p>
    <w:p>
      <w:r>
        <w:t>an announcement, actually, than instruction. The center</w:t>
      </w:r>
    </w:p>
    <w:p>
      <w:r>
        <w:t>energies will be again releas ed, first through center per-</w:t>
      </w:r>
    </w:p>
    <w:p>
      <w:r>
        <w:t>sonnel. During the period of the Full Moon, these ener-</w:t>
      </w:r>
    </w:p>
    <w:p>
      <w:r>
        <w:t>gies will be focused through individuals as a group unit</w:t>
      </w:r>
    </w:p>
    <w:p>
      <w:r>
        <w:t>to the devic life within this specific area. At the time of the Full Moon, the energies will then be directed from the</w:t>
      </w:r>
    </w:p>
    <w:p>
      <w:r>
        <w:t>center focus—that is, the nu cleus—to the other disciples</w:t>
      </w:r>
    </w:p>
    <w:p>
      <w:r>
        <w:t>working within this group life in this specific area.</w:t>
      </w:r>
    </w:p>
    <w:p>
      <w:r>
        <w:t>Please remember that you w ill receive the center ener-</w:t>
      </w:r>
    </w:p>
    <w:p>
      <w:r>
        <w:t>gies through the nucleus itself rather than directly from ashramic levels. Your alignment will be within the ash-</w:t>
      </w:r>
    </w:p>
    <w:p>
      <w:r>
        <w:t>ramic group life in the formatio n of petals, moving to the</w:t>
      </w:r>
    </w:p>
    <w:p>
      <w:r>
        <w:t>right in a circular motion from the center nucleus itself.</w:t>
      </w:r>
    </w:p>
    <w:p>
      <w:r>
        <w:t>From the period of the Full Moon until the Dark of the</w:t>
      </w:r>
    </w:p>
    <w:p>
      <w:r>
        <w:t>Moon, the energies will be directed by those constituting the petals of the center, into the devic life, not only of</w:t>
      </w:r>
    </w:p>
    <w:p>
      <w:r>
        <w:t>the area, but primarily and sp ecifically of the overall</w:t>
      </w:r>
    </w:p>
    <w:p>
      <w:r>
        <w:t>group life, particularly upon etheric levels.</w:t>
      </w:r>
    </w:p>
    <w:p>
      <w:r>
        <w:t>66 See also: A.W. – Esoteric Centers</w:t>
      </w:r>
    </w:p>
    <w:p>
      <w:r>
        <w:t>Petals, The</w:t>
      </w:r>
    </w:p>
    <w:p>
      <w:r>
        <w:t>1187  From the period of the New Moon until the next Full</w:t>
      </w:r>
    </w:p>
    <w:p>
      <w:r>
        <w:t>Moon (and this will be a very critical period during</w:t>
      </w:r>
    </w:p>
    <w:p>
      <w:r>
        <w:t>which every effort to maintain stability, individually</w:t>
      </w:r>
    </w:p>
    <w:p>
      <w:r>
        <w:t>and collectively, will be nece ssary, for these disciples</w:t>
      </w:r>
    </w:p>
    <w:p>
      <w:r>
        <w:t>functioning within the overall group life and affairs in</w:t>
      </w:r>
    </w:p>
    <w:p>
      <w:r>
        <w:t>the Denver area. This may include all of those students presently taking The Nature of the Soul  if they wish to</w:t>
      </w:r>
    </w:p>
    <w:p>
      <w:r>
        <w:t>enter into this specific activity during this period. Those</w:t>
      </w:r>
    </w:p>
    <w:p>
      <w:r>
        <w:t>members of the group are to link up with the center per-</w:t>
      </w:r>
    </w:p>
    <w:p>
      <w:r>
        <w:t>sonnel and its nucleus, its petals, to align via the Ash-</w:t>
      </w:r>
    </w:p>
    <w:p>
      <w:r>
        <w:t>ramic Group Life, the ashramic center, the overshadow-ing Christ and the Avatar of Synthesis—establishing,</w:t>
      </w:r>
    </w:p>
    <w:p>
      <w:r>
        <w:t>via a meditative alignment (and I would have you note</w:t>
      </w:r>
    </w:p>
    <w:p>
      <w:r>
        <w:t>this particular term), a period of silence as close to noon</w:t>
      </w:r>
    </w:p>
    <w:p>
      <w:r>
        <w:t>as is possible each day in an approach to as perfect a</w:t>
      </w:r>
    </w:p>
    <w:p>
      <w:r>
        <w:t>reception of center energies as possible.</w:t>
      </w:r>
    </w:p>
    <w:p>
      <w:r>
        <w:t>Now at the time of the Full Moon, the energies are to be</w:t>
      </w:r>
    </w:p>
    <w:p>
      <w:r>
        <w:t>released into and throughout the etheric network of</w:t>
      </w:r>
    </w:p>
    <w:p>
      <w:r>
        <w:t>humanity from the time of the Full Moon to the time of</w:t>
      </w:r>
    </w:p>
    <w:p>
      <w:r>
        <w:t>the completion of the cycle, that is, the next Dark of the</w:t>
      </w:r>
    </w:p>
    <w:p>
      <w:r>
        <w:t>Moon:</w:t>
      </w:r>
    </w:p>
    <w:p>
      <w:r>
        <w:t>This with only one qualifying and directing thought or</w:t>
      </w:r>
    </w:p>
    <w:p>
      <w:r>
        <w:t>focus of attention, this to be the precipitation of the</w:t>
      </w:r>
    </w:p>
    <w:p>
      <w:r>
        <w:t>Love of the Christ directly into the life and affairs of</w:t>
      </w:r>
    </w:p>
    <w:p>
      <w:r>
        <w:t>humanity, individually and collectively, manifesting the</w:t>
      </w:r>
    </w:p>
    <w:p>
      <w:r>
        <w:t>ordered progression of the Divine Plan for humanity in this time and place—meaning in the time and place of</w:t>
      </w:r>
    </w:p>
    <w:p>
      <w:r>
        <w:t>humanity individually and collectively.</w:t>
      </w:r>
    </w:p>
    <w:p>
      <w:r>
        <w:t>This is by way of an assignment. I will be very frank</w:t>
      </w:r>
    </w:p>
    <w:p>
      <w:r>
        <w:t>with you. It is a test of the ability of the group to func-</w:t>
      </w:r>
    </w:p>
    <w:p>
      <w:r>
        <w:t>tion in right relationship wi th one another in service to</w:t>
      </w:r>
    </w:p>
    <w:p>
      <w:r>
        <w:t>humanity. There will be no instruction projected during</w:t>
      </w:r>
    </w:p>
    <w:p>
      <w:r>
        <w:t>Petals, The</w:t>
      </w:r>
    </w:p>
    <w:p>
      <w:r>
        <w:t>1188  this cycle.</w:t>
      </w:r>
    </w:p>
    <w:p>
      <w:r>
        <w:t>I should like to make another clarification. Center ener-</w:t>
      </w:r>
    </w:p>
    <w:p>
      <w:r>
        <w:t>gies have been released to the devic structure of the</w:t>
      </w:r>
    </w:p>
    <w:p>
      <w:r>
        <w:t>property in Eastern Washington State. I would have you</w:t>
      </w:r>
    </w:p>
    <w:p>
      <w:r>
        <w:t>be as clear as possible about this. The two areas, or the</w:t>
      </w:r>
    </w:p>
    <w:p>
      <w:r>
        <w:t>two center foci, constitute actually in truth, one center of synthesis. They proceed from the ashramic group life</w:t>
      </w:r>
    </w:p>
    <w:p>
      <w:r>
        <w:t>into two points of focus. They  are the positive  and negative</w:t>
      </w:r>
    </w:p>
    <w:p>
      <w:r>
        <w:t>polarities of the Center of Synthesis in manifestation.</w:t>
      </w:r>
    </w:p>
    <w:p>
      <w:r>
        <w:t>I must withhold much that is overshadowing at this</w:t>
      </w:r>
    </w:p>
    <w:p>
      <w:r>
        <w:t>time due to that place within which you are presently finding your growth and de velopment. But I would like</w:t>
      </w:r>
    </w:p>
    <w:p>
      <w:r>
        <w:t>to take this opportunity to extend to each and every one</w:t>
      </w:r>
    </w:p>
    <w:p>
      <w:r>
        <w:t>of you My deepest appreciation for the effort which you</w:t>
      </w:r>
    </w:p>
    <w:p>
      <w:r>
        <w:t>have made since your entry into this area. It has been</w:t>
      </w:r>
    </w:p>
    <w:p>
      <w:r>
        <w:t>extremely difficult. Each has had to look into areas of his own consciousness and instrumentality which have</w:t>
      </w:r>
    </w:p>
    <w:p>
      <w:r>
        <w:t>not been all that he would have either hoped or sup-</w:t>
      </w:r>
    </w:p>
    <w:p>
      <w:r>
        <w:t>posed them to be. Each has made his mistakes, foun-dered in many ways, and yet each has made the effort</w:t>
      </w:r>
    </w:p>
    <w:p>
      <w:r>
        <w:t>and stayed with it. For this you are to be commended</w:t>
      </w:r>
    </w:p>
    <w:p>
      <w:r>
        <w:t>and you have gained far more than you realize. Much</w:t>
      </w:r>
    </w:p>
    <w:p>
      <w:r>
        <w:t>depends in a certain sense, particularly in the areas of</w:t>
      </w:r>
    </w:p>
    <w:p>
      <w:r>
        <w:t>mind, astral force, and etheric substance where you are living, upon your ability to carry out the assignment</w:t>
      </w:r>
    </w:p>
    <w:p>
      <w:r>
        <w:t>just given you.</w:t>
      </w:r>
    </w:p>
    <w:p>
      <w:r>
        <w:t>One suggestion that I would make. Dispense with men-</w:t>
      </w:r>
    </w:p>
    <w:p>
      <w:r>
        <w:t>tal, emotional, and etheric concern in regard to a group</w:t>
      </w:r>
    </w:p>
    <w:p>
      <w:r>
        <w:t>economy. If you must be concerned with economy, let it then be each individual with his use of his mental, his</w:t>
      </w:r>
    </w:p>
    <w:p>
      <w:r>
        <w:t>emotional, and his etheric economy, let it be with the</w:t>
      </w:r>
    </w:p>
    <w:p>
      <w:r>
        <w:t>use of his energy, force, and substance, forgetting not</w:t>
      </w:r>
    </w:p>
    <w:p>
      <w:r>
        <w:t>Petals, The</w:t>
      </w:r>
    </w:p>
    <w:p>
      <w:r>
        <w:t>1189  that it is through his choice of words and actions that</w:t>
      </w:r>
    </w:p>
    <w:p>
      <w:r>
        <w:t>that use is demonstrated and that it must outpicture.</w:t>
      </w:r>
    </w:p>
    <w:p>
      <w:r>
        <w:t>Petals</w:t>
      </w:r>
    </w:p>
    <w:p>
      <w:r>
        <w:t>March 3, 1962</w:t>
      </w:r>
    </w:p>
    <w:p>
      <w:r>
        <w:t>I am going to ask you to beco me as receptive as possible</w:t>
      </w:r>
    </w:p>
    <w:p>
      <w:r>
        <w:t>and yet, at the same time, to permit that flexibility and resilience in both your alignment and attitude that will</w:t>
      </w:r>
    </w:p>
    <w:p>
      <w:r>
        <w:t>allow the concretization or objectification of as much as</w:t>
      </w:r>
    </w:p>
    <w:p>
      <w:r>
        <w:t>is both wise and possible at this time.</w:t>
      </w:r>
    </w:p>
    <w:p>
      <w:r>
        <w:t>Much of the first part of this instruction is being pro-</w:t>
      </w:r>
    </w:p>
    <w:p>
      <w:r>
        <w:t>jected not only for those of you who are here present, but for the nucleus group itself which has not received</w:t>
      </w:r>
    </w:p>
    <w:p>
      <w:r>
        <w:t>some of the instruction, and for all other members of the</w:t>
      </w:r>
    </w:p>
    <w:p>
      <w:r>
        <w:t>overall group life who either are or who wish to relate</w:t>
      </w:r>
    </w:p>
    <w:p>
      <w:r>
        <w:t>themselves more specifically with the present effort.</w:t>
      </w:r>
    </w:p>
    <w:p>
      <w:r>
        <w:t>Some of the instruction some of you will find to be repe-tition in that I wish to clarify certain points for the</w:t>
      </w:r>
    </w:p>
    <w:p>
      <w:r>
        <w:t>overall group about which you have already received</w:t>
      </w:r>
    </w:p>
    <w:p>
      <w:r>
        <w:t>some clarification.</w:t>
      </w:r>
    </w:p>
    <w:p>
      <w:r>
        <w:t>First, I should like to say that the initial center of spiritual</w:t>
      </w:r>
    </w:p>
    <w:p>
      <w:r>
        <w:t>force (and this terminology is inadequate) around which the new ashramic center will be constructed, has been</w:t>
      </w:r>
    </w:p>
    <w:p>
      <w:r>
        <w:t>established and stabilized in mental, astral, and etheric</w:t>
      </w:r>
    </w:p>
    <w:p>
      <w:r>
        <w:t>substance. It does very definitely exist within the etheric network in these three frequency levels of the</w:t>
      </w:r>
    </w:p>
    <w:p>
      <w:r>
        <w:t>bodies of humanity. It is functioning. That function</w:t>
      </w:r>
    </w:p>
    <w:p>
      <w:r>
        <w:t>which, you understand, is in its beginnings, is as yet</w:t>
      </w:r>
    </w:p>
    <w:p>
      <w:r>
        <w:t>feeble or timid, and preparat ory to the function it will</w:t>
      </w:r>
    </w:p>
    <w:p>
      <w:r>
        <w:t>assume at the next period of Wesak.</w:t>
      </w:r>
    </w:p>
    <w:p>
      <w:r>
        <w:t>Now, I would have you realize and endeavor to grasp</w:t>
      </w:r>
    </w:p>
    <w:p>
      <w:r>
        <w:t>the extent of this accomplishment for it is no small one.</w:t>
      </w:r>
    </w:p>
    <w:p>
      <w:r>
        <w:t>Petals, The</w:t>
      </w:r>
    </w:p>
    <w:p>
      <w:r>
        <w:t>1190  I would like to also point out that while a nucleus group</w:t>
      </w:r>
    </w:p>
    <w:p>
      <w:r>
        <w:t>was appointed to the task of establishing this initial</w:t>
      </w:r>
    </w:p>
    <w:p>
      <w:r>
        <w:t>center of spiritual force, all of the many efforts of all of</w:t>
      </w:r>
    </w:p>
    <w:p>
      <w:r>
        <w:t>those individuals within the group which have gone into</w:t>
      </w:r>
    </w:p>
    <w:p>
      <w:r>
        <w:t>the manifestation of the Divine Plan for humanity, have</w:t>
      </w:r>
    </w:p>
    <w:p>
      <w:r>
        <w:t>aided the actual creation of the center, and that without the efforts, whether consciousl y directed to this particu-</w:t>
      </w:r>
    </w:p>
    <w:p>
      <w:r>
        <w:t>lar goal or not, that it would have been impossible for</w:t>
      </w:r>
    </w:p>
    <w:p>
      <w:r>
        <w:t>the nucleus to have performed the functions to which</w:t>
      </w:r>
    </w:p>
    <w:p>
      <w:r>
        <w:t>they were assigned during this period. It has not then been</w:t>
      </w:r>
    </w:p>
    <w:p>
      <w:r>
        <w:t>the effort of six or eight disciples alone which have brought into a focus Hierarchial energy, force, and substance suf-</w:t>
      </w:r>
    </w:p>
    <w:p>
      <w:r>
        <w:t>ficient to create the initial center. I want this clearly un-</w:t>
      </w:r>
    </w:p>
    <w:p>
      <w:r>
        <w:t>derstood; and at the same time, I would like to commend</w:t>
      </w:r>
    </w:p>
    <w:p>
      <w:r>
        <w:t>all of you in your contribution to this manifestation.</w:t>
      </w:r>
    </w:p>
    <w:p>
      <w:r>
        <w:t>It has been within a most difficult cycle that the center</w:t>
      </w:r>
    </w:p>
    <w:p>
      <w:r>
        <w:t>had, of necessity, to be constructed. Yet, the fact that it</w:t>
      </w:r>
    </w:p>
    <w:p>
      <w:r>
        <w:t>does exist is to the credit of every disciple functioning</w:t>
      </w:r>
    </w:p>
    <w:p>
      <w:r>
        <w:t>within the world of affairs, and is of major import at this time. This subjective function of the center, which I shall</w:t>
      </w:r>
    </w:p>
    <w:p>
      <w:r>
        <w:t>clarify to a certain extent in a few moments, and which is</w:t>
      </w:r>
    </w:p>
    <w:p>
      <w:r>
        <w:t>its primary function, certainly in its beginnings, is that</w:t>
      </w:r>
    </w:p>
    <w:p>
      <w:r>
        <w:t>which relates it to the Divine Plan which overshadows</w:t>
      </w:r>
    </w:p>
    <w:p>
      <w:r>
        <w:t>humanity and to humanity itself as a whole, so that in its very beginnings, the center (and all of those who con-</w:t>
      </w:r>
    </w:p>
    <w:p>
      <w:r>
        <w:t>stitute in their functions a pa rt of its energy) is related</w:t>
      </w:r>
    </w:p>
    <w:p>
      <w:r>
        <w:t>with the whole of humanity. It is a center within the</w:t>
      </w:r>
    </w:p>
    <w:p>
      <w:r>
        <w:t>body of humanity rather than within a group life. I</w:t>
      </w:r>
    </w:p>
    <w:p>
      <w:r>
        <w:t>would have you go over this concept, meditate upon it, and come to understand its meaning with an ever-</w:t>
      </w:r>
    </w:p>
    <w:p>
      <w:r>
        <w:t>expanding grasp, for it is of vital importance, both to the</w:t>
      </w:r>
    </w:p>
    <w:p>
      <w:r>
        <w:t>working out of right relationships within the group life,</w:t>
      </w:r>
    </w:p>
    <w:p>
      <w:r>
        <w:t>and to the establishing of right relationships between</w:t>
      </w:r>
    </w:p>
    <w:p>
      <w:r>
        <w:t>singular personnel and those disciples within the world</w:t>
      </w:r>
    </w:p>
    <w:p>
      <w:r>
        <w:t>Petals, The</w:t>
      </w:r>
    </w:p>
    <w:p>
      <w:r>
        <w:t>1191  of affairs working in other departments and fields.</w:t>
      </w:r>
    </w:p>
    <w:p>
      <w:r>
        <w:t>Now, if you will for a few moments, visualize this focal</w:t>
      </w:r>
    </w:p>
    <w:p>
      <w:r>
        <w:t>point of light within the etheric network of humanity on</w:t>
      </w:r>
    </w:p>
    <w:p>
      <w:r>
        <w:t>mental, astral, and etheric levels, as a blue-white</w:t>
      </w:r>
    </w:p>
    <w:p>
      <w:r>
        <w:t>sphere of light with a center of absolute white (which</w:t>
      </w:r>
    </w:p>
    <w:p>
      <w:r>
        <w:t>cannot be visualized in the physical sense), as the point of Synthesis.</w:t>
      </w:r>
    </w:p>
    <w:p>
      <w:r>
        <w:t>Visualize the relationship of the focal point to the Hier-</w:t>
      </w:r>
    </w:p>
    <w:p>
      <w:r>
        <w:t>archial Ashram of Synthesis—the overshadowing</w:t>
      </w:r>
    </w:p>
    <w:p>
      <w:r>
        <w:t>Christ, the Planetary Logos, and the Avatar of Synthe-</w:t>
      </w:r>
    </w:p>
    <w:p>
      <w:r>
        <w:t>sis, and to humanity everywhere on all levels of devel-opment and in all departments or fields of human en-</w:t>
      </w:r>
    </w:p>
    <w:p>
      <w:r>
        <w:t>deavor.</w:t>
      </w:r>
    </w:p>
    <w:p>
      <w:r>
        <w:t>The function of the nucleus, particularly at this time, is</w:t>
      </w:r>
    </w:p>
    <w:p>
      <w:r>
        <w:t>very simple. First, to establish and maintain the group</w:t>
      </w:r>
    </w:p>
    <w:p>
      <w:r>
        <w:t>focus necessary to bring into focus the Hierarchial ener-gies. In order to do this, personnel—nucleus personnel—</w:t>
      </w:r>
    </w:p>
    <w:p>
      <w:r>
        <w:t>must be first on the spot, that is, in the locality which</w:t>
      </w:r>
    </w:p>
    <w:p>
      <w:r>
        <w:t>has been chosen as that which will house (in a sense) the center. Such personnel must be able to establish and</w:t>
      </w:r>
    </w:p>
    <w:p>
      <w:r>
        <w:t>maintain right relationships of function, regardless of</w:t>
      </w:r>
    </w:p>
    <w:p>
      <w:r>
        <w:t>personality differences, etc.</w:t>
      </w:r>
    </w:p>
    <w:p>
      <w:r>
        <w:t>The second part of the function, which again is very sim-</w:t>
      </w:r>
    </w:p>
    <w:p>
      <w:r>
        <w:t>ple, is, after having brought the energy into focus, to di-rect its distribution through, that is, transmit or trans-</w:t>
      </w:r>
    </w:p>
    <w:p>
      <w:r>
        <w:t>fer the energy into those areas or channels of demand</w:t>
      </w:r>
    </w:p>
    <w:p>
      <w:r>
        <w:t>through those functions within the center itself who are</w:t>
      </w:r>
    </w:p>
    <w:p>
      <w:r>
        <w:t>related with it at any specific time.</w:t>
      </w:r>
    </w:p>
    <w:p>
      <w:r>
        <w:t>You realize that there is a certain amount (if I may use</w:t>
      </w:r>
    </w:p>
    <w:p>
      <w:r>
        <w:t>such a term) of synthesis being brought into focus at</w:t>
      </w:r>
    </w:p>
    <w:p>
      <w:r>
        <w:t>Petals, The</w:t>
      </w:r>
    </w:p>
    <w:p>
      <w:r>
        <w:t>1192  this time by the Hierarchy, and being distributed into</w:t>
      </w:r>
    </w:p>
    <w:p>
      <w:r>
        <w:t>and throughout the body of humanity via those disciples</w:t>
      </w:r>
    </w:p>
    <w:p>
      <w:r>
        <w:t>who are primarily assigned to this function. But this is</w:t>
      </w:r>
    </w:p>
    <w:p>
      <w:r>
        <w:t>nothing in comparison with the quantity and quality of</w:t>
      </w:r>
    </w:p>
    <w:p>
      <w:r>
        <w:t>synthesis which will be released to the Hierarchy, and</w:t>
      </w:r>
    </w:p>
    <w:p>
      <w:r>
        <w:t>through the Hierarchy to disciples in this field, within the next Wesak Festival. At that time the Avatar of</w:t>
      </w:r>
    </w:p>
    <w:p>
      <w:r>
        <w:t>Synthesis, in his relationship to the Planetary Logos</w:t>
      </w:r>
    </w:p>
    <w:p>
      <w:r>
        <w:t>and the overshadowing Christ, will release to the Hier-</w:t>
      </w:r>
    </w:p>
    <w:p>
      <w:r>
        <w:t>archy a quantity, and a quality, and a frequency of syn-</w:t>
      </w:r>
    </w:p>
    <w:p>
      <w:r>
        <w:t>thesis which has never heretofo re been released to this</w:t>
      </w:r>
    </w:p>
    <w:p>
      <w:r>
        <w:t>planet. At different points th roughout the world, centers</w:t>
      </w:r>
    </w:p>
    <w:p>
      <w:r>
        <w:t>have been or are being constructed to receive and carry</w:t>
      </w:r>
    </w:p>
    <w:p>
      <w:r>
        <w:t>this energy into contact with the human family in spe-</w:t>
      </w:r>
    </w:p>
    <w:p>
      <w:r>
        <w:t>cific departments of activity . This particular center is</w:t>
      </w:r>
    </w:p>
    <w:p>
      <w:r>
        <w:t>one of them.</w:t>
      </w:r>
    </w:p>
    <w:p>
      <w:r>
        <w:t>In addition to center nucleus personnel, there must be</w:t>
      </w:r>
    </w:p>
    <w:p>
      <w:r>
        <w:t>constructed as quickly as possible (and it is hoped</w:t>
      </w:r>
    </w:p>
    <w:p>
      <w:r>
        <w:t>within this next moon cycle), four petals which in them-selves, will constitute center  personnel and center func-</w:t>
      </w:r>
    </w:p>
    <w:p>
      <w:r>
        <w:t>tion, who can and will, then carry the Energy of Synthe-</w:t>
      </w:r>
    </w:p>
    <w:p>
      <w:r>
        <w:t>sis into the body of humanity in specific departments of</w:t>
      </w:r>
    </w:p>
    <w:p>
      <w:r>
        <w:t>human activity. These petals, which move out objec-</w:t>
      </w:r>
    </w:p>
    <w:p>
      <w:r>
        <w:t>tively from the sphere of the nucleus center and subjec-tively from the point of absolute white at the center of</w:t>
      </w:r>
    </w:p>
    <w:p>
      <w:r>
        <w:t>that sphere, move in a circula tory motion to the right in</w:t>
      </w:r>
    </w:p>
    <w:p>
      <w:r>
        <w:t>such a way as to form structurally both an even-armed</w:t>
      </w:r>
    </w:p>
    <w:p>
      <w:r>
        <w:t>cross and an outer periphery of the center itself.</w:t>
      </w:r>
    </w:p>
    <w:p>
      <w:r>
        <w:t>Now certainly, and I shall be frank with you in this, We</w:t>
      </w:r>
    </w:p>
    <w:p>
      <w:r>
        <w:t>are faced with a major problem in the formation of these</w:t>
      </w:r>
    </w:p>
    <w:p>
      <w:r>
        <w:t>petals and the completion of this particular stage of the</w:t>
      </w:r>
    </w:p>
    <w:p>
      <w:r>
        <w:t>building of the center and the establishment of its func-</w:t>
      </w:r>
    </w:p>
    <w:p>
      <w:r>
        <w:t>tion. In order for the center to function in this regard,</w:t>
      </w:r>
    </w:p>
    <w:p>
      <w:r>
        <w:t>Petals, The</w:t>
      </w:r>
    </w:p>
    <w:p>
      <w:r>
        <w:t>1193  there must be right relationships between petal person-</w:t>
      </w:r>
    </w:p>
    <w:p>
      <w:r>
        <w:t>nel and nucleus personnel, just as there must be right</w:t>
      </w:r>
    </w:p>
    <w:p>
      <w:r>
        <w:t>relationships between nucleus personnel, or any other</w:t>
      </w:r>
    </w:p>
    <w:p>
      <w:r>
        <w:t>group members who are endeavoring to relate together</w:t>
      </w:r>
    </w:p>
    <w:p>
      <w:r>
        <w:t>in a function, or a number of functions. Personality (and</w:t>
      </w:r>
    </w:p>
    <w:p>
      <w:r>
        <w:t>I will give just a few moments to this, as I realize that you all understand this, yet I feel I must re-emphasize</w:t>
      </w:r>
    </w:p>
    <w:p>
      <w:r>
        <w:t>it); personality resentments and the actions which carry</w:t>
      </w:r>
    </w:p>
    <w:p>
      <w:r>
        <w:t>negativity into the devic structure of the center itself</w:t>
      </w:r>
    </w:p>
    <w:p>
      <w:r>
        <w:t>are not only dangerous to center personnel, but render</w:t>
      </w:r>
    </w:p>
    <w:p>
      <w:r>
        <w:t>the function of the center actually harmful in its effects within the body of humanity.</w:t>
      </w:r>
    </w:p>
    <w:p>
      <w:r>
        <w:t>This is a hard truth for disciples at certain stages of de-</w:t>
      </w:r>
    </w:p>
    <w:p>
      <w:r>
        <w:t>velopment to accept: that that  negativity which they re-</w:t>
      </w:r>
    </w:p>
    <w:p>
      <w:r>
        <w:t>lease into the group devic structure, the group aura, as</w:t>
      </w:r>
    </w:p>
    <w:p>
      <w:r>
        <w:t>it moves out into its sphere of influences, carries an im-pact which is harmful to those human beings with</w:t>
      </w:r>
    </w:p>
    <w:p>
      <w:r>
        <w:t>whom it comes in contact. It is a hard truth and there</w:t>
      </w:r>
    </w:p>
    <w:p>
      <w:r>
        <w:t>are many who as yet are unable to accept it, yet those of Us who work with you know only too well, and We must</w:t>
      </w:r>
    </w:p>
    <w:p>
      <w:r>
        <w:t>account for it. You realize then the problem with which</w:t>
      </w:r>
    </w:p>
    <w:p>
      <w:r>
        <w:t>We are confronted in the forming of the four petals</w:t>
      </w:r>
    </w:p>
    <w:p>
      <w:r>
        <w:t>which constitute specific functions within the center it-</w:t>
      </w:r>
    </w:p>
    <w:p>
      <w:r>
        <w:t>self. All four of the petals should be functioning by the time of the Wesak. At this particular moment at the</w:t>
      </w:r>
    </w:p>
    <w:p>
      <w:r>
        <w:t>present rate of group growth, this does not appear pos-</w:t>
      </w:r>
    </w:p>
    <w:p>
      <w:r>
        <w:t>sible. But it may become so if certain steps are taken.</w:t>
      </w:r>
    </w:p>
    <w:p>
      <w:r>
        <w:t>We shall endeavor, first, to establish both the actual</w:t>
      </w:r>
    </w:p>
    <w:p>
      <w:r>
        <w:t>petal structure and function of the first two petals within this next moon cycle. I am asking three members</w:t>
      </w:r>
    </w:p>
    <w:p>
      <w:r>
        <w:t>of the group to act as the first petal which will relate the</w:t>
      </w:r>
    </w:p>
    <w:p>
      <w:r>
        <w:t>Energy of Synthesis to the department of government,</w:t>
      </w:r>
    </w:p>
    <w:p>
      <w:r>
        <w:t>focusing that energy primarily into the United States</w:t>
      </w:r>
    </w:p>
    <w:p>
      <w:r>
        <w:t>Petals, The</w:t>
      </w:r>
    </w:p>
    <w:p>
      <w:r>
        <w:t>1194  government, but into all others as well. Certainly you</w:t>
      </w:r>
    </w:p>
    <w:p>
      <w:r>
        <w:t>are free to reject the assignment if you so choose.</w:t>
      </w:r>
    </w:p>
    <w:p>
      <w:r>
        <w:t>I have given the opportunity of the second petal function</w:t>
      </w:r>
    </w:p>
    <w:p>
      <w:r>
        <w:t>to three in Denver, and am waiting for their decision</w:t>
      </w:r>
    </w:p>
    <w:p>
      <w:r>
        <w:t>regarding it. The second petal will focus the Energy of</w:t>
      </w:r>
    </w:p>
    <w:p>
      <w:r>
        <w:t>Synthesis into the field of education, primarily, as well as the fields of science and religion.</w:t>
      </w:r>
    </w:p>
    <w:p>
      <w:r>
        <w:t>If these personnel so designated accept the function,</w:t>
      </w:r>
    </w:p>
    <w:p>
      <w:r>
        <w:t>then the center nucleus and at least two of the petals</w:t>
      </w:r>
    </w:p>
    <w:p>
      <w:r>
        <w:t>will be working together in the closest subjective rela-</w:t>
      </w:r>
    </w:p>
    <w:p>
      <w:r>
        <w:t>tionship to expand, somewhat, the center function from its initial phase in which we now find it, into the next</w:t>
      </w:r>
    </w:p>
    <w:p>
      <w:r>
        <w:t>stage which will really begin at the Wesak when the</w:t>
      </w:r>
    </w:p>
    <w:p>
      <w:r>
        <w:t>greater release of energy is made.</w:t>
      </w:r>
    </w:p>
    <w:p>
      <w:r>
        <w:t>It is possible, with the acceptance of the function, that</w:t>
      </w:r>
    </w:p>
    <w:p>
      <w:r>
        <w:t>the inner inter-relationship  of the personnel working</w:t>
      </w:r>
    </w:p>
    <w:p>
      <w:r>
        <w:t>together on subjective levels of effort will radiate an in-</w:t>
      </w:r>
    </w:p>
    <w:p>
      <w:r>
        <w:t>fluence which may make it possible to request and re-</w:t>
      </w:r>
    </w:p>
    <w:p>
      <w:r>
        <w:t>ceive cooperation from others within the group whose development and karma places them in the position of</w:t>
      </w:r>
    </w:p>
    <w:p>
      <w:r>
        <w:t>being available to form the other two petals.</w:t>
      </w:r>
    </w:p>
    <w:p>
      <w:r>
        <w:t>Now, there is one other point that I wish to make which</w:t>
      </w:r>
    </w:p>
    <w:p>
      <w:r>
        <w:t>may seem somewhat unrelated to that which has pre-</w:t>
      </w:r>
    </w:p>
    <w:p>
      <w:r>
        <w:t>ceded it. As a focal point for the reception and transmis-sion of the Energy of Synthesis, the center assumes, as a</w:t>
      </w:r>
    </w:p>
    <w:p>
      <w:r>
        <w:t>part of its function, a new assignment in the very near</w:t>
      </w:r>
    </w:p>
    <w:p>
      <w:r>
        <w:t>future.</w:t>
      </w:r>
    </w:p>
    <w:p>
      <w:r>
        <w:t>The center is to be made available to any and all disci-</w:t>
      </w:r>
    </w:p>
    <w:p>
      <w:r>
        <w:t>ples functioning anywhere in the world within any par-ticular group effort in service to the Divine Plan for hu-</w:t>
      </w:r>
    </w:p>
    <w:p>
      <w:r>
        <w:t>Petals, The</w:t>
      </w:r>
    </w:p>
    <w:p>
      <w:r>
        <w:t>1195  manity, as a subjective focal point within the body of</w:t>
      </w:r>
    </w:p>
    <w:p>
      <w:r>
        <w:t>humanity, through which the Energy of Synthesis can</w:t>
      </w:r>
    </w:p>
    <w:p>
      <w:r>
        <w:t>be invoked into their specific service efforts. The infor-</w:t>
      </w:r>
    </w:p>
    <w:p>
      <w:r>
        <w:t>mation regarding this function is in the process of being</w:t>
      </w:r>
    </w:p>
    <w:p>
      <w:r>
        <w:t>made available to others working in the field, and such</w:t>
      </w:r>
    </w:p>
    <w:p>
      <w:r>
        <w:t>information will find its own (so to speak) in a relatively short period of time.</w:t>
      </w:r>
    </w:p>
    <w:p>
      <w:r>
        <w:t>A meditation form and an alignment are being given to</w:t>
      </w:r>
    </w:p>
    <w:p>
      <w:r>
        <w:t>all disciples to use in their efforts to use the center if</w:t>
      </w:r>
    </w:p>
    <w:p>
      <w:r>
        <w:t>they so choose. This, of cour se, means that the necessity</w:t>
      </w:r>
    </w:p>
    <w:p>
      <w:r>
        <w:t>for a 24-hour focus of spiritual force, both in reception and distributing, be maintained. For the center may be</w:t>
      </w:r>
    </w:p>
    <w:p>
      <w:r>
        <w:t>called upon at any time during a 24-hour period by any</w:t>
      </w:r>
    </w:p>
    <w:p>
      <w:r>
        <w:t>disciple anywhere in the world for additional aid in his</w:t>
      </w:r>
    </w:p>
    <w:p>
      <w:r>
        <w:t>particular effort. Personnel wi ll find a subjective re-</w:t>
      </w:r>
    </w:p>
    <w:p>
      <w:r>
        <w:t>sponse to these calls and will find it necessary in some way to account for this additi onal function, both within</w:t>
      </w:r>
    </w:p>
    <w:p>
      <w:r>
        <w:t>their meditation effort and within their own higher and</w:t>
      </w:r>
    </w:p>
    <w:p>
      <w:r>
        <w:t>lower alignment throughout the 24-hour a day period. In other words, there will be an effect upon both con-</w:t>
      </w:r>
    </w:p>
    <w:p>
      <w:r>
        <w:t>sciousness and instrumentality as this gets underway.</w:t>
      </w:r>
    </w:p>
    <w:p>
      <w:r>
        <w:t>In some instances, such a use of the center will be made</w:t>
      </w:r>
    </w:p>
    <w:p>
      <w:r>
        <w:t>known to you. In many more instances, your only</w:t>
      </w:r>
    </w:p>
    <w:p>
      <w:r>
        <w:t>knowledge of it will be subjective.</w:t>
      </w:r>
    </w:p>
    <w:p>
      <w:r>
        <w:t>This, again, necessitates the function of the petals in the</w:t>
      </w:r>
    </w:p>
    <w:p>
      <w:r>
        <w:t>quickest possible time. For the petal personnel will bear</w:t>
      </w:r>
    </w:p>
    <w:p>
      <w:r>
        <w:t>the greatest brunt of this part of the center function, as</w:t>
      </w:r>
    </w:p>
    <w:p>
      <w:r>
        <w:t>it is they who will receive the initial impact of the in-</w:t>
      </w:r>
    </w:p>
    <w:p>
      <w:r>
        <w:t>vocative appeal as well as carry the energy invoked into</w:t>
      </w:r>
    </w:p>
    <w:p>
      <w:r>
        <w:t>contact with those who have asked for it.</w:t>
      </w:r>
    </w:p>
    <w:p>
      <w:r>
        <w:t>The effect, at this Wesak (of the new impact of energy to</w:t>
      </w:r>
    </w:p>
    <w:p>
      <w:r>
        <w:t>be released), is that if you are only functioning with one</w:t>
      </w:r>
    </w:p>
    <w:p>
      <w:r>
        <w:t>Petals, The</w:t>
      </w:r>
    </w:p>
    <w:p>
      <w:r>
        <w:t>1196  or two petals, those who are functioning would simply</w:t>
      </w:r>
    </w:p>
    <w:p>
      <w:r>
        <w:t>have to carry a greater burden of energy. It is likely that</w:t>
      </w:r>
    </w:p>
    <w:p>
      <w:r>
        <w:t>there will be those in other areas, other centers, who</w:t>
      </w:r>
    </w:p>
    <w:p>
      <w:r>
        <w:t>will correspond with the center, simply telling them</w:t>
      </w:r>
    </w:p>
    <w:p>
      <w:r>
        <w:t>what they are doing and what the effects of the relation-</w:t>
      </w:r>
    </w:p>
    <w:p>
      <w:r>
        <w:t>ships have been.</w:t>
      </w:r>
    </w:p>
    <w:p>
      <w:r>
        <w:t>As far as the Spokane area is concerned, they will be</w:t>
      </w:r>
    </w:p>
    <w:p>
      <w:r>
        <w:t>carrying out the same subjective function with you and</w:t>
      </w:r>
    </w:p>
    <w:p>
      <w:r>
        <w:t>will experience very much the same effects, both in</w:t>
      </w:r>
    </w:p>
    <w:p>
      <w:r>
        <w:t>growth and in service activity.</w:t>
      </w:r>
    </w:p>
    <w:p>
      <w:r>
        <w:t>The meditation of the nucleus and each of the petals</w:t>
      </w:r>
    </w:p>
    <w:p>
      <w:r>
        <w:t>formed will be coordinated so that you will all be work-</w:t>
      </w:r>
    </w:p>
    <w:p>
      <w:r>
        <w:t>ing together.</w:t>
      </w:r>
    </w:p>
    <w:p>
      <w:r>
        <w:t>The functions already established will be expanded</w:t>
      </w:r>
    </w:p>
    <w:p>
      <w:r>
        <w:t>somewhat, and new functions will be added as it is pos-</w:t>
      </w:r>
    </w:p>
    <w:p>
      <w:r>
        <w:t>sible to do so.</w:t>
      </w:r>
    </w:p>
    <w:p>
      <w:r>
        <w:t>I am sorry. I am not permitted at this particular time to</w:t>
      </w:r>
    </w:p>
    <w:p>
      <w:r>
        <w:t>release the eventual number of petals within the center</w:t>
      </w:r>
    </w:p>
    <w:p>
      <w:r>
        <w:t>structure, but there will be more than four.</w:t>
      </w:r>
    </w:p>
    <w:p>
      <w:r>
        <w:t>I wish to repeat some instruction projected to the nu-</w:t>
      </w:r>
    </w:p>
    <w:p>
      <w:r>
        <w:t>cleus a short time ago, and to expand upon that. The</w:t>
      </w:r>
    </w:p>
    <w:p>
      <w:r>
        <w:t>new Center of Synthesis, which is one of several ash-</w:t>
      </w:r>
    </w:p>
    <w:p>
      <w:r>
        <w:t>ramic objectifications being established in the moun-</w:t>
      </w:r>
    </w:p>
    <w:p>
      <w:r>
        <w:t>tainous regions of Canada, the United States, and South America, has behind it a long-range plan which those</w:t>
      </w:r>
    </w:p>
    <w:p>
      <w:r>
        <w:t>disciples working with it at this time should endeavor to</w:t>
      </w:r>
    </w:p>
    <w:p>
      <w:r>
        <w:t>grasp and understand.</w:t>
      </w:r>
    </w:p>
    <w:p>
      <w:r>
        <w:t>These centers will be required to take the burden of ob-</w:t>
      </w:r>
    </w:p>
    <w:p>
      <w:r>
        <w:t>jectified Hierarchial effort fr om those centers now carry-</w:t>
      </w:r>
    </w:p>
    <w:p>
      <w:r>
        <w:t>Petals, The</w:t>
      </w:r>
    </w:p>
    <w:p>
      <w:r>
        <w:t>1197  ing such functions in the Himalaya focus. The system of</w:t>
      </w:r>
    </w:p>
    <w:p>
      <w:r>
        <w:t>centers which will focus into the three worlds of human</w:t>
      </w:r>
    </w:p>
    <w:p>
      <w:r>
        <w:t>endeavor the Hierarchial effort, are then being estab-</w:t>
      </w:r>
    </w:p>
    <w:p>
      <w:r>
        <w:t>lished with their long-range (the immediate of which is</w:t>
      </w:r>
    </w:p>
    <w:p>
      <w:r>
        <w:t>no less than the 2500-year period) plan in mind. This is</w:t>
      </w:r>
    </w:p>
    <w:p>
      <w:r>
        <w:t>the reason why location is of such importance to the Hi-erarchy in the establishment of each of these major cen-</w:t>
      </w:r>
    </w:p>
    <w:p>
      <w:r>
        <w:t>ters. This particular center which will carry the focus of</w:t>
      </w:r>
    </w:p>
    <w:p>
      <w:r>
        <w:t>synthesized one, two, and seven, and aid eventually in</w:t>
      </w:r>
    </w:p>
    <w:p>
      <w:r>
        <w:t>the externalization of the Hierarchy within the world of</w:t>
      </w:r>
    </w:p>
    <w:p>
      <w:r>
        <w:t>affairs, is being given as its first major objective as-</w:t>
      </w:r>
    </w:p>
    <w:p>
      <w:r>
        <w:t>signment, which actually covers the period between now</w:t>
      </w:r>
    </w:p>
    <w:p>
      <w:r>
        <w:t>and the end of the century, of bringing into both the</w:t>
      </w:r>
    </w:p>
    <w:p>
      <w:r>
        <w:t>written word and mantric form, the esoteric Wisdom to</w:t>
      </w:r>
    </w:p>
    <w:p>
      <w:r>
        <w:t>be made available to humanity throughout this next</w:t>
      </w:r>
    </w:p>
    <w:p>
      <w:r>
        <w:t>age. This means that during the remainder of this cen-tury, center personnel who are working within the</w:t>
      </w:r>
    </w:p>
    <w:p>
      <w:r>
        <w:t>specified area in the creation of a major center, will be</w:t>
      </w:r>
    </w:p>
    <w:p>
      <w:r>
        <w:t>concerned with the responsibility of bringing through both in what might be called seed form, and more ex-</w:t>
      </w:r>
    </w:p>
    <w:p>
      <w:r>
        <w:t>panded forms, the totality of the esoteric Wisdom to be</w:t>
      </w:r>
    </w:p>
    <w:p>
      <w:r>
        <w:t>made available to humanity throughout the next 2500-</w:t>
      </w:r>
    </w:p>
    <w:p>
      <w:r>
        <w:t>year period.</w:t>
      </w:r>
    </w:p>
    <w:p>
      <w:r>
        <w:t>This means the esoteric Wisdom as it applies to all de-</w:t>
      </w:r>
    </w:p>
    <w:p>
      <w:r>
        <w:t>partments of human living during that given period of</w:t>
      </w:r>
    </w:p>
    <w:p>
      <w:r>
        <w:t>time. They will be concerned with first, of course, the</w:t>
      </w:r>
    </w:p>
    <w:p>
      <w:r>
        <w:t>constant establishment, the arrival at and the estab-</w:t>
      </w:r>
    </w:p>
    <w:p>
      <w:r>
        <w:t>lishment, the stabilization of that state of consciousness</w:t>
      </w:r>
    </w:p>
    <w:p>
      <w:r>
        <w:t>necessary to the maintenance of such an effort. They will be concerned with the actual building in mental,</w:t>
      </w:r>
    </w:p>
    <w:p>
      <w:r>
        <w:t>astral, etheric, and physical substance, of center facili-</w:t>
      </w:r>
    </w:p>
    <w:p>
      <w:r>
        <w:t>ties, with the building of both a Hall of Learning and a</w:t>
      </w:r>
    </w:p>
    <w:p>
      <w:r>
        <w:t>Hall of Wisdom—objectified, you understand, as the ob-</w:t>
      </w:r>
    </w:p>
    <w:p>
      <w:r>
        <w:t>jective focal point or entryway through which those who</w:t>
      </w:r>
    </w:p>
    <w:p>
      <w:r>
        <w:t>Petals, The</w:t>
      </w:r>
    </w:p>
    <w:p>
      <w:r>
        <w:t>1198  are ready within the body of humanity can enter into</w:t>
      </w:r>
    </w:p>
    <w:p>
      <w:r>
        <w:t>that which is esoteric. They  will be concerned, during</w:t>
      </w:r>
    </w:p>
    <w:p>
      <w:r>
        <w:t>this next 40 years, with but very little insofar as the</w:t>
      </w:r>
    </w:p>
    <w:p>
      <w:r>
        <w:t>training of disciples in the world is concerned. Training</w:t>
      </w:r>
    </w:p>
    <w:p>
      <w:r>
        <w:t>in certain fields will be available, however the major</w:t>
      </w:r>
    </w:p>
    <w:p>
      <w:r>
        <w:t>emphasis will not be upon this, but rather upon the bringing into focus—the bringing into mental, astral,</w:t>
      </w:r>
    </w:p>
    <w:p>
      <w:r>
        <w:t>etheric, and physical substance—that which will consti-</w:t>
      </w:r>
    </w:p>
    <w:p>
      <w:r>
        <w:t>tute the esoteric Wisdom of the next age.</w:t>
      </w:r>
    </w:p>
    <w:p>
      <w:r>
        <w:t>Certainly within the physical center and its environs,</w:t>
      </w:r>
    </w:p>
    <w:p>
      <w:r>
        <w:t>there will be those disciples who will be concerned pri-marily with the embodiment, the application, the prov-</w:t>
      </w:r>
    </w:p>
    <w:p>
      <w:r>
        <w:t>ing (so to speak), or the building in form of that which</w:t>
      </w:r>
    </w:p>
    <w:p>
      <w:r>
        <w:t>has been or is being brought into focus at any given</w:t>
      </w:r>
    </w:p>
    <w:p>
      <w:r>
        <w:t>time. But the predominance will not be here.</w:t>
      </w:r>
    </w:p>
    <w:p>
      <w:r>
        <w:t>If this much is established by the end of the century, or</w:t>
      </w:r>
    </w:p>
    <w:p>
      <w:r>
        <w:t>within your life times, we w ill consider this effort to be</w:t>
      </w:r>
    </w:p>
    <w:p>
      <w:r>
        <w:t>highly successful.</w:t>
      </w:r>
    </w:p>
    <w:p>
      <w:r>
        <w:t>In relationship to the establishing of the center, as hu-</w:t>
      </w:r>
    </w:p>
    <w:p>
      <w:r>
        <w:t>manity moves through the present cycle of crisis, related</w:t>
      </w:r>
    </w:p>
    <w:p>
      <w:r>
        <w:t>activities within the world of affairs will be initiated and</w:t>
      </w:r>
    </w:p>
    <w:p>
      <w:r>
        <w:t>will concern the center, but this is not of particular im-</w:t>
      </w:r>
    </w:p>
    <w:p>
      <w:r>
        <w:t>portance during this particular cycle. That is, it will not</w:t>
      </w:r>
    </w:p>
    <w:p>
      <w:r>
        <w:t>be of particular importance before 1970 at least. The major factor of importance at this time is the gathering</w:t>
      </w:r>
    </w:p>
    <w:p>
      <w:r>
        <w:t>together of disciples who are qualified and who are</w:t>
      </w:r>
    </w:p>
    <w:p>
      <w:r>
        <w:t>karmically free to perform the necessary functions on</w:t>
      </w:r>
    </w:p>
    <w:p>
      <w:r>
        <w:t>the spot. I realize that the creation of the center works a</w:t>
      </w:r>
    </w:p>
    <w:p>
      <w:r>
        <w:t>hardship upon disciples in the flesh, while it presents the Hierarchy with the greatest opportunity insofar as</w:t>
      </w:r>
    </w:p>
    <w:p>
      <w:r>
        <w:t>its effort is concerned. Yet, that manifold hardship can</w:t>
      </w:r>
    </w:p>
    <w:p>
      <w:r>
        <w:t>be overcome—it can be used to advantage and the cen-</w:t>
      </w:r>
    </w:p>
    <w:p>
      <w:r>
        <w:t>Petals, The</w:t>
      </w:r>
    </w:p>
    <w:p>
      <w:r>
        <w:t>1199  ter can be more effective because of it. Therefore, I ask</w:t>
      </w:r>
    </w:p>
    <w:p>
      <w:r>
        <w:t>not that you quit your jo bs and move to Estes67 at this</w:t>
      </w:r>
    </w:p>
    <w:p>
      <w:r>
        <w:t>moment, but that you (those of you who respond to the</w:t>
      </w:r>
    </w:p>
    <w:p>
      <w:r>
        <w:t>service activity assigned to  the center) subjectively</w:t>
      </w:r>
    </w:p>
    <w:p>
      <w:r>
        <w:t>bring your creative power into a focus. For that power is</w:t>
      </w:r>
    </w:p>
    <w:p>
      <w:r>
        <w:t>sufficient to manifest the common necessities to re-location within the area of the focus itself.</w:t>
      </w:r>
    </w:p>
    <w:p>
      <w:r>
        <w:t>I do not present you with any time or times in regard to</w:t>
      </w:r>
    </w:p>
    <w:p>
      <w:r>
        <w:t>this. But I ask each one of you from within his own soul</w:t>
      </w:r>
    </w:p>
    <w:p>
      <w:r>
        <w:t>identified focus to move upward along his higher align-</w:t>
      </w:r>
    </w:p>
    <w:p>
      <w:r>
        <w:t>ment—to establish a more perfect alignment with soul purpose and, in awareness of that soul purpose, to bring</w:t>
      </w:r>
    </w:p>
    <w:p>
      <w:r>
        <w:t>your creative powers to bear upon whatever manifesta-</w:t>
      </w:r>
    </w:p>
    <w:p>
      <w:r>
        <w:t>tions are necessary to the most effective location and</w:t>
      </w:r>
    </w:p>
    <w:p>
      <w:r>
        <w:t>activity within which to serve.</w:t>
      </w:r>
    </w:p>
    <w:p>
      <w:r>
        <w:t>Disciple problems and Hierarchial problems are minor</w:t>
      </w:r>
    </w:p>
    <w:p>
      <w:r>
        <w:t>in the face of the long-range problems which We must</w:t>
      </w:r>
    </w:p>
    <w:p>
      <w:r>
        <w:t>consider. We had to choose that location for a center lo-</w:t>
      </w:r>
    </w:p>
    <w:p>
      <w:r>
        <w:t>cation which would be most advantageous over many thousands of years. Such a center which, remember,</w:t>
      </w:r>
    </w:p>
    <w:p>
      <w:r>
        <w:t>must carry a major share of the Hierarchial effort dur-</w:t>
      </w:r>
    </w:p>
    <w:p>
      <w:r>
        <w:t>ing the coming age—had to be situated not only within</w:t>
      </w:r>
    </w:p>
    <w:p>
      <w:r>
        <w:t>the body of humanity, but within the etheric body of the</w:t>
      </w:r>
    </w:p>
    <w:p>
      <w:r>
        <w:t>planet itself at a point which was most advantageous to the energy frequencies to be carried by the center. In</w:t>
      </w:r>
    </w:p>
    <w:p>
      <w:r>
        <w:t>the face of those long-range problems, those minor prob-</w:t>
      </w:r>
    </w:p>
    <w:p>
      <w:r>
        <w:t>lems of the personality which relate not only with the</w:t>
      </w:r>
    </w:p>
    <w:p>
      <w:r>
        <w:t>area, but with personality growth and development,</w:t>
      </w:r>
    </w:p>
    <w:p>
      <w:r>
        <w:t>with soul evolution as well, and with initiation are con-sidered almost unimportant.</w:t>
      </w:r>
    </w:p>
    <w:p>
      <w:r>
        <w:t>67 Estes Park, Colorado – The exoteric  location of the nucleus center.</w:t>
      </w:r>
    </w:p>
    <w:p>
      <w:r>
        <w:t>Petals, The</w:t>
      </w:r>
    </w:p>
    <w:p>
      <w:r>
        <w:t>1200  The frequency of the devic life of the area itself is such</w:t>
      </w:r>
    </w:p>
    <w:p>
      <w:r>
        <w:t>as to permit the soul to bring a higher frequency, a</w:t>
      </w:r>
    </w:p>
    <w:p>
      <w:r>
        <w:t>greater quantity and quality of higher energy into focus</w:t>
      </w:r>
    </w:p>
    <w:p>
      <w:r>
        <w:t>in that particular area, and this does present the per-</w:t>
      </w:r>
    </w:p>
    <w:p>
      <w:r>
        <w:t>sonality with problems because the personality has to</w:t>
      </w:r>
    </w:p>
    <w:p>
      <w:r>
        <w:t>make adjustments to these energies. It has to make ad-justments to the concepts or the soul ideations which</w:t>
      </w:r>
    </w:p>
    <w:p>
      <w:r>
        <w:t>are being focused not only in the overshadowing, but</w:t>
      </w:r>
    </w:p>
    <w:p>
      <w:r>
        <w:t>gradually, bit by bit (and those bits seem very small at</w:t>
      </w:r>
    </w:p>
    <w:p>
      <w:r>
        <w:t>times) into the brain consciousness. The problems there-</w:t>
      </w:r>
    </w:p>
    <w:p>
      <w:r>
        <w:t>fore are greater for the personalities. But in the over-coming of such problems, soul growth is more rapid and,</w:t>
      </w:r>
    </w:p>
    <w:p>
      <w:r>
        <w:t>in a sense, of greater strength than it would otherwise be.</w:t>
      </w:r>
    </w:p>
    <w:p>
      <w:r>
        <w:t>Certainly the building of such a center necessitates the</w:t>
      </w:r>
    </w:p>
    <w:p>
      <w:r>
        <w:t>qualification of personnel to maintain it. A certain state</w:t>
      </w:r>
    </w:p>
    <w:p>
      <w:r>
        <w:t>of consciousness must operate or function, a state of con-</w:t>
      </w:r>
    </w:p>
    <w:p>
      <w:r>
        <w:t>sciousness which can build the devic structure neces-</w:t>
      </w:r>
    </w:p>
    <w:p>
      <w:r>
        <w:t>sary to the function of the center, both within the body</w:t>
      </w:r>
    </w:p>
    <w:p>
      <w:r>
        <w:t>of humanity and the Hierarchy. And I would have you note this relationship.</w:t>
      </w:r>
    </w:p>
    <w:p>
      <w:r>
        <w:t>The state of consciousness nece ssary to the continuity of</w:t>
      </w:r>
    </w:p>
    <w:p>
      <w:r>
        <w:t>the center and its expansion after it has been totally</w:t>
      </w:r>
    </w:p>
    <w:p>
      <w:r>
        <w:t>established is not only that of soul identification, but it</w:t>
      </w:r>
    </w:p>
    <w:p>
      <w:r>
        <w:t>is that of continuity as well. The work of establishing a group focus, one of whose characteristics or qualifica-</w:t>
      </w:r>
    </w:p>
    <w:p>
      <w:r>
        <w:t>tions is that of continuity, must go forward, which</w:t>
      </w:r>
    </w:p>
    <w:p>
      <w:r>
        <w:t>brings us to the subject of Soul Therapy. This cannot be</w:t>
      </w:r>
    </w:p>
    <w:p>
      <w:r>
        <w:t>resumed to any great extent until those who are karmi-</w:t>
      </w:r>
    </w:p>
    <w:p>
      <w:r>
        <w:t>cally related with it, service-wise, are present within the area, have received their training and qualification, and</w:t>
      </w:r>
    </w:p>
    <w:p>
      <w:r>
        <w:t>can then proceed with the activity which will result in a</w:t>
      </w:r>
    </w:p>
    <w:p>
      <w:r>
        <w:t>certain degree of continuity—insofar as the group unit</w:t>
      </w:r>
    </w:p>
    <w:p>
      <w:r>
        <w:t>is concerned—by the end of the century. This is but one</w:t>
      </w:r>
    </w:p>
    <w:p>
      <w:r>
        <w:t>Petals, The</w:t>
      </w:r>
    </w:p>
    <w:p>
      <w:r>
        <w:t>1201  of the many related activities which must go forward</w:t>
      </w:r>
    </w:p>
    <w:p>
      <w:r>
        <w:t>within the center if it is to accomplish its major goal by</w:t>
      </w:r>
    </w:p>
    <w:p>
      <w:r>
        <w:t>the end of the century. And it  is one specifically related</w:t>
      </w:r>
    </w:p>
    <w:p>
      <w:r>
        <w:t>to you here present.</w:t>
      </w:r>
    </w:p>
    <w:p>
      <w:r>
        <w:t>There will be at the same time, in relationship to this</w:t>
      </w:r>
    </w:p>
    <w:p>
      <w:r>
        <w:t>effort, a small unit of center personnel who will work with esoteric healing techniques and so bring into the</w:t>
      </w:r>
    </w:p>
    <w:p>
      <w:r>
        <w:t>three worlds of human endeavor and its physical ap-</w:t>
      </w:r>
    </w:p>
    <w:p>
      <w:r>
        <w:t>pearance, the esoteric Wisdom as it relates to the art</w:t>
      </w:r>
    </w:p>
    <w:p>
      <w:r>
        <w:t>and science of healing, as well as that of healing</w:t>
      </w:r>
    </w:p>
    <w:p>
      <w:r>
        <w:t>through (and this is a poor term) embodiment, and the precipitation of the point of soul development through</w:t>
      </w:r>
    </w:p>
    <w:p>
      <w:r>
        <w:t>the establishment of continuity.</w:t>
      </w:r>
    </w:p>
    <w:p>
      <w:r>
        <w:t>Just as those two units will be working in their specific</w:t>
      </w:r>
    </w:p>
    <w:p>
      <w:r>
        <w:t>activities, so will there be other small units working in</w:t>
      </w:r>
    </w:p>
    <w:p>
      <w:r>
        <w:t>the same way or similar ways, to bring into focus the esoteric Wisdom as it relates to their particular field, so</w:t>
      </w:r>
    </w:p>
    <w:p>
      <w:r>
        <w:t>that contained within the center is a synthesis of a to-</w:t>
      </w:r>
    </w:p>
    <w:p>
      <w:r>
        <w:t>tality, a whole, of the esoteric Wisdom to be made avail-able to humanity during the next age.</w:t>
      </w:r>
    </w:p>
    <w:p>
      <w:r>
        <w:t>At the same time, you understand, that while the center</w:t>
      </w:r>
    </w:p>
    <w:p>
      <w:r>
        <w:t>will not be concerned with the training program in this</w:t>
      </w:r>
    </w:p>
    <w:p>
      <w:r>
        <w:t>century as it will in the next (it will train disciples, yes,</w:t>
      </w:r>
    </w:p>
    <w:p>
      <w:r>
        <w:t>but not in either number or degree as it will later), at the same time, training programs, the seed of training</w:t>
      </w:r>
    </w:p>
    <w:p>
      <w:r>
        <w:t>to be given in the future, will be established within the</w:t>
      </w:r>
    </w:p>
    <w:p>
      <w:r>
        <w:t>center, will be functioning as an attractive influence of</w:t>
      </w:r>
    </w:p>
    <w:p>
      <w:r>
        <w:t>an esoteric nature within the body of humanity.</w:t>
      </w:r>
    </w:p>
    <w:p>
      <w:r>
        <w:t>In relationship to the Himalayan centers, they must all</w:t>
      </w:r>
    </w:p>
    <w:p>
      <w:r>
        <w:t>be transferred by the end of the century. They are in the</w:t>
      </w:r>
    </w:p>
    <w:p>
      <w:r>
        <w:t>process of going out now. This is necessary because of</w:t>
      </w:r>
    </w:p>
    <w:p>
      <w:r>
        <w:t>Petals, The</w:t>
      </w:r>
    </w:p>
    <w:p>
      <w:r>
        <w:t>1202  the shift of polarization within the body of humanity.</w:t>
      </w:r>
    </w:p>
    <w:p>
      <w:r>
        <w:t>This is not an unexpected development. Those centers</w:t>
      </w:r>
    </w:p>
    <w:p>
      <w:r>
        <w:t>were established as the foca l point of Hierarchial effort</w:t>
      </w:r>
    </w:p>
    <w:p>
      <w:r>
        <w:t>to serve the evolving human consciousness until it</w:t>
      </w:r>
    </w:p>
    <w:p>
      <w:r>
        <w:t>reached a certain point of development. That point of</w:t>
      </w:r>
    </w:p>
    <w:p>
      <w:r>
        <w:t>development is, relatively speaking, with us now and</w:t>
      </w:r>
    </w:p>
    <w:p>
      <w:r>
        <w:t>this shift has to be made.</w:t>
      </w:r>
    </w:p>
    <w:p>
      <w:r>
        <w:t>Regarding the requirements or space needed for the cen-</w:t>
      </w:r>
    </w:p>
    <w:p>
      <w:r>
        <w:t>ter facilities, do not forget that whatever is done now</w:t>
      </w:r>
    </w:p>
    <w:p>
      <w:r>
        <w:t>can always be expanded. You certainly will not begin</w:t>
      </w:r>
    </w:p>
    <w:p>
      <w:r>
        <w:t>with the facilities, even so far as the amount of land is concerned, and it is possible that you could even relocate in</w:t>
      </w:r>
    </w:p>
    <w:p>
      <w:r>
        <w:t>the given area several times before the end of the century.</w:t>
      </w:r>
    </w:p>
    <w:p>
      <w:r>
        <w:t>Establishing the center is one of the major impulses now</w:t>
      </w:r>
    </w:p>
    <w:p>
      <w:r>
        <w:t>moving from the ashramic center into the group life.</w:t>
      </w:r>
    </w:p>
    <w:p>
      <w:r>
        <w:t>I shall complete the instruction to be projected at this</w:t>
      </w:r>
    </w:p>
    <w:p>
      <w:r>
        <w:t>particular time regarding the petal function in relation-</w:t>
      </w:r>
    </w:p>
    <w:p>
      <w:r>
        <w:t>ship to that of the nucleus.</w:t>
      </w:r>
    </w:p>
    <w:p>
      <w:r>
        <w:t>By the actual time of this next New Moon, the center</w:t>
      </w:r>
    </w:p>
    <w:p>
      <w:r>
        <w:t>will be called upon from several different focal points</w:t>
      </w:r>
    </w:p>
    <w:p>
      <w:r>
        <w:t>within the world of affairs for aid. I should like then to</w:t>
      </w:r>
    </w:p>
    <w:p>
      <w:r>
        <w:t>see at least the first petal begin to function with some</w:t>
      </w:r>
    </w:p>
    <w:p>
      <w:r>
        <w:t>measure of effectiveness at that time. The function of</w:t>
      </w:r>
    </w:p>
    <w:p>
      <w:r>
        <w:t>the second petal must of course wait upon some little training of the personnel involved.</w:t>
      </w:r>
    </w:p>
    <w:p>
      <w:r>
        <w:t>I have requested a meeting during the New Moon period</w:t>
      </w:r>
    </w:p>
    <w:p>
      <w:r>
        <w:t>of all nucleus and petal personnel within which to pro-</w:t>
      </w:r>
    </w:p>
    <w:p>
      <w:r>
        <w:t>ject the coordinated meditation form to be used by them</w:t>
      </w:r>
    </w:p>
    <w:p>
      <w:r>
        <w:t>during the lunar cycle. That form must of necessity be somewhat less than what would originally be projected</w:t>
      </w:r>
    </w:p>
    <w:p>
      <w:r>
        <w:t>Petals, The</w:t>
      </w:r>
    </w:p>
    <w:p>
      <w:r>
        <w:t>1203  to center personnel in order to fit the consciousness and</w:t>
      </w:r>
    </w:p>
    <w:p>
      <w:r>
        <w:t>skills of those individuals who have not had center</w:t>
      </w:r>
    </w:p>
    <w:p>
      <w:r>
        <w:t>training. Therefore, I am going to ask the nucleus and</w:t>
      </w:r>
    </w:p>
    <w:p>
      <w:r>
        <w:t>the three of you who will be forming the first petal, to</w:t>
      </w:r>
    </w:p>
    <w:p>
      <w:r>
        <w:t>add to the higher alignment given, the triangle of the</w:t>
      </w:r>
    </w:p>
    <w:p>
      <w:r>
        <w:t>overshadowing Christ, the Planetary Logos, and the Avatar of Synthesis.</w:t>
      </w:r>
    </w:p>
    <w:p>
      <w:r>
        <w:t>At the same time, add to the lower alignment the devic</w:t>
      </w:r>
    </w:p>
    <w:p>
      <w:r>
        <w:t>structure of your own instrumentality including the in-</w:t>
      </w:r>
    </w:p>
    <w:p>
      <w:r>
        <w:t>dividual auras integrated to form a group aura. The</w:t>
      </w:r>
    </w:p>
    <w:p>
      <w:r>
        <w:t>next phase or stage of the building of the center and its function will emphasize the creation of a dynamic auric</w:t>
      </w:r>
    </w:p>
    <w:p>
      <w:r>
        <w:t>influence within the world of affairs. The building up,</w:t>
      </w:r>
    </w:p>
    <w:p>
      <w:r>
        <w:t>and I might add, the charging of the aura, will have its</w:t>
      </w:r>
    </w:p>
    <w:p>
      <w:r>
        <w:t>effect upon the individual group membership as well</w:t>
      </w:r>
    </w:p>
    <w:p>
      <w:r>
        <w:t>and their environment, individual and collective.</w:t>
      </w:r>
    </w:p>
    <w:p>
      <w:r>
        <w:t>You as the Conscious Soul Incarnate, will be invoking</w:t>
      </w:r>
    </w:p>
    <w:p>
      <w:r>
        <w:t>into your aura the high frequencies of the Ashram, cre-</w:t>
      </w:r>
    </w:p>
    <w:p>
      <w:r>
        <w:t>ating a dynamic auric influence. I realize that very little instruction has been projected, previously, regarding</w:t>
      </w:r>
    </w:p>
    <w:p>
      <w:r>
        <w:t>this subject. However, you have received enough in-</w:t>
      </w:r>
    </w:p>
    <w:p>
      <w:r>
        <w:t>struction in the past regarding other related subjects,</w:t>
      </w:r>
    </w:p>
    <w:p>
      <w:r>
        <w:t>and you have undergone enough growth and develop-</w:t>
      </w:r>
    </w:p>
    <w:p>
      <w:r>
        <w:t>ment within your consciousness to enable you to quickly relate to this aspect of your  equipment as you begin to</w:t>
      </w:r>
    </w:p>
    <w:p>
      <w:r>
        <w:t>use it.</w:t>
      </w:r>
    </w:p>
    <w:p>
      <w:r>
        <w:t>The aura is that part of the instrumentality through</w:t>
      </w:r>
    </w:p>
    <w:p>
      <w:r>
        <w:t>which the devic life within the three worlds of human</w:t>
      </w:r>
    </w:p>
    <w:p>
      <w:r>
        <w:t>endeavor, including the devic life of the lower kingdoms in nature, are influenced and eventually controlled. The</w:t>
      </w:r>
    </w:p>
    <w:p>
      <w:r>
        <w:t>focus of attention upon the aura will create rapid and</w:t>
      </w:r>
    </w:p>
    <w:p>
      <w:r>
        <w:t>very pronounced changes which can be noted both</w:t>
      </w:r>
    </w:p>
    <w:p>
      <w:r>
        <w:t>Petals, The</w:t>
      </w:r>
    </w:p>
    <w:p>
      <w:r>
        <w:t>1204  within the instrumentality itself and within the envi-</w:t>
      </w:r>
    </w:p>
    <w:p>
      <w:r>
        <w:t>ronment insofar as the relationship of the consciousness</w:t>
      </w:r>
    </w:p>
    <w:p>
      <w:r>
        <w:t>to the devic evolution is concerned.</w:t>
      </w:r>
    </w:p>
    <w:p>
      <w:r>
        <w:t>Because it is necessary to focus attention upon this part</w:t>
      </w:r>
    </w:p>
    <w:p>
      <w:r>
        <w:t>of the building effort at the same time that some petal</w:t>
      </w:r>
    </w:p>
    <w:p>
      <w:r>
        <w:t>personnel will be undergoing training, particularly in subjective function, I must confine the instruction re-</w:t>
      </w:r>
    </w:p>
    <w:p>
      <w:r>
        <w:t>garding the creation of the auric influence to those of</w:t>
      </w:r>
    </w:p>
    <w:p>
      <w:r>
        <w:t>you who are ready to receive it, and at the same time,</w:t>
      </w:r>
    </w:p>
    <w:p>
      <w:r>
        <w:t>depend upon you to carry forward the necessary work</w:t>
      </w:r>
    </w:p>
    <w:p>
      <w:r>
        <w:t>silently, while at the same time, including those mem-bers in the effects of the work even though they will not</w:t>
      </w:r>
    </w:p>
    <w:p>
      <w:r>
        <w:t>be consciously working with it at this time.</w:t>
      </w:r>
    </w:p>
    <w:p>
      <w:r>
        <w:t>There are then certain basic concepts regarding the</w:t>
      </w:r>
    </w:p>
    <w:p>
      <w:r>
        <w:t>aura that I wish to project at this time and ask you to</w:t>
      </w:r>
    </w:p>
    <w:p>
      <w:r>
        <w:t>apply them when the instruction is projected to the total center personnel. But, do not ask questions regarding</w:t>
      </w:r>
    </w:p>
    <w:p>
      <w:r>
        <w:t>this subject at the time of that meeting. Please, do not</w:t>
      </w:r>
    </w:p>
    <w:p>
      <w:r>
        <w:t>refer to the subject in the presence of others.</w:t>
      </w:r>
    </w:p>
    <w:p>
      <w:r>
        <w:t>The first concept and one which you all know to a greater</w:t>
      </w:r>
    </w:p>
    <w:p>
      <w:r>
        <w:t>or lesser degree is that the aura is in itself magnetically</w:t>
      </w:r>
    </w:p>
    <w:p>
      <w:r>
        <w:t>attractive. That which enters into the center system is</w:t>
      </w:r>
    </w:p>
    <w:p>
      <w:r>
        <w:t>attracted into that center system by the activity and ac-</w:t>
      </w:r>
    </w:p>
    <w:p>
      <w:r>
        <w:t>cording to the frequency, tone, and color of the aura it-self. For instance, you fill your aura with that which is</w:t>
      </w:r>
    </w:p>
    <w:p>
      <w:r>
        <w:t>the essential radiation of you as an individual focus of</w:t>
      </w:r>
    </w:p>
    <w:p>
      <w:r>
        <w:t>consciousness incarnate within the three-fold instru-</w:t>
      </w:r>
    </w:p>
    <w:p>
      <w:r>
        <w:t>mentality. According to the tone, the color, and the fre-</w:t>
      </w:r>
    </w:p>
    <w:p>
      <w:r>
        <w:t>quencies carried in the aura, so do you attract into not only experience, but into your awareness via the center</w:t>
      </w:r>
    </w:p>
    <w:p>
      <w:r>
        <w:t>system, impacts of various kinds.</w:t>
      </w:r>
    </w:p>
    <w:p>
      <w:r>
        <w:t>Petals, The</w:t>
      </w:r>
    </w:p>
    <w:p>
      <w:r>
        <w:t>1205  The aura can be filled with energies of almost any kind</w:t>
      </w:r>
    </w:p>
    <w:p>
      <w:r>
        <w:t>insofar as their relation to the human kingdom, and</w:t>
      </w:r>
    </w:p>
    <w:p>
      <w:r>
        <w:t>consciously or unconsciously, the individual, the incar-</w:t>
      </w:r>
    </w:p>
    <w:p>
      <w:r>
        <w:t>nate individual, calls upon those energies as they are</w:t>
      </w:r>
    </w:p>
    <w:p>
      <w:r>
        <w:t>needed or demanded by his reactive mechanisms. The</w:t>
      </w:r>
    </w:p>
    <w:p>
      <w:r>
        <w:t>“Rain Cloud of Knowable Things”, to the disciple, is but a part of the aura.</w:t>
      </w:r>
    </w:p>
    <w:p>
      <w:r>
        <w:t>At this time, the nucleus and the petals are given the</w:t>
      </w:r>
    </w:p>
    <w:p>
      <w:r>
        <w:t>responsibility of charging the group aura, individually</w:t>
      </w:r>
    </w:p>
    <w:p>
      <w:r>
        <w:t>and collectively, with the spiritual (and I am using this</w:t>
      </w:r>
    </w:p>
    <w:p>
      <w:r>
        <w:t>term with deliberation) energies which are the basic content of that which is referred to as soul infusion.</w:t>
      </w:r>
    </w:p>
    <w:p>
      <w:r>
        <w:t>Now this may seem very basic indeed and elementary,</w:t>
      </w:r>
    </w:p>
    <w:p>
      <w:r>
        <w:t>but it is not. Pull into the aura—not the instrumentality</w:t>
      </w:r>
    </w:p>
    <w:p>
      <w:r>
        <w:t>specifically—the Spiritual Light (which is remember,</w:t>
      </w:r>
    </w:p>
    <w:p>
      <w:r>
        <w:t>the creative light), Spiritual Love, and the Spiritual Power of the Overshadowing Spiritual Soul within the</w:t>
      </w:r>
    </w:p>
    <w:p>
      <w:r>
        <w:t>Ashram, charging the aura with these characteristics,</w:t>
      </w:r>
    </w:p>
    <w:p>
      <w:r>
        <w:t>those qualities and these frequencies. You may, if you wish to turn your attention to  it, at any time during the</w:t>
      </w:r>
    </w:p>
    <w:p>
      <w:r>
        <w:t>daily routine, utilize any one or more of these basic</w:t>
      </w:r>
    </w:p>
    <w:p>
      <w:r>
        <w:t>characteristics, qualities, and  frequencies in your activi-</w:t>
      </w:r>
    </w:p>
    <w:p>
      <w:r>
        <w:t>ties. But do concentrate your attention as often as possible</w:t>
      </w:r>
    </w:p>
    <w:p>
      <w:r>
        <w:t>upon the filling of the aura, individually and collec-tively, with them, until you become consciously aware of</w:t>
      </w:r>
    </w:p>
    <w:p>
      <w:r>
        <w:t>the actual presence around you as a part of your equip-</w:t>
      </w:r>
    </w:p>
    <w:p>
      <w:r>
        <w:t>ment, like an outer skin, so to speak, but with depth.</w:t>
      </w:r>
    </w:p>
    <w:p>
      <w:r>
        <w:t>Visualize the aura extending at least six feet around you</w:t>
      </w:r>
    </w:p>
    <w:p>
      <w:r>
        <w:t>in the beginning. You may realize first that the devic structure of the aura includes the devic life of all king-</w:t>
      </w:r>
    </w:p>
    <w:p>
      <w:r>
        <w:t>doms in nature, for it is the emanation of that substance</w:t>
      </w:r>
    </w:p>
    <w:p>
      <w:r>
        <w:t>which has cohered into your particular form or instru-</w:t>
      </w:r>
    </w:p>
    <w:p>
      <w:r>
        <w:t>ment.</w:t>
      </w:r>
    </w:p>
    <w:p>
      <w:r>
        <w:t>Petals, The</w:t>
      </w:r>
    </w:p>
    <w:p>
      <w:r>
        <w:t>1206  It makes use of the aura as part of the equipment of the</w:t>
      </w:r>
    </w:p>
    <w:p>
      <w:r>
        <w:t>disciple, as much a part of his equipment as any one of</w:t>
      </w:r>
    </w:p>
    <w:p>
      <w:r>
        <w:t>his bodies. It also, in the beginning, supersedes and, in</w:t>
      </w:r>
    </w:p>
    <w:p>
      <w:r>
        <w:t>its effects upon the instrume nt, re-creates the condition</w:t>
      </w:r>
    </w:p>
    <w:p>
      <w:r>
        <w:t>of the instrument, for the aura is being filled directly</w:t>
      </w:r>
    </w:p>
    <w:p>
      <w:r>
        <w:t>from the Overshadowing Spiritual Soul with those higher frequencies, characteristics, and qualities which,</w:t>
      </w:r>
    </w:p>
    <w:p>
      <w:r>
        <w:t>up to this point, the form nature has, in great part,</w:t>
      </w:r>
    </w:p>
    <w:p>
      <w:r>
        <w:t>rejected.</w:t>
      </w:r>
    </w:p>
    <w:p>
      <w:r>
        <w:t>They then attract new experience which is the outpic-</w:t>
      </w:r>
    </w:p>
    <w:p>
      <w:r>
        <w:t>turing of their nature and at the same time affect the substantial forces of the instrumentality itself.</w:t>
      </w:r>
    </w:p>
    <w:p>
      <w:r>
        <w:t>It is primarily (and this w ill not discontinue except in</w:t>
      </w:r>
    </w:p>
    <w:p>
      <w:r>
        <w:t>this specific instance) that  you have brought the ener-</w:t>
      </w:r>
    </w:p>
    <w:p>
      <w:r>
        <w:t>gies in from the soul through the head center, through</w:t>
      </w:r>
    </w:p>
    <w:p>
      <w:r>
        <w:t>the various centers of the system into the instrumental-ity. Now you are bringing the energy from the soul via</w:t>
      </w:r>
    </w:p>
    <w:p>
      <w:r>
        <w:t>your head center alignment and its power of invocation</w:t>
      </w:r>
    </w:p>
    <w:p>
      <w:r>
        <w:t>directly into the aura rather than into the instrumental-ity where those energies are affected by the reactive</w:t>
      </w:r>
    </w:p>
    <w:p>
      <w:r>
        <w:t>patterns of the devic structures.</w:t>
      </w:r>
    </w:p>
    <w:p>
      <w:r>
        <w:t>Now you realize that the aura is constituted of many</w:t>
      </w:r>
    </w:p>
    <w:p>
      <w:r>
        <w:t>radiatory foci. In other words, each center has its mag-</w:t>
      </w:r>
    </w:p>
    <w:p>
      <w:r>
        <w:t>netic aura and via that magnetic aura, attracts the various stimuli to which the incarnate consciousness</w:t>
      </w:r>
    </w:p>
    <w:p>
      <w:r>
        <w:t>reacts or responds. The bringing in of those energies</w:t>
      </w:r>
    </w:p>
    <w:p>
      <w:r>
        <w:t>from soul levels directly into  the aura without alteration</w:t>
      </w:r>
    </w:p>
    <w:p>
      <w:r>
        <w:t>will have their first effect upon the center system in</w:t>
      </w:r>
    </w:p>
    <w:p>
      <w:r>
        <w:t>that they will change the magn etic aura of each center,</w:t>
      </w:r>
    </w:p>
    <w:p>
      <w:r>
        <w:t>relating it specifically with that in the three worlds</w:t>
      </w:r>
    </w:p>
    <w:p>
      <w:r>
        <w:t>which is in harmony with the soul plan being held in</w:t>
      </w:r>
    </w:p>
    <w:p>
      <w:r>
        <w:t>focus. So stimuli which are received via the center sys-</w:t>
      </w:r>
    </w:p>
    <w:p>
      <w:r>
        <w:t>Petals, The</w:t>
      </w:r>
    </w:p>
    <w:p>
      <w:r>
        <w:t>1207  tem by the incarnate man in the brain will no longer be</w:t>
      </w:r>
    </w:p>
    <w:p>
      <w:r>
        <w:t>directed by his incarnate subjective thought and feeling</w:t>
      </w:r>
    </w:p>
    <w:p>
      <w:r>
        <w:t>life, but will be directed by the plan being held in focus</w:t>
      </w:r>
    </w:p>
    <w:p>
      <w:r>
        <w:t>by the soul within the Ashram, so that new experience</w:t>
      </w:r>
    </w:p>
    <w:p>
      <w:r>
        <w:t>will filter in through the cent er system to the incarnate</w:t>
      </w:r>
    </w:p>
    <w:p>
      <w:r>
        <w:t>consciousness and, as that new experience is observed, evaluated, etc., the inner structure of the instrumental-</w:t>
      </w:r>
    </w:p>
    <w:p>
      <w:r>
        <w:t>ity itself will alter in acco rdance with the plan being</w:t>
      </w:r>
    </w:p>
    <w:p>
      <w:r>
        <w:t>imposed upon it by the Overshadowing Spiritual Soul</w:t>
      </w:r>
    </w:p>
    <w:p>
      <w:r>
        <w:t>through the means of the aura.</w:t>
      </w:r>
    </w:p>
    <w:p>
      <w:r>
        <w:t>This is not particularly new. It is a technique used by all</w:t>
      </w:r>
    </w:p>
    <w:p>
      <w:r>
        <w:t>disciples at a certain stage of development in the re-</w:t>
      </w:r>
    </w:p>
    <w:p>
      <w:r>
        <w:t>building of the instrumentality. Now you realize that as</w:t>
      </w:r>
    </w:p>
    <w:p>
      <w:r>
        <w:t>the building of such an aura proceeds, it, in itself, be-</w:t>
      </w:r>
    </w:p>
    <w:p>
      <w:r>
        <w:t>comes a dynamic influence within its environment and</w:t>
      </w:r>
    </w:p>
    <w:p>
      <w:r>
        <w:t>an influence which rather rapidly expands to include the world of men.</w:t>
      </w:r>
    </w:p>
    <w:p>
      <w:r>
        <w:t>Their first nature, insofar as the incarnate conscious-</w:t>
      </w:r>
    </w:p>
    <w:p>
      <w:r>
        <w:t>ness is concerned, will be the development of insight. They will find himself experi encing a new level of aware-</w:t>
      </w:r>
    </w:p>
    <w:p>
      <w:r>
        <w:t>ness, and at the same time, I might add, a contact and</w:t>
      </w:r>
    </w:p>
    <w:p>
      <w:r>
        <w:t>perception within the old expe riences. As th is develops,</w:t>
      </w:r>
    </w:p>
    <w:p>
      <w:r>
        <w:t>then, the outer form of the experience chan ges to accom-</w:t>
      </w:r>
    </w:p>
    <w:p>
      <w:r>
        <w:t>modate the growing insight, contact, and perception.</w:t>
      </w:r>
    </w:p>
    <w:p>
      <w:r>
        <w:t>It is actually a rebuilding. Each man creates and carries</w:t>
      </w:r>
    </w:p>
    <w:p>
      <w:r>
        <w:t>with him his own atmosphere. This atmosphere is actu-</w:t>
      </w:r>
    </w:p>
    <w:p>
      <w:r>
        <w:t>ally the aura. This is simply the creation of that atmos-</w:t>
      </w:r>
    </w:p>
    <w:p>
      <w:r>
        <w:t>phere which is natural to the soul. It must then have its</w:t>
      </w:r>
    </w:p>
    <w:p>
      <w:r>
        <w:t>effect upon all of that with which it comes into contact. It cleanses and purifies, for instance, the solar plexus</w:t>
      </w:r>
    </w:p>
    <w:p>
      <w:r>
        <w:t>center, the heart center, the throat center, etc., and</w:t>
      </w:r>
    </w:p>
    <w:p>
      <w:r>
        <w:t>adds to the magnetic aura of those centers that spiritual</w:t>
      </w:r>
    </w:p>
    <w:p>
      <w:r>
        <w:t>Petals, The</w:t>
      </w:r>
    </w:p>
    <w:p>
      <w:r>
        <w:t>1208  quality, that spiritual fre quency, and that spiritual</w:t>
      </w:r>
    </w:p>
    <w:p>
      <w:r>
        <w:t>characteristic, which is necessary to the vehicle of the</w:t>
      </w:r>
    </w:p>
    <w:p>
      <w:r>
        <w:t>Conscious Soul Incarnate.</w:t>
      </w:r>
    </w:p>
    <w:p>
      <w:r>
        <w:t>Now there is only one other technique that I shall give</w:t>
      </w:r>
    </w:p>
    <w:p>
      <w:r>
        <w:t>you at this time in relationship to the aura, this because</w:t>
      </w:r>
    </w:p>
    <w:p>
      <w:r>
        <w:t>I consider that you have earned it and because it can be of use not only to yourselves, but to the overall group life</w:t>
      </w:r>
    </w:p>
    <w:p>
      <w:r>
        <w:t>and to every individual with whom you come in contact.</w:t>
      </w:r>
    </w:p>
    <w:p>
      <w:r>
        <w:t>This is to at least once a day (and you do not have to do</w:t>
      </w:r>
    </w:p>
    <w:p>
      <w:r>
        <w:t>this in deep mediation) merely  turn your attention to it.</w:t>
      </w:r>
    </w:p>
    <w:p>
      <w:r>
        <w:t>Align with the Seventh Ray Aspect of the Ashram and via that alignment, pull into the aura healing energy</w:t>
      </w:r>
    </w:p>
    <w:p>
      <w:r>
        <w:t>which can be called upon by the instrumentality at any</w:t>
      </w:r>
    </w:p>
    <w:p>
      <w:r>
        <w:t>time there is need, and which can be directed outward</w:t>
      </w:r>
    </w:p>
    <w:p>
      <w:r>
        <w:t>to those who may have need of it whether they are</w:t>
      </w:r>
    </w:p>
    <w:p>
      <w:r>
        <w:t>aware of it or not.</w:t>
      </w:r>
    </w:p>
    <w:p>
      <w:r>
        <w:t>It can be directed through any center which corresponds</w:t>
      </w:r>
    </w:p>
    <w:p>
      <w:r>
        <w:t>with the area of difficulty which the individual is ex-</w:t>
      </w:r>
    </w:p>
    <w:p>
      <w:r>
        <w:t>periencing. It can be directed through the hands or sim-ply by thought as a radiatory action.</w:t>
      </w:r>
    </w:p>
    <w:p>
      <w:r>
        <w:t>The meeting does not have to be at the actual time of</w:t>
      </w:r>
    </w:p>
    <w:p>
      <w:r>
        <w:t>the New Moon, but within a 7-day period after the New</w:t>
      </w:r>
    </w:p>
    <w:p>
      <w:r>
        <w:t>Moon. Actually, I should prefer that the meeting be held</w:t>
      </w:r>
    </w:p>
    <w:p>
      <w:r>
        <w:t>at Estes. The determination of its time will have to wait for word from those in Denver who may or may not ac-</w:t>
      </w:r>
    </w:p>
    <w:p>
      <w:r>
        <w:t>cept the assignment of the petal function. As soon as it</w:t>
      </w:r>
    </w:p>
    <w:p>
      <w:r>
        <w:t>is known, as soon as their decision is known or has been</w:t>
      </w:r>
    </w:p>
    <w:p>
      <w:r>
        <w:t>stated, then you may work together to determine the</w:t>
      </w:r>
    </w:p>
    <w:p>
      <w:r>
        <w:t>most convenient time for the meeting.</w:t>
      </w:r>
    </w:p>
    <w:p>
      <w:r>
        <w:t>At the time of that meeting I shall ask the nucleus and</w:t>
      </w:r>
    </w:p>
    <w:p>
      <w:r>
        <w:t>Petals, The</w:t>
      </w:r>
    </w:p>
    <w:p>
      <w:r>
        <w:t>1209  the petal personnel to concentrate upon receiving from</w:t>
      </w:r>
    </w:p>
    <w:p>
      <w:r>
        <w:t>the ashramic group soul into the group aura those ener-</w:t>
      </w:r>
    </w:p>
    <w:p>
      <w:r>
        <w:t>gies to which I have referred as the initiation of this</w:t>
      </w:r>
    </w:p>
    <w:p>
      <w:r>
        <w:t>stage of the center building. Realize that you are build-</w:t>
      </w:r>
    </w:p>
    <w:p>
      <w:r>
        <w:t>ing a devic structure and that to a very great degree the</w:t>
      </w:r>
    </w:p>
    <w:p>
      <w:r>
        <w:t>outer physical manifestation of the center itself will be determined, qualified, etc., by this work which you will</w:t>
      </w:r>
    </w:p>
    <w:p>
      <w:r>
        <w:t>be doing. For according to th e auric influence will be the</w:t>
      </w:r>
    </w:p>
    <w:p>
      <w:r>
        <w:t>outer physical manifestation of the center itself.</w:t>
      </w:r>
    </w:p>
    <w:p>
      <w:r>
        <w:t>Now, remember, this cannot be  referred to verbally at</w:t>
      </w:r>
    </w:p>
    <w:p>
      <w:r>
        <w:t>that time, but do focus the attention upon the group aura, align with it, with the ashramic group life and be</w:t>
      </w:r>
    </w:p>
    <w:p>
      <w:r>
        <w:t>aware of the release of Spir itual Light, Love, and Power</w:t>
      </w:r>
    </w:p>
    <w:p>
      <w:r>
        <w:t>from the Ashramic Group Life into the aura.</w:t>
      </w:r>
    </w:p>
    <w:p>
      <w:r>
        <w:t>First, I would like to remind you that this particular cy-</w:t>
      </w:r>
    </w:p>
    <w:p>
      <w:r>
        <w:t>cle was one in which certain trends were initiated. Therefore, its influence and effects in ordered manifes-</w:t>
      </w:r>
    </w:p>
    <w:p>
      <w:r>
        <w:t>tation will continue over a long period of time. Not only</w:t>
      </w:r>
    </w:p>
    <w:p>
      <w:r>
        <w:t>will they continue but they w ill manifest in lesser cycles</w:t>
      </w:r>
    </w:p>
    <w:p>
      <w:r>
        <w:t>of intensive oppositional activity. Insofar as the group</w:t>
      </w:r>
    </w:p>
    <w:p>
      <w:r>
        <w:t>movement through the cycle, more was accomplished</w:t>
      </w:r>
    </w:p>
    <w:p>
      <w:r>
        <w:t>than could have been expected (I did not say than was</w:t>
      </w:r>
    </w:p>
    <w:p>
      <w:r>
        <w:t>expected). Certainly much was accomplished of which</w:t>
      </w:r>
    </w:p>
    <w:p>
      <w:r>
        <w:t>you have no awareness, and yet as your awareness ex-pands you will note certain changes in your condition</w:t>
      </w:r>
    </w:p>
    <w:p>
      <w:r>
        <w:t>and circumstance as well as personal relationships you</w:t>
      </w:r>
    </w:p>
    <w:p>
      <w:r>
        <w:t>will be able to relate back to the cycle itself. Actually,</w:t>
      </w:r>
    </w:p>
    <w:p>
      <w:r>
        <w:t>the group underwent during this cycle the most severe</w:t>
      </w:r>
    </w:p>
    <w:p>
      <w:r>
        <w:t>test that it has ever had to face, a test which is not com-pleted and will not be through the rest of this incarna-</w:t>
      </w:r>
    </w:p>
    <w:p>
      <w:r>
        <w:t>tion, and in moving through the initiation of this par-</w:t>
      </w:r>
    </w:p>
    <w:p>
      <w:r>
        <w:t>ticular kind of testing, did arrive, each in his own indi-</w:t>
      </w:r>
    </w:p>
    <w:p>
      <w:r>
        <w:t>vidual way, at a point of development and stability far</w:t>
      </w:r>
    </w:p>
    <w:p>
      <w:r>
        <w:t>Petals, The</w:t>
      </w:r>
    </w:p>
    <w:p>
      <w:r>
        <w:t>1210  in advance of that which was his prior to the beginning</w:t>
      </w:r>
    </w:p>
    <w:p>
      <w:r>
        <w:t>of the cycle. Yet, at the same time, oppositional activity,</w:t>
      </w:r>
    </w:p>
    <w:p>
      <w:r>
        <w:t>factors latent within the gr oup life, were activated for</w:t>
      </w:r>
    </w:p>
    <w:p>
      <w:r>
        <w:t>their growth and their eventual overcoming by the in-</w:t>
      </w:r>
    </w:p>
    <w:p>
      <w:r>
        <w:t>carnate soul, so that these particular oppositional fac-</w:t>
      </w:r>
    </w:p>
    <w:p>
      <w:r>
        <w:t>tors or activities will not die easily, so to speak, and will present each individual disciple in his personal life and</w:t>
      </w:r>
    </w:p>
    <w:p>
      <w:r>
        <w:t>affairs with not only his greatest opportunity for growth</w:t>
      </w:r>
    </w:p>
    <w:p>
      <w:r>
        <w:t>throughout the rest of this incarnation, but with his</w:t>
      </w:r>
    </w:p>
    <w:p>
      <w:r>
        <w:t>greatest problems. These may not be clear to all of you.</w:t>
      </w:r>
    </w:p>
    <w:p>
      <w:r>
        <w:t>Some of you have an inkling of what they constitute within your own equipment, and yet I say to you this is</w:t>
      </w:r>
    </w:p>
    <w:p>
      <w:r>
        <w:t>only an inkling, and the power, the enormity of them</w:t>
      </w:r>
    </w:p>
    <w:p>
      <w:r>
        <w:t>will come more clear as you proceed. And, yet, you have</w:t>
      </w:r>
    </w:p>
    <w:p>
      <w:r>
        <w:t>gained a much greater spiritual power and strength</w:t>
      </w:r>
    </w:p>
    <w:p>
      <w:r>
        <w:t>with which to combat them.</w:t>
      </w:r>
    </w:p>
    <w:p>
      <w:r>
        <w:t>Do not forget that the individual must always be given</w:t>
      </w:r>
    </w:p>
    <w:p>
      <w:r>
        <w:t>his freedom of choice and that there are issues here in-</w:t>
      </w:r>
    </w:p>
    <w:p>
      <w:r>
        <w:t>volved which not only affe ct the inner economy of the</w:t>
      </w:r>
    </w:p>
    <w:p>
      <w:r>
        <w:t>service potential of the group life, but which affect also</w:t>
      </w:r>
    </w:p>
    <w:p>
      <w:r>
        <w:t>the outer manifestation of its service activity. The facts</w:t>
      </w:r>
    </w:p>
    <w:p>
      <w:r>
        <w:t>(if I may use this term) as far as the personality life and</w:t>
      </w:r>
    </w:p>
    <w:p>
      <w:r>
        <w:t>affairs are concerned, wait upon the decisions of those</w:t>
      </w:r>
    </w:p>
    <w:p>
      <w:r>
        <w:t>individuals involved. There are basic issues involved which are far greater than you at the present time real-</w:t>
      </w:r>
    </w:p>
    <w:p>
      <w:r>
        <w:t>ize, though you do reach towa rd them and touch some of</w:t>
      </w:r>
    </w:p>
    <w:p>
      <w:r>
        <w:t>them. These issues actually are constituted of factors</w:t>
      </w:r>
    </w:p>
    <w:p>
      <w:r>
        <w:t>which are inherent within the group life and are a part</w:t>
      </w:r>
    </w:p>
    <w:p>
      <w:r>
        <w:t>of its recapitulation process. Therefore, they are likely to be with us throughout the remainder of this incarna-</w:t>
      </w:r>
    </w:p>
    <w:p>
      <w:r>
        <w:t>tion insofar as this group life is concerned, and it is</w:t>
      </w:r>
    </w:p>
    <w:p>
      <w:r>
        <w:t>hoped will be worked out and clarified by the time this</w:t>
      </w:r>
    </w:p>
    <w:p>
      <w:r>
        <w:t>particular incarnate group transfers the responsibility</w:t>
      </w:r>
    </w:p>
    <w:p>
      <w:r>
        <w:t>of the effort to those who will be taking it up after they</w:t>
      </w:r>
    </w:p>
    <w:p>
      <w:r>
        <w:t>Petals, The</w:t>
      </w:r>
    </w:p>
    <w:p>
      <w:r>
        <w:t>1211  go out of incarnation.</w:t>
      </w:r>
    </w:p>
    <w:p>
      <w:r>
        <w:t>It is a necessary part of its growth and therefore of its</w:t>
      </w:r>
    </w:p>
    <w:p>
      <w:r>
        <w:t>initiation and service.</w:t>
      </w:r>
    </w:p>
    <w:p>
      <w:r>
        <w:t>I should like to make one other statement, and this is</w:t>
      </w:r>
    </w:p>
    <w:p>
      <w:r>
        <w:t>obvious. This particular group of disciples is faced in</w:t>
      </w:r>
    </w:p>
    <w:p>
      <w:r>
        <w:t>this incarnation with learning to transcend personality relationships with right function, regardless of whether</w:t>
      </w:r>
    </w:p>
    <w:p>
      <w:r>
        <w:t>the personality relationship is so-called good, bad, or</w:t>
      </w:r>
    </w:p>
    <w:p>
      <w:r>
        <w:t>indifferent. When there is right relationship in function,</w:t>
      </w:r>
    </w:p>
    <w:p>
      <w:r>
        <w:t>regardless of personality relationships, then the group</w:t>
      </w:r>
    </w:p>
    <w:p>
      <w:r>
        <w:t>will be in that position where it can fulfill its goal inso-far as this incarnation is concerned, and only then. It is</w:t>
      </w:r>
    </w:p>
    <w:p>
      <w:r>
        <w:t>this inability which consti tutes the major problem and</w:t>
      </w:r>
    </w:p>
    <w:p>
      <w:r>
        <w:t>crisis as well as past error (therefore a certain kind of</w:t>
      </w:r>
    </w:p>
    <w:p>
      <w:r>
        <w:t>karmic precipitation) of this particular group of disciples.</w:t>
      </w:r>
    </w:p>
    <w:p>
      <w:r>
        <w:t>The concept itself would require volumes of written ma-</w:t>
      </w:r>
    </w:p>
    <w:p>
      <w:r>
        <w:t>terial to clarify and explain, and yet it is so basic as to</w:t>
      </w:r>
    </w:p>
    <w:p>
      <w:r>
        <w:t>be, or should be, the prerequisite development of the</w:t>
      </w:r>
    </w:p>
    <w:p>
      <w:r>
        <w:t>probationer disciple, to say nothing of the accepted dis-ciple, and yet nowhere within the three worlds of hu-</w:t>
      </w:r>
    </w:p>
    <w:p>
      <w:r>
        <w:t>man endeavor has this been completely achieved by any</w:t>
      </w:r>
    </w:p>
    <w:p>
      <w:r>
        <w:t>group of specifically related disciples. It is this group’s</w:t>
      </w:r>
    </w:p>
    <w:p>
      <w:r>
        <w:t>responsibility to resolve this particular problem within</w:t>
      </w:r>
    </w:p>
    <w:p>
      <w:r>
        <w:t>its own life during this incarnation. Your dislike as per-sonalities would be rendered most unimportant if you</w:t>
      </w:r>
    </w:p>
    <w:p>
      <w:r>
        <w:t>could supersede it in a functional relationship.</w:t>
      </w:r>
    </w:p>
    <w:p>
      <w:r>
        <w:t>It is possible to relate on soul levels incarnate in the</w:t>
      </w:r>
    </w:p>
    <w:p>
      <w:r>
        <w:t>worst kind and condition and circumstance and instru-</w:t>
      </w:r>
    </w:p>
    <w:p>
      <w:r>
        <w:t>mentality, and function in service to the Christ and to humanity with love as the quality of the relationship,</w:t>
      </w:r>
    </w:p>
    <w:p>
      <w:r>
        <w:t>regardless of personality rea ctions. Now do not forget</w:t>
      </w:r>
    </w:p>
    <w:p>
      <w:r>
        <w:t>Petals, The</w:t>
      </w:r>
    </w:p>
    <w:p>
      <w:r>
        <w:t>1212  that this not only includes the so-called bad relation-</w:t>
      </w:r>
    </w:p>
    <w:p>
      <w:r>
        <w:t>ships in the field of the personality, but it includes the</w:t>
      </w:r>
    </w:p>
    <w:p>
      <w:r>
        <w:t>so-called good relationships. The soul identified con-</w:t>
      </w:r>
    </w:p>
    <w:p>
      <w:r>
        <w:t>sciousness inhabiting the instrument or the personality</w:t>
      </w:r>
    </w:p>
    <w:p>
      <w:r>
        <w:t>must be able to supersede the connotation of personality</w:t>
      </w:r>
    </w:p>
    <w:p>
      <w:r>
        <w:t>relationships in right function.</w:t>
      </w:r>
    </w:p>
    <w:p>
      <w:r>
        <w:t>The danger of war could not be increased. Actually,</w:t>
      </w:r>
    </w:p>
    <w:p>
      <w:r>
        <w:t>throughout the whole of this seven-year cycle which be-</w:t>
      </w:r>
    </w:p>
    <w:p>
      <w:r>
        <w:t>gan in 1960, the danger of war will be the predominant</w:t>
      </w:r>
    </w:p>
    <w:p>
      <w:r>
        <w:t>factor in the world of affairs. This is a part of the test</w:t>
      </w:r>
    </w:p>
    <w:p>
      <w:r>
        <w:t>and the initiation of humanity, and these manifesting conditions and circumstances neither take away from</w:t>
      </w:r>
    </w:p>
    <w:p>
      <w:r>
        <w:t>nor add to the danger. War as such is already in mani-</w:t>
      </w:r>
    </w:p>
    <w:p>
      <w:r>
        <w:t>festation. Insofar as widespread destruction is con-</w:t>
      </w:r>
    </w:p>
    <w:p>
      <w:r>
        <w:t>cerned as differentiated from lesser destruction, human-</w:t>
      </w:r>
    </w:p>
    <w:p>
      <w:r>
        <w:t>ity in its various parts is in process of formulating that answer. Humanity cannot destroy itself. It is in process</w:t>
      </w:r>
    </w:p>
    <w:p>
      <w:r>
        <w:t>of destroying an old civilization. Such destruction may</w:t>
      </w:r>
    </w:p>
    <w:p>
      <w:r>
        <w:t>be more or less violent, depending upon many factors.</w:t>
      </w:r>
    </w:p>
    <w:p>
      <w:r>
        <w:t>Certain physical manifestations have to be accounted</w:t>
      </w:r>
    </w:p>
    <w:p>
      <w:r>
        <w:t>for in the working out of the changes of consciousness</w:t>
      </w:r>
    </w:p>
    <w:p>
      <w:r>
        <w:t>necessary within the human family and in the working</w:t>
      </w:r>
    </w:p>
    <w:p>
      <w:r>
        <w:t>out of the karmic factors involved. But, during this cri-</w:t>
      </w:r>
    </w:p>
    <w:p>
      <w:r>
        <w:t>sis, it is the goal of humanity which should receive the emphasis (by all disciples who are not specifically con-</w:t>
      </w:r>
    </w:p>
    <w:p>
      <w:r>
        <w:t>cerned, in their service activity, with the physical mani-</w:t>
      </w:r>
    </w:p>
    <w:p>
      <w:r>
        <w:t>festations).</w:t>
      </w:r>
    </w:p>
    <w:p>
      <w:r>
        <w:t>Petals</w:t>
      </w:r>
    </w:p>
    <w:p>
      <w:r>
        <w:t>March 11, 1962</w:t>
      </w:r>
    </w:p>
    <w:p>
      <w:r>
        <w:t>I should, first, like to thank each one of you for your</w:t>
      </w:r>
    </w:p>
    <w:p>
      <w:r>
        <w:t>presence here at this time and your acceptance of this</w:t>
      </w:r>
    </w:p>
    <w:p>
      <w:r>
        <w:t>assignment. I am going to make a special request that</w:t>
      </w:r>
    </w:p>
    <w:p>
      <w:r>
        <w:t>Petals, The</w:t>
      </w:r>
    </w:p>
    <w:p>
      <w:r>
        <w:t>1213  you study and meditate, reflect, upon the instruction,</w:t>
      </w:r>
    </w:p>
    <w:p>
      <w:r>
        <w:t>making every effort to understand it and in that under-</w:t>
      </w:r>
    </w:p>
    <w:p>
      <w:r>
        <w:t>standing, to embody it. It would be of great benefit to</w:t>
      </w:r>
    </w:p>
    <w:p>
      <w:r>
        <w:t>the ashram with which you are affiliated and to the</w:t>
      </w:r>
    </w:p>
    <w:p>
      <w:r>
        <w:t>work itself if this center could begin to make right use of</w:t>
      </w:r>
    </w:p>
    <w:p>
      <w:r>
        <w:t>its economy by making the most (if I may use such terms) of that instruction and training which it receives.</w:t>
      </w:r>
    </w:p>
    <w:p>
      <w:r>
        <w:t>I should like to set a precedent insofar as the overall</w:t>
      </w:r>
    </w:p>
    <w:p>
      <w:r>
        <w:t>group is concerned: that it be unnecessary at any time</w:t>
      </w:r>
    </w:p>
    <w:p>
      <w:r>
        <w:t>in the future for Me to re peat instruction already pro-</w:t>
      </w:r>
    </w:p>
    <w:p>
      <w:r>
        <w:t>jected at one of these meetings. I am most pleased to answer your questions when they are apropos and when</w:t>
      </w:r>
    </w:p>
    <w:p>
      <w:r>
        <w:t>they do not necessitate a repetition of that which has</w:t>
      </w:r>
    </w:p>
    <w:p>
      <w:r>
        <w:t>already been projected. This one very small step would</w:t>
      </w:r>
    </w:p>
    <w:p>
      <w:r>
        <w:t>do much in the establishing from the onset of a right</w:t>
      </w:r>
    </w:p>
    <w:p>
      <w:r>
        <w:t>economy within this center effort.</w:t>
      </w:r>
    </w:p>
    <w:p>
      <w:r>
        <w:t>Before I proceed with the instruction, I wish to an-</w:t>
      </w:r>
    </w:p>
    <w:p>
      <w:r>
        <w:t>nounce that I cannot release the Energy of Synthesis in</w:t>
      </w:r>
    </w:p>
    <w:p>
      <w:r>
        <w:t>the quantity and quality hoped for to the center at this time nor until there can be a full meeting of the nucleus</w:t>
      </w:r>
    </w:p>
    <w:p>
      <w:r>
        <w:t>and all members of the petals. It requires at least three</w:t>
      </w:r>
    </w:p>
    <w:p>
      <w:r>
        <w:t>individuals—that is a triangle—of disciples to actually</w:t>
      </w:r>
    </w:p>
    <w:p>
      <w:r>
        <w:t>constitute one petal. Until there are two full petals</w:t>
      </w:r>
    </w:p>
    <w:p>
      <w:r>
        <w:t>present, then, I am not permitted to release the energy. I shall, however, take advantage of this opportunity,</w:t>
      </w:r>
    </w:p>
    <w:p>
      <w:r>
        <w:t>projecting vital instruction regarding center function</w:t>
      </w:r>
    </w:p>
    <w:p>
      <w:r>
        <w:t>and the functions of both the nucleus and the petals. I</w:t>
      </w:r>
    </w:p>
    <w:p>
      <w:r>
        <w:t>shall also project the meditation techniques to be used.</w:t>
      </w:r>
    </w:p>
    <w:p>
      <w:r>
        <w:t>You can begin them immediately in preparation for that time when the full amount of the energy will be re-</w:t>
      </w:r>
    </w:p>
    <w:p>
      <w:r>
        <w:t>leased. We will set a period during the Full Moon for the</w:t>
      </w:r>
    </w:p>
    <w:p>
      <w:r>
        <w:t>release of the energy. I shall leave it to you to arrange</w:t>
      </w:r>
    </w:p>
    <w:p>
      <w:r>
        <w:t>that meeting at your time, your convenience, insofar as</w:t>
      </w:r>
    </w:p>
    <w:p>
      <w:r>
        <w:t>time and location are concerned.</w:t>
      </w:r>
    </w:p>
    <w:p>
      <w:r>
        <w:t>Petals, The</w:t>
      </w:r>
    </w:p>
    <w:p>
      <w:r>
        <w:t>1214  Now first, try to grasp, insofa r as is possible to you (and</w:t>
      </w:r>
    </w:p>
    <w:p>
      <w:r>
        <w:t>when I say this, I mean possible to you not only indi-</w:t>
      </w:r>
    </w:p>
    <w:p>
      <w:r>
        <w:t>vidually but collectively as a group), the meaning of a</w:t>
      </w:r>
    </w:p>
    <w:p>
      <w:r>
        <w:t>center such as this one. A center of this kind is an out-</w:t>
      </w:r>
    </w:p>
    <w:p>
      <w:r>
        <w:t>post in the three worlds of human endeavor of a Mas-</w:t>
      </w:r>
    </w:p>
    <w:p>
      <w:r>
        <w:t>ter’s ashram. An ashram is a group of souls who func-tion consciously with a member of the Hierarchy as dis-</w:t>
      </w:r>
    </w:p>
    <w:p>
      <w:r>
        <w:t>ciples in the working out of the Divine Plan, not only for</w:t>
      </w:r>
    </w:p>
    <w:p>
      <w:r>
        <w:t>humanity, but for the One Life in which we all live,</w:t>
      </w:r>
    </w:p>
    <w:p>
      <w:r>
        <w:t>move, and have our being. Consider this for a few mo-</w:t>
      </w:r>
    </w:p>
    <w:p>
      <w:r>
        <w:t>ments. An ashram is largely functioning at a frequency level much higher than that of the three planes of hu-</w:t>
      </w:r>
    </w:p>
    <w:p>
      <w:r>
        <w:t>man endeavor. It functions in what is known as the</w:t>
      </w:r>
    </w:p>
    <w:p>
      <w:r>
        <w:t>buddhic sphere, that is on soul levels in ways which, at</w:t>
      </w:r>
    </w:p>
    <w:p>
      <w:r>
        <w:t>this particular time, I shall not endeavor to clarify.</w:t>
      </w:r>
    </w:p>
    <w:p>
      <w:r>
        <w:t>Such an ashram has usually three, sometimes more,</w:t>
      </w:r>
    </w:p>
    <w:p>
      <w:r>
        <w:t>centers or focal points within the three worlds of human</w:t>
      </w:r>
    </w:p>
    <w:p>
      <w:r>
        <w:t>endeavor, which are the outlets, so to speak, into the</w:t>
      </w:r>
    </w:p>
    <w:p>
      <w:r>
        <w:t>body of humanity for the creative expression of the ash-ram and the Master involved with and in the ashram.</w:t>
      </w:r>
    </w:p>
    <w:p>
      <w:r>
        <w:t>These focal points are cons tituted of disciples whose</w:t>
      </w:r>
    </w:p>
    <w:p>
      <w:r>
        <w:t>Overshadowing Spiritual Souls are already functioning</w:t>
      </w:r>
    </w:p>
    <w:p>
      <w:r>
        <w:t>within the particular ashram involved and who, at that</w:t>
      </w:r>
    </w:p>
    <w:p>
      <w:r>
        <w:t>given point in time and evolution, are karmically re-lated, whether through choice or past association, with</w:t>
      </w:r>
    </w:p>
    <w:p>
      <w:r>
        <w:t>the working out of the Divine Plan for humanity as it</w:t>
      </w:r>
    </w:p>
    <w:p>
      <w:r>
        <w:t>has been brought into focus by the ashram within the</w:t>
      </w:r>
    </w:p>
    <w:p>
      <w:r>
        <w:t>life and affairs of humanity. Such disciples then, have</w:t>
      </w:r>
    </w:p>
    <w:p>
      <w:r>
        <w:t>responded to the note being sounded by the ashram; they have glimpsed (some more, some less) the Plan as</w:t>
      </w:r>
    </w:p>
    <w:p>
      <w:r>
        <w:t>it has been brought into focus by the ashram. They have</w:t>
      </w:r>
    </w:p>
    <w:p>
      <w:r>
        <w:t>been inspired by a vision of  a service which the ashram</w:t>
      </w:r>
    </w:p>
    <w:p>
      <w:r>
        <w:t>is privileged to embody, and they have in consciousness,</w:t>
      </w:r>
    </w:p>
    <w:p>
      <w:r>
        <w:t>brought their three-fold instruments into an alignment</w:t>
      </w:r>
    </w:p>
    <w:p>
      <w:r>
        <w:t>Petals, The</w:t>
      </w:r>
    </w:p>
    <w:p>
      <w:r>
        <w:t>1215  with all of this to which they have responded. They are</w:t>
      </w:r>
    </w:p>
    <w:p>
      <w:r>
        <w:t>a center, an outpost within the three worlds of human</w:t>
      </w:r>
    </w:p>
    <w:p>
      <w:r>
        <w:t>endeavor. That is, the mental, the astral-emotional, and</w:t>
      </w:r>
    </w:p>
    <w:p>
      <w:r>
        <w:t>the etheric-physical, an outpost of that ashram with</w:t>
      </w:r>
    </w:p>
    <w:p>
      <w:r>
        <w:t>which they are affiliated spiritually.</w:t>
      </w:r>
    </w:p>
    <w:p>
      <w:r>
        <w:t>A center is constituted of a nucleus and a certain num-</w:t>
      </w:r>
    </w:p>
    <w:p>
      <w:r>
        <w:t>ber of petals, depending upon its particular function.</w:t>
      </w:r>
    </w:p>
    <w:p>
      <w:r>
        <w:t>That is, the number of petals depends upon its particu-</w:t>
      </w:r>
    </w:p>
    <w:p>
      <w:r>
        <w:t>lar function. The nucleus and the petals each have a</w:t>
      </w:r>
    </w:p>
    <w:p>
      <w:r>
        <w:t>specific function which is vital to the perfect function of</w:t>
      </w:r>
    </w:p>
    <w:p>
      <w:r>
        <w:t>the center as a whole, and it is herein where the prob-lem of the overall group, in this instance, lies. And it is</w:t>
      </w:r>
    </w:p>
    <w:p>
      <w:r>
        <w:t>herein where much work must be done. Try to grasp</w:t>
      </w:r>
    </w:p>
    <w:p>
      <w:r>
        <w:t>these principles which are based on facts in nature—</w:t>
      </w:r>
    </w:p>
    <w:p>
      <w:r>
        <w:t>what we might call spiritual facts in nature.</w:t>
      </w:r>
    </w:p>
    <w:p>
      <w:r>
        <w:t>First, the center as a total is a one life. It is composed of</w:t>
      </w:r>
    </w:p>
    <w:p>
      <w:r>
        <w:t>a number, several or many (whichever the case may be),</w:t>
      </w:r>
    </w:p>
    <w:p>
      <w:r>
        <w:t>of inter-related and integrated functions. Each function</w:t>
      </w:r>
    </w:p>
    <w:p>
      <w:r>
        <w:t>is specific and highly specialized, just as is the case with any organized form. When one unit, which can be one</w:t>
      </w:r>
    </w:p>
    <w:p>
      <w:r>
        <w:t>disciple or several, whichever the case may be, is</w:t>
      </w:r>
    </w:p>
    <w:p>
      <w:r>
        <w:t>functioning, the one life of that center is carrying out</w:t>
      </w:r>
    </w:p>
    <w:p>
      <w:r>
        <w:t>that particular function. In other words, when the eyes</w:t>
      </w:r>
    </w:p>
    <w:p>
      <w:r>
        <w:t>see, it is the one life of the incarnate consciousness which is seeing through those eyes.</w:t>
      </w:r>
    </w:p>
    <w:p>
      <w:r>
        <w:t>Now this is vitally important. It is a basic principle—a</w:t>
      </w:r>
    </w:p>
    <w:p>
      <w:r>
        <w:t>spiritual fact in nature. When it is grasped and under-</w:t>
      </w:r>
    </w:p>
    <w:p>
      <w:r>
        <w:t>stood, it makes possible right relationship of function,</w:t>
      </w:r>
    </w:p>
    <w:p>
      <w:r>
        <w:t>regardless of personality di fference, personality reac-</w:t>
      </w:r>
    </w:p>
    <w:p>
      <w:r>
        <w:t>tions, etc. It eliminates pride, ambition, jealousy, and all</w:t>
      </w:r>
    </w:p>
    <w:p>
      <w:r>
        <w:t>of those human factors which can enter in, which can</w:t>
      </w:r>
    </w:p>
    <w:p>
      <w:r>
        <w:t>hinder and delay the spiritual work if they are permit-</w:t>
      </w:r>
    </w:p>
    <w:p>
      <w:r>
        <w:t>Petals, The</w:t>
      </w:r>
    </w:p>
    <w:p>
      <w:r>
        <w:t>1216  ted to do so.</w:t>
      </w:r>
    </w:p>
    <w:p>
      <w:r>
        <w:t>The functions of the nucleus and the petals are differ-</w:t>
      </w:r>
    </w:p>
    <w:p>
      <w:r>
        <w:t>ent—they are specific, and each is vital to the perfect</w:t>
      </w:r>
    </w:p>
    <w:p>
      <w:r>
        <w:t>function of the center as a whole. When the nucleus is</w:t>
      </w:r>
    </w:p>
    <w:p>
      <w:r>
        <w:t>functioning, the one life of the center is functioning</w:t>
      </w:r>
    </w:p>
    <w:p>
      <w:r>
        <w:t>through it. This includes that one life which is also a part of the petals. When the petals are functioning, the</w:t>
      </w:r>
    </w:p>
    <w:p>
      <w:r>
        <w:t>one life of the center is functioning through those petals.</w:t>
      </w:r>
    </w:p>
    <w:p>
      <w:r>
        <w:t>This includes the one life of the nucleus.</w:t>
      </w:r>
    </w:p>
    <w:p>
      <w:r>
        <w:t>It is the job (if I may use this term) of the nucleus to</w:t>
      </w:r>
    </w:p>
    <w:p>
      <w:r>
        <w:t>hold the alignment with the Avatar of Synthesis through a number of focal points which have been given</w:t>
      </w:r>
    </w:p>
    <w:p>
      <w:r>
        <w:t>to it, and to bring into a focus within the three worlds of</w:t>
      </w:r>
    </w:p>
    <w:p>
      <w:r>
        <w:t>human endeavor the energy released by the Avatar of</w:t>
      </w:r>
    </w:p>
    <w:p>
      <w:r>
        <w:t>Synthesis to the center. This is the function of the nu-</w:t>
      </w:r>
    </w:p>
    <w:p>
      <w:r>
        <w:t>cleus. This is its primary function.</w:t>
      </w:r>
    </w:p>
    <w:p>
      <w:r>
        <w:t>It is the function of the petals to appropriate, to receive,</w:t>
      </w:r>
    </w:p>
    <w:p>
      <w:r>
        <w:t>that energy which has been brought into a focus by the</w:t>
      </w:r>
    </w:p>
    <w:p>
      <w:r>
        <w:t>nucleus, and to make it available to humanity via what-ever is its particular relationship with humanity. In</w:t>
      </w:r>
    </w:p>
    <w:p>
      <w:r>
        <w:t>other words, that petal whic h is directly aligned with</w:t>
      </w:r>
    </w:p>
    <w:p>
      <w:r>
        <w:t>government will take the energy brought into focus by</w:t>
      </w:r>
    </w:p>
    <w:p>
      <w:r>
        <w:t>the nucleus, and will direct it into the life and affairs of</w:t>
      </w:r>
    </w:p>
    <w:p>
      <w:r>
        <w:t>both the government and that group which is actually, in essence, the world government, using those tech-</w:t>
      </w:r>
    </w:p>
    <w:p>
      <w:r>
        <w:t>niques which have been given to it.</w:t>
      </w:r>
    </w:p>
    <w:p>
      <w:r>
        <w:t>Now, these two functions are specific. They are clearly</w:t>
      </w:r>
    </w:p>
    <w:p>
      <w:r>
        <w:t>defined. If the nucleus functions as it should, it cannot</w:t>
      </w:r>
    </w:p>
    <w:p>
      <w:r>
        <w:t>move from its function to direct energy out into the body of humanity. I want this clearly understood, for it is in</w:t>
      </w:r>
    </w:p>
    <w:p>
      <w:r>
        <w:t>the misunderstanding and th e misinterpretation of</w:t>
      </w:r>
    </w:p>
    <w:p>
      <w:r>
        <w:t>Petals, The</w:t>
      </w:r>
    </w:p>
    <w:p>
      <w:r>
        <w:t>1217  those functions that constant difficulty arises insofar as</w:t>
      </w:r>
    </w:p>
    <w:p>
      <w:r>
        <w:t>group relationships are concerned. The nucleus must be</w:t>
      </w:r>
    </w:p>
    <w:p>
      <w:r>
        <w:t>constantly, steadily, 24 hours a day, receptive and, more</w:t>
      </w:r>
    </w:p>
    <w:p>
      <w:r>
        <w:t>than receptive, receiving, invoking, this Energy of Syn-</w:t>
      </w:r>
    </w:p>
    <w:p>
      <w:r>
        <w:t>thesis via its higher alignment.</w:t>
      </w:r>
    </w:p>
    <w:p>
      <w:r>
        <w:t>If it turns its attention outwardly into the body of hu-</w:t>
      </w:r>
    </w:p>
    <w:p>
      <w:r>
        <w:t>manity to government or to education, or to any one of</w:t>
      </w:r>
    </w:p>
    <w:p>
      <w:r>
        <w:t>the other departments of human living, it immediately</w:t>
      </w:r>
    </w:p>
    <w:p>
      <w:r>
        <w:t>shifts in frequency. It immediately loses something of its</w:t>
      </w:r>
    </w:p>
    <w:p>
      <w:r>
        <w:t>particular alignment, and is then not fulfilling its spe-</w:t>
      </w:r>
    </w:p>
    <w:p>
      <w:r>
        <w:t>cific function.</w:t>
      </w:r>
    </w:p>
    <w:p>
      <w:r>
        <w:t>Now the same applies to the petals. The petals have to</w:t>
      </w:r>
    </w:p>
    <w:p>
      <w:r>
        <w:t>take that energy and, via their alignment with and</w:t>
      </w:r>
    </w:p>
    <w:p>
      <w:r>
        <w:t>through whatever department of activity they are re-</w:t>
      </w:r>
    </w:p>
    <w:p>
      <w:r>
        <w:t>lated with humanity, they have to step the energy re-</w:t>
      </w:r>
    </w:p>
    <w:p>
      <w:r>
        <w:t>ceived down to just that frequency, that quality, and they must give it to humanity in the quantity that par-</w:t>
      </w:r>
    </w:p>
    <w:p>
      <w:r>
        <w:t>ticular humanity can receive, so that the petals have to</w:t>
      </w:r>
    </w:p>
    <w:p>
      <w:r>
        <w:t>be, in their particular function , moving outwardly, aligned</w:t>
      </w:r>
    </w:p>
    <w:p>
      <w:r>
        <w:t>with the humanity—the incarnate humanity—in what-</w:t>
      </w:r>
    </w:p>
    <w:p>
      <w:r>
        <w:t>ever particular department they are related—constantly</w:t>
      </w:r>
    </w:p>
    <w:p>
      <w:r>
        <w:t>receiving the energy and tuning  it down according to the</w:t>
      </w:r>
    </w:p>
    <w:p>
      <w:r>
        <w:t>frequency, the quality indicated by their recipients.</w:t>
      </w:r>
    </w:p>
    <w:p>
      <w:r>
        <w:t>The nucleus would not do the world service meditations</w:t>
      </w:r>
    </w:p>
    <w:p>
      <w:r>
        <w:t>in the same way. In other words, they will be working</w:t>
      </w:r>
    </w:p>
    <w:p>
      <w:r>
        <w:t>with the energy and the concept in its general, its ab-</w:t>
      </w:r>
    </w:p>
    <w:p>
      <w:r>
        <w:t>stract, its universal aspect, not into specifics. The mo-</w:t>
      </w:r>
    </w:p>
    <w:p>
      <w:r>
        <w:t>ment that the nucleus moves from this function, it is not</w:t>
      </w:r>
    </w:p>
    <w:p>
      <w:r>
        <w:t>fulfilling the function.</w:t>
      </w:r>
    </w:p>
    <w:p>
      <w:r>
        <w:t>There will be a formal, regular meditation to do every</w:t>
      </w:r>
    </w:p>
    <w:p>
      <w:r>
        <w:t>day and an attitude to be carried throughout the 24</w:t>
      </w:r>
    </w:p>
    <w:p>
      <w:r>
        <w:t>Petals, The</w:t>
      </w:r>
    </w:p>
    <w:p>
      <w:r>
        <w:t>1218  hours, as the personnel are able, as they, in their own</w:t>
      </w:r>
    </w:p>
    <w:p>
      <w:r>
        <w:t>growth and development, are able to carry such an attitude.</w:t>
      </w:r>
    </w:p>
    <w:p>
      <w:r>
        <w:t>Now I should like to try, at this particular time, to</w:t>
      </w:r>
    </w:p>
    <w:p>
      <w:r>
        <w:t>eliminate, insofar as possible, possible misinterpreta-</w:t>
      </w:r>
    </w:p>
    <w:p>
      <w:r>
        <w:t>tions, misunderstandings, and conflicts regarding this</w:t>
      </w:r>
    </w:p>
    <w:p>
      <w:r>
        <w:t>difference of function. Every disciple in the center or in the group carries his own higher alignment. Every dis-</w:t>
      </w:r>
    </w:p>
    <w:p>
      <w:r>
        <w:t>ciple attends to that higher alignment. Every disciple is</w:t>
      </w:r>
    </w:p>
    <w:p>
      <w:r>
        <w:t>aligned with: the center of the ashram with which he is</w:t>
      </w:r>
    </w:p>
    <w:p>
      <w:r>
        <w:t>affiliated, the Overshadowing Christ, and as much of</w:t>
      </w:r>
    </w:p>
    <w:p>
      <w:r>
        <w:t>the One Life as he can take into his consciousness or that he is aware of.</w:t>
      </w:r>
    </w:p>
    <w:p>
      <w:r>
        <w:t>This does not in any way delete from that fact, insofar</w:t>
      </w:r>
    </w:p>
    <w:p>
      <w:r>
        <w:t>as the petals are concerned.  Every disciple works from</w:t>
      </w:r>
    </w:p>
    <w:p>
      <w:r>
        <w:t>his own higher alignment in whatever function he is en-</w:t>
      </w:r>
    </w:p>
    <w:p>
      <w:r>
        <w:t>deavoring to carry out.</w:t>
      </w:r>
    </w:p>
    <w:p>
      <w:r>
        <w:t>These functions are service functions. It is the function</w:t>
      </w:r>
    </w:p>
    <w:p>
      <w:r>
        <w:t>of the nucleus to bring into itself whatever of source, of</w:t>
      </w:r>
    </w:p>
    <w:p>
      <w:r>
        <w:t>consciousness, of frequency, energy, etc., is possible to the total group—to the total humanity which that group</w:t>
      </w:r>
    </w:p>
    <w:p>
      <w:r>
        <w:t>serves. This is its function.</w:t>
      </w:r>
    </w:p>
    <w:p>
      <w:r>
        <w:t>The petals, then, according to their relationship within</w:t>
      </w:r>
    </w:p>
    <w:p>
      <w:r>
        <w:t>the body of humanity, take that which is brought into</w:t>
      </w:r>
    </w:p>
    <w:p>
      <w:r>
        <w:t>focus and they then give it in whatever form, in what-ever frequency, is most beneficial to humanity.</w:t>
      </w:r>
    </w:p>
    <w:p>
      <w:r>
        <w:t>It is automatic as a result of the ability of petal person-</w:t>
      </w:r>
    </w:p>
    <w:p>
      <w:r>
        <w:t>nel to become one with the soul of that humanity</w:t>
      </w:r>
    </w:p>
    <w:p>
      <w:r>
        <w:t>through which they are serving the total humanity. In</w:t>
      </w:r>
    </w:p>
    <w:p>
      <w:r>
        <w:t>other words, we will take as an example, the first petal whose work will be with the government—with the de-</w:t>
      </w:r>
    </w:p>
    <w:p>
      <w:r>
        <w:t>Petals, The</w:t>
      </w:r>
    </w:p>
    <w:p>
      <w:r>
        <w:t>1219  partment of government. Now, the first assignment that</w:t>
      </w:r>
    </w:p>
    <w:p>
      <w:r>
        <w:t>the petal will receive will have to do with the channeling</w:t>
      </w:r>
    </w:p>
    <w:p>
      <w:r>
        <w:t>of the Energy of Synthesis to the President of the</w:t>
      </w:r>
    </w:p>
    <w:p>
      <w:r>
        <w:t>United States and his cabinet as a group. By becoming</w:t>
      </w:r>
    </w:p>
    <w:p>
      <w:r>
        <w:t>at-one with the consciousness (both that which over-</w:t>
      </w:r>
    </w:p>
    <w:p>
      <w:r>
        <w:t>shadows and the incarnate consciousness of this group), petal personnel will automatically step down the energy</w:t>
      </w:r>
    </w:p>
    <w:p>
      <w:r>
        <w:t>to whatever frequency might be necessary at any given</w:t>
      </w:r>
    </w:p>
    <w:p>
      <w:r>
        <w:t>moment. They will then, after this has been done, in the</w:t>
      </w:r>
    </w:p>
    <w:p>
      <w:r>
        <w:t>same meditation, turn their attention to international</w:t>
      </w:r>
    </w:p>
    <w:p>
      <w:r>
        <w:t>government—the right growth and development of in-ternational government—of international law. And as</w:t>
      </w:r>
    </w:p>
    <w:p>
      <w:r>
        <w:t>they do so, they will be receptive from within this larger</w:t>
      </w:r>
    </w:p>
    <w:p>
      <w:r>
        <w:t>group, to calls—they may be conscious; they may be un-</w:t>
      </w:r>
    </w:p>
    <w:p>
      <w:r>
        <w:t>conscious. They may be simply demands which are a</w:t>
      </w:r>
    </w:p>
    <w:p>
      <w:r>
        <w:t>result of what is happening at any particular time in the world. They will be receptive to impressions regarding</w:t>
      </w:r>
    </w:p>
    <w:p>
      <w:r>
        <w:t>the needs of humanity in this particular department at</w:t>
      </w:r>
    </w:p>
    <w:p>
      <w:r>
        <w:t>any given time.</w:t>
      </w:r>
    </w:p>
    <w:p>
      <w:r>
        <w:t>As they receive such impression—as they become aware</w:t>
      </w:r>
    </w:p>
    <w:p>
      <w:r>
        <w:t>of the demand being made upon them—they will become</w:t>
      </w:r>
    </w:p>
    <w:p>
      <w:r>
        <w:t>one with the consciousness involved, both that which</w:t>
      </w:r>
    </w:p>
    <w:p>
      <w:r>
        <w:t>overshadows and that whic h indwells, and they will</w:t>
      </w:r>
    </w:p>
    <w:p>
      <w:r>
        <w:t>then, in so doing, step the energy down to whatever fre-quency is needed at that particular time and in that</w:t>
      </w:r>
    </w:p>
    <w:p>
      <w:r>
        <w:t>given situation.</w:t>
      </w:r>
    </w:p>
    <w:p>
      <w:r>
        <w:t>Suppose a member of the nucleus group is also receptive</w:t>
      </w:r>
    </w:p>
    <w:p>
      <w:r>
        <w:t>to the demands—the problem involved here is a problem</w:t>
      </w:r>
    </w:p>
    <w:p>
      <w:r>
        <w:t>for both nucleus and petals. It is a problem of discipline, a different kind of discipline than any which you have</w:t>
      </w:r>
    </w:p>
    <w:p>
      <w:r>
        <w:t>experienced in the past. Spir itual function necessitates</w:t>
      </w:r>
    </w:p>
    <w:p>
      <w:r>
        <w:t>certain sacrifices. I know as well as you that for the nu-</w:t>
      </w:r>
    </w:p>
    <w:p>
      <w:r>
        <w:t>cleus to turn its attention away from the specific de-</w:t>
      </w:r>
    </w:p>
    <w:p>
      <w:r>
        <w:t>Petals, The</w:t>
      </w:r>
    </w:p>
    <w:p>
      <w:r>
        <w:t>1220  mands of humanity in various departments of human</w:t>
      </w:r>
    </w:p>
    <w:p>
      <w:r>
        <w:t>living is going to be extreme ly difficult, particularly for</w:t>
      </w:r>
    </w:p>
    <w:p>
      <w:r>
        <w:t>some members of the nucleus. It is going to constitute a</w:t>
      </w:r>
    </w:p>
    <w:p>
      <w:r>
        <w:t>real sacrifice and a real disc ipline. And yet, in order to</w:t>
      </w:r>
    </w:p>
    <w:p>
      <w:r>
        <w:t>perform the assigned function, the personnel must be</w:t>
      </w:r>
    </w:p>
    <w:p>
      <w:r>
        <w:t>one-pointed. It will be just as much a problem and just as difficult for the nucleus as it will be for any one of the</w:t>
      </w:r>
    </w:p>
    <w:p>
      <w:r>
        <w:t>petals, and perhaps more so. For the nucleus will have</w:t>
      </w:r>
    </w:p>
    <w:p>
      <w:r>
        <w:t>to detach from specifics in order to perform and fulfill its</w:t>
      </w:r>
    </w:p>
    <w:p>
      <w:r>
        <w:t>function.</w:t>
      </w:r>
    </w:p>
    <w:p>
      <w:r>
        <w:t>The only impressions would be those which involve hu-</w:t>
      </w:r>
    </w:p>
    <w:p>
      <w:r>
        <w:t>manity as a whole, a totality, and which did not necessi-</w:t>
      </w:r>
    </w:p>
    <w:p>
      <w:r>
        <w:t>tate the specific directional movement of energy. Be-</w:t>
      </w:r>
    </w:p>
    <w:p>
      <w:r>
        <w:t>cause, you see, it is not the function of the nucleus to set</w:t>
      </w:r>
    </w:p>
    <w:p>
      <w:r>
        <w:t>the energy into its directional movement, it is the func-</w:t>
      </w:r>
    </w:p>
    <w:p>
      <w:r>
        <w:t>tion of the petals to set the energy into its directional movement, within the body of humanity and to give it</w:t>
      </w:r>
    </w:p>
    <w:p>
      <w:r>
        <w:t>its specific impress.</w:t>
      </w:r>
    </w:p>
    <w:p>
      <w:r>
        <w:t>Primarily I am referring to those members of the nu-</w:t>
      </w:r>
    </w:p>
    <w:p>
      <w:r>
        <w:t>cleus and the petals who are present in the area. Pri-</w:t>
      </w:r>
    </w:p>
    <w:p>
      <w:r>
        <w:t>marily I am referring to the petal personnel, because</w:t>
      </w:r>
    </w:p>
    <w:p>
      <w:r>
        <w:t>their function will, in the beginning, be perhaps a little</w:t>
      </w:r>
    </w:p>
    <w:p>
      <w:r>
        <w:t>more difficult and will demand at least a triangle of dis-</w:t>
      </w:r>
    </w:p>
    <w:p>
      <w:r>
        <w:t>ciples within each petal functioning. This is to insure not only the right reception of the energies—and its</w:t>
      </w:r>
    </w:p>
    <w:p>
      <w:r>
        <w:t>right direction, movement , channeling through the cen-</w:t>
      </w:r>
    </w:p>
    <w:p>
      <w:r>
        <w:t>ter—but also the instrumental safety of all of those in-</w:t>
      </w:r>
    </w:p>
    <w:p>
      <w:r>
        <w:t>volved. As far as physical activity is concerned, it would</w:t>
      </w:r>
    </w:p>
    <w:p>
      <w:r>
        <w:t>be only insofar as petal personnel are able to create, on a discipleship level, in Divine Law and Order, those ac-</w:t>
      </w:r>
    </w:p>
    <w:p>
      <w:r>
        <w:t>tivities which are in harmony with the Plan and par-</w:t>
      </w:r>
    </w:p>
    <w:p>
      <w:r>
        <w:t>ticularly with their particular function, and which, then,</w:t>
      </w:r>
    </w:p>
    <w:p>
      <w:r>
        <w:t>serve the function itself.</w:t>
      </w:r>
    </w:p>
    <w:p>
      <w:r>
        <w:t>Petals, The</w:t>
      </w:r>
    </w:p>
    <w:p>
      <w:r>
        <w:t>1221  I should like to reassure you regarding your sense of in-</w:t>
      </w:r>
    </w:p>
    <w:p>
      <w:r>
        <w:t>adequacy which is only natural. You will be given only</w:t>
      </w:r>
    </w:p>
    <w:p>
      <w:r>
        <w:t>that which you are able to do and that service will be as</w:t>
      </w:r>
    </w:p>
    <w:p>
      <w:r>
        <w:t>vitally important to the service function of the total center</w:t>
      </w:r>
    </w:p>
    <w:p>
      <w:r>
        <w:t>as will be the service of any other one of the members.</w:t>
      </w:r>
    </w:p>
    <w:p>
      <w:r>
        <w:t>If a disciple chooses to withdraw from petal function,</w:t>
      </w:r>
    </w:p>
    <w:p>
      <w:r>
        <w:t>then another disciple will have to be found to take his</w:t>
      </w:r>
    </w:p>
    <w:p>
      <w:r>
        <w:t>place before the petal can come into its function.</w:t>
      </w:r>
    </w:p>
    <w:p>
      <w:r>
        <w:t>The means of transference to be used between the nu-</w:t>
      </w:r>
    </w:p>
    <w:p>
      <w:r>
        <w:t>cleus and the petals will be clearly indicated in the</w:t>
      </w:r>
    </w:p>
    <w:p>
      <w:r>
        <w:t>meditation technique. Remember, as I said in the be-ginning, any function actually is an expression of the</w:t>
      </w:r>
    </w:p>
    <w:p>
      <w:r>
        <w:t>One Life through that particular function. Petal person-</w:t>
      </w:r>
    </w:p>
    <w:p>
      <w:r>
        <w:t>nel and nucleus personnel will be functioning in a very</w:t>
      </w:r>
    </w:p>
    <w:p>
      <w:r>
        <w:t>close subjective relationship as a one life. The transfer-</w:t>
      </w:r>
    </w:p>
    <w:p>
      <w:r>
        <w:t>ence will then be automatic as  they achieve that at-one-</w:t>
      </w:r>
    </w:p>
    <w:p>
      <w:r>
        <w:t>ment in meditation. The difference will be that the focus</w:t>
      </w:r>
    </w:p>
    <w:p>
      <w:r>
        <w:t>of one function will be in one direction and the focus of</w:t>
      </w:r>
    </w:p>
    <w:p>
      <w:r>
        <w:t>the other in another direction. But they will be function-ing as one life.</w:t>
      </w:r>
    </w:p>
    <w:p>
      <w:r>
        <w:t>It is possible that one member may be unable to func-</w:t>
      </w:r>
    </w:p>
    <w:p>
      <w:r>
        <w:t>tion or refuse to function. At this particular time it is</w:t>
      </w:r>
    </w:p>
    <w:p>
      <w:r>
        <w:t>not possible for another member to fill in the gap be-</w:t>
      </w:r>
    </w:p>
    <w:p>
      <w:r>
        <w:t>cause there are not enough center personnel to fulfill the functions adequately in such a manner. As the cen-</w:t>
      </w:r>
    </w:p>
    <w:p>
      <w:r>
        <w:t>ter functions more perfectly, more effectively, it will at-</w:t>
      </w:r>
    </w:p>
    <w:p>
      <w:r>
        <w:t>tract into itself those who can function in one or another</w:t>
      </w:r>
    </w:p>
    <w:p>
      <w:r>
        <w:t>function, and those who can function in such a manner</w:t>
      </w:r>
    </w:p>
    <w:p>
      <w:r>
        <w:t>as to be ready to respond to whatever need may be manifesting within the center (functionally) at any</w:t>
      </w:r>
    </w:p>
    <w:p>
      <w:r>
        <w:t>given time. We are confronted at this time with a very</w:t>
      </w:r>
    </w:p>
    <w:p>
      <w:r>
        <w:t>definite problem which we are endeavoring to work out.</w:t>
      </w:r>
    </w:p>
    <w:p>
      <w:r>
        <w:t>Petals, The</w:t>
      </w:r>
    </w:p>
    <w:p>
      <w:r>
        <w:t>1222  The center is constituted of a nucleus, petals (the final</w:t>
      </w:r>
    </w:p>
    <w:p>
      <w:r>
        <w:t>number of which I cannot release to you at this particu-</w:t>
      </w:r>
    </w:p>
    <w:p>
      <w:r>
        <w:t>lar time), and its radiatory or auric energy. Do not for-</w:t>
      </w:r>
    </w:p>
    <w:p>
      <w:r>
        <w:t>get that the aura of the center is a function just as that</w:t>
      </w:r>
    </w:p>
    <w:p>
      <w:r>
        <w:t>of a petal or a nucleus, and this will be the constitution</w:t>
      </w:r>
    </w:p>
    <w:p>
      <w:r>
        <w:t>of this center.</w:t>
      </w:r>
    </w:p>
    <w:p>
      <w:r>
        <w:t>The concept of cooperative le adership has been behind</w:t>
      </w:r>
    </w:p>
    <w:p>
      <w:r>
        <w:t>and overshadowing all of this instruction.</w:t>
      </w:r>
    </w:p>
    <w:p>
      <w:r>
        <w:t>There is one other point that I wish to re-emphasize and</w:t>
      </w:r>
    </w:p>
    <w:p>
      <w:r>
        <w:t>this has to do with the relationship between the spiri-</w:t>
      </w:r>
    </w:p>
    <w:p>
      <w:r>
        <w:t>tual function in the subjective sense, and the outer ob-jective physical plane activities within which all of you</w:t>
      </w:r>
    </w:p>
    <w:p>
      <w:r>
        <w:t>are engaged every day. Any act in which you are en-</w:t>
      </w:r>
    </w:p>
    <w:p>
      <w:r>
        <w:t>gaged which involves thought, feeling, and physical ac-</w:t>
      </w:r>
    </w:p>
    <w:p>
      <w:r>
        <w:t>tion can be a vehicle which not only carries, but also re-</w:t>
      </w:r>
    </w:p>
    <w:p>
      <w:r>
        <w:t>leases to its destination, the energy and the concept of your spiritual function. Now this is a very important</w:t>
      </w:r>
    </w:p>
    <w:p>
      <w:r>
        <w:t>concept because it brings to you the realization that</w:t>
      </w:r>
    </w:p>
    <w:p>
      <w:r>
        <w:t>your outer, physical activity is, in reality, as important as the inner subjective activi ty. In other words, if you</w:t>
      </w:r>
    </w:p>
    <w:p>
      <w:r>
        <w:t>are going through the motions of driving an automobile,</w:t>
      </w:r>
    </w:p>
    <w:p>
      <w:r>
        <w:t>of talking or conversing with someone in business, any</w:t>
      </w:r>
    </w:p>
    <w:p>
      <w:r>
        <w:t>act in which you are engaged which incorporates</w:t>
      </w:r>
    </w:p>
    <w:p>
      <w:r>
        <w:t>thought, feeling, and physical action can be a vehicle for the channeling and the release of the energy and the</w:t>
      </w:r>
    </w:p>
    <w:p>
      <w:r>
        <w:t>concept which you are spiritually focused upon at any</w:t>
      </w:r>
    </w:p>
    <w:p>
      <w:r>
        <w:t>time. So there need not be a division here in your mind,</w:t>
      </w:r>
    </w:p>
    <w:p>
      <w:r>
        <w:t>a schism, so to speak, between your spiritual function</w:t>
      </w:r>
    </w:p>
    <w:p>
      <w:r>
        <w:t>and your physical activity.</w:t>
      </w:r>
    </w:p>
    <w:p>
      <w:r>
        <w:t>In other words, this is a kind of magic. The physical acts</w:t>
      </w:r>
    </w:p>
    <w:p>
      <w:r>
        <w:t>which in a sense constitute a part of your dharma can</w:t>
      </w:r>
    </w:p>
    <w:p>
      <w:r>
        <w:t>be used as a very real ceremony of magic. These acts</w:t>
      </w:r>
    </w:p>
    <w:p>
      <w:r>
        <w:t>Petals, The</w:t>
      </w:r>
    </w:p>
    <w:p>
      <w:r>
        <w:t>1223  (because they constitute motion, they incorporate mo-</w:t>
      </w:r>
    </w:p>
    <w:p>
      <w:r>
        <w:t>tion, sound, color, etc.) can then be (if you can come to</w:t>
      </w:r>
    </w:p>
    <w:p>
      <w:r>
        <w:t>this understanding) the outer instrument and evidence</w:t>
      </w:r>
    </w:p>
    <w:p>
      <w:r>
        <w:t>of your function as white magicians.</w:t>
      </w:r>
    </w:p>
    <w:p>
      <w:r>
        <w:t>The overall group who are not actually in the center</w:t>
      </w:r>
    </w:p>
    <w:p>
      <w:r>
        <w:t>function do not constitute the aura. They cannot be identified as aura because they have not consciously</w:t>
      </w:r>
    </w:p>
    <w:p>
      <w:r>
        <w:t>taken up such a function. To function in any specific</w:t>
      </w:r>
    </w:p>
    <w:p>
      <w:r>
        <w:t>function, one must consciously and with intent do so.</w:t>
      </w:r>
    </w:p>
    <w:p>
      <w:r>
        <w:t>Insofar as the value of this information is concerned,</w:t>
      </w:r>
    </w:p>
    <w:p>
      <w:r>
        <w:t>yes, the information regardin g center function would be</w:t>
      </w:r>
    </w:p>
    <w:p>
      <w:r>
        <w:t>valuable to all members of the group and might perhaps</w:t>
      </w:r>
    </w:p>
    <w:p>
      <w:r>
        <w:t>aid in resolving some of the problems insofar as group</w:t>
      </w:r>
    </w:p>
    <w:p>
      <w:r>
        <w:t>relationships are concerned, of the overall group life.</w:t>
      </w:r>
    </w:p>
    <w:p>
      <w:r>
        <w:t>Therefore, you have My permission to make this avail-</w:t>
      </w:r>
    </w:p>
    <w:p>
      <w:r>
        <w:t>able to them—not the technical instruction, but the general information.</w:t>
      </w:r>
    </w:p>
    <w:p>
      <w:r>
        <w:t>An example of how spiritual function is directed into</w:t>
      </w:r>
    </w:p>
    <w:p>
      <w:r>
        <w:t>outer acts would be the act of selling a piece of merchandise to a customer. While his spiritual function as petal per-</w:t>
      </w:r>
    </w:p>
    <w:p>
      <w:r>
        <w:t>sonnel is specifically related to the field of education and</w:t>
      </w:r>
    </w:p>
    <w:p>
      <w:r>
        <w:t>is to channel into the field of education and into the dis-</w:t>
      </w:r>
    </w:p>
    <w:p>
      <w:r>
        <w:t>ciples within that field the Energy of Synthesis along</w:t>
      </w:r>
    </w:p>
    <w:p>
      <w:r>
        <w:t>with whatever concepts may be presented at any par-ticular time, those two activities would seem to be com-</w:t>
      </w:r>
    </w:p>
    <w:p>
      <w:r>
        <w:t>pletely separated one from the other. Yet, if, as he han-</w:t>
      </w:r>
    </w:p>
    <w:p>
      <w:r>
        <w:t>dles his merchandise, as he relates with the devic life of</w:t>
      </w:r>
    </w:p>
    <w:p>
      <w:r>
        <w:t>his environment (his store), as he relates with the soul</w:t>
      </w:r>
    </w:p>
    <w:p>
      <w:r>
        <w:t>of the individual (the customer), if he aligns this activity which involves thought, feeling, and physical action,</w:t>
      </w:r>
    </w:p>
    <w:p>
      <w:r>
        <w:t>and therefore devic life, if he aligns this with that spiri-</w:t>
      </w:r>
    </w:p>
    <w:p>
      <w:r>
        <w:t>tual function which is his, then the energy of the func-</w:t>
      </w:r>
    </w:p>
    <w:p>
      <w:r>
        <w:t>Petals, The</w:t>
      </w:r>
    </w:p>
    <w:p>
      <w:r>
        <w:t>1224  tion naturally is carried into the activity in which he is</w:t>
      </w:r>
    </w:p>
    <w:p>
      <w:r>
        <w:t>engaged. And that activity becomes a vehicle for the En-</w:t>
      </w:r>
    </w:p>
    <w:p>
      <w:r>
        <w:t>ergy of Synthesis. The merchandise itself receives the</w:t>
      </w:r>
    </w:p>
    <w:p>
      <w:r>
        <w:t>energy. It does not hold it; it carries it. The physical mo-</w:t>
      </w:r>
    </w:p>
    <w:p>
      <w:r>
        <w:t>tion which he is engaged in releases the energy into the</w:t>
      </w:r>
    </w:p>
    <w:p>
      <w:r>
        <w:t>etheric network. The customer, as a soul, is touched by the energy, affected by it, and his instrumentality, the</w:t>
      </w:r>
    </w:p>
    <w:p>
      <w:r>
        <w:t>devic life of his instrumentality, carries that energy.</w:t>
      </w:r>
    </w:p>
    <w:p>
      <w:r>
        <w:t>Now remember, his instrumentality does not hold it; it</w:t>
      </w:r>
    </w:p>
    <w:p>
      <w:r>
        <w:t>carries it. Then, as the customer moves into his envi-</w:t>
      </w:r>
    </w:p>
    <w:p>
      <w:r>
        <w:t>ronment, he is carrying the energy. So then will others within his environment automatically carry it, and so it</w:t>
      </w:r>
    </w:p>
    <w:p>
      <w:r>
        <w:t>moves out into and through the body of humanity.</w:t>
      </w:r>
    </w:p>
    <w:p>
      <w:r>
        <w:t>Because the directional movement of the attention of</w:t>
      </w:r>
    </w:p>
    <w:p>
      <w:r>
        <w:t>the nucleus is inward and upward, it does not have the</w:t>
      </w:r>
    </w:p>
    <w:p>
      <w:r>
        <w:t>same effect; but insofar as a radiatory effect, it does have its application.</w:t>
      </w:r>
    </w:p>
    <w:p>
      <w:r>
        <w:t>I am going to project at this  time a preliminary medita-</w:t>
      </w:r>
    </w:p>
    <w:p>
      <w:r>
        <w:t>tion technique which will aid nucleus personnel and center personnel in establishing that right subjective</w:t>
      </w:r>
    </w:p>
    <w:p>
      <w:r>
        <w:t>relationship, particularly of function, and, I shall add, of</w:t>
      </w:r>
    </w:p>
    <w:p>
      <w:r>
        <w:t>brotherhood, which will facilit ate the reception and distri-</w:t>
      </w:r>
    </w:p>
    <w:p>
      <w:r>
        <w:t>bution of the new release of Synthesis to be made when</w:t>
      </w:r>
    </w:p>
    <w:p>
      <w:r>
        <w:t>the nucleus and the first two petals have come into an in-</w:t>
      </w:r>
    </w:p>
    <w:p>
      <w:r>
        <w:t>tegrated function which makes such release possible.</w:t>
      </w:r>
    </w:p>
    <w:p>
      <w:r>
        <w:t>Now you realize that while I am referring to a release of</w:t>
      </w:r>
    </w:p>
    <w:p>
      <w:r>
        <w:t>energy to be made, this does not mean that there is not</w:t>
      </w:r>
    </w:p>
    <w:p>
      <w:r>
        <w:t>energy being received, that there is not need for the</w:t>
      </w:r>
    </w:p>
    <w:p>
      <w:r>
        <w:t>function of the center nucleus and petals, prior to the release of a higher frequency of Synthesis, a more po-</w:t>
      </w:r>
    </w:p>
    <w:p>
      <w:r>
        <w:t>tent, a more dynamic energy, and in greater quantity as</w:t>
      </w:r>
    </w:p>
    <w:p>
      <w:r>
        <w:t>well as a somewhat different quality than that which</w:t>
      </w:r>
    </w:p>
    <w:p>
      <w:r>
        <w:t>Petals, The</w:t>
      </w:r>
    </w:p>
    <w:p>
      <w:r>
        <w:t>1225  has been released previously. So that as you proceed</w:t>
      </w:r>
    </w:p>
    <w:p>
      <w:r>
        <w:t>with this meditation technique that I am giving you</w:t>
      </w:r>
    </w:p>
    <w:p>
      <w:r>
        <w:t>now, realize that while it is in a sense a preliminary to</w:t>
      </w:r>
    </w:p>
    <w:p>
      <w:r>
        <w:t>something close, it is also at the same time a necessity</w:t>
      </w:r>
    </w:p>
    <w:p>
      <w:r>
        <w:t>of the moment insofar as service is concerned.</w:t>
      </w:r>
    </w:p>
    <w:p>
      <w:r>
        <w:t>One other point before I di rect the meditation tech-</w:t>
      </w:r>
    </w:p>
    <w:p>
      <w:r>
        <w:t>nique. As I stated previously in another meeting, the</w:t>
      </w:r>
    </w:p>
    <w:p>
      <w:r>
        <w:t>center is already established in the frequencies of the</w:t>
      </w:r>
    </w:p>
    <w:p>
      <w:r>
        <w:t>mental, the astral, and the etheric bodies. The fact of its</w:t>
      </w:r>
    </w:p>
    <w:p>
      <w:r>
        <w:t>establishment has been made known to other disciples</w:t>
      </w:r>
    </w:p>
    <w:p>
      <w:r>
        <w:t>functioning in other groups in the field of human en-deavor. These other disciples have already begun to</w:t>
      </w:r>
    </w:p>
    <w:p>
      <w:r>
        <w:t>draw upon the center for the Energy of Synthesis. They</w:t>
      </w:r>
    </w:p>
    <w:p>
      <w:r>
        <w:t>are not great in number, but they are making a demand</w:t>
      </w:r>
    </w:p>
    <w:p>
      <w:r>
        <w:t>upon the center; and such a demand should be consid-</w:t>
      </w:r>
    </w:p>
    <w:p>
      <w:r>
        <w:t>ered, particularly by petal personnel as well as by the whole center, as we proceed. The meditation will con-</w:t>
      </w:r>
    </w:p>
    <w:p>
      <w:r>
        <w:t>tain, will incorporate, both forms used in the initial or</w:t>
      </w:r>
    </w:p>
    <w:p>
      <w:r>
        <w:t>the beginning stages of discipleship and some more ad-vanced forms for the convenience of all center personnel.</w:t>
      </w:r>
    </w:p>
    <w:p>
      <w:r>
        <w:t>And now if you will prepare for meditation please.</w:t>
      </w:r>
    </w:p>
    <w:p>
      <w:r>
        <w:t>Become physically relaxed and comfortable, considering</w:t>
      </w:r>
    </w:p>
    <w:p>
      <w:r>
        <w:t>the physical vehicle as a part of the vehicle of the soul.</w:t>
      </w:r>
    </w:p>
    <w:p>
      <w:r>
        <w:t>Become emotionally calm and serene, considering the</w:t>
      </w:r>
    </w:p>
    <w:p>
      <w:r>
        <w:t>emotional body as another part of the vehicle, the in-</w:t>
      </w:r>
    </w:p>
    <w:p>
      <w:r>
        <w:t>strument of the soul.</w:t>
      </w:r>
    </w:p>
    <w:p>
      <w:r>
        <w:t>Become mentally poised and alert, considering the men-</w:t>
      </w:r>
    </w:p>
    <w:p>
      <w:r>
        <w:t>tal body and its emanation, the mind, as another part of</w:t>
      </w:r>
    </w:p>
    <w:p>
      <w:r>
        <w:t>the instrument or vehicle of the soul.</w:t>
      </w:r>
    </w:p>
    <w:p>
      <w:r>
        <w:t>Petals, The</w:t>
      </w:r>
    </w:p>
    <w:p>
      <w:r>
        <w:t>1226  Now focus the attention in the center between the brows</w:t>
      </w:r>
    </w:p>
    <w:p>
      <w:r>
        <w:t>and integrate these three parts of the instrument into a</w:t>
      </w:r>
    </w:p>
    <w:p>
      <w:r>
        <w:t>service unit which is responsive to spiritual soul impress.</w:t>
      </w:r>
    </w:p>
    <w:p>
      <w:r>
        <w:t>Visualize a line of light extending backward from the</w:t>
      </w:r>
    </w:p>
    <w:p>
      <w:r>
        <w:t>center between the brows into the cave in the center of</w:t>
      </w:r>
    </w:p>
    <w:p>
      <w:r>
        <w:t>the head. Withdraw the consciousness along that line of light into the cave and, within that focus, id entify as the</w:t>
      </w:r>
    </w:p>
    <w:p>
      <w:r>
        <w:t>Conscious Soul Incarnate with in the threefold instrument.</w:t>
      </w:r>
    </w:p>
    <w:p>
      <w:r>
        <w:t>Now visualize a line of light extending upward from the</w:t>
      </w:r>
    </w:p>
    <w:p>
      <w:r>
        <w:t>cave to and through the head center to an overshadow-</w:t>
      </w:r>
    </w:p>
    <w:p>
      <w:r>
        <w:t>ing sphere of blue-white Christ light, and contemplate that higher alignment with your own Overshadowing</w:t>
      </w:r>
    </w:p>
    <w:p>
      <w:r>
        <w:t>Spiritual Soul, the ashramic center, which is a focal</w:t>
      </w:r>
    </w:p>
    <w:p>
      <w:r>
        <w:t>point of three Masters, the Master M., the Master D.K.,</w:t>
      </w:r>
    </w:p>
    <w:p>
      <w:r>
        <w:t>the Master R., and finally with the overshadowing Christ.</w:t>
      </w:r>
    </w:p>
    <w:p>
      <w:r>
        <w:t>Contemplate this higher alignment, realize this as the</w:t>
      </w:r>
    </w:p>
    <w:p>
      <w:r>
        <w:t>channel not only of your life and consciousness, but of</w:t>
      </w:r>
    </w:p>
    <w:p>
      <w:r>
        <w:t>your Divine Purpose, Divine  Love, and Divine Guidance.</w:t>
      </w:r>
    </w:p>
    <w:p>
      <w:r>
        <w:t>As the Conscious Soul Incarnate, functioning under this</w:t>
      </w:r>
    </w:p>
    <w:p>
      <w:r>
        <w:t>higher spiritual alignment, contemplate for a few mo-</w:t>
      </w:r>
    </w:p>
    <w:p>
      <w:r>
        <w:t>ments the other souls within this particular group unit,</w:t>
      </w:r>
    </w:p>
    <w:p>
      <w:r>
        <w:t>your brother disciples, seeing them as Conscious Souls</w:t>
      </w:r>
    </w:p>
    <w:p>
      <w:r>
        <w:t>Incarnate functioning under a like alignment... See</w:t>
      </w:r>
    </w:p>
    <w:p>
      <w:r>
        <w:t>them as a part of the Christ Light... Enter into the ex-change of energy which is the giving and the receiving of</w:t>
      </w:r>
    </w:p>
    <w:p>
      <w:r>
        <w:t>Divine Love, a love whose outer manifestation is broth-</w:t>
      </w:r>
    </w:p>
    <w:p>
      <w:r>
        <w:t>erhood in service.</w:t>
      </w:r>
    </w:p>
    <w:p>
      <w:r>
        <w:t>Thus link up, unite, with one another to form the New</w:t>
      </w:r>
    </w:p>
    <w:p>
      <w:r>
        <w:t>Center of Synthesis, each one taking his specific func-tion, with…</w:t>
      </w:r>
    </w:p>
    <w:p>
      <w:r>
        <w:t>Petals, The</w:t>
      </w:r>
    </w:p>
    <w:p>
      <w:r>
        <w:t>1227  The nucleus personnel focusing their attention upon</w:t>
      </w:r>
    </w:p>
    <w:p>
      <w:r>
        <w:t>their particular alignment with the Avatar of Syn-</w:t>
      </w:r>
    </w:p>
    <w:p>
      <w:r>
        <w:t>thesis, bringing that energy into a focus, endeavor-</w:t>
      </w:r>
    </w:p>
    <w:p>
      <w:r>
        <w:t>ing to reflect it perfectly.</w:t>
      </w:r>
    </w:p>
    <w:p>
      <w:r>
        <w:t>The first petal focusing its attention upon the Presi-</w:t>
      </w:r>
    </w:p>
    <w:p>
      <w:r>
        <w:t>dent of the United States and his Cabinet, appropri-ating the Energy of Synthesis and directing it into</w:t>
      </w:r>
    </w:p>
    <w:p>
      <w:r>
        <w:t>that particular group to manifest the Divine Plan for</w:t>
      </w:r>
    </w:p>
    <w:p>
      <w:r>
        <w:t>humanity in the daily happenings, the daily events,</w:t>
      </w:r>
    </w:p>
    <w:p>
      <w:r>
        <w:t>the daily activities of the United States Government.</w:t>
      </w:r>
    </w:p>
    <w:p>
      <w:r>
        <w:t>The second petal focusing its attention to the de-</w:t>
      </w:r>
    </w:p>
    <w:p>
      <w:r>
        <w:t>partment of education, channeling the Energy of</w:t>
      </w:r>
    </w:p>
    <w:p>
      <w:r>
        <w:t>Synthesis to that group of  educators who are aligned</w:t>
      </w:r>
    </w:p>
    <w:p>
      <w:r>
        <w:t>with the Divine Plan for humanity, the energy to</w:t>
      </w:r>
    </w:p>
    <w:p>
      <w:r>
        <w:t>manifest the Divine Plan for humanity in the work-</w:t>
      </w:r>
    </w:p>
    <w:p>
      <w:r>
        <w:t>ing out of new educational procedures to be put into effect within the public school system in the United</w:t>
      </w:r>
    </w:p>
    <w:p>
      <w:r>
        <w:t>States.</w:t>
      </w:r>
    </w:p>
    <w:p>
      <w:r>
        <w:t>The first petal focusing its attention to the United</w:t>
      </w:r>
    </w:p>
    <w:p>
      <w:r>
        <w:t>Nations, directing the Energy of Synthesis into this</w:t>
      </w:r>
    </w:p>
    <w:p>
      <w:r>
        <w:t>vehicle to manifest the Divine Plan for humanity in</w:t>
      </w:r>
    </w:p>
    <w:p>
      <w:r>
        <w:t>the working out of international relationships and</w:t>
      </w:r>
    </w:p>
    <w:p>
      <w:r>
        <w:t>the formulating of international law.</w:t>
      </w:r>
    </w:p>
    <w:p>
      <w:r>
        <w:t>The second petal focusing its attention into the Vati-</w:t>
      </w:r>
    </w:p>
    <w:p>
      <w:r>
        <w:t>can in Rome, channeling the Energy of Synthesis</w:t>
      </w:r>
    </w:p>
    <w:p>
      <w:r>
        <w:t>into the Roman Catholic Church to manifest the Di-</w:t>
      </w:r>
    </w:p>
    <w:p>
      <w:r>
        <w:t>vine Plan for humanity through the activities of the</w:t>
      </w:r>
    </w:p>
    <w:p>
      <w:r>
        <w:t>Roman Catholic Church.</w:t>
      </w:r>
    </w:p>
    <w:p>
      <w:r>
        <w:t>All petal personnel focusing their attention into the</w:t>
      </w:r>
    </w:p>
    <w:p>
      <w:r>
        <w:t>overall group life, directing the Energy of Synthesis</w:t>
      </w:r>
    </w:p>
    <w:p>
      <w:r>
        <w:t>Petals, The</w:t>
      </w:r>
    </w:p>
    <w:p>
      <w:r>
        <w:t>1228  into group relationships to manifest the Divine Plan</w:t>
      </w:r>
    </w:p>
    <w:p>
      <w:r>
        <w:t>for humanity in the working out of right group rela-</w:t>
      </w:r>
    </w:p>
    <w:p>
      <w:r>
        <w:t>tionships... .</w:t>
      </w:r>
    </w:p>
    <w:p>
      <w:r>
        <w:t>All petal personnel directing the Energy of Synthesis</w:t>
      </w:r>
    </w:p>
    <w:p>
      <w:r>
        <w:t>into the devic life of the overall group to manifest</w:t>
      </w:r>
    </w:p>
    <w:p>
      <w:r>
        <w:t>right relationship of every part to every other part, and the central directing life of the ashram, the</w:t>
      </w:r>
    </w:p>
    <w:p>
      <w:r>
        <w:t>Christ....</w:t>
      </w:r>
    </w:p>
    <w:p>
      <w:r>
        <w:t>Sound the O.M.</w:t>
      </w:r>
    </w:p>
    <w:p>
      <w:r>
        <w:t>Gradually refocus the attention within your own in-</w:t>
      </w:r>
    </w:p>
    <w:p>
      <w:r>
        <w:t>strumentality, and as the Conscious Soul Incarnate, flood the mental body with light, the astral body</w:t>
      </w:r>
    </w:p>
    <w:p>
      <w:r>
        <w:t>with love, the etheric body with spiritual power, re-</w:t>
      </w:r>
    </w:p>
    <w:p>
      <w:r>
        <w:t>vitalizing it, re-energizing it, pouring the three ener-</w:t>
      </w:r>
    </w:p>
    <w:p>
      <w:r>
        <w:t>gies, light, love, and spiritual power into your envi-</w:t>
      </w:r>
    </w:p>
    <w:p>
      <w:r>
        <w:t>ronment and your sphere of influence...</w:t>
      </w:r>
    </w:p>
    <w:p>
      <w:r>
        <w:t>Gradually, now, relax the attention and return to</w:t>
      </w:r>
    </w:p>
    <w:p>
      <w:r>
        <w:t>the normal focus.</w:t>
      </w:r>
    </w:p>
    <w:p>
      <w:r>
        <w:t>Now I shall ask that, in the typing of this meditation</w:t>
      </w:r>
    </w:p>
    <w:p>
      <w:r>
        <w:t>technique, every one receive the meditation as dictated,</w:t>
      </w:r>
    </w:p>
    <w:p>
      <w:r>
        <w:t>and that in addition to this, if you will, the separate</w:t>
      </w:r>
    </w:p>
    <w:p>
      <w:r>
        <w:t>steps of the petal personnel be given each one according</w:t>
      </w:r>
    </w:p>
    <w:p>
      <w:r>
        <w:t>to his particular function, so that every one will have a</w:t>
      </w:r>
    </w:p>
    <w:p>
      <w:r>
        <w:t>copy of the entire meditation and a copy of his particu-lar assignment in addition.</w:t>
      </w:r>
    </w:p>
    <w:p>
      <w:r>
        <w:t>Certainly, as you become fam iliar with your functions,</w:t>
      </w:r>
    </w:p>
    <w:p>
      <w:r>
        <w:t>as you move into them, you are going to be receptive to</w:t>
      </w:r>
    </w:p>
    <w:p>
      <w:r>
        <w:t>impressions, particularly petal personnel will be recep-</w:t>
      </w:r>
    </w:p>
    <w:p>
      <w:r>
        <w:t>tive to impressions having to do with specific needs in</w:t>
      </w:r>
    </w:p>
    <w:p>
      <w:r>
        <w:t>Petals, The</w:t>
      </w:r>
    </w:p>
    <w:p>
      <w:r>
        <w:t>1229  your particular departments of human endeavor. In</w:t>
      </w:r>
    </w:p>
    <w:p>
      <w:r>
        <w:t>other words, the second petal will become receptive, in-</w:t>
      </w:r>
    </w:p>
    <w:p>
      <w:r>
        <w:t>creasingly so, to impressions from the field of education,</w:t>
      </w:r>
    </w:p>
    <w:p>
      <w:r>
        <w:t>of science and of religion, which have to do with specific</w:t>
      </w:r>
    </w:p>
    <w:p>
      <w:r>
        <w:t>needs of humanity in these three areas. As you do be-</w:t>
      </w:r>
    </w:p>
    <w:p>
      <w:r>
        <w:t>come receptive to these impressions, simply direct the energy to fulfill the need by manifesting the Divine Plan</w:t>
      </w:r>
    </w:p>
    <w:p>
      <w:r>
        <w:t>for humanity within that specific need.</w:t>
      </w:r>
    </w:p>
    <w:p>
      <w:r>
        <w:t>I would like to point out that the Energy of Synthesis is</w:t>
      </w:r>
    </w:p>
    <w:p>
      <w:r>
        <w:t>a blending, a synthesis of all seven rays, but with a pre-</w:t>
      </w:r>
    </w:p>
    <w:p>
      <w:r>
        <w:t>dominance of First, Second, and Seventh, into an en-ergy, a potent, dynamic energy, which in its devic con-</w:t>
      </w:r>
    </w:p>
    <w:p>
      <w:r>
        <w:t>struction is the precipitating agent of the Divine Plan</w:t>
      </w:r>
    </w:p>
    <w:p>
      <w:r>
        <w:t>for humanity in specific happe nings, in specific events,</w:t>
      </w:r>
    </w:p>
    <w:p>
      <w:r>
        <w:t>situations, and circumstances. In other words, as this</w:t>
      </w:r>
    </w:p>
    <w:p>
      <w:r>
        <w:t>energy is directed into a specific situation, a specific cir-cumstance or happenings, or ev ent, a new order of devas</w:t>
      </w:r>
    </w:p>
    <w:p>
      <w:r>
        <w:t>who are the precipitating agents for the Divine Plan for</w:t>
      </w:r>
    </w:p>
    <w:p>
      <w:r>
        <w:t>humanity immediately go to wo rk within that situation,</w:t>
      </w:r>
    </w:p>
    <w:p>
      <w:r>
        <w:t>within that circumstance, within that happening, to</w:t>
      </w:r>
    </w:p>
    <w:p>
      <w:r>
        <w:t>work out in Divine Law and Order and with Grace, the</w:t>
      </w:r>
    </w:p>
    <w:p>
      <w:r>
        <w:t>situation, so that it is a manifestation of the Divine Plan</w:t>
      </w:r>
    </w:p>
    <w:p>
      <w:r>
        <w:t>for humanity, so that it is aiding the spiritual growth</w:t>
      </w:r>
    </w:p>
    <w:p>
      <w:r>
        <w:t>and development of the consciousness, not only involved within the situation, within the circumstance or the</w:t>
      </w:r>
    </w:p>
    <w:p>
      <w:r>
        <w:t>happening, but the consciousness of humanity as a</w:t>
      </w:r>
    </w:p>
    <w:p>
      <w:r>
        <w:t>whole—so that the energy is a potent, dynamic factor in</w:t>
      </w:r>
    </w:p>
    <w:p>
      <w:r>
        <w:t>the speeding up of the evolutionary development of hu-</w:t>
      </w:r>
    </w:p>
    <w:p>
      <w:r>
        <w:t>manity, and is the working out of humanity's problems during this critical period in the evolution.</w:t>
      </w:r>
    </w:p>
    <w:p>
      <w:r>
        <w:t>You are free, all of you, to focus this energy into any</w:t>
      </w:r>
    </w:p>
    <w:p>
      <w:r>
        <w:t>situation, circumstance or happening which demands</w:t>
      </w:r>
    </w:p>
    <w:p>
      <w:r>
        <w:t>your attention. This applies to your personal, your busi-</w:t>
      </w:r>
    </w:p>
    <w:p>
      <w:r>
        <w:t>Physical Group Life</w:t>
      </w:r>
    </w:p>
    <w:p>
      <w:r>
        <w:t>1230  ness lives, as well as to your field of spiritual activity.</w:t>
      </w:r>
    </w:p>
    <w:p>
      <w:r>
        <w:t>It applies to petal personnel more generally than to nu-</w:t>
      </w:r>
    </w:p>
    <w:p>
      <w:r>
        <w:t>cleus personnel. It applies to nucleus personnel only in</w:t>
      </w:r>
    </w:p>
    <w:p>
      <w:r>
        <w:t>those situations, circumstances, and happenings which</w:t>
      </w:r>
    </w:p>
    <w:p>
      <w:r>
        <w:t>are within your immediate sphere of influence, or your</w:t>
      </w:r>
    </w:p>
    <w:p>
      <w:r>
        <w:t>immediate field of activity. It certainly applies to your personal life and affairs.</w:t>
      </w:r>
    </w:p>
    <w:p>
      <w:r>
        <w:t>It is important the nucleus personnel accept the ability</w:t>
      </w:r>
    </w:p>
    <w:p>
      <w:r>
        <w:t>of petal personnel to fulfill their part of the function of</w:t>
      </w:r>
    </w:p>
    <w:p>
      <w:r>
        <w:t>the center.</w:t>
      </w:r>
    </w:p>
    <w:p>
      <w:r>
        <w:t>Do not forget, humanity is not only a total composed of</w:t>
      </w:r>
    </w:p>
    <w:p>
      <w:r>
        <w:t>many, but it is also an entity, a life which is focused into</w:t>
      </w:r>
    </w:p>
    <w:p>
      <w:r>
        <w:t>every human being, that humanity you meet within</w:t>
      </w:r>
    </w:p>
    <w:p>
      <w:r>
        <w:t>every individual with whom you come into contact.</w:t>
      </w:r>
    </w:p>
    <w:p>
      <w:r>
        <w:t>And now I consider that I have given you quite enough at</w:t>
      </w:r>
    </w:p>
    <w:p>
      <w:r>
        <w:t>this particular time. Certainly as much as you can absorb and put to use between now and the next time we meet.</w:t>
      </w:r>
    </w:p>
    <w:p>
      <w:r>
        <w:t>Please arrange for a meeting at the Full Moon, and if</w:t>
      </w:r>
    </w:p>
    <w:p>
      <w:r>
        <w:t>petal personnel will please give particular attention to that part of the meditation which focuses the energy</w:t>
      </w:r>
    </w:p>
    <w:p>
      <w:r>
        <w:t>into the overall group life and inter-group relationships.</w:t>
      </w:r>
    </w:p>
    <w:p>
      <w:r>
        <w:t>This is, at this particular time, almost more important</w:t>
      </w:r>
    </w:p>
    <w:p>
      <w:r>
        <w:t>than the other work which you will be doing.</w:t>
      </w:r>
    </w:p>
    <w:p>
      <w:r>
        <w:t>68</w:t>
      </w:r>
    </w:p>
    <w:p>
      <w:r>
        <w:t>Physical Group Life</w:t>
      </w:r>
    </w:p>
    <w:p>
      <w:r>
        <w:t>How does the individual disciple become group con-</w:t>
      </w:r>
    </w:p>
    <w:p>
      <w:r>
        <w:t>scious? There are many related factors which have to do with this particular growth of the identified conscious-</w:t>
      </w:r>
    </w:p>
    <w:p>
      <w:r>
        <w:t>ness within its ring-pass-not into the ring-pass-not of</w:t>
      </w:r>
    </w:p>
    <w:p>
      <w:r>
        <w:t>68 See also: A.W. – Group Nucleus or Cave Center</w:t>
      </w:r>
    </w:p>
    <w:p>
      <w:r>
        <w:t>Physical Group Life</w:t>
      </w:r>
    </w:p>
    <w:p>
      <w:r>
        <w:t>1231  humanity itself. The first and most important (for it is</w:t>
      </w:r>
    </w:p>
    <w:p>
      <w:r>
        <w:t>the basis for the whole process of this growth) is the fact</w:t>
      </w:r>
    </w:p>
    <w:p>
      <w:r>
        <w:t>that the disciple considers that he himself is already a</w:t>
      </w:r>
    </w:p>
    <w:p>
      <w:r>
        <w:t>group.</w:t>
      </w:r>
    </w:p>
    <w:p>
      <w:r>
        <w:t>The individually identified entity who considers himself</w:t>
      </w:r>
    </w:p>
    <w:p>
      <w:r>
        <w:t>to be a human being is actually a composite of many identities which have yet to be integrated into time and</w:t>
      </w:r>
    </w:p>
    <w:p>
      <w:r>
        <w:t>space. I ask you to be particularly receptive, as this con-</w:t>
      </w:r>
    </w:p>
    <w:p>
      <w:r>
        <w:t>cept is one which is somewhat difficult to project into</w:t>
      </w:r>
    </w:p>
    <w:p>
      <w:r>
        <w:t>the consciousness.</w:t>
      </w:r>
    </w:p>
    <w:p>
      <w:r>
        <w:t>First, I would have you consider the very small sphere</w:t>
      </w:r>
    </w:p>
    <w:p>
      <w:r>
        <w:t>within which you as an individual are identified. In the</w:t>
      </w:r>
    </w:p>
    <w:p>
      <w:r>
        <w:t>not too far past, your identification as an individual ex-</w:t>
      </w:r>
    </w:p>
    <w:p>
      <w:r>
        <w:t>tended no further than your own physical instrument. It</w:t>
      </w:r>
    </w:p>
    <w:p>
      <w:r>
        <w:t>did not include your emotional nature, nor did it include</w:t>
      </w:r>
    </w:p>
    <w:p>
      <w:r>
        <w:t>your mental body; and certainly it did not include the Soul. Furthermore, that small sphere of identified focus</w:t>
      </w:r>
    </w:p>
    <w:p>
      <w:r>
        <w:t>did not include within its recognition those entities</w:t>
      </w:r>
    </w:p>
    <w:p>
      <w:r>
        <w:t>which had coalesced to produce the physical instrument with which it was identified.</w:t>
      </w:r>
    </w:p>
    <w:p>
      <w:r>
        <w:t>The sum total of the physical instrument itself is an en-</w:t>
      </w:r>
    </w:p>
    <w:p>
      <w:r>
        <w:t>tity which has not been recognized by the conscious</w:t>
      </w:r>
    </w:p>
    <w:p>
      <w:r>
        <w:t>identification, even though that identification did in-</w:t>
      </w:r>
    </w:p>
    <w:p>
      <w:r>
        <w:t>clude the physical instrument. The individual was aware of himself as a body, but he was not aware of the</w:t>
      </w:r>
    </w:p>
    <w:p>
      <w:r>
        <w:t>group life which constituted that body.</w:t>
      </w:r>
    </w:p>
    <w:p>
      <w:r>
        <w:t>Every cell, every organ of the body is an entity in itself,</w:t>
      </w:r>
    </w:p>
    <w:p>
      <w:r>
        <w:t>and these entities, plus every atom of intelligence which</w:t>
      </w:r>
    </w:p>
    <w:p>
      <w:r>
        <w:t>have coalesced to produce the instrument, plus the en-tity which is the sum total intelligence of the physical</w:t>
      </w:r>
    </w:p>
    <w:p>
      <w:r>
        <w:t>instrument—this group life had not, and has not to this</w:t>
      </w:r>
    </w:p>
    <w:p>
      <w:r>
        <w:t>Physical Group Life</w:t>
      </w:r>
    </w:p>
    <w:p>
      <w:r>
        <w:t>1232  moment, been included in the conscious identification of</w:t>
      </w:r>
    </w:p>
    <w:p>
      <w:r>
        <w:t>the individual.</w:t>
      </w:r>
    </w:p>
    <w:p>
      <w:r>
        <w:t>The cell is a composite of intelligent lives. If you will</w:t>
      </w:r>
    </w:p>
    <w:p>
      <w:r>
        <w:t>think thus far, you will begin to comprehend that the</w:t>
      </w:r>
    </w:p>
    <w:p>
      <w:r>
        <w:t>physical consciousness itself is a group consciousness.</w:t>
      </w:r>
    </w:p>
    <w:p>
      <w:r>
        <w:t>I am referring now to the physical instrument itself</w:t>
      </w:r>
    </w:p>
    <w:p>
      <w:r>
        <w:t>which constitutes a group life made up of each atom of</w:t>
      </w:r>
    </w:p>
    <w:p>
      <w:r>
        <w:t>intelligence (plus the unit of consciousness locked</w:t>
      </w:r>
    </w:p>
    <w:p>
      <w:r>
        <w:t>within each atom of intelligence), which has coalesced to</w:t>
      </w:r>
    </w:p>
    <w:p>
      <w:r>
        <w:t>produce the body.</w:t>
      </w:r>
    </w:p>
    <w:p>
      <w:r>
        <w:t>Via the technique of conscious Soul identification, ex-</w:t>
      </w:r>
    </w:p>
    <w:p>
      <w:r>
        <w:t>erted through the etheric to the physical brain and</w:t>
      </w:r>
    </w:p>
    <w:p>
      <w:r>
        <w:t>nervous system for the purpose of aligning the physical</w:t>
      </w:r>
    </w:p>
    <w:p>
      <w:r>
        <w:t>body and its activity with that which overshadows, the</w:t>
      </w:r>
    </w:p>
    <w:p>
      <w:r>
        <w:t>disciple becomes an effective and dynamic server in the</w:t>
      </w:r>
    </w:p>
    <w:p>
      <w:r>
        <w:t>world of affairs. In the above, could you but see, I have indicated the whole answer to your many frustrations in</w:t>
      </w:r>
    </w:p>
    <w:p>
      <w:r>
        <w:t>the attempt to serve.</w:t>
      </w:r>
    </w:p>
    <w:p>
      <w:r>
        <w:t>The very fact of conscious Soul identification, exerted</w:t>
      </w:r>
    </w:p>
    <w:p>
      <w:r>
        <w:t>through the etheric to the physical brain and nervous</w:t>
      </w:r>
    </w:p>
    <w:p>
      <w:r>
        <w:t>system, results in an immediate revitalization of the</w:t>
      </w:r>
    </w:p>
    <w:p>
      <w:r>
        <w:t>physical instrument with the Light and Life of the Soul.</w:t>
      </w:r>
    </w:p>
    <w:p>
      <w:r>
        <w:t>Such spiritual force is dynamic, and when used intelli-</w:t>
      </w:r>
    </w:p>
    <w:p>
      <w:r>
        <w:t>gently can successfully overcome the old tendencies, habits and reactive patterns of the physical elemental.</w:t>
      </w:r>
    </w:p>
    <w:p>
      <w:r>
        <w:t>That elemental has conformed over a long period of time</w:t>
      </w:r>
    </w:p>
    <w:p>
      <w:r>
        <w:t>to destructive and disruptive patterns which constitute</w:t>
      </w:r>
    </w:p>
    <w:p>
      <w:r>
        <w:t>a path of least resistance for the movement of higher</w:t>
      </w:r>
    </w:p>
    <w:p>
      <w:r>
        <w:t>energies and forces; thus the disciple misuses and mis-directs his God-given econom y (energy, force, and sub-</w:t>
      </w:r>
    </w:p>
    <w:p>
      <w:r>
        <w:t>stance) without meaning to. He can be caught up in a</w:t>
      </w:r>
    </w:p>
    <w:p>
      <w:r>
        <w:t>Plan, Group Service</w:t>
      </w:r>
    </w:p>
    <w:p>
      <w:r>
        <w:t>1233  pattern of activity destru ctive to himself and those</w:t>
      </w:r>
    </w:p>
    <w:p>
      <w:r>
        <w:t>whom he would serve, out of sheer ignorance and the</w:t>
      </w:r>
    </w:p>
    <w:p>
      <w:r>
        <w:t>taking of what appears as the easy path. He will rational-</w:t>
      </w:r>
    </w:p>
    <w:p>
      <w:r>
        <w:t>ize his action to dispose of unwanted guilt and continue</w:t>
      </w:r>
    </w:p>
    <w:p>
      <w:r>
        <w:t>until he is awakened to the truth of what is happening.</w:t>
      </w:r>
    </w:p>
    <w:p>
      <w:r>
        <w:t>The activity of the physical instrument must be exam-</w:t>
      </w:r>
    </w:p>
    <w:p>
      <w:r>
        <w:t>ined and re-examined from the standpoint of all that the</w:t>
      </w:r>
    </w:p>
    <w:p>
      <w:r>
        <w:t>conscious Soul knows about the good, the true, and the</w:t>
      </w:r>
    </w:p>
    <w:p>
      <w:r>
        <w:t>beautiful. It is aligned with the overshadowing Divine</w:t>
      </w:r>
    </w:p>
    <w:p>
      <w:r>
        <w:t>Plan, and then becomes a wide-open channel for the pre-</w:t>
      </w:r>
    </w:p>
    <w:p>
      <w:r>
        <w:t>cipitation of that Plan when its separate acts are reflec-</w:t>
      </w:r>
    </w:p>
    <w:p>
      <w:r>
        <w:t>tions and demonstrations of that which the Soul knows.</w:t>
      </w:r>
    </w:p>
    <w:p>
      <w:r>
        <w:t>The Light is precipitated via the brain and nervous sys-</w:t>
      </w:r>
    </w:p>
    <w:p>
      <w:r>
        <w:t>tem into and through the physical instrument and its</w:t>
      </w:r>
    </w:p>
    <w:p>
      <w:r>
        <w:t>environment. This Light in the beginning has little ef-</w:t>
      </w:r>
    </w:p>
    <w:p>
      <w:r>
        <w:t>fect upon the instrument itself. It is of a revealing na-ture. Also it tends to reveal and therefore to increase the</w:t>
      </w:r>
    </w:p>
    <w:p>
      <w:r>
        <w:t>understanding of relationship—now I do not mean just</w:t>
      </w:r>
    </w:p>
    <w:p>
      <w:r>
        <w:t>the relationships between human beings, but, for in-stance, the relationships between concepts, between ac-</w:t>
      </w:r>
    </w:p>
    <w:p>
      <w:r>
        <w:t>tion and reaction, between cause and effect, etc.—so</w:t>
      </w:r>
    </w:p>
    <w:p>
      <w:r>
        <w:t>that the student’s understanding begins to include the</w:t>
      </w:r>
    </w:p>
    <w:p>
      <w:r>
        <w:t>inter-relationship of concept to  concept, of concept to ac-</w:t>
      </w:r>
    </w:p>
    <w:p>
      <w:r>
        <w:t>tion, etc., in all of the various fields of thought, feeling and action within which we are focused.</w:t>
      </w:r>
    </w:p>
    <w:p>
      <w:r>
        <w:t>Plan, Group Service</w:t>
      </w:r>
    </w:p>
    <w:p>
      <w:r>
        <w:t>The assignment of the group is two-fold in nature.</w:t>
      </w:r>
    </w:p>
    <w:p>
      <w:r>
        <w:t>First, through an organized group effort, reach for,</w:t>
      </w:r>
    </w:p>
    <w:p>
      <w:r>
        <w:t>grasp, and understand the process of evolutionary de-velopment for the human family. When this has been</w:t>
      </w:r>
    </w:p>
    <w:p>
      <w:r>
        <w:t>done, you will not only know what the race has experi-</w:t>
      </w:r>
    </w:p>
    <w:p>
      <w:r>
        <w:t>Planetary Logos</w:t>
      </w:r>
    </w:p>
    <w:p>
      <w:r>
        <w:t>1234  enced in the past and what it is to experience in the fu-</w:t>
      </w:r>
    </w:p>
    <w:p>
      <w:r>
        <w:t>ture, but you will understand its present stage of devel-</w:t>
      </w:r>
    </w:p>
    <w:p>
      <w:r>
        <w:t>opment, and this is the important factor of the assign-</w:t>
      </w:r>
    </w:p>
    <w:p>
      <w:r>
        <w:t>ment—to relate the process of evolution to this particu-</w:t>
      </w:r>
    </w:p>
    <w:p>
      <w:r>
        <w:t>lar time and place and so become aware of world need.</w:t>
      </w:r>
    </w:p>
    <w:p>
      <w:r>
        <w:t>Secondly, as the plan is intuited by Lucille and transfer-</w:t>
      </w:r>
    </w:p>
    <w:p>
      <w:r>
        <w:t>red to the group, the group must prepare its own three-</w:t>
      </w:r>
    </w:p>
    <w:p>
      <w:r>
        <w:t>fold instrument for the manifestation of that plan.</w:t>
      </w:r>
    </w:p>
    <w:p>
      <w:r>
        <w:t>The time has come when we are greatly needed by the</w:t>
      </w:r>
    </w:p>
    <w:p>
      <w:r>
        <w:t>human race as a whole. It will not be possible for us to</w:t>
      </w:r>
    </w:p>
    <w:p>
      <w:r>
        <w:t>give as much of our time and attention as has been given in the past. We have been attempting to train you</w:t>
      </w:r>
    </w:p>
    <w:p>
      <w:r>
        <w:t>as disciples to serve in such a way as to free us, in one</w:t>
      </w:r>
    </w:p>
    <w:p>
      <w:r>
        <w:t>sense, to perform that service for which we are best fit-</w:t>
      </w:r>
    </w:p>
    <w:p>
      <w:r>
        <w:t>ted. The time is now here when you will demonstrate</w:t>
      </w:r>
    </w:p>
    <w:p>
      <w:r>
        <w:t>the wisdom of our activity or of our choice.</w:t>
      </w:r>
    </w:p>
    <w:p>
      <w:r>
        <w:t>This work will be done through an organized group ef-</w:t>
      </w:r>
    </w:p>
    <w:p>
      <w:r>
        <w:t>fort. This group has the ability, if it will make the effort,</w:t>
      </w:r>
    </w:p>
    <w:p>
      <w:r>
        <w:t>to attract unto itself knowledge regarding any subject which is desired. I am not going to project methods or</w:t>
      </w:r>
    </w:p>
    <w:p>
      <w:r>
        <w:t>techniques, ways and means, of attaining this knowl-</w:t>
      </w:r>
    </w:p>
    <w:p>
      <w:r>
        <w:t>edge. I am leaving this entirely to the group. You have</w:t>
      </w:r>
    </w:p>
    <w:p>
      <w:r>
        <w:t>been given many techniques, many methods. Very few</w:t>
      </w:r>
    </w:p>
    <w:p>
      <w:r>
        <w:t>of them have actually been applied, or I might add, thought of, for very long afte r they were projected. You</w:t>
      </w:r>
    </w:p>
    <w:p>
      <w:r>
        <w:t>have at your disposal all of the communications which</w:t>
      </w:r>
    </w:p>
    <w:p>
      <w:r>
        <w:t>have been projected during the past with which to work.</w:t>
      </w:r>
    </w:p>
    <w:p>
      <w:r>
        <w:t>This is a group effort, and I must stand clear of it.</w:t>
      </w:r>
    </w:p>
    <w:p>
      <w:r>
        <w:t>Planetary Logos</w:t>
      </w:r>
    </w:p>
    <w:p>
      <w:r>
        <w:t>We have the focal point of consciousness which is the Ashramic Group Life, with the etheric light body of the</w:t>
      </w:r>
    </w:p>
    <w:p>
      <w:r>
        <w:t>Planetary Logos</w:t>
      </w:r>
    </w:p>
    <w:p>
      <w:r>
        <w:t>1235  Planetary Logos as the form nature or the deva of the</w:t>
      </w:r>
    </w:p>
    <w:p>
      <w:r>
        <w:t>Ashramic Group Life.</w:t>
      </w:r>
    </w:p>
    <w:p>
      <w:r>
        <w:t>These are one—the Christ within the Holy Ghost As-</w:t>
      </w:r>
    </w:p>
    <w:p>
      <w:r>
        <w:t>pect—which is the mind. This is the plan. The con-</w:t>
      </w:r>
    </w:p>
    <w:p>
      <w:r>
        <w:t>sciousness of the Plan is the Christ. The body of the</w:t>
      </w:r>
    </w:p>
    <w:p>
      <w:r>
        <w:t>Plan or the form nature of the Plan is the risen Holy Ghost Aspect—which is the mind of Christ. That is the</w:t>
      </w:r>
    </w:p>
    <w:p>
      <w:r>
        <w:t>overshadowing Divine Plan. It is subjective. It is not in</w:t>
      </w:r>
    </w:p>
    <w:p>
      <w:r>
        <w:t>appearance. Now here is an Ashramic Group Life, that</w:t>
      </w:r>
    </w:p>
    <w:p>
      <w:r>
        <w:t>is, a group consciousness within the etheric light body,</w:t>
      </w:r>
    </w:p>
    <w:p>
      <w:r>
        <w:t>actually of a Master—that etheric light body being a part of the etheric light body of the Planetary Logos.</w:t>
      </w:r>
    </w:p>
    <w:p>
      <w:r>
        <w:t>Master John:</w:t>
      </w:r>
    </w:p>
    <w:p>
      <w:r>
        <w:t>(Why a planetary Logos, since He has the seeds within</w:t>
      </w:r>
    </w:p>
    <w:p>
      <w:r>
        <w:t>Himself to continue life, why does a planet have to go</w:t>
      </w:r>
    </w:p>
    <w:p>
      <w:r>
        <w:t>out of incarnation?)</w:t>
      </w:r>
    </w:p>
    <w:p>
      <w:r>
        <w:t>As above so below. The Plane tary Logos has not reached</w:t>
      </w:r>
    </w:p>
    <w:p>
      <w:r>
        <w:t>His goal of spiritual growth and development. He Him-</w:t>
      </w:r>
    </w:p>
    <w:p>
      <w:r>
        <w:t>self will not do so until He has completed the three</w:t>
      </w:r>
    </w:p>
    <w:p>
      <w:r>
        <w:t>incarnations which synthesize within Him the First,</w:t>
      </w:r>
    </w:p>
    <w:p>
      <w:r>
        <w:t>Second and Third Aspects.</w:t>
      </w:r>
    </w:p>
    <w:p>
      <w:r>
        <w:t>(There is no such thing as being in incarnation and out of</w:t>
      </w:r>
    </w:p>
    <w:p>
      <w:r>
        <w:t>incarnation for eternity. The offices are immortal but the</w:t>
      </w:r>
    </w:p>
    <w:p>
      <w:r>
        <w:t>individuals who occupy these offices are not immortal?)</w:t>
      </w:r>
    </w:p>
    <w:p>
      <w:r>
        <w:t>Shall we say from the perspective of planetary or solar</w:t>
      </w:r>
    </w:p>
    <w:p>
      <w:r>
        <w:t>appearances, the entity or being is immortal, moving</w:t>
      </w:r>
    </w:p>
    <w:p>
      <w:r>
        <w:t>through various states, positions, offices, etc. The conti-</w:t>
      </w:r>
    </w:p>
    <w:p>
      <w:r>
        <w:t>nuity of consciousness is the only real immortality. No</w:t>
      </w:r>
    </w:p>
    <w:p>
      <w:r>
        <w:t>matter how much continuity  of consciousness he</w:t>
      </w:r>
    </w:p>
    <w:p>
      <w:r>
        <w:t>achieves, he still goes in and out of incarnation. Clear to</w:t>
      </w:r>
    </w:p>
    <w:p>
      <w:r>
        <w:t>Poisons, Group</w:t>
      </w:r>
    </w:p>
    <w:p>
      <w:r>
        <w:t>1236  the center—the cosmic center of contact with the One</w:t>
      </w:r>
    </w:p>
    <w:p>
      <w:r>
        <w:t>About Whom Naught May Be Said—this is true. The</w:t>
      </w:r>
    </w:p>
    <w:p>
      <w:r>
        <w:t>Law of Periodicity is a cosmic one which issues out of</w:t>
      </w:r>
    </w:p>
    <w:p>
      <w:r>
        <w:t>the very center of all created, creative Light, and moves</w:t>
      </w:r>
    </w:p>
    <w:p>
      <w:r>
        <w:t>back upon itself into that center. The wheel of rebirth is</w:t>
      </w:r>
    </w:p>
    <w:p>
      <w:r>
        <w:t>transcended to a degree, and each particular plane has its wheel of rebirth.</w:t>
      </w:r>
    </w:p>
    <w:p>
      <w:r>
        <w:t>Poisons, Group</w:t>
      </w:r>
    </w:p>
    <w:p>
      <w:r>
        <w:t>Negative force acts as a pois on, first as a poison within</w:t>
      </w:r>
    </w:p>
    <w:p>
      <w:r>
        <w:t>the bodies of its particular victims. I am using these</w:t>
      </w:r>
    </w:p>
    <w:p>
      <w:r>
        <w:t>terms in order to de-personalize this subject.</w:t>
      </w:r>
    </w:p>
    <w:p>
      <w:r>
        <w:t>In other words, any individual who is the recipient of</w:t>
      </w:r>
    </w:p>
    <w:p>
      <w:r>
        <w:t>negative force which has been originated or generated</w:t>
      </w:r>
    </w:p>
    <w:p>
      <w:r>
        <w:t>by criticism, resentment, jealousy, any of the negative</w:t>
      </w:r>
    </w:p>
    <w:p>
      <w:r>
        <w:t>emotions, is receiving into his instrument a certain</w:t>
      </w:r>
    </w:p>
    <w:p>
      <w:r>
        <w:t>quantity of poison constantly, 24 hours a day.</w:t>
      </w:r>
    </w:p>
    <w:p>
      <w:r>
        <w:t>The group as a whole, then, is receiving this. Certain</w:t>
      </w:r>
    </w:p>
    <w:p>
      <w:r>
        <w:t>individuals from time to time are receiving this to a</w:t>
      </w:r>
    </w:p>
    <w:p>
      <w:r>
        <w:t>greater degree than are others. A part of the energy is</w:t>
      </w:r>
    </w:p>
    <w:p>
      <w:r>
        <w:t>naturally and normally transmuted. Part of it, particu-</w:t>
      </w:r>
    </w:p>
    <w:p>
      <w:r>
        <w:t>larly that which does not create negative reaction within the individual being impacted (and this may sur-</w:t>
      </w:r>
    </w:p>
    <w:p>
      <w:r>
        <w:t>prise you) acts as a poison within his instrumentality.</w:t>
      </w:r>
    </w:p>
    <w:p>
      <w:r>
        <w:t>In other words, when you receive a negative impact, and</w:t>
      </w:r>
    </w:p>
    <w:p>
      <w:r>
        <w:t>as a result, react with nega tivity, you are engaged in</w:t>
      </w:r>
    </w:p>
    <w:p>
      <w:r>
        <w:t>battle, so to speak, with the individual or individuals involved. You receive the harm or the injury of the ini-</w:t>
      </w:r>
    </w:p>
    <w:p>
      <w:r>
        <w:t>tial impact, but you are not receiving or building up</w:t>
      </w:r>
    </w:p>
    <w:p>
      <w:r>
        <w:t>within your own instrument the poison, poison which must eventually, as it build s up in quantity and in its</w:t>
      </w:r>
    </w:p>
    <w:p>
      <w:r>
        <w:t>power potential, find a rele ase within the physical in-</w:t>
      </w:r>
    </w:p>
    <w:p>
      <w:r>
        <w:t>strument itself.</w:t>
      </w:r>
    </w:p>
    <w:p>
      <w:r>
        <w:t>Poisons, Group</w:t>
      </w:r>
    </w:p>
    <w:p>
      <w:r>
        <w:t>1237  There are several points here to be considered and they</w:t>
      </w:r>
    </w:p>
    <w:p>
      <w:r>
        <w:t>are related not only to the physical well being of the in-</w:t>
      </w:r>
    </w:p>
    <w:p>
      <w:r>
        <w:t>dividual, but they are related to the psychological well</w:t>
      </w:r>
    </w:p>
    <w:p>
      <w:r>
        <w:t>being as well. The individual, for instance, who does not</w:t>
      </w:r>
    </w:p>
    <w:p>
      <w:r>
        <w:t>react to impact in the normal  manner, either reacts or</w:t>
      </w:r>
    </w:p>
    <w:p>
      <w:r>
        <w:t>transmutes. If he transmutes, this is fine. If he is aware of the impact, understands it, is understanding of its</w:t>
      </w:r>
    </w:p>
    <w:p>
      <w:r>
        <w:t>causes, is able to reciprocate with love, then he is able to</w:t>
      </w:r>
    </w:p>
    <w:p>
      <w:r>
        <w:t>transmute, and there will be no ill effects.</w:t>
      </w:r>
    </w:p>
    <w:p>
      <w:r>
        <w:t>But if he receives the impact, is aware of it, does not re-</w:t>
      </w:r>
    </w:p>
    <w:p>
      <w:r>
        <w:t>act, inhibits reaction, is unable to transmute, there builds within his body then a poison. This poison will</w:t>
      </w:r>
    </w:p>
    <w:p>
      <w:r>
        <w:t>work out in his own instrumentality in one of several</w:t>
      </w:r>
    </w:p>
    <w:p>
      <w:r>
        <w:t>ways. I am, in a sense, covering with information more</w:t>
      </w:r>
    </w:p>
    <w:p>
      <w:r>
        <w:t>than is apropos so that you may utilize it or apply it, not</w:t>
      </w:r>
    </w:p>
    <w:p>
      <w:r>
        <w:t>only to situations of this kind, but to those situations which are particularly characteristic of different ones of you.</w:t>
      </w:r>
    </w:p>
    <w:p>
      <w:r>
        <w:t>This poisoning then, which is what it is, has an accumu-</w:t>
      </w:r>
    </w:p>
    <w:p>
      <w:r>
        <w:t>lative effect. It builds up within the bodies themselves. Let us take the group as a whole first. The poison enters</w:t>
      </w:r>
    </w:p>
    <w:p>
      <w:r>
        <w:t>the aura first, colors the aura. It then moves by means</w:t>
      </w:r>
    </w:p>
    <w:p>
      <w:r>
        <w:t>of the centers, and according to the condition of those</w:t>
      </w:r>
    </w:p>
    <w:p>
      <w:r>
        <w:t>centers, into the astral body because it is of an emo-</w:t>
      </w:r>
    </w:p>
    <w:p>
      <w:r>
        <w:t>tional nature; it is astral force. It moves then from the aura into the astral body by means of astral centers.</w:t>
      </w:r>
    </w:p>
    <w:p>
      <w:r>
        <w:t>These centers are primarily three in number. They are</w:t>
      </w:r>
    </w:p>
    <w:p>
      <w:r>
        <w:t>located in the front area of the body. They are heart, so-</w:t>
      </w:r>
    </w:p>
    <w:p>
      <w:r>
        <w:t>lar plexus, and sacral.</w:t>
      </w:r>
    </w:p>
    <w:p>
      <w:r>
        <w:t>The poison enters into, then, the astral body and poi-</w:t>
      </w:r>
    </w:p>
    <w:p>
      <w:r>
        <w:t>sons the astral body. It enters into what might be called</w:t>
      </w:r>
    </w:p>
    <w:p>
      <w:r>
        <w:t>an orbit within the astral body. Here, when it has come</w:t>
      </w:r>
    </w:p>
    <w:p>
      <w:r>
        <w:t>this far into the instrument, if it is of a special kind,</w:t>
      </w:r>
    </w:p>
    <w:p>
      <w:r>
        <w:t>Poisons, Group</w:t>
      </w:r>
    </w:p>
    <w:p>
      <w:r>
        <w:t>1238  rather than the daily amount that is constantly accumu-</w:t>
      </w:r>
    </w:p>
    <w:p>
      <w:r>
        <w:t>lating, that is, if it is consciously directed, and the disci-</w:t>
      </w:r>
    </w:p>
    <w:p>
      <w:r>
        <w:t>ple who is receiving it is aw are of this or becomes aware</w:t>
      </w:r>
    </w:p>
    <w:p>
      <w:r>
        <w:t>of it after it has entered his astral body, he can trans-</w:t>
      </w:r>
    </w:p>
    <w:p>
      <w:r>
        <w:t>mute it here. It is more difficu lt than if he picks it up in</w:t>
      </w:r>
    </w:p>
    <w:p>
      <w:r>
        <w:t>the aura, but he can transmute it in the astral body through the application of Reason which is Love.</w:t>
      </w:r>
    </w:p>
    <w:p>
      <w:r>
        <w:t>Any negative reaction of his own, unexpressed, and in</w:t>
      </w:r>
    </w:p>
    <w:p>
      <w:r>
        <w:t>disciples this is usually the case, will add to it, add to</w:t>
      </w:r>
    </w:p>
    <w:p>
      <w:r>
        <w:t>the poison. Unexpressed, inhibited. I am not referring to</w:t>
      </w:r>
    </w:p>
    <w:p>
      <w:r>
        <w:t>unexpressed by words, I mean unexpressed in thought, feeling, conscious thought, feeling or deed, simply bur-</w:t>
      </w:r>
    </w:p>
    <w:p>
      <w:r>
        <w:t>ied, not thought about or considered. This adds a tre-</w:t>
      </w:r>
    </w:p>
    <w:p>
      <w:r>
        <w:t>mendous power to the poison already present. This is</w:t>
      </w:r>
    </w:p>
    <w:p>
      <w:r>
        <w:t>not generally the case in this particular group of disciples.</w:t>
      </w:r>
    </w:p>
    <w:p>
      <w:r>
        <w:t>Remember it is entering all the time, constantly, be-</w:t>
      </w:r>
    </w:p>
    <w:p>
      <w:r>
        <w:t>cause the center naturally attracts a certain amount of</w:t>
      </w:r>
    </w:p>
    <w:p>
      <w:r>
        <w:t>negativity just because it is the center. And a certain</w:t>
      </w:r>
    </w:p>
    <w:p>
      <w:r>
        <w:t>amount of that negativity is not being transmuted; a certain amount of it finds its way into the astral body of</w:t>
      </w:r>
    </w:p>
    <w:p>
      <w:r>
        <w:t>the group. This is true both on a group level and on the</w:t>
      </w:r>
    </w:p>
    <w:p>
      <w:r>
        <w:t>individual levels. What I am describing takes place both</w:t>
      </w:r>
    </w:p>
    <w:p>
      <w:r>
        <w:t>on an individual level and on a group level.</w:t>
      </w:r>
    </w:p>
    <w:p>
      <w:r>
        <w:t>After the poison enters into the astral body, it begins</w:t>
      </w:r>
    </w:p>
    <w:p>
      <w:r>
        <w:t>then to build up its power. It is being fed daily. It builds</w:t>
      </w:r>
    </w:p>
    <w:p>
      <w:r>
        <w:t>up its power and then when the cycle is right, very little is</w:t>
      </w:r>
    </w:p>
    <w:p>
      <w:r>
        <w:t>required to direct that accumulated poison into the etheric</w:t>
      </w:r>
    </w:p>
    <w:p>
      <w:r>
        <w:t>body where it must work out in a physical manifestation.</w:t>
      </w:r>
    </w:p>
    <w:p>
      <w:r>
        <w:t>It can be directed in any one of several ways. It can be</w:t>
      </w:r>
    </w:p>
    <w:p>
      <w:r>
        <w:t>directed from outside the group or the individual by any</w:t>
      </w:r>
    </w:p>
    <w:p>
      <w:r>
        <w:t>member of the dark forces or by any disciple whose</w:t>
      </w:r>
    </w:p>
    <w:p>
      <w:r>
        <w:t>Poisons, Group</w:t>
      </w:r>
    </w:p>
    <w:p>
      <w:r>
        <w:t>1239  negativity suddenly become s powerful. You understand,</w:t>
      </w:r>
    </w:p>
    <w:p>
      <w:r>
        <w:t>he does not consciously dire ct it, but he becomes angry,</w:t>
      </w:r>
    </w:p>
    <w:p>
      <w:r>
        <w:t>pours his thought, empowered with negative emotional</w:t>
      </w:r>
    </w:p>
    <w:p>
      <w:r>
        <w:t>force, toward the individual. This then directs the ac-</w:t>
      </w:r>
    </w:p>
    <w:p>
      <w:r>
        <w:t>cumulated poison in the astral body, into the etheric</w:t>
      </w:r>
    </w:p>
    <w:p>
      <w:r>
        <w:t>where it must express in a physical disability or disease of some kind.</w:t>
      </w:r>
    </w:p>
    <w:p>
      <w:r>
        <w:t>Again, looking at the group, this accounts for a little</w:t>
      </w:r>
    </w:p>
    <w:p>
      <w:r>
        <w:t>over 90% of the general group disability. I am speaking</w:t>
      </w:r>
    </w:p>
    <w:p>
      <w:r>
        <w:t>now of those things which are general—colds, flu, vari-</w:t>
      </w:r>
    </w:p>
    <w:p>
      <w:r>
        <w:t>ous manifestations of a general nature—just lack of en-ergy, those days when you are not up to par, are not</w:t>
      </w:r>
    </w:p>
    <w:p>
      <w:r>
        <w:t>able to function as you should.</w:t>
      </w:r>
    </w:p>
    <w:p>
      <w:r>
        <w:t>The final release or movement of accumulated poison</w:t>
      </w:r>
    </w:p>
    <w:p>
      <w:r>
        <w:t>from the astral body into the etheric and the physical,</w:t>
      </w:r>
    </w:p>
    <w:p>
      <w:r>
        <w:t>accounts for over 90% of these kinds of diseases. In this particular instance, there was a build up of poison</w:t>
      </w:r>
    </w:p>
    <w:p>
      <w:r>
        <w:t>within the astral body of the nucleus group as a whole.</w:t>
      </w:r>
    </w:p>
    <w:p>
      <w:r>
        <w:t>The group then naturally becomes a target, a target</w:t>
      </w:r>
    </w:p>
    <w:p>
      <w:r>
        <w:t>within its own overall group life because of its particular</w:t>
      </w:r>
    </w:p>
    <w:p>
      <w:r>
        <w:t>position within the group life, and a target on a much</w:t>
      </w:r>
    </w:p>
    <w:p>
      <w:r>
        <w:t>larger scale for the Black Lodge.</w:t>
      </w:r>
    </w:p>
    <w:p>
      <w:r>
        <w:t>It is very easy to see the pi cture as it actually occurs.</w:t>
      </w:r>
    </w:p>
    <w:p>
      <w:r>
        <w:t>First, the build up of poison within the astral body of the group itself begins to seek expression, and this is</w:t>
      </w:r>
    </w:p>
    <w:p>
      <w:r>
        <w:t>felt by different members of the group.</w:t>
      </w:r>
    </w:p>
    <w:p>
      <w:r>
        <w:t>That which had built up within Lucille’s own astral</w:t>
      </w:r>
    </w:p>
    <w:p>
      <w:r>
        <w:t>body began also to seek expression. Then, instead of this</w:t>
      </w:r>
    </w:p>
    <w:p>
      <w:r>
        <w:t>working out in a minor way as it usually does, Lucille became recipient of several what I might call vicious at-</w:t>
      </w:r>
    </w:p>
    <w:p>
      <w:r>
        <w:t>Poisons, Group</w:t>
      </w:r>
    </w:p>
    <w:p>
      <w:r>
        <w:t>1240  tacks. Now I am not permitted at this time to identify,</w:t>
      </w:r>
    </w:p>
    <w:p>
      <w:r>
        <w:t>nor would it be wise, nor woul d I do so if I were permit-</w:t>
      </w:r>
    </w:p>
    <w:p>
      <w:r>
        <w:t>ted, to identify the points of origin for those attacks.</w:t>
      </w:r>
    </w:p>
    <w:p>
      <w:r>
        <w:t>They come from within the overall group life. That is all</w:t>
      </w:r>
    </w:p>
    <w:p>
      <w:r>
        <w:t>I can say. I say vicious in definition of their nature,</w:t>
      </w:r>
    </w:p>
    <w:p>
      <w:r>
        <w:t>their character.</w:t>
      </w:r>
    </w:p>
    <w:p>
      <w:r>
        <w:t>This, then, was the invitation to a much more serious</w:t>
      </w:r>
    </w:p>
    <w:p>
      <w:r>
        <w:t>and much more dangerous attack—the already moving</w:t>
      </w:r>
    </w:p>
    <w:p>
      <w:r>
        <w:t>astral poison into the etheric and the physical and</w:t>
      </w:r>
    </w:p>
    <w:p>
      <w:r>
        <w:t>manifesting. Whenever a disciple finds himself poisoned</w:t>
      </w:r>
    </w:p>
    <w:p>
      <w:r>
        <w:t>in the physical sense of the word, he can rest assured that he has been recipient of this kind of an attack, be-</w:t>
      </w:r>
    </w:p>
    <w:p>
      <w:r>
        <w:t>cause psychic poisoning will always manifest, if it is</w:t>
      </w:r>
    </w:p>
    <w:p>
      <w:r>
        <w:t>very powerful, as a poisoning of the physical body itself.</w:t>
      </w:r>
    </w:p>
    <w:p>
      <w:r>
        <w:t>This, then, was the beginning, and because it was of a</w:t>
      </w:r>
    </w:p>
    <w:p>
      <w:r>
        <w:t>severe nature, it was an open invitation to the Black Lodge to do its work, to focus opposition in such a way</w:t>
      </w:r>
    </w:p>
    <w:p>
      <w:r>
        <w:t>as to do as much damage as was possible. An attack was</w:t>
      </w:r>
    </w:p>
    <w:p>
      <w:r>
        <w:t>made upon the higher alignment. In a way we are for-tunate that the attack was upon the higher alignment</w:t>
      </w:r>
    </w:p>
    <w:p>
      <w:r>
        <w:t>and not the lower one. For had the attack been made</w:t>
      </w:r>
    </w:p>
    <w:p>
      <w:r>
        <w:t>upon any one of the lower centers, particularly the heart</w:t>
      </w:r>
    </w:p>
    <w:p>
      <w:r>
        <w:t>center, the condition would have been far more serious</w:t>
      </w:r>
    </w:p>
    <w:p>
      <w:r>
        <w:t>than it was.</w:t>
      </w:r>
    </w:p>
    <w:p>
      <w:r>
        <w:t>I am going to clarify another point. A year ago was</w:t>
      </w:r>
    </w:p>
    <w:p>
      <w:r>
        <w:t>again a result of exactly this type of thing. The attack,</w:t>
      </w:r>
    </w:p>
    <w:p>
      <w:r>
        <w:t>instead of being made upon the higher alignment, was</w:t>
      </w:r>
    </w:p>
    <w:p>
      <w:r>
        <w:t>made upon the lower alignment. It was made directly</w:t>
      </w:r>
    </w:p>
    <w:p>
      <w:r>
        <w:t>through the sacral center activating a weakness already present within the body, and precipitated then the ill-</w:t>
      </w:r>
    </w:p>
    <w:p>
      <w:r>
        <w:t>ness. And you realize that every body, every one of you</w:t>
      </w:r>
    </w:p>
    <w:p>
      <w:r>
        <w:t>in your instrumentality, are predisposed to certain dis-</w:t>
      </w:r>
    </w:p>
    <w:p>
      <w:r>
        <w:t>eases, certain difficulties, and that energy directed into</w:t>
      </w:r>
    </w:p>
    <w:p>
      <w:r>
        <w:t>Poisons, Group</w:t>
      </w:r>
    </w:p>
    <w:p>
      <w:r>
        <w:t>1241  these predispositions with intent, can activate them, can</w:t>
      </w:r>
    </w:p>
    <w:p>
      <w:r>
        <w:t>precipitate a definite disease which medically is known</w:t>
      </w:r>
    </w:p>
    <w:p>
      <w:r>
        <w:t>only as physical causes.</w:t>
      </w:r>
    </w:p>
    <w:p>
      <w:r>
        <w:t>This time, however, the attack was directed at the</w:t>
      </w:r>
    </w:p>
    <w:p>
      <w:r>
        <w:t>higher alignment. It was temporarily successful, but,</w:t>
      </w:r>
    </w:p>
    <w:p>
      <w:r>
        <w:t>because of the quick reaction of one’s own instrumental-ity, it was caught in time.</w:t>
      </w:r>
    </w:p>
    <w:p>
      <w:r>
        <w:t>However, this was a dangerous attack. This is a point of</w:t>
      </w:r>
    </w:p>
    <w:p>
      <w:r>
        <w:t>danger for the group. You must understand these fac-</w:t>
      </w:r>
    </w:p>
    <w:p>
      <w:r>
        <w:t>tors. You must be able to foresee, in a sense, and deal</w:t>
      </w:r>
    </w:p>
    <w:p>
      <w:r>
        <w:t>with such things as they occur.</w:t>
      </w:r>
    </w:p>
    <w:p>
      <w:r>
        <w:t>Had it been a little more severe, it would have been an</w:t>
      </w:r>
    </w:p>
    <w:p>
      <w:r>
        <w:t>acute ptomaine condition. In another instrumentality,</w:t>
      </w:r>
    </w:p>
    <w:p>
      <w:r>
        <w:t>the manifestation could be either arsenic or food poison-</w:t>
      </w:r>
    </w:p>
    <w:p>
      <w:r>
        <w:t>ing. If it becomes very acute, ptomaine. In another’s</w:t>
      </w:r>
    </w:p>
    <w:p>
      <w:r>
        <w:t>case of a severe attack, it would be likely to be DDT, but it could manifest in any one of several ways.</w:t>
      </w:r>
    </w:p>
    <w:p>
      <w:r>
        <w:t>Do not make the mistake of believing that you are free</w:t>
      </w:r>
    </w:p>
    <w:p>
      <w:r>
        <w:t>of any danger of attack or of succumbing to the buildup</w:t>
      </w:r>
    </w:p>
    <w:p>
      <w:r>
        <w:t>of poison within the bodies just because you happen to</w:t>
      </w:r>
    </w:p>
    <w:p>
      <w:r>
        <w:t>be on a rising moon. Do not make this mistake, because</w:t>
      </w:r>
    </w:p>
    <w:p>
      <w:r>
        <w:t>herein lies one of your greate st dangers. Do not forget</w:t>
      </w:r>
    </w:p>
    <w:p>
      <w:r>
        <w:t>that the greatest focus of the Dark Lodge in all history</w:t>
      </w:r>
    </w:p>
    <w:p>
      <w:r>
        <w:t>has been on a Full Moon. Now, if the group itself, on an approach to the Full Moon, is moving into a position</w:t>
      </w:r>
    </w:p>
    <w:p>
      <w:r>
        <w:t>which is of relative importance insofar as the Hierarchy</w:t>
      </w:r>
    </w:p>
    <w:p>
      <w:r>
        <w:t>is concerned, insofar as the manifestation of the Divine</w:t>
      </w:r>
    </w:p>
    <w:p>
      <w:r>
        <w:t>Plan is concerned, then you should certainly account for</w:t>
      </w:r>
    </w:p>
    <w:p>
      <w:r>
        <w:t>this by taking adequate protective measures, because it is very likely that, after the turn of the moon, when you</w:t>
      </w:r>
    </w:p>
    <w:p>
      <w:r>
        <w:t>relax your guard, so to speak, an attack may come.</w:t>
      </w:r>
    </w:p>
    <w:p>
      <w:r>
        <w:t>Poisons, Group</w:t>
      </w:r>
    </w:p>
    <w:p>
      <w:r>
        <w:t>1242  Whenever you are entering or are active within a ser-</w:t>
      </w:r>
    </w:p>
    <w:p>
      <w:r>
        <w:t>vice function of importance, you are, in a sense, more</w:t>
      </w:r>
    </w:p>
    <w:p>
      <w:r>
        <w:t>attractive to attacks. I am going to give you very specific</w:t>
      </w:r>
    </w:p>
    <w:p>
      <w:r>
        <w:t>instruction as to what to do to help both circumvent and</w:t>
      </w:r>
    </w:p>
    <w:p>
      <w:r>
        <w:t>alleviate, but before I do this, I want to emphasize two</w:t>
      </w:r>
    </w:p>
    <w:p>
      <w:r>
        <w:t>points: one, to make sure that you understand what I have projected thus far, so that you know your vulner-</w:t>
      </w:r>
    </w:p>
    <w:p>
      <w:r>
        <w:t>ability, you understand your weaknesses; and two, to</w:t>
      </w:r>
    </w:p>
    <w:p>
      <w:r>
        <w:t>stress the need for adequate protective measures.</w:t>
      </w:r>
    </w:p>
    <w:p>
      <w:r>
        <w:t>You cannot function as disciples, as members of the</w:t>
      </w:r>
    </w:p>
    <w:p>
      <w:r>
        <w:t>White Lodge, subjectively or objectively, without being literally knocked out completely  if you do not take care</w:t>
      </w:r>
    </w:p>
    <w:p>
      <w:r>
        <w:t>of your protective work. This is a part of the function of</w:t>
      </w:r>
    </w:p>
    <w:p>
      <w:r>
        <w:t>every disciple. Each one individually, and collectively as</w:t>
      </w:r>
    </w:p>
    <w:p>
      <w:r>
        <w:t>a group, has a certain responsibility in this area. To fail</w:t>
      </w:r>
    </w:p>
    <w:p>
      <w:r>
        <w:t>in that responsibility is to fail in discipleship, because the first assignment for you is  to maintain your own self</w:t>
      </w:r>
    </w:p>
    <w:p>
      <w:r>
        <w:t>as a disciple within the physical body, and in a group</w:t>
      </w:r>
    </w:p>
    <w:p>
      <w:r>
        <w:t>sense, to maintain the group in incarnation where you can be of service. This is the first task of a disciple.</w:t>
      </w:r>
    </w:p>
    <w:p>
      <w:r>
        <w:t>Now I realize that it is not willful neglect that causes</w:t>
      </w:r>
    </w:p>
    <w:p>
      <w:r>
        <w:t>you to overlook this particular function. I realize that</w:t>
      </w:r>
    </w:p>
    <w:p>
      <w:r>
        <w:t>you are faced with factors which are difficult, particu-</w:t>
      </w:r>
    </w:p>
    <w:p>
      <w:r>
        <w:t>larly at certain times, to give reality to, so to speak. It is</w:t>
      </w:r>
    </w:p>
    <w:p>
      <w:r>
        <w:t>hard, psychologically speaking, to enter into a constant,</w:t>
      </w:r>
    </w:p>
    <w:p>
      <w:r>
        <w:t>daily, protective attitude when you do not see that from</w:t>
      </w:r>
    </w:p>
    <w:p>
      <w:r>
        <w:t>which you must be protected.</w:t>
      </w:r>
    </w:p>
    <w:p>
      <w:r>
        <w:t>In other words, you are balancing precariously on the</w:t>
      </w:r>
    </w:p>
    <w:p>
      <w:r>
        <w:t>psychological tightrope, because you have to enter into certain attitudes and activities mentally, which, if you</w:t>
      </w:r>
    </w:p>
    <w:p>
      <w:r>
        <w:t>do not at the same time, balance many, many factors in</w:t>
      </w:r>
    </w:p>
    <w:p>
      <w:r>
        <w:t>the thinking, could throw you one way or the other into</w:t>
      </w:r>
    </w:p>
    <w:p>
      <w:r>
        <w:t>Poisons, Group</w:t>
      </w:r>
    </w:p>
    <w:p>
      <w:r>
        <w:t>1243  a type of psychology which would be of no use whatso-</w:t>
      </w:r>
    </w:p>
    <w:p>
      <w:r>
        <w:t>ever. You know of what I am speaking. I understand</w:t>
      </w:r>
    </w:p>
    <w:p>
      <w:r>
        <w:t>why you do tend to neglect, some of you, this particular</w:t>
      </w:r>
    </w:p>
    <w:p>
      <w:r>
        <w:t>function, and my sympathy is with you because of that</w:t>
      </w:r>
    </w:p>
    <w:p>
      <w:r>
        <w:t>understanding. Yet, at the same time, my concern is</w:t>
      </w:r>
    </w:p>
    <w:p>
      <w:r>
        <w:t>great. I do not wish to see you proceed any further into your service function without having clarified your own</w:t>
      </w:r>
    </w:p>
    <w:p>
      <w:r>
        <w:t>consciousness in this particular area. Because if you do</w:t>
      </w:r>
    </w:p>
    <w:p>
      <w:r>
        <w:t>continue in this way, you are in grave danger of various</w:t>
      </w:r>
    </w:p>
    <w:p>
      <w:r>
        <w:t>kinds of attacks at all times. I am going to be very frank</w:t>
      </w:r>
    </w:p>
    <w:p>
      <w:r>
        <w:t>here. You never do any protecti ve work in regard to your</w:t>
      </w:r>
    </w:p>
    <w:p>
      <w:r>
        <w:t>own instrumentality. And ther e are others of you who do</w:t>
      </w:r>
    </w:p>
    <w:p>
      <w:r>
        <w:t>very little protective work in regard to your own instru-</w:t>
      </w:r>
    </w:p>
    <w:p>
      <w:r>
        <w:t>mentality. You do it for others, but not for yourselves.</w:t>
      </w:r>
    </w:p>
    <w:p>
      <w:r>
        <w:t>Do not make the mistake of neglecting your own protec-</w:t>
      </w:r>
    </w:p>
    <w:p>
      <w:r>
        <w:t>tion any more. Before you do  any protective work for</w:t>
      </w:r>
    </w:p>
    <w:p>
      <w:r>
        <w:t>anyone else, see to your own instrumentality. See to</w:t>
      </w:r>
    </w:p>
    <w:p>
      <w:r>
        <w:t>your own alignments, higher and lower. See to your own</w:t>
      </w:r>
    </w:p>
    <w:p>
      <w:r>
        <w:t>bodies. See to your own environment. See then to those within your environment. And finally do your protective</w:t>
      </w:r>
    </w:p>
    <w:p>
      <w:r>
        <w:t>work as regards other disciples.</w:t>
      </w:r>
    </w:p>
    <w:p>
      <w:r>
        <w:t>There is a certain amount of protection in the synthesis</w:t>
      </w:r>
    </w:p>
    <w:p>
      <w:r>
        <w:t>energies themselves, and if it were not for this protec-</w:t>
      </w:r>
    </w:p>
    <w:p>
      <w:r>
        <w:t>tion, each one of you would have long since gone under. But it is not enough. A disciple has to take on the re-</w:t>
      </w:r>
    </w:p>
    <w:p>
      <w:r>
        <w:t>sponsibility of his own protection and a certain amount</w:t>
      </w:r>
    </w:p>
    <w:p>
      <w:r>
        <w:t>of protection for others. This is a way in which he gives.</w:t>
      </w:r>
    </w:p>
    <w:p>
      <w:r>
        <w:t>The path he treads is a dangerous one, and he knows it.</w:t>
      </w:r>
    </w:p>
    <w:p>
      <w:r>
        <w:t>It is even more dangerous for those who are following him, those who are coming up behind him. He has to</w:t>
      </w:r>
    </w:p>
    <w:p>
      <w:r>
        <w:t>provide their protection. This is a part and parcel of dis-</w:t>
      </w:r>
    </w:p>
    <w:p>
      <w:r>
        <w:t>cipleship itself.</w:t>
      </w:r>
    </w:p>
    <w:p>
      <w:r>
        <w:t>Poisons, Group</w:t>
      </w:r>
    </w:p>
    <w:p>
      <w:r>
        <w:t>1244  Individual and group protection is always necessary. It</w:t>
      </w:r>
    </w:p>
    <w:p>
      <w:r>
        <w:t>requires very little time. It requires very little energy</w:t>
      </w:r>
    </w:p>
    <w:p>
      <w:r>
        <w:t>expenditure. It is vitally necessary. An initiate of a very</w:t>
      </w:r>
    </w:p>
    <w:p>
      <w:r>
        <w:t>high degree, in incarnation in a physical body, must</w:t>
      </w:r>
    </w:p>
    <w:p>
      <w:r>
        <w:t>carry out protective work a ll of the time. He would not</w:t>
      </w:r>
    </w:p>
    <w:p>
      <w:r>
        <w:t>have learned to do it, he would not have become profi-cient in the use of protective techniques, had he not be-</w:t>
      </w:r>
    </w:p>
    <w:p>
      <w:r>
        <w:t>gun on the path of discipleship, actually on a level of the</w:t>
      </w:r>
    </w:p>
    <w:p>
      <w:r>
        <w:t>probationer. This is where it begins. It has to be per-</w:t>
      </w:r>
    </w:p>
    <w:p>
      <w:r>
        <w:t>fected by the time you take those initiations which are</w:t>
      </w:r>
    </w:p>
    <w:p>
      <w:r>
        <w:t>going to attract to you dark forces. It is not selflessness to neglect protective measures. It is the responsibility of</w:t>
      </w:r>
    </w:p>
    <w:p>
      <w:r>
        <w:t>every disciple, male or female. Wider protective meas-</w:t>
      </w:r>
    </w:p>
    <w:p>
      <w:r>
        <w:t>ures are essentially a responsibility of the positive</w:t>
      </w:r>
    </w:p>
    <w:p>
      <w:r>
        <w:t>males, but the protective measures to be taken of one’s</w:t>
      </w:r>
    </w:p>
    <w:p>
      <w:r>
        <w:t>own individual instrumentality is an individual respon-sibility. I might add here that, for those who refuse to</w:t>
      </w:r>
    </w:p>
    <w:p>
      <w:r>
        <w:t>take adequate protective measures, they are building up</w:t>
      </w:r>
    </w:p>
    <w:p>
      <w:r>
        <w:t>a karma which can become rath er a burden to bear. If</w:t>
      </w:r>
    </w:p>
    <w:p>
      <w:r>
        <w:t>each will see to his own protection to the best of his</w:t>
      </w:r>
    </w:p>
    <w:p>
      <w:r>
        <w:t>ability, and in addition, each carry out that protective</w:t>
      </w:r>
    </w:p>
    <w:p>
      <w:r>
        <w:t>work which is indicated by his particular area of re-</w:t>
      </w:r>
    </w:p>
    <w:p>
      <w:r>
        <w:t>sponsibility, then the group as a whole will become far</w:t>
      </w:r>
    </w:p>
    <w:p>
      <w:r>
        <w:t>more healthy, will become more strong and more capa-ble of continued, without interruption, function.</w:t>
      </w:r>
    </w:p>
    <w:p>
      <w:r>
        <w:t>After an attack has occurred, there are certain meas-</w:t>
      </w:r>
    </w:p>
    <w:p>
      <w:r>
        <w:t>ures which can be taken by the group immediately to</w:t>
      </w:r>
    </w:p>
    <w:p>
      <w:r>
        <w:t>heal the condition, to correct it as quickly as is possible</w:t>
      </w:r>
    </w:p>
    <w:p>
      <w:r>
        <w:t>and with the least amount of damage and accompanying pain, suffering, and this sort of thing.</w:t>
      </w:r>
    </w:p>
    <w:p>
      <w:r>
        <w:t>First, the moment any one of you falls ill for any reason,</w:t>
      </w:r>
    </w:p>
    <w:p>
      <w:r>
        <w:t>regardless of how physical the cause may be, immedi-</w:t>
      </w:r>
    </w:p>
    <w:p>
      <w:r>
        <w:t>ately his centers should be checked. And they should be</w:t>
      </w:r>
    </w:p>
    <w:p>
      <w:r>
        <w:t>Poisons, Group</w:t>
      </w:r>
    </w:p>
    <w:p>
      <w:r>
        <w:t>1245  checked at least once a day during the period of his ill-</w:t>
      </w:r>
    </w:p>
    <w:p>
      <w:r>
        <w:t>ness. If the illness is severe, they should be checked sev-</w:t>
      </w:r>
    </w:p>
    <w:p>
      <w:r>
        <w:t>eral times daily, because a severe attack, an attack by a</w:t>
      </w:r>
    </w:p>
    <w:p>
      <w:r>
        <w:t>member of the Black Lodge, is always directed at the</w:t>
      </w:r>
    </w:p>
    <w:p>
      <w:r>
        <w:t>centers themselves.</w:t>
      </w:r>
    </w:p>
    <w:p>
      <w:r>
        <w:t>Second, the group as a whole should rally to that indi-</w:t>
      </w:r>
    </w:p>
    <w:p>
      <w:r>
        <w:t>vidual, should meet together if at all possible, to carry</w:t>
      </w:r>
    </w:p>
    <w:p>
      <w:r>
        <w:t>out subjective work.</w:t>
      </w:r>
    </w:p>
    <w:p>
      <w:r>
        <w:t>Third, healing techniques should be applied immedi-</w:t>
      </w:r>
    </w:p>
    <w:p>
      <w:r>
        <w:t>ately to the individual. In regard to this, all of you</w:t>
      </w:r>
    </w:p>
    <w:p>
      <w:r>
        <w:t>should and are able, perfectly capable of developing your healing capacities and techniques. All of you can do this.</w:t>
      </w:r>
    </w:p>
    <w:p>
      <w:r>
        <w:t>And all of you should see to it that you do give daily at-</w:t>
      </w:r>
    </w:p>
    <w:p>
      <w:r>
        <w:t>tention to development of healing capacity as disciples,</w:t>
      </w:r>
    </w:p>
    <w:p>
      <w:r>
        <w:t>and those techniques which will be naturally your own</w:t>
      </w:r>
    </w:p>
    <w:p>
      <w:r>
        <w:t>because you are an individual.</w:t>
      </w:r>
    </w:p>
    <w:p>
      <w:r>
        <w:t>In regard to this, let each one of you make yourselves</w:t>
      </w:r>
    </w:p>
    <w:p>
      <w:r>
        <w:t>aware of such healing techniques as are general knowl-</w:t>
      </w:r>
    </w:p>
    <w:p>
      <w:r>
        <w:t>edge, which you should all have and secondly, through contemplation, meditation, and study. For instance</w:t>
      </w:r>
    </w:p>
    <w:p>
      <w:r>
        <w:t>“Esoteric Healing” would be very valuable to all of you</w:t>
      </w:r>
    </w:p>
    <w:p>
      <w:r>
        <w:t>in the development of healing techniques and capacities</w:t>
      </w:r>
    </w:p>
    <w:p>
      <w:r>
        <w:t>as disciples.</w:t>
      </w:r>
    </w:p>
    <w:p>
      <w:r>
        <w:t>69 Then, through study, through meditation,</w:t>
      </w:r>
    </w:p>
    <w:p>
      <w:r>
        <w:t>through contemplation, increase your awareness, ex-pand your awareness to incl ude an intuitive knowledge</w:t>
      </w:r>
    </w:p>
    <w:p>
      <w:r>
        <w:t>of healing. And thirdly, practice it upon one another.</w:t>
      </w:r>
    </w:p>
    <w:p>
      <w:r>
        <w:t>Use it in relationship to your own instrument, to those of</w:t>
      </w:r>
    </w:p>
    <w:p>
      <w:r>
        <w:t>your family, to one another, to your children and so on.</w:t>
      </w:r>
    </w:p>
    <w:p>
      <w:r>
        <w:t>For instance, had one of the group members not called</w:t>
      </w:r>
    </w:p>
    <w:p>
      <w:r>
        <w:t>69 Esoteric Healing  by Alice A. Bailey</w:t>
      </w:r>
    </w:p>
    <w:p>
      <w:r>
        <w:t>Polarity</w:t>
      </w:r>
    </w:p>
    <w:p>
      <w:r>
        <w:t>1246  at the time, or had not someone seen to check the pa-</w:t>
      </w:r>
    </w:p>
    <w:p>
      <w:r>
        <w:t>tient’s centers and done the work that was necessary to</w:t>
      </w:r>
    </w:p>
    <w:p>
      <w:r>
        <w:t>be done at that time, very serious results would have</w:t>
      </w:r>
    </w:p>
    <w:p>
      <w:r>
        <w:t>occurred within a 24 hour period. So that it is important</w:t>
      </w:r>
    </w:p>
    <w:p>
      <w:r>
        <w:t>whenever any one of you becomes ill, regardless of how</w:t>
      </w:r>
    </w:p>
    <w:p>
      <w:r>
        <w:t>physical the causes may seem to be, see to it that he immediately receives the bene fit of group subjective ef-</w:t>
      </w:r>
    </w:p>
    <w:p>
      <w:r>
        <w:t>fort and whatever healing techniques are available</w:t>
      </w:r>
    </w:p>
    <w:p>
      <w:r>
        <w:t>within the group at that time.</w:t>
      </w:r>
    </w:p>
    <w:p>
      <w:r>
        <w:t>70</w:t>
      </w:r>
    </w:p>
    <w:p>
      <w:r>
        <w:t>Polarity</w:t>
      </w:r>
    </w:p>
    <w:p>
      <w:r>
        <w:t>We are entering into, during this particular cycle of human evolution, a new motion of substance—a new</w:t>
      </w:r>
    </w:p>
    <w:p>
      <w:r>
        <w:t>movement. The past age was characterized, in its aspi-</w:t>
      </w:r>
    </w:p>
    <w:p>
      <w:r>
        <w:t>rational effort, by an attempt to escape the pairs of op-</w:t>
      </w:r>
    </w:p>
    <w:p>
      <w:r>
        <w:t>posites. And in this directional movement of substance,</w:t>
      </w:r>
    </w:p>
    <w:p>
      <w:r>
        <w:t>the past age fulfilled its purpose. This new age seeks not to escape the pairs of opposites, but to wield them, to</w:t>
      </w:r>
    </w:p>
    <w:p>
      <w:r>
        <w:t>move into them and thus to resolve them. Thus, there is</w:t>
      </w:r>
    </w:p>
    <w:p>
      <w:r>
        <w:t>a new directional movement of substance being set into</w:t>
      </w:r>
    </w:p>
    <w:p>
      <w:r>
        <w:t>motion during this particular cycle. In a sense, during</w:t>
      </w:r>
    </w:p>
    <w:p>
      <w:r>
        <w:t>the past age, the disciple found his way into and through that door which brought him, so to speak, to the</w:t>
      </w:r>
    </w:p>
    <w:p>
      <w:r>
        <w:t>light of the sun, or the feet of the Master, or however</w:t>
      </w:r>
    </w:p>
    <w:p>
      <w:r>
        <w:t>you wish to interpret this. No w, today, he turns around</w:t>
      </w:r>
    </w:p>
    <w:p>
      <w:r>
        <w:t>(turns his back upon this in a sense) and with the open</w:t>
      </w:r>
    </w:p>
    <w:p>
      <w:r>
        <w:t>eye takes that which he has partaken of into the world of form, into the substantial prison, in order to trans-</w:t>
      </w:r>
    </w:p>
    <w:p>
      <w:r>
        <w:t>form that prison into a temple. You will find a new rela-</w:t>
      </w:r>
    </w:p>
    <w:p>
      <w:r>
        <w:t>tionship being established within your own conscious-ness, not only between the so-called pairs of opposites</w:t>
      </w:r>
    </w:p>
    <w:p>
      <w:r>
        <w:t>but between Spirit and Matter.</w:t>
      </w:r>
    </w:p>
    <w:p>
      <w:r>
        <w:t>70 See also: Healing , by Lucille Cedercrans</w:t>
      </w:r>
    </w:p>
    <w:p>
      <w:r>
        <w:t>Polarity</w:t>
      </w:r>
    </w:p>
    <w:p>
      <w:r>
        <w:t>1247  In order to become causal, on e must enter into the effect</w:t>
      </w:r>
    </w:p>
    <w:p>
      <w:r>
        <w:t>as cause. The effect actually is the outer appearance of</w:t>
      </w:r>
    </w:p>
    <w:p>
      <w:r>
        <w:t>the pairs of opposites. These are resolved only when</w:t>
      </w:r>
    </w:p>
    <w:p>
      <w:r>
        <w:t>that which is the true cause is moved into the effect; and</w:t>
      </w:r>
    </w:p>
    <w:p>
      <w:r>
        <w:t>thus again we come back to the concepts, the new direc-</w:t>
      </w:r>
    </w:p>
    <w:p>
      <w:r>
        <w:t>tional movement in this particular age in which we have entered, that of moving down into rather than escaping</w:t>
      </w:r>
    </w:p>
    <w:p>
      <w:r>
        <w:t>out of.</w:t>
      </w:r>
    </w:p>
    <w:p>
      <w:r>
        <w:t>I would have you think on this, for it is extremely im-</w:t>
      </w:r>
    </w:p>
    <w:p>
      <w:r>
        <w:t>portant. Since all of you are permeated with the effort of</w:t>
      </w:r>
    </w:p>
    <w:p>
      <w:r>
        <w:t>the past age, you are all co nditioned by it and have ar-</w:t>
      </w:r>
    </w:p>
    <w:p>
      <w:r>
        <w:t>rived at that place, insofar as Soul development is con-</w:t>
      </w:r>
    </w:p>
    <w:p>
      <w:r>
        <w:t>cerned, where the new movement must be set into mo-</w:t>
      </w:r>
    </w:p>
    <w:p>
      <w:r>
        <w:t>tion. This is the cause of your greatest conflict, both in-</w:t>
      </w:r>
    </w:p>
    <w:p>
      <w:r>
        <w:t>dividually and collectively. It is the cause of the greatest</w:t>
      </w:r>
    </w:p>
    <w:p>
      <w:r>
        <w:t>conflict. It is the basic cause of economic problems. The economy of the One Life has not been set into its proper</w:t>
      </w:r>
    </w:p>
    <w:p>
      <w:r>
        <w:t>directional movement. What is it within the conscious-</w:t>
      </w:r>
    </w:p>
    <w:p>
      <w:r>
        <w:t>ness (the consciousness that is incarnate, whether it is identified with Soul or as persona) that you are seeking</w:t>
      </w:r>
    </w:p>
    <w:p>
      <w:r>
        <w:t>when you meditate? You are seeking truth and wisdom.</w:t>
      </w:r>
    </w:p>
    <w:p>
      <w:r>
        <w:t>What is the basic motivation?</w:t>
      </w:r>
    </w:p>
    <w:p>
      <w:r>
        <w:t>The root motivation which comes from the past age and</w:t>
      </w:r>
    </w:p>
    <w:p>
      <w:r>
        <w:t>which has determined the directional movement of your energy, force, and substance is to escape the form, to</w:t>
      </w:r>
    </w:p>
    <w:p>
      <w:r>
        <w:t>escape the pairs of opposites, to escape the pain and the</w:t>
      </w:r>
    </w:p>
    <w:p>
      <w:r>
        <w:t>pleasure, the loss and the gain, the right and the wrong,</w:t>
      </w:r>
    </w:p>
    <w:p>
      <w:r>
        <w:t>the good and the bad. To escape these, each had to move</w:t>
      </w:r>
    </w:p>
    <w:p>
      <w:r>
        <w:t>into his own conception of heaven, so to speak, which is the escape from the pairs of opposites.</w:t>
      </w:r>
    </w:p>
    <w:p>
      <w:r>
        <w:t>And this is the culmination of the past age. This was</w:t>
      </w:r>
    </w:p>
    <w:p>
      <w:r>
        <w:t>achieved by each of you. Now you come into incarnation</w:t>
      </w:r>
    </w:p>
    <w:p>
      <w:r>
        <w:t>Polarity</w:t>
      </w:r>
    </w:p>
    <w:p>
      <w:r>
        <w:t>1248  with a new motivation—the Monadic impulse (not the</w:t>
      </w:r>
    </w:p>
    <w:p>
      <w:r>
        <w:t>Soul) which has brought you into incarnation at this</w:t>
      </w:r>
    </w:p>
    <w:p>
      <w:r>
        <w:t>time with an entirely different  intent. It initiates a new</w:t>
      </w:r>
    </w:p>
    <w:p>
      <w:r>
        <w:t>directional movement of consciousness, and hence of en-</w:t>
      </w:r>
    </w:p>
    <w:p>
      <w:r>
        <w:t>ergy, force, and substance. This is a movement of spirit</w:t>
      </w:r>
    </w:p>
    <w:p>
      <w:r>
        <w:t>into matter, or a movement of consciousness into form,</w:t>
      </w:r>
    </w:p>
    <w:p>
      <w:r>
        <w:t>or a movement of Soul into human.</w:t>
      </w:r>
    </w:p>
    <w:p>
      <w:r>
        <w:t>This is the basic problem which each member of the</w:t>
      </w:r>
    </w:p>
    <w:p>
      <w:r>
        <w:t>overall group life in his own particular way has to solve</w:t>
      </w:r>
    </w:p>
    <w:p>
      <w:r>
        <w:t>within himself, because this is his—for this age—</w:t>
      </w:r>
    </w:p>
    <w:p>
      <w:r>
        <w:t>residue of wrong motivation. This is the motivation—the old impression—which has been made upon the sub-</w:t>
      </w:r>
    </w:p>
    <w:p>
      <w:r>
        <w:t>stance of his bodies and has to be changed. This re-</w:t>
      </w:r>
    </w:p>
    <w:p>
      <w:r>
        <w:t>quires a totally different perspective. This is the prob-</w:t>
      </w:r>
    </w:p>
    <w:p>
      <w:r>
        <w:t>lem which exists, not only in the human consciousness;</w:t>
      </w:r>
    </w:p>
    <w:p>
      <w:r>
        <w:t>this is a problem existing on Soul levels.</w:t>
      </w:r>
    </w:p>
    <w:p>
      <w:r>
        <w:t>It is the rebuilding of the appearance. You see, in order</w:t>
      </w:r>
    </w:p>
    <w:p>
      <w:r>
        <w:t>to comprehend the reality it was necessary to move out</w:t>
      </w:r>
    </w:p>
    <w:p>
      <w:r>
        <w:t>of the appearance, out of the form, into the reality in order to comprehend the polarity. It was necessary to</w:t>
      </w:r>
    </w:p>
    <w:p>
      <w:r>
        <w:t>move out of the pairs of opposites. Now the polarity is to</w:t>
      </w:r>
    </w:p>
    <w:p>
      <w:r>
        <w:t>be brought into appearance. So the movement is more</w:t>
      </w:r>
    </w:p>
    <w:p>
      <w:r>
        <w:t>than entering into this and that or this or that. It is a</w:t>
      </w:r>
    </w:p>
    <w:p>
      <w:r>
        <w:t>movement into the form with that which has been at-tained, and from this point, then, with this purpose in</w:t>
      </w:r>
    </w:p>
    <w:p>
      <w:r>
        <w:t>mind: the idea of rebuilding and rehabilitating the con-</w:t>
      </w:r>
    </w:p>
    <w:p>
      <w:r>
        <w:t>sciousness within—rather than taking that conscious-</w:t>
      </w:r>
    </w:p>
    <w:p>
      <w:r>
        <w:t>ness out of, entering into the higher consciousness and</w:t>
      </w:r>
    </w:p>
    <w:p>
      <w:r>
        <w:t>rehabilitating the consciousness within.</w:t>
      </w:r>
    </w:p>
    <w:p>
      <w:r>
        <w:t>In the past age, each of you has had experience in both</w:t>
      </w:r>
    </w:p>
    <w:p>
      <w:r>
        <w:t>the head path and the heart path. You have been both</w:t>
      </w:r>
    </w:p>
    <w:p>
      <w:r>
        <w:t>the mystic and the occultist. Now you have to merge</w:t>
      </w:r>
    </w:p>
    <w:p>
      <w:r>
        <w:t>Polarity</w:t>
      </w:r>
    </w:p>
    <w:p>
      <w:r>
        <w:t>1249  these two and build (literally build) that which is above</w:t>
      </w:r>
    </w:p>
    <w:p>
      <w:r>
        <w:t>here within the three worlds of human endeavor. This</w:t>
      </w:r>
    </w:p>
    <w:p>
      <w:r>
        <w:t>will not be easy. Yet once you begin to organize the en-</w:t>
      </w:r>
    </w:p>
    <w:p>
      <w:r>
        <w:t>ergy, force, and substance in your overall group life into</w:t>
      </w:r>
    </w:p>
    <w:p>
      <w:r>
        <w:t>an economy which is following the directional movement</w:t>
      </w:r>
    </w:p>
    <w:p>
      <w:r>
        <w:t>of this particular motivation, then you will find your-selves with the ways and means of completing the job</w:t>
      </w:r>
    </w:p>
    <w:p>
      <w:r>
        <w:t>and of fulfilling your own se rvice potential—hence your</w:t>
      </w:r>
    </w:p>
    <w:p>
      <w:r>
        <w:t>own growth and development.</w:t>
      </w:r>
    </w:p>
    <w:p>
      <w:r>
        <w:t>71</w:t>
      </w:r>
    </w:p>
    <w:p>
      <w:r>
        <w:t>* * *</w:t>
      </w:r>
    </w:p>
    <w:p>
      <w:r>
        <w:t>Understand this—the polarity between the head center and the throat center within the center system within</w:t>
      </w:r>
    </w:p>
    <w:p>
      <w:r>
        <w:t>the organized life which you think of as the Thought-</w:t>
      </w:r>
    </w:p>
    <w:p>
      <w:r>
        <w:t>form Presentation of the Wisdom , is the positive and</w:t>
      </w:r>
    </w:p>
    <w:p>
      <w:r>
        <w:t>negative polarity of the enti ty itself. Now, herein lies</w:t>
      </w:r>
    </w:p>
    <w:p>
      <w:r>
        <w:t>the danger: the struggle for control is over the negative polarity. Whatever side contro ls that negative polarity</w:t>
      </w:r>
    </w:p>
    <w:p>
      <w:r>
        <w:t>is the side that controls the manifestation. That nega-</w:t>
      </w:r>
    </w:p>
    <w:p>
      <w:r>
        <w:t>tive polarity must be firmly , must be perfectly aligned</w:t>
      </w:r>
    </w:p>
    <w:p>
      <w:r>
        <w:t>with the positive polarity, which is the head center. The</w:t>
      </w:r>
    </w:p>
    <w:p>
      <w:r>
        <w:t>interplay of energies between these two creates the devas of appearance (mental, astral, and etheric) for</w:t>
      </w:r>
    </w:p>
    <w:p>
      <w:r>
        <w:t>everything that is to come into manifestation via this</w:t>
      </w:r>
    </w:p>
    <w:p>
      <w:r>
        <w:t>organized group life. Without a fully functioning throat</w:t>
      </w:r>
    </w:p>
    <w:p>
      <w:r>
        <w:t>center the devas of appearance which relate with hu-</w:t>
      </w:r>
    </w:p>
    <w:p>
      <w:r>
        <w:t>manity as a whole cannot come into manifestation, be-cause it is the interplay of energy, force, and substance</w:t>
      </w:r>
    </w:p>
    <w:p>
      <w:r>
        <w:t>between these two centers which creates the form and</w:t>
      </w:r>
    </w:p>
    <w:p>
      <w:r>
        <w:t>holds it.</w:t>
      </w:r>
    </w:p>
    <w:p>
      <w:r>
        <w:t>The head center works with the energy of purpose and</w:t>
      </w:r>
    </w:p>
    <w:p>
      <w:r>
        <w:t>power. The throat center vi a the Seventh Ray energy of</w:t>
      </w:r>
    </w:p>
    <w:p>
      <w:r>
        <w:t>Ceremonial Magic, of Law and Order, works with the</w:t>
      </w:r>
    </w:p>
    <w:p>
      <w:r>
        <w:t>71 See also: A.W. “Positive and Negative Pole”</w:t>
      </w:r>
    </w:p>
    <w:p>
      <w:r>
        <w:t>Positive and Negative Poles</w:t>
      </w:r>
    </w:p>
    <w:p>
      <w:r>
        <w:t>1250  substantial forces of the world in which you live. The</w:t>
      </w:r>
    </w:p>
    <w:p>
      <w:r>
        <w:t>head center maintains the higher alignment, that which</w:t>
      </w:r>
    </w:p>
    <w:p>
      <w:r>
        <w:t>overshadows, with the ashram, with that which is com-</w:t>
      </w:r>
    </w:p>
    <w:p>
      <w:r>
        <w:t>ing in. The throat center maintains the alignment with</w:t>
      </w:r>
    </w:p>
    <w:p>
      <w:r>
        <w:t>the devic forces in the three worlds. As these are</w:t>
      </w:r>
    </w:p>
    <w:p>
      <w:r>
        <w:t>brought together, then, the form is created and the ser-vice is brought into outer appearance. Of what good are</w:t>
      </w:r>
    </w:p>
    <w:p>
      <w:r>
        <w:t>the higher forces if there is not a vehicle within which it</w:t>
      </w:r>
    </w:p>
    <w:p>
      <w:r>
        <w:t>can incarnate?</w:t>
      </w:r>
    </w:p>
    <w:p>
      <w:r>
        <w:t>Now, consider your work as a duality with your higher</w:t>
      </w:r>
    </w:p>
    <w:p>
      <w:r>
        <w:t>alignment, using the technique I have given you, to hold the devic forces of this area in alignment with the over-</w:t>
      </w:r>
    </w:p>
    <w:p>
      <w:r>
        <w:t>shadowing Divine Plan. This is your center function.</w:t>
      </w:r>
    </w:p>
    <w:p>
      <w:r>
        <w:t>This maintains the polarity of those forces with the</w:t>
      </w:r>
    </w:p>
    <w:p>
      <w:r>
        <w:t>overshadowing plan. The moment that this is inter-</w:t>
      </w:r>
    </w:p>
    <w:p>
      <w:r>
        <w:t>rupted and these forces become oppositional in nature, they become oppositional to the Plan attempting to work</w:t>
      </w:r>
    </w:p>
    <w:p>
      <w:r>
        <w:t>through them and the devic forces which include the en-</w:t>
      </w:r>
    </w:p>
    <w:p>
      <w:r>
        <w:t>ergy, force, and substance of all forms.</w:t>
      </w:r>
    </w:p>
    <w:p>
      <w:r>
        <w:t>Positive and Ne gative Poles</w:t>
      </w:r>
    </w:p>
    <w:p>
      <w:r>
        <w:t>The Energy of Synthesis radiates the positive pole, and</w:t>
      </w:r>
    </w:p>
    <w:p>
      <w:r>
        <w:t>absorbs the negative pole, contacting each of these in</w:t>
      </w:r>
    </w:p>
    <w:p>
      <w:r>
        <w:t>whatever form it has entered; and thus through radia-</w:t>
      </w:r>
    </w:p>
    <w:p>
      <w:r>
        <w:t>tion and absorption it out-pictures as its own substance</w:t>
      </w:r>
    </w:p>
    <w:p>
      <w:r>
        <w:t>the extremes to be resolved.</w:t>
      </w:r>
    </w:p>
    <w:p>
      <w:r>
        <w:t>It might be said, then, that conflict in the extreme is one of</w:t>
      </w:r>
    </w:p>
    <w:p>
      <w:r>
        <w:t>its major characteristics and e ffects. That conflict, however,</w:t>
      </w:r>
    </w:p>
    <w:p>
      <w:r>
        <w:t>will be short-lived, relatively speaking, due to another ma-</w:t>
      </w:r>
    </w:p>
    <w:p>
      <w:r>
        <w:t>jor characteristic and effect of the Synthesis energy.</w:t>
      </w:r>
    </w:p>
    <w:p>
      <w:r>
        <w:t>Because of the radiating and absorbing nature and mo-</w:t>
      </w:r>
    </w:p>
    <w:p>
      <w:r>
        <w:t>tion of Synthesis, the pairs of opposites are quickly syn-</w:t>
      </w:r>
    </w:p>
    <w:p>
      <w:r>
        <w:t>Possessor</w:t>
      </w:r>
    </w:p>
    <w:p>
      <w:r>
        <w:t>1251  thesized into a one, a total or whole. The positive and</w:t>
      </w:r>
    </w:p>
    <w:p>
      <w:r>
        <w:t>negative poles are radiated and absorbed into one an-</w:t>
      </w:r>
    </w:p>
    <w:p>
      <w:r>
        <w:t>other, or one atom, so to speak, because of their juxtapo-</w:t>
      </w:r>
    </w:p>
    <w:p>
      <w:r>
        <w:t>sition or perfect alignment. Thus, that which was once</w:t>
      </w:r>
    </w:p>
    <w:p>
      <w:r>
        <w:t>so-called good and bad have been wedded into a new</w:t>
      </w:r>
    </w:p>
    <w:p>
      <w:r>
        <w:t>state or condition or manifest ation, which is neither good</w:t>
      </w:r>
    </w:p>
    <w:p>
      <w:r>
        <w:t>nor bad, but simply an evolutionary movement. One of its</w:t>
      </w:r>
    </w:p>
    <w:p>
      <w:r>
        <w:t>characteristic effects in manifestation is rapid, and one</w:t>
      </w:r>
    </w:p>
    <w:p>
      <w:r>
        <w:t>might almost say radical, change. Conflict in the ex-</w:t>
      </w:r>
    </w:p>
    <w:p>
      <w:r>
        <w:t>treme, followed by quick evolutionary change, will mani-</w:t>
      </w:r>
    </w:p>
    <w:p>
      <w:r>
        <w:t>fest wherever the Synthesis energy is applied.72</w:t>
      </w:r>
    </w:p>
    <w:p>
      <w:r>
        <w:t>Possessor</w:t>
      </w:r>
    </w:p>
    <w:p>
      <w:r>
        <w:t>Master John:</w:t>
      </w:r>
    </w:p>
    <w:p>
      <w:r>
        <w:t>January 12, 1962</w:t>
      </w:r>
    </w:p>
    <w:p>
      <w:r>
        <w:t>(I have been asked a question about how critical the</w:t>
      </w:r>
    </w:p>
    <w:p>
      <w:r>
        <w:t>world situation is at this time.)</w:t>
      </w:r>
    </w:p>
    <w:p>
      <w:r>
        <w:t>Let me say first that it has not lessened any; it becomes</w:t>
      </w:r>
    </w:p>
    <w:p>
      <w:r>
        <w:t>more critical in what might be called a progressive pat-</w:t>
      </w:r>
    </w:p>
    <w:p>
      <w:r>
        <w:t>tern. You understand that you are in a cycle, a seven-</w:t>
      </w:r>
    </w:p>
    <w:p>
      <w:r>
        <w:t>year cycle, which will not come to its completion until</w:t>
      </w:r>
    </w:p>
    <w:p>
      <w:r>
        <w:t>1967. There is not likely to be any real lessening of the crisis brought about by conv erging forces during this</w:t>
      </w:r>
    </w:p>
    <w:p>
      <w:r>
        <w:t>period at any time. There is very little that I can tell you</w:t>
      </w:r>
    </w:p>
    <w:p>
      <w:r>
        <w:t>regarding this which would be new to you. I might say</w:t>
      </w:r>
    </w:p>
    <w:p>
      <w:r>
        <w:t>that conditions within the mental, the astral, and the</w:t>
      </w:r>
    </w:p>
    <w:p>
      <w:r>
        <w:t>etheric environment are far more critical than they are within the physical plane of appearances. You are, both</w:t>
      </w:r>
    </w:p>
    <w:p>
      <w:r>
        <w:t>individually and collectively as a group, being con-</w:t>
      </w:r>
    </w:p>
    <w:p>
      <w:r>
        <w:t>stantly bombarded, and I might add, this from a focused</w:t>
      </w:r>
    </w:p>
    <w:p>
      <w:r>
        <w:t>intent, with thought-forms of  every kind, every nature,</w:t>
      </w:r>
    </w:p>
    <w:p>
      <w:r>
        <w:t>72 See also: A.W. “Sex and the Disciple”</w:t>
      </w:r>
    </w:p>
    <w:p>
      <w:r>
        <w:t>Possessor</w:t>
      </w:r>
    </w:p>
    <w:p>
      <w:r>
        <w:t>1252  particularly with the purpose of… or shall we say with</w:t>
      </w:r>
    </w:p>
    <w:p>
      <w:r>
        <w:t>the intent to disintegrate the structure which holds you</w:t>
      </w:r>
    </w:p>
    <w:p>
      <w:r>
        <w:t>together, both as a group and as individuals.</w:t>
      </w:r>
    </w:p>
    <w:p>
      <w:r>
        <w:t>You have been the recipient, particularly, of forces di-</w:t>
      </w:r>
    </w:p>
    <w:p>
      <w:r>
        <w:t>rected at the network which holds you together as indi-</w:t>
      </w:r>
    </w:p>
    <w:p>
      <w:r>
        <w:t>viduals—the network which maintains your center sys-tem—which holds the three bodies in relationship to one</w:t>
      </w:r>
    </w:p>
    <w:p>
      <w:r>
        <w:t>another, and permits a focus of them into the outer</w:t>
      </w:r>
    </w:p>
    <w:p>
      <w:r>
        <w:t>physical plane of appearances. Every attempt is being</w:t>
      </w:r>
    </w:p>
    <w:p>
      <w:r>
        <w:t>made to disrupt and to disintegrate this network, or</w:t>
      </w:r>
    </w:p>
    <w:p>
      <w:r>
        <w:t>even, shall we say, to cause the damage which makes it impossible for you to function. When this is disrupted,</w:t>
      </w:r>
    </w:p>
    <w:p>
      <w:r>
        <w:t>then the thought-forms which are projected—the</w:t>
      </w:r>
    </w:p>
    <w:p>
      <w:r>
        <w:t>thought-forms with which you have been impacted or</w:t>
      </w:r>
    </w:p>
    <w:p>
      <w:r>
        <w:t>are being impacted—find their way into those areas</w:t>
      </w:r>
    </w:p>
    <w:p>
      <w:r>
        <w:t>within your own consciousness and instrumentality which are still the old pattern, which have not been re-</w:t>
      </w:r>
    </w:p>
    <w:p>
      <w:r>
        <w:t>constructed, and there they do their work, so that your</w:t>
      </w:r>
    </w:p>
    <w:p>
      <w:r>
        <w:t>greatest difficulty, while really always the true difficulty comes from within it is activated from without, if I may</w:t>
      </w:r>
    </w:p>
    <w:p>
      <w:r>
        <w:t>put it that way. This certainly is true not only of which</w:t>
      </w:r>
    </w:p>
    <w:p>
      <w:r>
        <w:t>you are a target, but all groups, all workers in Light, all</w:t>
      </w:r>
    </w:p>
    <w:p>
      <w:r>
        <w:t>esoteric and occult groups of every kind (and when I say</w:t>
      </w:r>
    </w:p>
    <w:p>
      <w:r>
        <w:t>workers in Light, I do not necessarily mean those who are consciously manipulating the more esoteric frequen-</w:t>
      </w:r>
    </w:p>
    <w:p>
      <w:r>
        <w:t>cies) who are invoking these frequencies, these energies,</w:t>
      </w:r>
    </w:p>
    <w:p>
      <w:r>
        <w:t>because of the work they are doing. Everyone working</w:t>
      </w:r>
    </w:p>
    <w:p>
      <w:r>
        <w:t>this way is being impacted as I have described to you.</w:t>
      </w:r>
    </w:p>
    <w:p>
      <w:r>
        <w:t>Now as well, the thought-forms, the race-mind thought-</w:t>
      </w:r>
    </w:p>
    <w:p>
      <w:r>
        <w:t>forms, which, to a very grea t degree, govern and control</w:t>
      </w:r>
    </w:p>
    <w:p>
      <w:r>
        <w:t>the mood or the atmosphere within which humanity</w:t>
      </w:r>
    </w:p>
    <w:p>
      <w:r>
        <w:t>lives—these thought-forms are constantly being acti-</w:t>
      </w:r>
    </w:p>
    <w:p>
      <w:r>
        <w:t>vated and moving upon the masses, so that the condi-</w:t>
      </w:r>
    </w:p>
    <w:p>
      <w:r>
        <w:t>Possessor</w:t>
      </w:r>
    </w:p>
    <w:p>
      <w:r>
        <w:t>1253  tions upon the mental, the astral, and the etheric levels</w:t>
      </w:r>
    </w:p>
    <w:p>
      <w:r>
        <w:t>are far more critical than the eyes of the observer in the</w:t>
      </w:r>
    </w:p>
    <w:p>
      <w:r>
        <w:t>physical world can see and therefore realize. This condi-</w:t>
      </w:r>
    </w:p>
    <w:p>
      <w:r>
        <w:t>tion, of course, brings humanity  to a far greater crisis than</w:t>
      </w:r>
    </w:p>
    <w:p>
      <w:r>
        <w:t>that contained within the appearance of world conflict.</w:t>
      </w:r>
    </w:p>
    <w:p>
      <w:r>
        <w:t>I have not released to you this information previously. I</w:t>
      </w:r>
    </w:p>
    <w:p>
      <w:r>
        <w:t>would request that as you receive it, it be without undue</w:t>
      </w:r>
    </w:p>
    <w:p>
      <w:r>
        <w:t>alarm or concern, that you use the information. Human-</w:t>
      </w:r>
    </w:p>
    <w:p>
      <w:r>
        <w:t>ity is today in the position of endeavoring to… let me</w:t>
      </w:r>
    </w:p>
    <w:p>
      <w:r>
        <w:t>say humanity is struggling against a would-be possessor</w:t>
      </w:r>
    </w:p>
    <w:p>
      <w:r>
        <w:t>or possession. And it is in this sense that the real crisis is manifesting Now this does not mean individuals or</w:t>
      </w:r>
    </w:p>
    <w:p>
      <w:r>
        <w:t>groups; this means humanity incarnate (and when I say</w:t>
      </w:r>
    </w:p>
    <w:p>
      <w:r>
        <w:t>incarnate I do not necessarily limit this to the physical</w:t>
      </w:r>
    </w:p>
    <w:p>
      <w:r>
        <w:t>plane of appearance). Humanity, incarnate in the three</w:t>
      </w:r>
    </w:p>
    <w:p>
      <w:r>
        <w:t>worlds of human endeavor, is struggling against a would-be possessor. And it will be only through the ability</w:t>
      </w:r>
    </w:p>
    <w:p>
      <w:r>
        <w:t>of humanity to invoke the higher power of its own over-</w:t>
      </w:r>
    </w:p>
    <w:p>
      <w:r>
        <w:t>shadowing self, its own Overshadowing Spiritual Self, that it will throw off this—yes, we can say, possessor.</w:t>
      </w:r>
    </w:p>
    <w:p>
      <w:r>
        <w:t>The seven-year cycle is a part of the planetary life and</w:t>
      </w:r>
    </w:p>
    <w:p>
      <w:r>
        <w:t>affairs, the growth and the development—the experi-</w:t>
      </w:r>
    </w:p>
    <w:p>
      <w:r>
        <w:t>ence that is producing, and also is the outer effect of—</w:t>
      </w:r>
    </w:p>
    <w:p>
      <w:r>
        <w:t>the growth and development being made at this time by the planetary life or the Planetary Logos.</w:t>
      </w:r>
    </w:p>
    <w:p>
      <w:r>
        <w:t>What prevents the outpicturing in the physical plane of</w:t>
      </w:r>
    </w:p>
    <w:p>
      <w:r>
        <w:t>these conditions? Let us say they are hidden to a certain</w:t>
      </w:r>
    </w:p>
    <w:p>
      <w:r>
        <w:t>degree. They are not as different as would appear. It is</w:t>
      </w:r>
    </w:p>
    <w:p>
      <w:r>
        <w:t>not so much a difference as the degree of manifestation. In other words, the subjective life, the subjective condi-</w:t>
      </w:r>
    </w:p>
    <w:p>
      <w:r>
        <w:t>tion, is more in appearance than you would realize. It is</w:t>
      </w:r>
    </w:p>
    <w:p>
      <w:r>
        <w:t>not particularly different from the outer appearance,</w:t>
      </w:r>
    </w:p>
    <w:p>
      <w:r>
        <w:t>Power, Divine</w:t>
      </w:r>
    </w:p>
    <w:p>
      <w:r>
        <w:t>1254  but it is much greater than the outer manifestation. It is</w:t>
      </w:r>
    </w:p>
    <w:p>
      <w:r>
        <w:t>the potential. And of course, what prevents its full</w:t>
      </w:r>
    </w:p>
    <w:p>
      <w:r>
        <w:t>manifestation at any time is the work which is being</w:t>
      </w:r>
    </w:p>
    <w:p>
      <w:r>
        <w:t>kept by the Hierarchy, by all those disciples, conscious</w:t>
      </w:r>
    </w:p>
    <w:p>
      <w:r>
        <w:t>and unconscious in the world of affairs, who are working</w:t>
      </w:r>
    </w:p>
    <w:p>
      <w:r>
        <w:t>with the Forces of Light.</w:t>
      </w:r>
    </w:p>
    <w:p>
      <w:r>
        <w:t>Power, Divine</w:t>
      </w:r>
    </w:p>
    <w:p>
      <w:r>
        <w:t>One of the points that I am making at this time is that the lower state of consciousness with which you have so</w:t>
      </w:r>
    </w:p>
    <w:p>
      <w:r>
        <w:t>much difficulty—that tremendous group life which con-</w:t>
      </w:r>
    </w:p>
    <w:p>
      <w:r>
        <w:t>stitutes the personality—the hidden subjective person-ality aspect, that these apparent obstacles to the growth</w:t>
      </w:r>
    </w:p>
    <w:p>
      <w:r>
        <w:t>and development of the consciousness of the Soul itself,</w:t>
      </w:r>
    </w:p>
    <w:p>
      <w:r>
        <w:t>into that Divine being which it is, are only apparent and</w:t>
      </w:r>
    </w:p>
    <w:p>
      <w:r>
        <w:t>that the true power, the Divine Power, lies in the higher</w:t>
      </w:r>
    </w:p>
    <w:p>
      <w:r>
        <w:t>realms of consciousness. Regardless of where a man might be in awareness, in understanding, if within his</w:t>
      </w:r>
    </w:p>
    <w:p>
      <w:r>
        <w:t>heart there is love and there is aspiration, and within his</w:t>
      </w:r>
    </w:p>
    <w:p>
      <w:r>
        <w:t>mind there is that need to comprehend, to know, and out</w:t>
      </w:r>
    </w:p>
    <w:p>
      <w:r>
        <w:t>of the two of these there is some desire to be of service,</w:t>
      </w:r>
    </w:p>
    <w:p>
      <w:r>
        <w:t>then this man can invoke into his own vehicle, into his own life and affairs, that higher power which will make</w:t>
      </w:r>
    </w:p>
    <w:p>
      <w:r>
        <w:t>possible his conscious service to the Plan.</w:t>
      </w:r>
    </w:p>
    <w:p>
      <w:r>
        <w:t>There is necessarily a great deal of attention given to</w:t>
      </w:r>
    </w:p>
    <w:p>
      <w:r>
        <w:t>these things which constitute obstacles to growth, ob-</w:t>
      </w:r>
    </w:p>
    <w:p>
      <w:r>
        <w:t>stacles to illumination. But it can be known by each one of you—it can be realized; it can be recognized—that</w:t>
      </w:r>
    </w:p>
    <w:p>
      <w:r>
        <w:t>these obstacles, even this hidden subjective and power-</w:t>
      </w:r>
    </w:p>
    <w:p>
      <w:r>
        <w:t>ful Dweller on the Threshold, is as nothing in the face of a higher power.</w:t>
      </w:r>
    </w:p>
    <w:p>
      <w:r>
        <w:t>You have been given techniques, meditation techniques,</w:t>
      </w:r>
    </w:p>
    <w:p>
      <w:r>
        <w:t>and you have been given the technique of the Great In-</w:t>
      </w:r>
    </w:p>
    <w:p>
      <w:r>
        <w:t>Power, Divine</w:t>
      </w:r>
    </w:p>
    <w:p>
      <w:r>
        <w:t>1255  vocation, which makes possible your alignment with the</w:t>
      </w:r>
    </w:p>
    <w:p>
      <w:r>
        <w:t>higher state of consciousness, with the higher power. It</w:t>
      </w:r>
    </w:p>
    <w:p>
      <w:r>
        <w:t>is possible, then, for you to invoke that power into ser-</w:t>
      </w:r>
    </w:p>
    <w:p>
      <w:r>
        <w:t>vice to the Plan.73</w:t>
      </w:r>
    </w:p>
    <w:p>
      <w:r>
        <w:t>I refer to a power which makes it possible to illumine, to</w:t>
      </w:r>
    </w:p>
    <w:p>
      <w:r>
        <w:t>expand your consciousness. I refer to a very subtle power which works from within the consciousness to</w:t>
      </w:r>
    </w:p>
    <w:p>
      <w:r>
        <w:t>achieve growth.</w:t>
      </w:r>
    </w:p>
    <w:p>
      <w:r>
        <w:t>This power (once you have grasped it and once you have</w:t>
      </w:r>
    </w:p>
    <w:p>
      <w:r>
        <w:t>aligned with it), you can invo ke. Relate it to conscious-</w:t>
      </w:r>
    </w:p>
    <w:p>
      <w:r>
        <w:t>ness, never to the form. Its use can only be applied to the consciousness. If, for instance, you would incorpo-</w:t>
      </w:r>
    </w:p>
    <w:p>
      <w:r>
        <w:t>rate into your own response mechanism, into your life</w:t>
      </w:r>
    </w:p>
    <w:p>
      <w:r>
        <w:t>and affairs, some concept of Truth (but there is within</w:t>
      </w:r>
    </w:p>
    <w:p>
      <w:r>
        <w:t>your consciousness the limitation which as a result</w:t>
      </w:r>
    </w:p>
    <w:p>
      <w:r>
        <w:t>causes you to manifest the polar opposite of the concept of truth that you would incorp orate, that you aspire to),</w:t>
      </w:r>
    </w:p>
    <w:p>
      <w:r>
        <w:t>then it is possible for you to invoke the higher con-</w:t>
      </w:r>
    </w:p>
    <w:p>
      <w:r>
        <w:t>sciousness, that higher Divi ne Power to work within</w:t>
      </w:r>
    </w:p>
    <w:p>
      <w:r>
        <w:t>your consciousness, to illumine, to bring light, to show</w:t>
      </w:r>
    </w:p>
    <w:p>
      <w:r>
        <w:t>you where your limitation is, where it is and how to</w:t>
      </w:r>
    </w:p>
    <w:p>
      <w:r>
        <w:t>overcome it, through a simple expansion of conscious-</w:t>
      </w:r>
    </w:p>
    <w:p>
      <w:r>
        <w:t>ness which includes truth rather than excludes truth.</w:t>
      </w:r>
    </w:p>
    <w:p>
      <w:r>
        <w:t>What I am attempting to give you is a new kind of faith.</w:t>
      </w:r>
    </w:p>
    <w:p>
      <w:r>
        <w:t>In the past, this faith which was taught related to the</w:t>
      </w:r>
    </w:p>
    <w:p>
      <w:r>
        <w:t>form. It related to things material rather than to things</w:t>
      </w:r>
    </w:p>
    <w:p>
      <w:r>
        <w:t>spiritual. If you have faith, you can be healed in body, etc.</w:t>
      </w:r>
    </w:p>
    <w:p>
      <w:r>
        <w:t>There is a recognition, which is possible to you, of that</w:t>
      </w:r>
    </w:p>
    <w:p>
      <w:r>
        <w:t>Christ Consciousness which works within all conscious-</w:t>
      </w:r>
    </w:p>
    <w:p>
      <w:r>
        <w:t>73 See also: A.W., The Great Invocation</w:t>
      </w:r>
    </w:p>
    <w:p>
      <w:r>
        <w:t>Power, Divine</w:t>
      </w:r>
    </w:p>
    <w:p>
      <w:r>
        <w:t>1256  ness to produce growth. It is the invocation into the</w:t>
      </w:r>
    </w:p>
    <w:p>
      <w:r>
        <w:t>brain consciousness, into the indwelling consciousness</w:t>
      </w:r>
    </w:p>
    <w:p>
      <w:r>
        <w:t>of that which is just as present within the human entity</w:t>
      </w:r>
    </w:p>
    <w:p>
      <w:r>
        <w:t>as is the personality aspect. It is just as present as the</w:t>
      </w:r>
    </w:p>
    <w:p>
      <w:r>
        <w:t>subjective, the hidden persona.</w:t>
      </w:r>
    </w:p>
    <w:p>
      <w:r>
        <w:t>One of the reasons why this particular concept is diffi-</w:t>
      </w:r>
    </w:p>
    <w:p>
      <w:r>
        <w:t>cult is because it has to do with a different path than</w:t>
      </w:r>
    </w:p>
    <w:p>
      <w:r>
        <w:t>that with which you are familiar. During this period of</w:t>
      </w:r>
    </w:p>
    <w:p>
      <w:r>
        <w:t>human evolution, the many paths of approach merge</w:t>
      </w:r>
    </w:p>
    <w:p>
      <w:r>
        <w:t>and become one. In this training which you have en-</w:t>
      </w:r>
    </w:p>
    <w:p>
      <w:r>
        <w:t>tered into (and now I do not limit that training to Teacher Training, but I refer to that training which con-</w:t>
      </w:r>
    </w:p>
    <w:p>
      <w:r>
        <w:t>tinues long after you have become teachers) these many</w:t>
      </w:r>
    </w:p>
    <w:p>
      <w:r>
        <w:t>paths will be merged so that you will become conscious</w:t>
      </w:r>
    </w:p>
    <w:p>
      <w:r>
        <w:t>of not one way but many ways, which, as you synthesize</w:t>
      </w:r>
    </w:p>
    <w:p>
      <w:r>
        <w:t>those many ways, becomes again one way.</w:t>
      </w:r>
    </w:p>
    <w:p>
      <w:r>
        <w:t>There is a path which the consciousness accepts and</w:t>
      </w:r>
    </w:p>
    <w:p>
      <w:r>
        <w:t>travels which is a long, slow process of evolution via conflict.</w:t>
      </w:r>
    </w:p>
    <w:p>
      <w:r>
        <w:t>There is another path which supersedes or transcends the long, slow process, in that the consciousness need</w:t>
      </w:r>
    </w:p>
    <w:p>
      <w:r>
        <w:t>not fight, so to speak, for his illumination. He need only</w:t>
      </w:r>
    </w:p>
    <w:p>
      <w:r>
        <w:t>align with it and receive it. To travel one or the other of</w:t>
      </w:r>
    </w:p>
    <w:p>
      <w:r>
        <w:t>these two particular paths alone is impossible today.</w:t>
      </w:r>
    </w:p>
    <w:p>
      <w:r>
        <w:t>They have to be merged. Therefore, you receive this con-cept which can be applied along with the other concepts</w:t>
      </w:r>
    </w:p>
    <w:p>
      <w:r>
        <w:t>which you are now using. While you will give your at-</w:t>
      </w:r>
    </w:p>
    <w:p>
      <w:r>
        <w:t>tention to the Path of Initiation, you will also give your</w:t>
      </w:r>
    </w:p>
    <w:p>
      <w:r>
        <w:t>attention to the Path of Illumination, and in combining</w:t>
      </w:r>
    </w:p>
    <w:p>
      <w:r>
        <w:t>these two you will make possible (and I refer not to you alone, but to all disciples) the Path of Initiation of hu-</w:t>
      </w:r>
    </w:p>
    <w:p>
      <w:r>
        <w:t>man consciousness.</w:t>
      </w:r>
    </w:p>
    <w:p>
      <w:r>
        <w:t>Application of it in the daily life and affairs is made pos-</w:t>
      </w:r>
    </w:p>
    <w:p>
      <w:r>
        <w:t>Power, Divine</w:t>
      </w:r>
    </w:p>
    <w:p>
      <w:r>
        <w:t>1257  sible through the invocation of the higher power into</w:t>
      </w:r>
    </w:p>
    <w:p>
      <w:r>
        <w:t>intelligent activity. If it is possible for you to recognize,</w:t>
      </w:r>
    </w:p>
    <w:p>
      <w:r>
        <w:t>to accept the tremendous po wer of the subjective per-</w:t>
      </w:r>
    </w:p>
    <w:p>
      <w:r>
        <w:t>sonality, then should it not be possible for you to accept</w:t>
      </w:r>
    </w:p>
    <w:p>
      <w:r>
        <w:t>the greater power of the Overshadowing Spiritual Soul,</w:t>
      </w:r>
    </w:p>
    <w:p>
      <w:r>
        <w:t>the power of that Spiritual Soul to incarnate into that vehicle which has been dedicated to it?</w:t>
      </w:r>
    </w:p>
    <w:p>
      <w:r>
        <w:t>As you go about your activi ties, using the Great Invoca-</w:t>
      </w:r>
    </w:p>
    <w:p>
      <w:r>
        <w:t>tion, align with the concept. Do not strain to receive it or</w:t>
      </w:r>
    </w:p>
    <w:p>
      <w:r>
        <w:t>to reach it. Align with it and then, via a relaxed but an</w:t>
      </w:r>
    </w:p>
    <w:p>
      <w:r>
        <w:t>alert receptivity, permit the concept to enter into your</w:t>
      </w:r>
    </w:p>
    <w:p>
      <w:r>
        <w:t>consciousness.</w:t>
      </w:r>
    </w:p>
    <w:p>
      <w:r>
        <w:t>This is a most difficult concept to transmit. Consider a</w:t>
      </w:r>
    </w:p>
    <w:p>
      <w:r>
        <w:t>network of light which is representative of a state of</w:t>
      </w:r>
    </w:p>
    <w:p>
      <w:r>
        <w:t>consciousness upon the earth, a state of consciousness</w:t>
      </w:r>
    </w:p>
    <w:p>
      <w:r>
        <w:t>which is receptive to a greater light, a light which is so penetrating that as it enters into that network of light it</w:t>
      </w:r>
    </w:p>
    <w:p>
      <w:r>
        <w:t>transforms it and in transforming, alters the apparent</w:t>
      </w:r>
    </w:p>
    <w:p>
      <w:r>
        <w:t>conditions in which humanity lives.</w:t>
      </w:r>
    </w:p>
    <w:p>
      <w:r>
        <w:t>What I am attempting to give you is the possibility of</w:t>
      </w:r>
    </w:p>
    <w:p>
      <w:r>
        <w:t>the establishment of a receptiv ity to light, light which is</w:t>
      </w:r>
    </w:p>
    <w:p>
      <w:r>
        <w:t>not only illumining but is transforming, a power which</w:t>
      </w:r>
    </w:p>
    <w:p>
      <w:r>
        <w:t>works from within the consciousness to achieve growth,</w:t>
      </w:r>
    </w:p>
    <w:p>
      <w:r>
        <w:t>to expand your consciousness.</w:t>
      </w:r>
    </w:p>
    <w:p>
      <w:r>
        <w:t>You are entering into a peri od which is common to all</w:t>
      </w:r>
    </w:p>
    <w:p>
      <w:r>
        <w:t>disciples, one which all disc iples experience cyclically</w:t>
      </w:r>
    </w:p>
    <w:p>
      <w:r>
        <w:t>and gradually learn to make use of. The instruction</w:t>
      </w:r>
    </w:p>
    <w:p>
      <w:r>
        <w:t>which has been projected, and which you have partaken</w:t>
      </w:r>
    </w:p>
    <w:p>
      <w:r>
        <w:t>of, has produced within the totality of your conscious-ness that activation which results in conflict. You are</w:t>
      </w:r>
    </w:p>
    <w:p>
      <w:r>
        <w:t>beginning now that therapeutic process which every dis-</w:t>
      </w:r>
    </w:p>
    <w:p>
      <w:r>
        <w:t>Power, Divine</w:t>
      </w:r>
    </w:p>
    <w:p>
      <w:r>
        <w:t>1258  ciple on the path must undergo, which he must experi-</w:t>
      </w:r>
    </w:p>
    <w:p>
      <w:r>
        <w:t>ence as he is brought up into the light of his Soul and</w:t>
      </w:r>
    </w:p>
    <w:p>
      <w:r>
        <w:t>every aspect, every area of his consciousness revealed in</w:t>
      </w:r>
    </w:p>
    <w:p>
      <w:r>
        <w:t>that light. This will pass, and as you move from the val-</w:t>
      </w:r>
    </w:p>
    <w:p>
      <w:r>
        <w:t>ley up onto the mountain top you will have attained to</w:t>
      </w:r>
    </w:p>
    <w:p>
      <w:r>
        <w:t>the freedom of consciousness, depth of understanding, and a capacity to love, which you have not in the past</w:t>
      </w:r>
    </w:p>
    <w:p>
      <w:r>
        <w:t>experienced. You are seeing all that which lies within</w:t>
      </w:r>
    </w:p>
    <w:p>
      <w:r>
        <w:t>you which has to be transmuted in service to the Christ.</w:t>
      </w:r>
    </w:p>
    <w:p>
      <w:r>
        <w:t>As you experience this cyc lic valley experience, realize</w:t>
      </w:r>
    </w:p>
    <w:p>
      <w:r>
        <w:t>that you have the protection of the Hierarchy and the protection of the Christ. Call upon that protection and,</w:t>
      </w:r>
    </w:p>
    <w:p>
      <w:r>
        <w:t>at the same time, realize that you are now treading the</w:t>
      </w:r>
    </w:p>
    <w:p>
      <w:r>
        <w:t>Path of Initiation consciously and with intent.</w:t>
      </w:r>
    </w:p>
    <w:p>
      <w:r>
        <w:t>Sit back, watch, and observe. Transmute whenever and</w:t>
      </w:r>
    </w:p>
    <w:p>
      <w:r>
        <w:t>wherever possible and love. Particularly you must love those areas of consciousness within yourself which you</w:t>
      </w:r>
    </w:p>
    <w:p>
      <w:r>
        <w:t>would hate. For this is th e coming revelation. Treat</w:t>
      </w:r>
    </w:p>
    <w:p>
      <w:r>
        <w:t>every area of your consciousness with love of the Christ. Let your direction be one-pointed; let it be toward the</w:t>
      </w:r>
    </w:p>
    <w:p>
      <w:r>
        <w:t>Christ.</w:t>
      </w:r>
    </w:p>
    <w:p>
      <w:r>
        <w:t>And now you have before yo u a very tremendous oppor-</w:t>
      </w:r>
    </w:p>
    <w:p>
      <w:r>
        <w:t>tunity to be of service and  to prove yourselves as a</w:t>
      </w:r>
    </w:p>
    <w:p>
      <w:r>
        <w:t>group. I call upon the group to rally around each mem-ber of the group, to provide compassion, understanding,</w:t>
      </w:r>
    </w:p>
    <w:p>
      <w:r>
        <w:t>strength and love which will ma ke it possible for each to</w:t>
      </w:r>
    </w:p>
    <w:p>
      <w:r>
        <w:t>safely and easily pass through this period of growth.</w:t>
      </w:r>
    </w:p>
    <w:p>
      <w:r>
        <w:t>Place yourself within the group, within its conscious-</w:t>
      </w:r>
    </w:p>
    <w:p>
      <w:r>
        <w:t>ness, within its love and its understanding. Realize dur-ing the coming days that you are not only making pro-</w:t>
      </w:r>
    </w:p>
    <w:p>
      <w:r>
        <w:t>gress individually, but that your experience is enabling</w:t>
      </w:r>
    </w:p>
    <w:p>
      <w:r>
        <w:t>the group to progress as well, so that in this you are</w:t>
      </w:r>
    </w:p>
    <w:p>
      <w:r>
        <w:t>serving just as you would serve if you were able to mani-</w:t>
      </w:r>
    </w:p>
    <w:p>
      <w:r>
        <w:t>Power, Divine</w:t>
      </w:r>
    </w:p>
    <w:p>
      <w:r>
        <w:t>1259  fest the understanding and the freedom of consciousness</w:t>
      </w:r>
    </w:p>
    <w:p>
      <w:r>
        <w:t>which you have known previously.</w:t>
      </w:r>
    </w:p>
    <w:p>
      <w:r>
        <w:t>Power is potential within focu s. Power is in active mani-</w:t>
      </w:r>
    </w:p>
    <w:p>
      <w:r>
        <w:t>festation when three focal points related according to</w:t>
      </w:r>
    </w:p>
    <w:p>
      <w:r>
        <w:t>purpose have been properly aligned.</w:t>
      </w:r>
    </w:p>
    <w:p>
      <w:r>
        <w:t>Power is Divine Purpose moving into manifestation. It</w:t>
      </w:r>
    </w:p>
    <w:p>
      <w:r>
        <w:t>is the movement of Divine Purpose along a path of least</w:t>
      </w:r>
    </w:p>
    <w:p>
      <w:r>
        <w:t>resistance into outer manifestation. It is then Spirit</w:t>
      </w:r>
    </w:p>
    <w:p>
      <w:r>
        <w:t>moving as energy, force, and substance into a predeter-</w:t>
      </w:r>
    </w:p>
    <w:p>
      <w:r>
        <w:t>mined arrangement of matter.  Thus, Light, Love, and</w:t>
      </w:r>
    </w:p>
    <w:p>
      <w:r>
        <w:t>Power, the three basic energies of This Thought-form</w:t>
      </w:r>
    </w:p>
    <w:p>
      <w:r>
        <w:t>Presentation of the Wisdom,  are causal  in nature, if and</w:t>
      </w:r>
    </w:p>
    <w:p>
      <w:r>
        <w:t>when and as they are in ri ght relationship with one</w:t>
      </w:r>
    </w:p>
    <w:p>
      <w:r>
        <w:t>another.</w:t>
      </w:r>
    </w:p>
    <w:p>
      <w:r>
        <w:t>Power is that direction of the life of the substantial form</w:t>
      </w:r>
    </w:p>
    <w:p>
      <w:r>
        <w:t>nature back to the source; this movement up is what</w:t>
      </w:r>
    </w:p>
    <w:p>
      <w:r>
        <w:t>has been called the so-called descent of the Spirit.</w:t>
      </w:r>
    </w:p>
    <w:p>
      <w:r>
        <w:t>We come back now to the fi rst statement. Power is po-</w:t>
      </w:r>
    </w:p>
    <w:p>
      <w:r>
        <w:t>tential within focus. Power is in active manifestation</w:t>
      </w:r>
    </w:p>
    <w:p>
      <w:r>
        <w:t>when three focal points related according to purpose</w:t>
      </w:r>
    </w:p>
    <w:p>
      <w:r>
        <w:t>have been properly aligned.</w:t>
      </w:r>
    </w:p>
    <w:p>
      <w:r>
        <w:t>In order to understand exactly what takes place in a</w:t>
      </w:r>
    </w:p>
    <w:p>
      <w:r>
        <w:t>true alignment, that alignment which brings from a po-tency into an active manifestation of power itself, please</w:t>
      </w:r>
    </w:p>
    <w:p>
      <w:r>
        <w:t>attempt to follow this concept. The focus of conscious-</w:t>
      </w:r>
    </w:p>
    <w:p>
      <w:r>
        <w:t>ness, because it is behind the breath, is therefore en-</w:t>
      </w:r>
    </w:p>
    <w:p>
      <w:r>
        <w:t>abled to appropriate or to so direct the breath of the</w:t>
      </w:r>
    </w:p>
    <w:p>
      <w:r>
        <w:t>form so as to align itself via that breath with whatso-ever other focus in consciousness Divine Purpose dic-</w:t>
      </w:r>
    </w:p>
    <w:p>
      <w:r>
        <w:t>tates a relationship. The breath or movement, the light</w:t>
      </w:r>
    </w:p>
    <w:p>
      <w:r>
        <w:t>Precipitation</w:t>
      </w:r>
    </w:p>
    <w:p>
      <w:r>
        <w:t>1260  of the overshadowing Divine Plan—that is, the life of</w:t>
      </w:r>
    </w:p>
    <w:p>
      <w:r>
        <w:t>that Plan—is the movement or the breath of the deva.</w:t>
      </w:r>
    </w:p>
    <w:p>
      <w:r>
        <w:t>That breath must be brought down into, that is, it must</w:t>
      </w:r>
    </w:p>
    <w:p>
      <w:r>
        <w:t>be breathed into the light or breath of the focal point</w:t>
      </w:r>
    </w:p>
    <w:p>
      <w:r>
        <w:t>which is the Ashramic Group Life, and via that focal</w:t>
      </w:r>
    </w:p>
    <w:p>
      <w:r>
        <w:t>point it must be breathed into the light or breath of the substantial Matter Aspect. This is an inhalation which</w:t>
      </w:r>
    </w:p>
    <w:p>
      <w:r>
        <w:t>consists of three pulses, or what you might call counts,</w:t>
      </w:r>
    </w:p>
    <w:p>
      <w:r>
        <w:t>after which the exhalation brings that which had been</w:t>
      </w:r>
    </w:p>
    <w:p>
      <w:r>
        <w:t>focused downward or inbreathed, back to its own source,</w:t>
      </w:r>
    </w:p>
    <w:p>
      <w:r>
        <w:t>so that throughout the alignment or the circuit the na-ture of the overshadowing Divine Plan is manifest</w:t>
      </w:r>
    </w:p>
    <w:p>
      <w:r>
        <w:t>within a sphere. That is, via this alignment from the</w:t>
      </w:r>
    </w:p>
    <w:p>
      <w:r>
        <w:t>Overshadowing Christ through the Ashramic level,</w:t>
      </w:r>
    </w:p>
    <w:p>
      <w:r>
        <w:t>down into the human level, or the group consciousness</w:t>
      </w:r>
    </w:p>
    <w:p>
      <w:r>
        <w:t>itself and its form, within that sphere is a radiation of power which manifests the nature of that which has in-</w:t>
      </w:r>
    </w:p>
    <w:p>
      <w:r>
        <w:t>breathed into the life of the lower aspects.</w:t>
      </w:r>
    </w:p>
    <w:p>
      <w:r>
        <w:t>When appropriating Spiritual Power and giving it to</w:t>
      </w:r>
    </w:p>
    <w:p>
      <w:r>
        <w:t>another individual, that spiritual power is the power to</w:t>
      </w:r>
    </w:p>
    <w:p>
      <w:r>
        <w:t>choose his Path of evolution. The power is not given to</w:t>
      </w:r>
    </w:p>
    <w:p>
      <w:r>
        <w:t>do thus and thus; the power is given to evolve, to grow.</w:t>
      </w:r>
    </w:p>
    <w:p>
      <w:r>
        <w:t>It is impossible to invoke the higher Law and to wield</w:t>
      </w:r>
    </w:p>
    <w:p>
      <w:r>
        <w:t>that Law to manifest anything if one has not given him-self to it. It is available to him only when he has made</w:t>
      </w:r>
    </w:p>
    <w:p>
      <w:r>
        <w:t>his dedication without reservation and when he has</w:t>
      </w:r>
    </w:p>
    <w:p>
      <w:r>
        <w:t>proven that dedication.</w:t>
      </w:r>
    </w:p>
    <w:p>
      <w:r>
        <w:t>Precipitation</w:t>
      </w:r>
    </w:p>
    <w:p>
      <w:r>
        <w:t>One-pointed study includes meditation and precipita-tion or application. It is necessary to expand on many</w:t>
      </w:r>
    </w:p>
    <w:p>
      <w:r>
        <w:t>levels of consciousness these concepts which you have</w:t>
      </w:r>
    </w:p>
    <w:p>
      <w:r>
        <w:t>become acquainted with intelligently and verbally.</w:t>
      </w:r>
    </w:p>
    <w:p>
      <w:r>
        <w:t>Probationer</w:t>
      </w:r>
    </w:p>
    <w:p>
      <w:r>
        <w:t>1261  Think in terms of precipitation. Precipitation utilizes</w:t>
      </w:r>
    </w:p>
    <w:p>
      <w:r>
        <w:t>time. In place of the term “application,” consider the</w:t>
      </w:r>
    </w:p>
    <w:p>
      <w:r>
        <w:t>concept of “precipitation.”</w:t>
      </w:r>
    </w:p>
    <w:p>
      <w:r>
        <w:t>Probationer</w:t>
      </w:r>
    </w:p>
    <w:p>
      <w:r>
        <w:t>A Probationer is one who has pierced the periphery of</w:t>
      </w:r>
    </w:p>
    <w:p>
      <w:r>
        <w:t>the Ashram and entered into a particular place and function within the Ashramic Group Life as a Soul. This</w:t>
      </w:r>
    </w:p>
    <w:p>
      <w:r>
        <w:t>particular place and function will have to do with the</w:t>
      </w:r>
    </w:p>
    <w:p>
      <w:r>
        <w:t>initiation of that service activity which constitutes his</w:t>
      </w:r>
    </w:p>
    <w:p>
      <w:r>
        <w:t>path of initiation from this point of development to Mas-</w:t>
      </w:r>
    </w:p>
    <w:p>
      <w:r>
        <w:t>tery. He is, then, initiating that service activity which</w:t>
      </w:r>
    </w:p>
    <w:p>
      <w:r>
        <w:t>he will carry forward throughout however many incar-</w:t>
      </w:r>
    </w:p>
    <w:p>
      <w:r>
        <w:t>nations it takes him to achieve Mastery.</w:t>
      </w:r>
    </w:p>
    <w:p>
      <w:r>
        <w:t>Now we come to the probationer disciple. This is that</w:t>
      </w:r>
    </w:p>
    <w:p>
      <w:r>
        <w:t>Overshadowing Spiritual Soul which has pierced the</w:t>
      </w:r>
    </w:p>
    <w:p>
      <w:r>
        <w:t>periphery of the Ashram, has taken up his particular orbit—his particular probationary place and function</w:t>
      </w:r>
    </w:p>
    <w:p>
      <w:r>
        <w:t>within the Ashram just inside its ring-pass-not. The Soul</w:t>
      </w:r>
    </w:p>
    <w:p>
      <w:r>
        <w:t>in this instance has contacted (and as a result of that</w:t>
      </w:r>
    </w:p>
    <w:p>
      <w:r>
        <w:t>contact) has brought into focus as a planned service activ-</w:t>
      </w:r>
    </w:p>
    <w:p>
      <w:r>
        <w:t>ity his particular relationsh ip with the Divine Purpose</w:t>
      </w:r>
    </w:p>
    <w:p>
      <w:r>
        <w:t>being focused by the central directing life of the Ashram.</w:t>
      </w:r>
    </w:p>
    <w:p>
      <w:r>
        <w:t>Do not forget that an Ashramic Group Life is a group of</w:t>
      </w:r>
    </w:p>
    <w:p>
      <w:r>
        <w:t>servers from the probationership clear through to the</w:t>
      </w:r>
    </w:p>
    <w:p>
      <w:r>
        <w:t>central directing life—the Master of the Ashram. These</w:t>
      </w:r>
    </w:p>
    <w:p>
      <w:r>
        <w:t>are a group of serving disciples. As Souls within the Buddhic sphere, the entire  Ashram—individually and</w:t>
      </w:r>
    </w:p>
    <w:p>
      <w:r>
        <w:t>collectively—is serving within  the One Life. Each Soul</w:t>
      </w:r>
    </w:p>
    <w:p>
      <w:r>
        <w:t>has its particular service rela tionship with Divine Pur-</w:t>
      </w:r>
    </w:p>
    <w:p>
      <w:r>
        <w:t>pose, its particular service re lationship with all of the</w:t>
      </w:r>
    </w:p>
    <w:p>
      <w:r>
        <w:t>other Souls in the Ashram. The probationer, then, on</w:t>
      </w:r>
    </w:p>
    <w:p>
      <w:r>
        <w:t>Soul levels, has been able to ideate his service function,</w:t>
      </w:r>
    </w:p>
    <w:p>
      <w:r>
        <w:t>Problems</w:t>
      </w:r>
    </w:p>
    <w:p>
      <w:r>
        <w:t>1262  certainly not in what we woul d call its perfect completed</w:t>
      </w:r>
    </w:p>
    <w:p>
      <w:r>
        <w:t>contribution, but from the end to the beginning in a cer-</w:t>
      </w:r>
    </w:p>
    <w:p>
      <w:r>
        <w:t>tain degree of perfection, this one has formulated his</w:t>
      </w:r>
    </w:p>
    <w:p>
      <w:r>
        <w:t>particular relationship with Di vine Purpose into a planned</w:t>
      </w:r>
    </w:p>
    <w:p>
      <w:r>
        <w:t>service activity. This includes many incarnations.</w:t>
      </w:r>
    </w:p>
    <w:p>
      <w:r>
        <w:t>Problems</w:t>
      </w:r>
    </w:p>
    <w:p>
      <w:r>
        <w:t>When you are presented by a one who has certain prob-lems and has asked for advice you follow a certain pro-</w:t>
      </w:r>
    </w:p>
    <w:p>
      <w:r>
        <w:t>cedure. Because you are in a position to understand to a</w:t>
      </w:r>
    </w:p>
    <w:p>
      <w:r>
        <w:t>certain degree (never fully), the problem and perhaps</w:t>
      </w:r>
    </w:p>
    <w:p>
      <w:r>
        <w:t>the life problem of the one in question, you can see very often what constitutes for that person the forked path of</w:t>
      </w:r>
    </w:p>
    <w:p>
      <w:r>
        <w:t>decision. You are permitted only to point out that path.</w:t>
      </w:r>
    </w:p>
    <w:p>
      <w:r>
        <w:t>Never attempt to influence the decision which the indi-</w:t>
      </w:r>
    </w:p>
    <w:p>
      <w:r>
        <w:t>vidual must make in any way. But merely point out the</w:t>
      </w:r>
    </w:p>
    <w:p>
      <w:r>
        <w:t>various factors which are involved to bring to bear into his mind the wisdom as it relates to the particular prob-</w:t>
      </w:r>
    </w:p>
    <w:p>
      <w:r>
        <w:t>lem or problems. Bring as much of the wisdom into the</w:t>
      </w:r>
    </w:p>
    <w:p>
      <w:r>
        <w:t>mind nature as is possible and then encourage him,</w:t>
      </w:r>
    </w:p>
    <w:p>
      <w:r>
        <w:t>within his own instrumentality, to bring the light of</w:t>
      </w:r>
    </w:p>
    <w:p>
      <w:r>
        <w:t>that wisdom, as reason, to bear upon his astral body and its desire nature. In this way you are aiding him to</w:t>
      </w:r>
    </w:p>
    <w:p>
      <w:r>
        <w:t>move along his own path, and remember that the path</w:t>
      </w:r>
    </w:p>
    <w:p>
      <w:r>
        <w:t>of initiation, the path of discipleship, is the reflected</w:t>
      </w:r>
    </w:p>
    <w:p>
      <w:r>
        <w:t>alignment in the three worlds of human endeavor.</w:t>
      </w:r>
    </w:p>
    <w:p>
      <w:r>
        <w:t>There is the Soul, mind, and brain alignment. The path of initiation and discipleship is the reflection of that</w:t>
      </w:r>
    </w:p>
    <w:p>
      <w:r>
        <w:t>Soul, mind, and brain alignment within the life and af-</w:t>
      </w:r>
    </w:p>
    <w:p>
      <w:r>
        <w:t>fairs. He is his own path.</w:t>
      </w:r>
    </w:p>
    <w:p>
      <w:r>
        <w:t>A disciple walks this way the ways of man and knows</w:t>
      </w:r>
    </w:p>
    <w:p>
      <w:r>
        <w:t>the ways of God. A disciple walks truly within the light,</w:t>
      </w:r>
    </w:p>
    <w:p>
      <w:r>
        <w:t>and this is difficult.</w:t>
      </w:r>
    </w:p>
    <w:p>
      <w:r>
        <w:t>Problems</w:t>
      </w:r>
    </w:p>
    <w:p>
      <w:r>
        <w:t>1263  Master John:</w:t>
      </w:r>
    </w:p>
    <w:p>
      <w:r>
        <w:t>He is faced, as he has always been faced, and as human-</w:t>
      </w:r>
    </w:p>
    <w:p>
      <w:r>
        <w:t>ity is today faced, with these problems. He looks at</w:t>
      </w:r>
    </w:p>
    <w:p>
      <w:r>
        <w:t>truth, and he takes into his consciousness many won-</w:t>
      </w:r>
    </w:p>
    <w:p>
      <w:r>
        <w:t>derful and beautiful concepts, and he relates them, more</w:t>
      </w:r>
    </w:p>
    <w:p>
      <w:r>
        <w:t>or less in abstractions, in a dreamlike way, to a wonder-ful life, a wonderful world. He does not relate them to</w:t>
      </w:r>
    </w:p>
    <w:p>
      <w:r>
        <w:t>the life he is living in the physical instrument. He does</w:t>
      </w:r>
    </w:p>
    <w:p>
      <w:r>
        <w:t>not even relate them to the life he is living in the mental</w:t>
      </w:r>
    </w:p>
    <w:p>
      <w:r>
        <w:t>instrument. He continues to think along the old pattern</w:t>
      </w:r>
    </w:p>
    <w:p>
      <w:r>
        <w:t>except he is exercising his mind perhaps in meditation or in study. These problems, then, that rise up for solu-</w:t>
      </w:r>
    </w:p>
    <w:p>
      <w:r>
        <w:t>tion, he looks at them and does the same thing that the</w:t>
      </w:r>
    </w:p>
    <w:p>
      <w:r>
        <w:t>rest of humanity is doing; he sees them in the false light</w:t>
      </w:r>
    </w:p>
    <w:p>
      <w:r>
        <w:t>of the pairs of opposites, and so the technique he would</w:t>
      </w:r>
    </w:p>
    <w:p>
      <w:r>
        <w:t>apply to them, the solutions he would apply, are a part of the great illusion. We might say, in a sense, that they</w:t>
      </w:r>
    </w:p>
    <w:p>
      <w:r>
        <w:t>are false solutions; they are not true. They are not Spirit</w:t>
      </w:r>
    </w:p>
    <w:p>
      <w:r>
        <w:t>entering into Matter, not at all. Eventually this will lift</w:t>
      </w:r>
    </w:p>
    <w:p>
      <w:r>
        <w:t>his head up long enough to see the truth about the pairs</w:t>
      </w:r>
    </w:p>
    <w:p>
      <w:r>
        <w:t>of opposites, realize that any pair of opposites is but the misinterpretation of polarity, the Law of Polarity as it</w:t>
      </w:r>
    </w:p>
    <w:p>
      <w:r>
        <w:t>moves from that great polarity of Spirit and Matter.</w:t>
      </w:r>
    </w:p>
    <w:p>
      <w:r>
        <w:t>Once he glimpses this truth he will begin, he will realize</w:t>
      </w:r>
    </w:p>
    <w:p>
      <w:r>
        <w:t>that he has to solve his problems via an application of</w:t>
      </w:r>
    </w:p>
    <w:p>
      <w:r>
        <w:t>the Law of Polarity. He cannot solve them from any</w:t>
      </w:r>
    </w:p>
    <w:p>
      <w:r>
        <w:t>techniques that are derived from the pairs of opposites,</w:t>
      </w:r>
    </w:p>
    <w:p>
      <w:r>
        <w:t>because these are false; they are an illusion; they do not</w:t>
      </w:r>
    </w:p>
    <w:p>
      <w:r>
        <w:t>exist—only in the mind of the man who interprets polar-ity as opposites. Now, he will then think that the old</w:t>
      </w:r>
    </w:p>
    <w:p>
      <w:r>
        <w:t>thought-forms which had to do with the resolution of</w:t>
      </w:r>
    </w:p>
    <w:p>
      <w:r>
        <w:t>human problems are outmoded, that so long as he ap-</w:t>
      </w:r>
    </w:p>
    <w:p>
      <w:r>
        <w:t>plies them, he will continue to create the experiences of</w:t>
      </w:r>
    </w:p>
    <w:p>
      <w:r>
        <w:t>Problems</w:t>
      </w:r>
    </w:p>
    <w:p>
      <w:r>
        <w:t>1264  pleasure and pain, loss and gain, etc., and because he is</w:t>
      </w:r>
    </w:p>
    <w:p>
      <w:r>
        <w:t>a disciple, because he is invoking not only his own Spiri-</w:t>
      </w:r>
    </w:p>
    <w:p>
      <w:r>
        <w:t>tual Soul, but the consciousness, the aid of a Master, the</w:t>
      </w:r>
    </w:p>
    <w:p>
      <w:r>
        <w:t>group Soul, etc., the disciple will move more rapidly into</w:t>
      </w:r>
    </w:p>
    <w:p>
      <w:r>
        <w:t>problem after problem, and the consequences of apply-</w:t>
      </w:r>
    </w:p>
    <w:p>
      <w:r>
        <w:t>ing the wrong solution. So he has to find a new way, and then he has to be not afraid to apply it.</w:t>
      </w:r>
    </w:p>
    <w:p>
      <w:r>
        <w:t>Actually if you can permit yourself to know, if you are</w:t>
      </w:r>
    </w:p>
    <w:p>
      <w:r>
        <w:t>not afraid, and you will stand and look at the light, you</w:t>
      </w:r>
    </w:p>
    <w:p>
      <w:r>
        <w:t>will know how to resolve your problems; then you have</w:t>
      </w:r>
    </w:p>
    <w:p>
      <w:r>
        <w:t>to take action and not be afraid of what other people will think of you or what will happen, but move according to</w:t>
      </w:r>
    </w:p>
    <w:p>
      <w:r>
        <w:t>that light rather than the false light of the illusion it-</w:t>
      </w:r>
    </w:p>
    <w:p>
      <w:r>
        <w:t>self. This is the problem; this is where you are, all of</w:t>
      </w:r>
    </w:p>
    <w:p>
      <w:r>
        <w:t>you, because, particularly now, when you are focusing</w:t>
      </w:r>
    </w:p>
    <w:p>
      <w:r>
        <w:t>your heart and your mind upon a tremendous task, when you really do become cognizant, even though to a</w:t>
      </w:r>
    </w:p>
    <w:p>
      <w:r>
        <w:t>little degree, of the great need of your own Souls to</w:t>
      </w:r>
    </w:p>
    <w:p>
      <w:r>
        <w:t>serve humanity. As you become aware of this and as you focus your heart and your mind, your energy, force, and</w:t>
      </w:r>
    </w:p>
    <w:p>
      <w:r>
        <w:t>substance upon carrying out this tremendous task, you</w:t>
      </w:r>
    </w:p>
    <w:p>
      <w:r>
        <w:t>are faced with this problem—that is to live a new life,</w:t>
      </w:r>
    </w:p>
    <w:p>
      <w:r>
        <w:t>apply those resolutions which are the natural working</w:t>
      </w:r>
    </w:p>
    <w:p>
      <w:r>
        <w:t>out of the higher laws. Apply them and see what hap-pens, and realize of course you are going to make mis-</w:t>
      </w:r>
    </w:p>
    <w:p>
      <w:r>
        <w:t>takes. This is a part of the learning process; but so long</w:t>
      </w:r>
    </w:p>
    <w:p>
      <w:r>
        <w:t>as you are sincere and your mistakes are honest, they</w:t>
      </w:r>
    </w:p>
    <w:p>
      <w:r>
        <w:t>will teach you and at the same time, you will serve.</w:t>
      </w:r>
    </w:p>
    <w:p>
      <w:r>
        <w:t>Never be afraid of honest mistakes. It is only the mis-take which is not honest t hat you have to watch.</w:t>
      </w:r>
    </w:p>
    <w:p>
      <w:r>
        <w:t>Relate to Solution</w:t>
      </w:r>
    </w:p>
    <w:p>
      <w:r>
        <w:t>Now I am going to proceed to another subject, and this</w:t>
      </w:r>
    </w:p>
    <w:p>
      <w:r>
        <w:t>has to do with the work which you have been doing in</w:t>
      </w:r>
    </w:p>
    <w:p>
      <w:r>
        <w:t>Problems</w:t>
      </w:r>
    </w:p>
    <w:p>
      <w:r>
        <w:t>1265  relationship to one another’s problems. This training is</w:t>
      </w:r>
    </w:p>
    <w:p>
      <w:r>
        <w:t>tremendously important to you, for each one of you will</w:t>
      </w:r>
    </w:p>
    <w:p>
      <w:r>
        <w:t>be faced, as teachers, with th e need to aid the student in</w:t>
      </w:r>
    </w:p>
    <w:p>
      <w:r>
        <w:t>learning how to solve his own personality problems. I</w:t>
      </w:r>
    </w:p>
    <w:p>
      <w:r>
        <w:t>have only one point which I wish to make at this time in</w:t>
      </w:r>
    </w:p>
    <w:p>
      <w:r>
        <w:t>regard to this: Do not permit  yourselves to work on a</w:t>
      </w:r>
    </w:p>
    <w:p>
      <w:r>
        <w:t>personality level to aid anoth er in solving his personal-</w:t>
      </w:r>
    </w:p>
    <w:p>
      <w:r>
        <w:t>ity problems; for, as personalities, you are no more ca-</w:t>
      </w:r>
    </w:p>
    <w:p>
      <w:r>
        <w:t>pable of solving problems of this kind than is the stu-</w:t>
      </w:r>
    </w:p>
    <w:p>
      <w:r>
        <w:t>dent. Do not forget this.</w:t>
      </w:r>
    </w:p>
    <w:p>
      <w:r>
        <w:t>The personality cannot solve his own problem. The solu-</w:t>
      </w:r>
    </w:p>
    <w:p>
      <w:r>
        <w:t>tion to the problem of a personality nature lies in the</w:t>
      </w:r>
    </w:p>
    <w:p>
      <w:r>
        <w:t>consciousness of the Soul. It is via a receptivity, finally,</w:t>
      </w:r>
    </w:p>
    <w:p>
      <w:r>
        <w:t>of the persona to that problem, or that solution within</w:t>
      </w:r>
    </w:p>
    <w:p>
      <w:r>
        <w:t>the Soul, that the persona itself evolves. It has been</w:t>
      </w:r>
    </w:p>
    <w:p>
      <w:r>
        <w:t>considered, in the past, that the consciousness evolves, or the persona evolves, as it deals with its particular</w:t>
      </w:r>
    </w:p>
    <w:p>
      <w:r>
        <w:t>environment, with its particular problems within its</w:t>
      </w:r>
    </w:p>
    <w:p>
      <w:r>
        <w:t>own consciousness. This is not correct. No problem is ever solved by a persona of it self. Therefore, as you, as</w:t>
      </w:r>
    </w:p>
    <w:p>
      <w:r>
        <w:t>teachers, endeavor to aid the student in arriving at a</w:t>
      </w:r>
    </w:p>
    <w:p>
      <w:r>
        <w:t>solution of a problem, work on Soul levels as Souls, being</w:t>
      </w:r>
    </w:p>
    <w:p>
      <w:r>
        <w:t>very, very careful not to perm it the personality to inter-</w:t>
      </w:r>
    </w:p>
    <w:p>
      <w:r>
        <w:t>fere, to sit in superficial ju dgment, to criticize, condemn,</w:t>
      </w:r>
    </w:p>
    <w:p>
      <w:r>
        <w:t>or to give unworthy praise, but as a Soul in conscious-</w:t>
      </w:r>
    </w:p>
    <w:p>
      <w:r>
        <w:t>ness on Soul levels, relate the student to the solution to</w:t>
      </w:r>
    </w:p>
    <w:p>
      <w:r>
        <w:t>his problem, where it is held in readiness within that</w:t>
      </w:r>
    </w:p>
    <w:p>
      <w:r>
        <w:t>student’s own overshadowing Soul. Never forget this.</w:t>
      </w:r>
    </w:p>
    <w:p>
      <w:r>
        <w:t>In your work, several times,  each one of you has, to a</w:t>
      </w:r>
    </w:p>
    <w:p>
      <w:r>
        <w:t>certain degree, made this mistake of attempting to re-</w:t>
      </w:r>
    </w:p>
    <w:p>
      <w:r>
        <w:t>late to a problem (which had been stated in the group by</w:t>
      </w:r>
    </w:p>
    <w:p>
      <w:r>
        <w:t>a volunteer) on a personality level, relating the solution,</w:t>
      </w:r>
    </w:p>
    <w:p>
      <w:r>
        <w:t>or what you thought was the solution according to that</w:t>
      </w:r>
    </w:p>
    <w:p>
      <w:r>
        <w:t>Professions</w:t>
      </w:r>
    </w:p>
    <w:p>
      <w:r>
        <w:t>1266  which was lying within your own concrete mind or your</w:t>
      </w:r>
    </w:p>
    <w:p>
      <w:r>
        <w:t>own mental consciousness.</w:t>
      </w:r>
    </w:p>
    <w:p>
      <w:r>
        <w:t>In so doing, you not only miss the solution, so to speak,</w:t>
      </w:r>
    </w:p>
    <w:p>
      <w:r>
        <w:t>but you impact the individual with thought-forms and</w:t>
      </w:r>
    </w:p>
    <w:p>
      <w:r>
        <w:t>concepts which may or may not be true, and in many in-</w:t>
      </w:r>
    </w:p>
    <w:p>
      <w:r>
        <w:t>stances are most decidedly of more hindrance than help.</w:t>
      </w:r>
    </w:p>
    <w:p>
      <w:r>
        <w:t>This is extremely important. Therefore, I am going to</w:t>
      </w:r>
    </w:p>
    <w:p>
      <w:r>
        <w:t>suggest that as you proceed with this activity (and it is</w:t>
      </w:r>
    </w:p>
    <w:p>
      <w:r>
        <w:t>necessary that you do so in order to proceed with your</w:t>
      </w:r>
    </w:p>
    <w:p>
      <w:r>
        <w:t>training), you be very, very careful that the solution you</w:t>
      </w:r>
    </w:p>
    <w:p>
      <w:r>
        <w:t>arrive at is the solution which overshadows the person-ality involved from Soul levels, rather than a solution</w:t>
      </w:r>
    </w:p>
    <w:p>
      <w:r>
        <w:t>which you think should be right because it is your par-</w:t>
      </w:r>
    </w:p>
    <w:p>
      <w:r>
        <w:t>ticular analysis of this particular situation or this par-</w:t>
      </w:r>
    </w:p>
    <w:p>
      <w:r>
        <w:t>ticular personality.</w:t>
      </w:r>
    </w:p>
    <w:p>
      <w:r>
        <w:t>Professions</w:t>
      </w:r>
    </w:p>
    <w:p>
      <w:r>
        <w:t>If you will study the history of the various organizations which have sprung up during the past century as a re-</w:t>
      </w:r>
    </w:p>
    <w:p>
      <w:r>
        <w:t>sult of this new impact of the Wisdom upon humanity,</w:t>
      </w:r>
    </w:p>
    <w:p>
      <w:r>
        <w:t>you will understand whereof I sp eak. Study, for instance,</w:t>
      </w:r>
    </w:p>
    <w:p>
      <w:r>
        <w:t>the history of theosophy and discover those discrepan-cies in its form nature which defeated the purpose for</w:t>
      </w:r>
    </w:p>
    <w:p>
      <w:r>
        <w:t>which it was created. This is why your instruction is to</w:t>
      </w:r>
    </w:p>
    <w:p>
      <w:r>
        <w:t>anchor the Wisdom as a teaching via a professional ac-</w:t>
      </w:r>
    </w:p>
    <w:p>
      <w:r>
        <w:t>tivity. As you go out into th e field, do not move out as</w:t>
      </w:r>
    </w:p>
    <w:p>
      <w:r>
        <w:t>missionaries but as members of humanity who seek to</w:t>
      </w:r>
    </w:p>
    <w:p>
      <w:r>
        <w:t>serve their brothers via a contribution which, if that</w:t>
      </w:r>
    </w:p>
    <w:p>
      <w:r>
        <w:t>contribution is made via a professional activity, will be-</w:t>
      </w:r>
    </w:p>
    <w:p>
      <w:r>
        <w:t>come acceptable and a recogniz ed force in the world of</w:t>
      </w:r>
    </w:p>
    <w:p>
      <w:r>
        <w:t>affairs as are the other professions.</w:t>
      </w:r>
    </w:p>
    <w:p>
      <w:r>
        <w:t>Do not seek money—finance via the soliciting of contri-</w:t>
      </w:r>
    </w:p>
    <w:p>
      <w:r>
        <w:t>Program of Orientation</w:t>
      </w:r>
    </w:p>
    <w:p>
      <w:r>
        <w:t>1267  butions—but earn your living via that which you have</w:t>
      </w:r>
    </w:p>
    <w:p>
      <w:r>
        <w:t>to exchange within the life and affairs of the One in</w:t>
      </w:r>
    </w:p>
    <w:p>
      <w:r>
        <w:t>whom you live and move and have your being. Make</w:t>
      </w:r>
    </w:p>
    <w:p>
      <w:r>
        <w:t>right use of the Law of Economy, and as you do so, real-</w:t>
      </w:r>
    </w:p>
    <w:p>
      <w:r>
        <w:t>ize that you are not only giving or helping to give a new</w:t>
      </w:r>
    </w:p>
    <w:p>
      <w:r>
        <w:t>value to humanity but that you are also establishing a new place in the world for disciples—a place for which</w:t>
      </w:r>
    </w:p>
    <w:p>
      <w:r>
        <w:t>they can function honestly and in accordance with the</w:t>
      </w:r>
    </w:p>
    <w:p>
      <w:r>
        <w:t>world in which they live—a place in which they main-</w:t>
      </w:r>
    </w:p>
    <w:p>
      <w:r>
        <w:t>tain the dignity of human consciousness and the right to</w:t>
      </w:r>
    </w:p>
    <w:p>
      <w:r>
        <w:t>live within the world of affairs via their contribution.</w:t>
      </w:r>
    </w:p>
    <w:p>
      <w:r>
        <w:t>Program of Orientation</w:t>
      </w:r>
    </w:p>
    <w:p>
      <w:r>
        <w:t>Lesson 1</w:t>
      </w:r>
    </w:p>
    <w:p>
      <w:r>
        <w:t>This series comes to you as the answer to your need for</w:t>
      </w:r>
    </w:p>
    <w:p>
      <w:r>
        <w:t>a series of lesson material which will provide you with</w:t>
      </w:r>
    </w:p>
    <w:p>
      <w:r>
        <w:t>practical methods of procedure applicable in the field of service. After having studied the Creative Thinking  and</w:t>
      </w:r>
    </w:p>
    <w:p>
      <w:r>
        <w:t>The Nature of the Soul  series, the student finds himself</w:t>
      </w:r>
    </w:p>
    <w:p>
      <w:r>
        <w:t>still at somewhat of a loss insofar as service is con-</w:t>
      </w:r>
    </w:p>
    <w:p>
      <w:r>
        <w:t>cerned. This is because he ha s had no practical experience</w:t>
      </w:r>
    </w:p>
    <w:p>
      <w:r>
        <w:t>in the field, plus the fact that he has had no training,</w:t>
      </w:r>
    </w:p>
    <w:p>
      <w:r>
        <w:t>either specialized or general, which has been related to</w:t>
      </w:r>
    </w:p>
    <w:p>
      <w:r>
        <w:t>service activity alone.</w:t>
      </w:r>
    </w:p>
    <w:p>
      <w:r>
        <w:t>He has acquired knowledge of the Wisdom which he did</w:t>
      </w:r>
    </w:p>
    <w:p>
      <w:r>
        <w:t>not have before. He has been introduced to the concept</w:t>
      </w:r>
    </w:p>
    <w:p>
      <w:r>
        <w:t>of service. Now he finds himself in the position of the</w:t>
      </w:r>
    </w:p>
    <w:p>
      <w:r>
        <w:t>probationer disciple, ready to put what he has learned</w:t>
      </w:r>
    </w:p>
    <w:p>
      <w:r>
        <w:t>into right use. He is a bit foggy as to how he can put it</w:t>
      </w:r>
    </w:p>
    <w:p>
      <w:r>
        <w:t>to the best possible use in service to mankind.</w:t>
      </w:r>
    </w:p>
    <w:p>
      <w:r>
        <w:t>To help the earnest student, this series of instructions is</w:t>
      </w:r>
    </w:p>
    <w:p>
      <w:r>
        <w:t>being projected. It is suggested that all probationers</w:t>
      </w:r>
    </w:p>
    <w:p>
      <w:r>
        <w:t>Program of Orientation</w:t>
      </w:r>
    </w:p>
    <w:p>
      <w:r>
        <w:t>1268  who are considering the entry into a field of service give</w:t>
      </w:r>
    </w:p>
    <w:p>
      <w:r>
        <w:t>this series their attention first.</w:t>
      </w:r>
    </w:p>
    <w:p>
      <w:r>
        <w:t>What differentiates a probationer from an aspirant or</w:t>
      </w:r>
    </w:p>
    <w:p>
      <w:r>
        <w:t>an accepted disciple?</w:t>
      </w:r>
    </w:p>
    <w:p>
      <w:r>
        <w:t>An aspirant is one who is consciously aspiring to and</w:t>
      </w:r>
    </w:p>
    <w:p>
      <w:r>
        <w:t>training himself for the path of discipleship.</w:t>
      </w:r>
    </w:p>
    <w:p>
      <w:r>
        <w:t>An accepted disciple is one who has, because of an al-</w:t>
      </w:r>
    </w:p>
    <w:p>
      <w:r>
        <w:t>ready established self-initiat ed service activity, merited</w:t>
      </w:r>
    </w:p>
    <w:p>
      <w:r>
        <w:t>the aid and the cooperation of his Master. He has ar-</w:t>
      </w:r>
    </w:p>
    <w:p>
      <w:r>
        <w:t>rived at a vision of the Plan, related himself to it, put</w:t>
      </w:r>
    </w:p>
    <w:p>
      <w:r>
        <w:t>into manifestation some activity which furthers the Plan, and as a result has earned the support and protec-</w:t>
      </w:r>
    </w:p>
    <w:p>
      <w:r>
        <w:t>tion of an Ashram. He no longer works alone, but serves</w:t>
      </w:r>
    </w:p>
    <w:p>
      <w:r>
        <w:t>with his brothers as a member of the White Brother-</w:t>
      </w:r>
    </w:p>
    <w:p>
      <w:r>
        <w:t>hood. He can be depended upon to put the good of hu-</w:t>
      </w:r>
    </w:p>
    <w:p>
      <w:r>
        <w:t>manity before himself to recognize that good, and to give right direction to his quota of energy at all times.</w:t>
      </w:r>
    </w:p>
    <w:p>
      <w:r>
        <w:t>A probationer is one who is initiating that activity</w:t>
      </w:r>
    </w:p>
    <w:p>
      <w:r>
        <w:t>which, if rightly oriented to the need of the times and free from personality distortion, will be accepted by an</w:t>
      </w:r>
    </w:p>
    <w:p>
      <w:r>
        <w:t>Ashram as a part of the Divine Plan activity. He is,</w:t>
      </w:r>
    </w:p>
    <w:p>
      <w:r>
        <w:t>then, in the process of earning acceptance into the</w:t>
      </w:r>
    </w:p>
    <w:p>
      <w:r>
        <w:t>White Brotherhood. He does not come empty-handed</w:t>
      </w:r>
    </w:p>
    <w:p>
      <w:r>
        <w:t>into the Ashram. He must initiate a service activity which merits recognition and invokes Divine aid before</w:t>
      </w:r>
    </w:p>
    <w:p>
      <w:r>
        <w:t>he can take his place as a brother in the White Lodge.</w:t>
      </w:r>
    </w:p>
    <w:p>
      <w:r>
        <w:t>There are in the world today many who fall into this</w:t>
      </w:r>
    </w:p>
    <w:p>
      <w:r>
        <w:t>class. They stand midway between the group of aspi-</w:t>
      </w:r>
    </w:p>
    <w:p>
      <w:r>
        <w:t>rants and the group of accepted disciples. They are the probationers on the outer periphery of an Ashram. They</w:t>
      </w:r>
    </w:p>
    <w:p>
      <w:r>
        <w:t>Program of Orientation</w:t>
      </w:r>
    </w:p>
    <w:p>
      <w:r>
        <w:t>1269  have come to a sort of impasse insofar as their own de-</w:t>
      </w:r>
    </w:p>
    <w:p>
      <w:r>
        <w:t>velopment is concerned, and it is for them that these</w:t>
      </w:r>
    </w:p>
    <w:p>
      <w:r>
        <w:t>lessons are written.</w:t>
      </w:r>
    </w:p>
    <w:p>
      <w:r>
        <w:t>This series seeks to do five things:</w:t>
      </w:r>
    </w:p>
    <w:p>
      <w:r>
        <w:t>1. Bring before the probationer a recognition of his</w:t>
      </w:r>
    </w:p>
    <w:p>
      <w:r>
        <w:t>service potentials.</w:t>
      </w:r>
    </w:p>
    <w:p>
      <w:r>
        <w:t>2. Show him how to develop those potentials.</w:t>
      </w:r>
    </w:p>
    <w:p>
      <w:r>
        <w:t>3. Train him, through a program of practical appli-</w:t>
      </w:r>
    </w:p>
    <w:p>
      <w:r>
        <w:t>cation, in the ways of service.</w:t>
      </w:r>
    </w:p>
    <w:p>
      <w:r>
        <w:t>4. Bring him to the actual test of discipleship.</w:t>
      </w:r>
    </w:p>
    <w:p>
      <w:r>
        <w:t>5. Help him to pass that test, and safely take his</w:t>
      </w:r>
    </w:p>
    <w:p>
      <w:r>
        <w:t>place upon the path of discipleship.</w:t>
      </w:r>
    </w:p>
    <w:p>
      <w:r>
        <w:t>Because we have entered into that period in the evolu-</w:t>
      </w:r>
    </w:p>
    <w:p>
      <w:r>
        <w:t>tion of humanity which is to be characterized by group</w:t>
      </w:r>
    </w:p>
    <w:p>
      <w:r>
        <w:t>consciousness and group service activity, this series will</w:t>
      </w:r>
    </w:p>
    <w:p>
      <w:r>
        <w:t>be of more value if studied and put into practice by groups, rather than by individuals working alone. The</w:t>
      </w:r>
    </w:p>
    <w:p>
      <w:r>
        <w:t>student working in a group is rewarded by greater im-</w:t>
      </w:r>
    </w:p>
    <w:p>
      <w:r>
        <w:t>petus, since Divine Will Impulse works more easily through an integrated group, than through an individual.</w:t>
      </w:r>
    </w:p>
    <w:p>
      <w:r>
        <w:t>It is suggested, then, that wherever there are two or</w:t>
      </w:r>
    </w:p>
    <w:p>
      <w:r>
        <w:t>more of you studying the series in the same locale, that</w:t>
      </w:r>
    </w:p>
    <w:p>
      <w:r>
        <w:t>you work together in group form. Remember the words</w:t>
      </w:r>
    </w:p>
    <w:p>
      <w:r>
        <w:t>of Jesus Christ: “Where two or more of you are gathered together in My name, there am I amongst you. “ It is</w:t>
      </w:r>
    </w:p>
    <w:p>
      <w:r>
        <w:t>suggested that as you meet, you do so with this in mind,</w:t>
      </w:r>
    </w:p>
    <w:p>
      <w:r>
        <w:t>taking the time (at least 3 minutes of silence) in which</w:t>
      </w:r>
    </w:p>
    <w:p>
      <w:r>
        <w:t>to establish the presence of the Christ.</w:t>
      </w:r>
    </w:p>
    <w:p>
      <w:r>
        <w:t>Program of Orientation</w:t>
      </w:r>
    </w:p>
    <w:p>
      <w:r>
        <w:t>1270  If you are a member of a group studying this series, be-</w:t>
      </w:r>
    </w:p>
    <w:p>
      <w:r>
        <w:t>gin your service by first recognizing and accepting the</w:t>
      </w:r>
    </w:p>
    <w:p>
      <w:r>
        <w:t>fact that you are a probationer. Too many aspirants and</w:t>
      </w:r>
    </w:p>
    <w:p>
      <w:r>
        <w:t>probationers are today claiming, and believing the</w:t>
      </w:r>
    </w:p>
    <w:p>
      <w:r>
        <w:t>claim, of accepted discipleship within an Ashram.</w:t>
      </w:r>
    </w:p>
    <w:p>
      <w:r>
        <w:t>Realize, first of all, that unless you are one of the com-</w:t>
      </w:r>
    </w:p>
    <w:p>
      <w:r>
        <w:t>paratively few who have already initiated a service ac-</w:t>
      </w:r>
    </w:p>
    <w:p>
      <w:r>
        <w:t>tivity which has proven itself, and is an influence for</w:t>
      </w:r>
    </w:p>
    <w:p>
      <w:r>
        <w:t>good in the world, that you cannot as yet claim disciple-</w:t>
      </w:r>
    </w:p>
    <w:p>
      <w:r>
        <w:t>ship. More harm is done in the world by the misguided</w:t>
      </w:r>
    </w:p>
    <w:p>
      <w:r>
        <w:t>(usually by themselves), would-be disciples than by all the rest of humanity put together. The disciple must</w:t>
      </w:r>
    </w:p>
    <w:p>
      <w:r>
        <w:t>have proven himself, must have come through the tests</w:t>
      </w:r>
    </w:p>
    <w:p>
      <w:r>
        <w:t>and trials of initiation and been purified by the fire of</w:t>
      </w:r>
    </w:p>
    <w:p>
      <w:r>
        <w:t>Divine Love, before he can claim the rights and preroga-</w:t>
      </w:r>
    </w:p>
    <w:p>
      <w:r>
        <w:t>tives of an accepted disciple.</w:t>
      </w:r>
    </w:p>
    <w:p>
      <w:r>
        <w:t>Do not be afraid then, nor ashamed to accept and stand</w:t>
      </w:r>
    </w:p>
    <w:p>
      <w:r>
        <w:t>in that place where you are.  By taking that stand, and</w:t>
      </w:r>
    </w:p>
    <w:p>
      <w:r>
        <w:t>going on from there with your eyes open, you will have begun to build into yourself that harmlessness which</w:t>
      </w:r>
    </w:p>
    <w:p>
      <w:r>
        <w:t>characterizes the true disciple.</w:t>
      </w:r>
    </w:p>
    <w:p>
      <w:r>
        <w:t>You are in the process of taking the initiation of disciple-</w:t>
      </w:r>
    </w:p>
    <w:p>
      <w:r>
        <w:t>ship; you have not yet taken it . The light is shining upon</w:t>
      </w:r>
    </w:p>
    <w:p>
      <w:r>
        <w:t>the door; you have yet to take the steps which will carry you through it. Recognize this, and take your first step.</w:t>
      </w:r>
    </w:p>
    <w:p>
      <w:r>
        <w:t>I should like to discuss with you this subject of initia-</w:t>
      </w:r>
    </w:p>
    <w:p>
      <w:r>
        <w:t>tion, since it is one which is greatly misinterpreted by</w:t>
      </w:r>
    </w:p>
    <w:p>
      <w:r>
        <w:t>many today. An initiation is  not something which occurs</w:t>
      </w:r>
    </w:p>
    <w:p>
      <w:r>
        <w:t>in minutes or hours, via a ceremonial form. Initiation covers a long period of time (usually several incarna-</w:t>
      </w:r>
    </w:p>
    <w:p>
      <w:r>
        <w:t>tions), during which the individual meets and overcomes</w:t>
      </w:r>
    </w:p>
    <w:p>
      <w:r>
        <w:t>Program of Orientation</w:t>
      </w:r>
    </w:p>
    <w:p>
      <w:r>
        <w:t>1271  his trial in the experiences of every day living. In medi-</w:t>
      </w:r>
    </w:p>
    <w:p>
      <w:r>
        <w:t>tation he observes the ideal, his Divine Prototype, and</w:t>
      </w:r>
    </w:p>
    <w:p>
      <w:r>
        <w:t>he realizes to a greater or lesser degree, that truth,</w:t>
      </w:r>
    </w:p>
    <w:p>
      <w:r>
        <w:t>which he is in reality. In the world of everyday living he</w:t>
      </w:r>
    </w:p>
    <w:p>
      <w:r>
        <w:t>proves his realization. He overcomes the limitations of</w:t>
      </w:r>
    </w:p>
    <w:p>
      <w:r>
        <w:t>the little “I”; he masters the form nature and little by little takes initiation, which is after all, the successful</w:t>
      </w:r>
    </w:p>
    <w:p>
      <w:r>
        <w:t>completion of a program of Soul imposed discipline.</w:t>
      </w:r>
    </w:p>
    <w:p>
      <w:r>
        <w:t>Initiation is, then, a two-fold process. There is first the</w:t>
      </w:r>
    </w:p>
    <w:p>
      <w:r>
        <w:t>realization in consciousness of a greater field of aware-</w:t>
      </w:r>
    </w:p>
    <w:p>
      <w:r>
        <w:t>ness, that awareness including the ideal—the perfected expression of Divinity—toward which the individual is</w:t>
      </w:r>
    </w:p>
    <w:p>
      <w:r>
        <w:t>striving.</w:t>
      </w:r>
    </w:p>
    <w:p>
      <w:r>
        <w:t>It is then for him to work this quality out into a mani-</w:t>
      </w:r>
    </w:p>
    <w:p>
      <w:r>
        <w:t>festation of its expression within his own life and af-</w:t>
      </w:r>
    </w:p>
    <w:p>
      <w:r>
        <w:t>fairs. He must express Divine Love, which eliminates criticism, intolerance, resentment, jealousy, etc., from</w:t>
      </w:r>
    </w:p>
    <w:p>
      <w:r>
        <w:t>his outer nature. Just realizing or knowing on one level</w:t>
      </w:r>
    </w:p>
    <w:p>
      <w:r>
        <w:t>is not enough. His consciousness may be crammed with all sorts of realizations of a higher nature; but until he</w:t>
      </w:r>
    </w:p>
    <w:p>
      <w:r>
        <w:t>has embodied and is expressing them through the form</w:t>
      </w:r>
    </w:p>
    <w:p>
      <w:r>
        <w:t>nature, he has not completed the initiation, though he</w:t>
      </w:r>
    </w:p>
    <w:p>
      <w:r>
        <w:t>may be in the process of taking it.</w:t>
      </w:r>
    </w:p>
    <w:p>
      <w:r>
        <w:t>Let no one, then, who has not proven his realization in</w:t>
      </w:r>
    </w:p>
    <w:p>
      <w:r>
        <w:t>the oft-times heart-rending work of the everyday life,</w:t>
      </w:r>
    </w:p>
    <w:p>
      <w:r>
        <w:t>claim the title of initiate. The true initiate will not, nor</w:t>
      </w:r>
    </w:p>
    <w:p>
      <w:r>
        <w:t>would he need to, claim such a title. His life will convey</w:t>
      </w:r>
    </w:p>
    <w:p>
      <w:r>
        <w:t>the reality much more perfectly than words ever could.</w:t>
      </w:r>
    </w:p>
    <w:p>
      <w:r>
        <w:t>Let us then manifest the Divine Purpose underlying this</w:t>
      </w:r>
    </w:p>
    <w:p>
      <w:r>
        <w:t>first lesson by reorienting ourselves to Truth. Recognize</w:t>
      </w:r>
    </w:p>
    <w:p>
      <w:r>
        <w:t>where you are and why, by looking into yourselves (both</w:t>
      </w:r>
    </w:p>
    <w:p>
      <w:r>
        <w:t>Program of Orientation</w:t>
      </w:r>
    </w:p>
    <w:p>
      <w:r>
        <w:t>1272  the consciousness aspect and the outer expression), and</w:t>
      </w:r>
    </w:p>
    <w:p>
      <w:r>
        <w:t>by observing what yet needs doing in the effort to be-</w:t>
      </w:r>
    </w:p>
    <w:p>
      <w:r>
        <w:t>come oriented to the path of discipleship.</w:t>
      </w:r>
    </w:p>
    <w:p>
      <w:r>
        <w:t>As probationers, take stock of yourselves. Write a list of</w:t>
      </w:r>
    </w:p>
    <w:p>
      <w:r>
        <w:t>the realizations which have been attained to and still</w:t>
      </w:r>
    </w:p>
    <w:p>
      <w:r>
        <w:t>require outward expression.</w:t>
      </w:r>
    </w:p>
    <w:p>
      <w:r>
        <w:t>Program of Orientation</w:t>
      </w:r>
    </w:p>
    <w:p>
      <w:r>
        <w:t>Lesson 2</w:t>
      </w:r>
    </w:p>
    <w:p>
      <w:r>
        <w:t>The first service potential to be considered in this series</w:t>
      </w:r>
    </w:p>
    <w:p>
      <w:r>
        <w:t>is the individual potential as  a subjective worker. A sub-</w:t>
      </w:r>
    </w:p>
    <w:p>
      <w:r>
        <w:t>jective worker is one who works from the inner world, with cause, to the outer world and its effects.</w:t>
      </w:r>
    </w:p>
    <w:p>
      <w:r>
        <w:t>Webster defines subjective as being “of the mind”. We</w:t>
      </w:r>
    </w:p>
    <w:p>
      <w:r>
        <w:t>know it as the inner reality taking form: first on Soul</w:t>
      </w:r>
    </w:p>
    <w:p>
      <w:r>
        <w:t>levels as an abstract concept, secondly on mental levels</w:t>
      </w:r>
    </w:p>
    <w:p>
      <w:r>
        <w:t>as thought or a state of consciousness, next on astral levels as a condition, and finally on etheric levels as the</w:t>
      </w:r>
    </w:p>
    <w:p>
      <w:r>
        <w:t>directional flow of energies. When we are consciously</w:t>
      </w:r>
    </w:p>
    <w:p>
      <w:r>
        <w:t>working for the betterment of mankind on any of these</w:t>
      </w:r>
    </w:p>
    <w:p>
      <w:r>
        <w:t>levels, we are subjective workers.</w:t>
      </w:r>
    </w:p>
    <w:p>
      <w:r>
        <w:t>The probationer must recognize his power potential as a</w:t>
      </w:r>
    </w:p>
    <w:p>
      <w:r>
        <w:t>subjective worker. This he does gradually as he realizes</w:t>
      </w:r>
    </w:p>
    <w:p>
      <w:r>
        <w:t>himself as the subjective cause of all that happens to</w:t>
      </w:r>
    </w:p>
    <w:p>
      <w:r>
        <w:t>him. When he can observe his outer life and affairs as</w:t>
      </w:r>
    </w:p>
    <w:p>
      <w:r>
        <w:t>an out-picturing of himself on the four levels mentioned</w:t>
      </w:r>
    </w:p>
    <w:p>
      <w:r>
        <w:t>above, he begins to awaken to the tremendous subjec-tive power which he carries. This power, he knows, can</w:t>
      </w:r>
    </w:p>
    <w:p>
      <w:r>
        <w:t>become a power for so-called good or bad, according to</w:t>
      </w:r>
    </w:p>
    <w:p>
      <w:r>
        <w:t>his own choice. By an act of  the will, he directs that</w:t>
      </w:r>
    </w:p>
    <w:p>
      <w:r>
        <w:t>power to good and begins to take his place in the world</w:t>
      </w:r>
    </w:p>
    <w:p>
      <w:r>
        <w:t>Program of Orientation</w:t>
      </w:r>
    </w:p>
    <w:p>
      <w:r>
        <w:t>1273  as a disciple of the Christ.</w:t>
      </w:r>
    </w:p>
    <w:p>
      <w:r>
        <w:t>His “will to good”  unlocks his power potential as a sub-</w:t>
      </w:r>
    </w:p>
    <w:p>
      <w:r>
        <w:t>jective worker and gradually his every idea, thought,</w:t>
      </w:r>
    </w:p>
    <w:p>
      <w:r>
        <w:t>and emotion becomes a power for good in the world in</w:t>
      </w:r>
    </w:p>
    <w:p>
      <w:r>
        <w:t>which he lives.</w:t>
      </w:r>
    </w:p>
    <w:p>
      <w:r>
        <w:t>The disciple works always from above downward. There-</w:t>
      </w:r>
    </w:p>
    <w:p>
      <w:r>
        <w:t>fore, the probationer seeks to  do this in the following</w:t>
      </w:r>
    </w:p>
    <w:p>
      <w:r>
        <w:t>manner: He meditates, abstracting his consciousness as</w:t>
      </w:r>
    </w:p>
    <w:p>
      <w:r>
        <w:t>completely as is possible into the Fifth Kingdom, the</w:t>
      </w:r>
    </w:p>
    <w:p>
      <w:r>
        <w:t>world of the Soul. Here he contacts the Divine Plan in</w:t>
      </w:r>
    </w:p>
    <w:p>
      <w:r>
        <w:t>its abstract form. He knows that that Plan is in essence the evolution of consciousness of the “One in Whom we</w:t>
      </w:r>
    </w:p>
    <w:p>
      <w:r>
        <w:t>live, move and have our being.”</w:t>
      </w:r>
    </w:p>
    <w:p>
      <w:r>
        <w:t>This, however, is an abstraction which holds little</w:t>
      </w:r>
    </w:p>
    <w:p>
      <w:r>
        <w:t>meaning for the probationer. He is concerned primarily</w:t>
      </w:r>
    </w:p>
    <w:p>
      <w:r>
        <w:t>with the evolution of the human kingdom into the Fifth Kingdom of Spiritual Souls. To arrive at any practical</w:t>
      </w:r>
    </w:p>
    <w:p>
      <w:r>
        <w:t>understanding of this, he takes it into meditation, not</w:t>
      </w:r>
    </w:p>
    <w:p>
      <w:r>
        <w:t>once but many times, until at last his consciousness</w:t>
      </w:r>
    </w:p>
    <w:p>
      <w:r>
        <w:t>becomes enlightened upon the subject.</w:t>
      </w:r>
    </w:p>
    <w:p>
      <w:r>
        <w:t>He begins to grasp with his awareness an understand-</w:t>
      </w:r>
    </w:p>
    <w:p>
      <w:r>
        <w:t>ing of what is actually taking place about him, of what</w:t>
      </w:r>
    </w:p>
    <w:p>
      <w:r>
        <w:t>all manifestation means in relation to the over-all con-</w:t>
      </w:r>
    </w:p>
    <w:p>
      <w:r>
        <w:t>cept of an evolving humanity. He sees the reason for all of those experiences which he, as a part of that evolving</w:t>
      </w:r>
    </w:p>
    <w:p>
      <w:r>
        <w:t>consciousness, has undergone; and he finally sees hu-</w:t>
      </w:r>
    </w:p>
    <w:p>
      <w:r>
        <w:t>manity where it stands upon the ladder of evolution.</w:t>
      </w:r>
    </w:p>
    <w:p>
      <w:r>
        <w:t>The disciple who gives much time to meditation upon</w:t>
      </w:r>
    </w:p>
    <w:p>
      <w:r>
        <w:t>the Divine Plan, finally becomes deeply conscious of the great need within the human family for the quickening</w:t>
      </w:r>
    </w:p>
    <w:p>
      <w:r>
        <w:t>Program of Orientation</w:t>
      </w:r>
    </w:p>
    <w:p>
      <w:r>
        <w:t>1274  or lifting of its own consciousness. He cannot escape this</w:t>
      </w:r>
    </w:p>
    <w:p>
      <w:r>
        <w:t>realization, for he gradually sees all existing world con-</w:t>
      </w:r>
    </w:p>
    <w:p>
      <w:r>
        <w:t>ditions as the reflection of the overall mass conscious-</w:t>
      </w:r>
    </w:p>
    <w:p>
      <w:r>
        <w:t>ness of the race. He sees the fulfillment of every existing</w:t>
      </w:r>
    </w:p>
    <w:p>
      <w:r>
        <w:t>world need as the same, for every need demands an</w:t>
      </w:r>
    </w:p>
    <w:p>
      <w:r>
        <w:t>enlightenment of the consciousness which is its cause.</w:t>
      </w:r>
    </w:p>
    <w:p>
      <w:r>
        <w:t>World conditions such as war, poverty, famine, disease,</w:t>
      </w:r>
    </w:p>
    <w:p>
      <w:r>
        <w:t>etc., can only be eliminated as the state of consciousness</w:t>
      </w:r>
    </w:p>
    <w:p>
      <w:r>
        <w:t>responsible for them is enlightened by the Soul and</w:t>
      </w:r>
    </w:p>
    <w:p>
      <w:r>
        <w:t>seeks to eliminate them within itself rather than with-</w:t>
      </w:r>
    </w:p>
    <w:p>
      <w:r>
        <w:t>out. We cannot blame one group, or one individual, for any one of these existing conditions. The dictator cannot</w:t>
      </w:r>
    </w:p>
    <w:p>
      <w:r>
        <w:t>be the cause of his dictatorship. He is, after all, only re-</w:t>
      </w:r>
    </w:p>
    <w:p>
      <w:r>
        <w:t>sponding to the will of the masses over whom he dic-</w:t>
      </w:r>
    </w:p>
    <w:p>
      <w:r>
        <w:t>tates. To rid the masses of one dictator will only bring</w:t>
      </w:r>
    </w:p>
    <w:p>
      <w:r>
        <w:t>on another one, until the mass itself wills some other form of government.</w:t>
      </w:r>
    </w:p>
    <w:p>
      <w:r>
        <w:t>This, my brothers, is one of the basic laws of the evolution</w:t>
      </w:r>
    </w:p>
    <w:p>
      <w:r>
        <w:t>of consciousness. The over-all state of consciousness builds its own forms of expression, its own world of effects.</w:t>
      </w:r>
    </w:p>
    <w:p>
      <w:r>
        <w:t>One man, imbued with the great desire and will to re-</w:t>
      </w:r>
    </w:p>
    <w:p>
      <w:r>
        <w:t>lieve the suffering of humanity, let us say in the area of</w:t>
      </w:r>
    </w:p>
    <w:p>
      <w:r>
        <w:t>hunger, could do nothing to relieve that suffering one</w:t>
      </w:r>
    </w:p>
    <w:p>
      <w:r>
        <w:t>iota by working from without, not until the condition of spiritual ignorance which is its cause is removed, and</w:t>
      </w:r>
    </w:p>
    <w:p>
      <w:r>
        <w:t>replaced with spiritual Wisdom.</w:t>
      </w:r>
    </w:p>
    <w:p>
      <w:r>
        <w:t>If the probationer does not pr oceed with care in his ob-</w:t>
      </w:r>
    </w:p>
    <w:p>
      <w:r>
        <w:t>servations at this point, he can become overwhelmed</w:t>
      </w:r>
    </w:p>
    <w:p>
      <w:r>
        <w:t>with the enormity of the situation and so fall heir to the sense of futility which negates his power for good.</w:t>
      </w:r>
    </w:p>
    <w:p>
      <w:r>
        <w:t>Program of Orientation</w:t>
      </w:r>
    </w:p>
    <w:p>
      <w:r>
        <w:t>1275  My brothers, you can help to relieve these conditions by</w:t>
      </w:r>
    </w:p>
    <w:p>
      <w:r>
        <w:t>bringing light where there is darkness. Remember the</w:t>
      </w:r>
    </w:p>
    <w:p>
      <w:r>
        <w:t>need is to enlighten the consciousness aspect of human-</w:t>
      </w:r>
    </w:p>
    <w:p>
      <w:r>
        <w:t>ity. You need not concern yourselves with the forms it</w:t>
      </w:r>
    </w:p>
    <w:p>
      <w:r>
        <w:t>builds, not at this point. Simply recognize every mani-</w:t>
      </w:r>
    </w:p>
    <w:p>
      <w:r>
        <w:t>festing condition as an effect of spiritual ignorance or spiritual Wisdom. Seek to eliminate the one and to cul-</w:t>
      </w:r>
    </w:p>
    <w:p>
      <w:r>
        <w:t>tivate the other.</w:t>
      </w:r>
    </w:p>
    <w:p>
      <w:r>
        <w:t>Look about you, first at your own manifestations. Are</w:t>
      </w:r>
    </w:p>
    <w:p>
      <w:r>
        <w:t>they caused by a consciousness which understands</w:t>
      </w:r>
    </w:p>
    <w:p>
      <w:r>
        <w:t>spiritual values? Do they convey Divine Will Impulse as it seeks to manifest the Divine Plan for humanity? Are</w:t>
      </w:r>
    </w:p>
    <w:p>
      <w:r>
        <w:t>they qualified by Divine Love, which works out as</w:t>
      </w:r>
    </w:p>
    <w:p>
      <w:r>
        <w:t>brotherhood in the world of men? Have they been con-</w:t>
      </w:r>
    </w:p>
    <w:p>
      <w:r>
        <w:t>sciously created as an act of service to the race, thereby</w:t>
      </w:r>
    </w:p>
    <w:p>
      <w:r>
        <w:t>manifesting Divine Intelligence?</w:t>
      </w:r>
    </w:p>
    <w:p>
      <w:r>
        <w:t>Then, my brothers, look a little further. Extend your</w:t>
      </w:r>
    </w:p>
    <w:p>
      <w:r>
        <w:t>awareness beyond the periphery of your immediate en-</w:t>
      </w:r>
    </w:p>
    <w:p>
      <w:r>
        <w:t>vironment. With what world conditions do you daily come in contact which are a manifestation of the mass</w:t>
      </w:r>
    </w:p>
    <w:p>
      <w:r>
        <w:t>mind? Put these to the same test and realize how,</w:t>
      </w:r>
    </w:p>
    <w:p>
      <w:r>
        <w:t>where, and when you can be of service to the race.</w:t>
      </w:r>
    </w:p>
    <w:p>
      <w:r>
        <w:t>As an assignment, write up a list of negative world con-</w:t>
      </w:r>
    </w:p>
    <w:p>
      <w:r>
        <w:t>ditions with which you daily come in contact. Explain what opportunities for service are presented via these</w:t>
      </w:r>
    </w:p>
    <w:p>
      <w:r>
        <w:t>same contacts.</w:t>
      </w:r>
    </w:p>
    <w:p>
      <w:r>
        <w:t>Program of Orientation</w:t>
      </w:r>
    </w:p>
    <w:p>
      <w:r>
        <w:t>Lesson 3</w:t>
      </w:r>
    </w:p>
    <w:p>
      <w:r>
        <w:t>In considering your service potential as a subjective worker, you have become more conscious of the true</w:t>
      </w:r>
    </w:p>
    <w:p>
      <w:r>
        <w:t>Program of Orientation</w:t>
      </w:r>
    </w:p>
    <w:p>
      <w:r>
        <w:t>1276  world need, and its fulfillment. More knowledge is</w:t>
      </w:r>
    </w:p>
    <w:p>
      <w:r>
        <w:t>needed, however, as to exactl y how your response to the</w:t>
      </w:r>
    </w:p>
    <w:p>
      <w:r>
        <w:t>need must be controlled, and its fulfillment assured.</w:t>
      </w:r>
    </w:p>
    <w:p>
      <w:r>
        <w:t>You are willing to take your place as a subjective worker</w:t>
      </w:r>
    </w:p>
    <w:p>
      <w:r>
        <w:t>in the world group of servers. Now, knowledge of a prac-</w:t>
      </w:r>
    </w:p>
    <w:p>
      <w:r>
        <w:t>tical nature must be attained, if your response to world need is to be controlled by Wisdom, and a sane approach</w:t>
      </w:r>
    </w:p>
    <w:p>
      <w:r>
        <w:t>made to the solution of the problem.</w:t>
      </w:r>
    </w:p>
    <w:p>
      <w:r>
        <w:t>We shall then, in this lesson, go into more detail insofar</w:t>
      </w:r>
    </w:p>
    <w:p>
      <w:r>
        <w:t>as subjective methods are concerned. First, what is the</w:t>
      </w:r>
    </w:p>
    <w:p>
      <w:r>
        <w:t>path of approach to the fulfillment of any need? It is from without, beginning at its point of outer manifesta-</w:t>
      </w:r>
    </w:p>
    <w:p>
      <w:r>
        <w:t>tion, to within, ending at its point of origin, its cause.</w:t>
      </w:r>
    </w:p>
    <w:p>
      <w:r>
        <w:t>Let us take as an example, the condition of hunger</w:t>
      </w:r>
    </w:p>
    <w:p>
      <w:r>
        <w:t>which we find manifesting in so many places within the</w:t>
      </w:r>
    </w:p>
    <w:p>
      <w:r>
        <w:t>world today. Its point of manifestation is the physical plane where the form has made its appearance—the</w:t>
      </w:r>
    </w:p>
    <w:p>
      <w:r>
        <w:t>empty stomachs of those in the world who are hungry.</w:t>
      </w:r>
    </w:p>
    <w:p>
      <w:r>
        <w:t>This is the beginning of our path  of approach to a solution.</w:t>
      </w:r>
    </w:p>
    <w:p>
      <w:r>
        <w:t>We trace the manifestation of hunger, which is a lack of</w:t>
      </w:r>
    </w:p>
    <w:p>
      <w:r>
        <w:t>material sustenance, from the physical into the etheric.</w:t>
      </w:r>
    </w:p>
    <w:p>
      <w:r>
        <w:t>There is something wrong here with the directional flow</w:t>
      </w:r>
    </w:p>
    <w:p>
      <w:r>
        <w:t>of energies from higher levels, else we would not find a</w:t>
      </w:r>
    </w:p>
    <w:p>
      <w:r>
        <w:t>lack in the physical world of food. Remember that all physical form is but energy vibrating at a frequency so</w:t>
      </w:r>
    </w:p>
    <w:p>
      <w:r>
        <w:t>slow as to make it appear solid to us. In many areas,</w:t>
      </w:r>
    </w:p>
    <w:p>
      <w:r>
        <w:t>then, the flow of etheric energies which would normally</w:t>
      </w:r>
    </w:p>
    <w:p>
      <w:r>
        <w:t>manifest food, is directed elsewhere.</w:t>
      </w:r>
    </w:p>
    <w:p>
      <w:r>
        <w:t>Where is it going? We observe it and find, to our amaze-</w:t>
      </w:r>
    </w:p>
    <w:p>
      <w:r>
        <w:t>ment, that in many places it is pouring out of the etheric</w:t>
      </w:r>
    </w:p>
    <w:p>
      <w:r>
        <w:t>body as waste. In many others it is blocked from pas-</w:t>
      </w:r>
    </w:p>
    <w:p>
      <w:r>
        <w:t>sage, taking detours around various obstructions within</w:t>
      </w:r>
    </w:p>
    <w:p>
      <w:r>
        <w:t>Program of Orientation</w:t>
      </w:r>
    </w:p>
    <w:p>
      <w:r>
        <w:t>1277  the etheric network. In other places it is being stored</w:t>
      </w:r>
    </w:p>
    <w:p>
      <w:r>
        <w:t>rather than put into right use. We are appalled, and yet</w:t>
      </w:r>
    </w:p>
    <w:p>
      <w:r>
        <w:t>had we but given it thought we would have known ex-</w:t>
      </w:r>
    </w:p>
    <w:p>
      <w:r>
        <w:t>actly what we would find here.</w:t>
      </w:r>
    </w:p>
    <w:p>
      <w:r>
        <w:t>It is now time to trace this manifestation of imbalance</w:t>
      </w:r>
    </w:p>
    <w:p>
      <w:r>
        <w:t>into the astral vehicle of humanity, in order to find its astral-emotional counterpart. This is more difficult to</w:t>
      </w:r>
    </w:p>
    <w:p>
      <w:r>
        <w:t>observe and harder to understand. We find an unful-</w:t>
      </w:r>
    </w:p>
    <w:p>
      <w:r>
        <w:t>filled racial wish-life, compensating for its lack of ful-</w:t>
      </w:r>
    </w:p>
    <w:p>
      <w:r>
        <w:t>fillment by devouring food. Part of the race is constantly</w:t>
      </w:r>
    </w:p>
    <w:p>
      <w:r>
        <w:t>filling itself with food in order to satisfy its hunger for something else. Thus, the flow of energies is taken from</w:t>
      </w:r>
    </w:p>
    <w:p>
      <w:r>
        <w:t>one area in order to fulfill a greater demand in another</w:t>
      </w:r>
    </w:p>
    <w:p>
      <w:r>
        <w:t>area. We find areas within the astral consciousness of</w:t>
      </w:r>
    </w:p>
    <w:p>
      <w:r>
        <w:t>the race which are rampant with uncontrolled emotion-</w:t>
      </w:r>
    </w:p>
    <w:p>
      <w:r>
        <w:t>alism. These areas scatter all of their energies via vio-lent storms of emotion, causing a useless flow of etheric</w:t>
      </w:r>
    </w:p>
    <w:p>
      <w:r>
        <w:t>energies to manifest nothing but waste. Here the desire</w:t>
      </w:r>
    </w:p>
    <w:p>
      <w:r>
        <w:t>nature is throwing away its power, using it up, as it scatters its energy to the four winds, and thus the lack</w:t>
      </w:r>
    </w:p>
    <w:p>
      <w:r>
        <w:t>of direction on etheric levels , into those areas manifesting</w:t>
      </w:r>
    </w:p>
    <w:p>
      <w:r>
        <w:t>lack of sustenance. Other areas of the astral consciousness</w:t>
      </w:r>
    </w:p>
    <w:p>
      <w:r>
        <w:t>are so imbued with fear as to shut themselves off from</w:t>
      </w:r>
    </w:p>
    <w:p>
      <w:r>
        <w:t>any other condition. The fear manifests as an obstruc-tion, so do such emotions as concentrations of greed, re-</w:t>
      </w:r>
    </w:p>
    <w:p>
      <w:r>
        <w:t>sentment, etc.</w:t>
      </w:r>
    </w:p>
    <w:p>
      <w:r>
        <w:t>We look to mental levels and we find, on the one hand,</w:t>
      </w:r>
    </w:p>
    <w:p>
      <w:r>
        <w:t>the state of consciousness which knows only want, and</w:t>
      </w:r>
    </w:p>
    <w:p>
      <w:r>
        <w:t>on the other hand, the state of complete indifference. We find hunger for material he alth, wealth, happiness, and</w:t>
      </w:r>
    </w:p>
    <w:p>
      <w:r>
        <w:t>for knowledge, and finally for spiritual truth, or reality.</w:t>
      </w:r>
    </w:p>
    <w:p>
      <w:r>
        <w:t>In many areas of mental awareness we find the realiza-</w:t>
      </w:r>
    </w:p>
    <w:p>
      <w:r>
        <w:t>tion of great need for food; but in very few areas do we</w:t>
      </w:r>
    </w:p>
    <w:p>
      <w:r>
        <w:t>Program of Orientation</w:t>
      </w:r>
    </w:p>
    <w:p>
      <w:r>
        <w:t>1278  find the realization of its fulfillment.</w:t>
      </w:r>
    </w:p>
    <w:p>
      <w:r>
        <w:t>On Soul levels we find the Divine Plan of evolution. We</w:t>
      </w:r>
    </w:p>
    <w:p>
      <w:r>
        <w:t>see the fulfillment of hunger on Soul levels, as the abun-</w:t>
      </w:r>
    </w:p>
    <w:p>
      <w:r>
        <w:t>dance of spiritual truth, as light, as Wisdom. Here, then,</w:t>
      </w:r>
    </w:p>
    <w:p>
      <w:r>
        <w:t>is our solution; it is brought down in the following manner:</w:t>
      </w:r>
    </w:p>
    <w:p>
      <w:r>
        <w:t>1. Soul levels—reality, illumination of that reality</w:t>
      </w:r>
    </w:p>
    <w:p>
      <w:r>
        <w:t>turned downward.</w:t>
      </w:r>
    </w:p>
    <w:p>
      <w:r>
        <w:t>2. Mental levels—understanding of God’s Plan and</w:t>
      </w:r>
    </w:p>
    <w:p>
      <w:r>
        <w:t>becoming aligned with it (in this case aligning</w:t>
      </w:r>
    </w:p>
    <w:p>
      <w:r>
        <w:t>with spiritual values).</w:t>
      </w:r>
    </w:p>
    <w:p>
      <w:r>
        <w:t>3. Astral levels—a calm and quiet acceptance of</w:t>
      </w:r>
    </w:p>
    <w:p>
      <w:r>
        <w:t>God’s Plan, thus enabling its reflection on the as-</w:t>
      </w:r>
    </w:p>
    <w:p>
      <w:r>
        <w:t>tral waters. In this way can the reflection on as-</w:t>
      </w:r>
    </w:p>
    <w:p>
      <w:r>
        <w:t>tral levels, of the spiritual ideal, take place.</w:t>
      </w:r>
    </w:p>
    <w:p>
      <w:r>
        <w:t>4. On etheric levels—alignment with Divine Will</w:t>
      </w:r>
    </w:p>
    <w:p>
      <w:r>
        <w:t>Impulse which manifests the right directional flow of all energies available, to manifest fulfill-</w:t>
      </w:r>
    </w:p>
    <w:p>
      <w:r>
        <w:t>ment in physical form.</w:t>
      </w:r>
    </w:p>
    <w:p>
      <w:r>
        <w:t>5. On the physical plane of appearance—food in the</w:t>
      </w:r>
    </w:p>
    <w:p>
      <w:r>
        <w:t>empty stomachs.</w:t>
      </w:r>
    </w:p>
    <w:p>
      <w:r>
        <w:t>As we go back over this, we begin to understand more</w:t>
      </w:r>
    </w:p>
    <w:p>
      <w:r>
        <w:t>clearly what is meant by subjective work. For every</w:t>
      </w:r>
    </w:p>
    <w:p>
      <w:r>
        <w:t>physical manifestation there is its etheric, astral, and</w:t>
      </w:r>
    </w:p>
    <w:p>
      <w:r>
        <w:t>mental counterpart. It is, then, necessary at first to trace the object or effect to its cause, through these</w:t>
      </w:r>
    </w:p>
    <w:p>
      <w:r>
        <w:t>three planes of form manifestation, in order to become</w:t>
      </w:r>
    </w:p>
    <w:p>
      <w:r>
        <w:t>acquainted with the mental state of consciousness, the</w:t>
      </w:r>
    </w:p>
    <w:p>
      <w:r>
        <w:t>astral condition, and the etheric flow of energies, all</w:t>
      </w:r>
    </w:p>
    <w:p>
      <w:r>
        <w:t>three of which are the combined subjective cause of the</w:t>
      </w:r>
    </w:p>
    <w:p>
      <w:r>
        <w:t>Program of Orientation</w:t>
      </w:r>
    </w:p>
    <w:p>
      <w:r>
        <w:t>1279  apparent manifesting form.</w:t>
      </w:r>
    </w:p>
    <w:p>
      <w:r>
        <w:t>We then realize the inner reality on Soul levels, finding</w:t>
      </w:r>
    </w:p>
    <w:p>
      <w:r>
        <w:t>here our solution; and we proceed to work from above</w:t>
      </w:r>
    </w:p>
    <w:p>
      <w:r>
        <w:t>downward, bringing our solution into its proper form on</w:t>
      </w:r>
    </w:p>
    <w:p>
      <w:r>
        <w:t>mental, astral, and etheric levels. From there we know</w:t>
      </w:r>
    </w:p>
    <w:p>
      <w:r>
        <w:t>that the physical will respond with a manifestation of the perfected form.</w:t>
      </w:r>
    </w:p>
    <w:p>
      <w:r>
        <w:t>As an assignment, please trace the world condition of</w:t>
      </w:r>
    </w:p>
    <w:p>
      <w:r>
        <w:t>war through the various levels, finding its combined</w:t>
      </w:r>
    </w:p>
    <w:p>
      <w:r>
        <w:t>subjective cause, its solution, and the form that solution</w:t>
      </w:r>
    </w:p>
    <w:p>
      <w:r>
        <w:t>takes on all planes of human endeavor. Hand this in written form to your teache r before passing on to the</w:t>
      </w:r>
    </w:p>
    <w:p>
      <w:r>
        <w:t>next lesson.</w:t>
      </w:r>
    </w:p>
    <w:p>
      <w:r>
        <w:t>Program of Orientation</w:t>
      </w:r>
    </w:p>
    <w:p>
      <w:r>
        <w:t>Lesson 4</w:t>
      </w:r>
    </w:p>
    <w:p>
      <w:r>
        <w:t>In this lesson we shall carry out the assignment given in</w:t>
      </w:r>
    </w:p>
    <w:p>
      <w:r>
        <w:t>the last one, in order to draw a comparison between</w:t>
      </w:r>
    </w:p>
    <w:p>
      <w:r>
        <w:t>your understanding of what has been presented, and the</w:t>
      </w:r>
    </w:p>
    <w:p>
      <w:r>
        <w:t>condition as it actually exists.</w:t>
      </w:r>
    </w:p>
    <w:p>
      <w:r>
        <w:t>We begin with the physical plane of appearances, where</w:t>
      </w:r>
    </w:p>
    <w:p>
      <w:r>
        <w:t>men fight to kill. We do not care now, why. We look only at the effect—men and nations in a battle to the death,</w:t>
      </w:r>
    </w:p>
    <w:p>
      <w:r>
        <w:t>until such time as one or both call it to a temporary halt.</w:t>
      </w:r>
    </w:p>
    <w:p>
      <w:r>
        <w:t>On etheric levels we find our directional flow of energies</w:t>
      </w:r>
    </w:p>
    <w:p>
      <w:r>
        <w:t>manifesting a like condition. The energies of men and</w:t>
      </w:r>
    </w:p>
    <w:p>
      <w:r>
        <w:t>nations pitted against one another in such a way as to manifest discord, depletion, and destruction.</w:t>
      </w:r>
    </w:p>
    <w:p>
      <w:r>
        <w:t>On astral levels we discover all of the baser emotions of</w:t>
      </w:r>
    </w:p>
    <w:p>
      <w:r>
        <w:t>Program of Orientation</w:t>
      </w:r>
    </w:p>
    <w:p>
      <w:r>
        <w:t>1280  greed, lust, unbridled desire for pleasure, fear, hate, re-</w:t>
      </w:r>
    </w:p>
    <w:p>
      <w:r>
        <w:t>sentment, jealousy, pride, etc., holding full sway. Thus,</w:t>
      </w:r>
    </w:p>
    <w:p>
      <w:r>
        <w:t>the power factor of manifestation is being unconsciously</w:t>
      </w:r>
    </w:p>
    <w:p>
      <w:r>
        <w:t>loosed upon the race in such a manner as to destroy its</w:t>
      </w:r>
    </w:p>
    <w:p>
      <w:r>
        <w:t>physical form, via war. All of this combined force has</w:t>
      </w:r>
    </w:p>
    <w:p>
      <w:r>
        <w:t>coalesced to produce a giant thought-form entitled war.</w:t>
      </w:r>
    </w:p>
    <w:p>
      <w:r>
        <w:t>On mental levels we find the mental counterparts of the</w:t>
      </w:r>
    </w:p>
    <w:p>
      <w:r>
        <w:t>baser emotions, plus complete separativeness—the little</w:t>
      </w:r>
    </w:p>
    <w:p>
      <w:r>
        <w:t>“I” inflated beyond all proportions into a false god, am-</w:t>
      </w:r>
    </w:p>
    <w:p>
      <w:r>
        <w:t>bitious for a kingdom and sovereign reign. Not one false</w:t>
      </w:r>
    </w:p>
    <w:p>
      <w:r>
        <w:t>god, but many we find here; each one pitted against the other; each one seeking dictatorship.</w:t>
      </w:r>
    </w:p>
    <w:p>
      <w:r>
        <w:t>On Soul levels we find the reality, the Oversoul of hu-</w:t>
      </w:r>
    </w:p>
    <w:p>
      <w:r>
        <w:t>manity: one entity composed of many parts, one body</w:t>
      </w:r>
    </w:p>
    <w:p>
      <w:r>
        <w:t>composed of many members, one life in which we live,</w:t>
      </w:r>
    </w:p>
    <w:p>
      <w:r>
        <w:t>move and have our being.</w:t>
      </w:r>
    </w:p>
    <w:p>
      <w:r>
        <w:t>The light of illumination is then turned downward into</w:t>
      </w:r>
    </w:p>
    <w:p>
      <w:r>
        <w:t>the mental body; and the solution on mental levels takes</w:t>
      </w:r>
    </w:p>
    <w:p>
      <w:r>
        <w:t>its own form as recognition of brotherhood, of the Divine Plan, resulting in peace of mind.</w:t>
      </w:r>
    </w:p>
    <w:p>
      <w:r>
        <w:t>Reflected into the astral wate rs, the solution takes form</w:t>
      </w:r>
    </w:p>
    <w:p>
      <w:r>
        <w:t>in the recognition of brotherhood as a manifestation of</w:t>
      </w:r>
    </w:p>
    <w:p>
      <w:r>
        <w:t>its quality—Divine Love. Compassion reigns in the</w:t>
      </w:r>
    </w:p>
    <w:p>
      <w:r>
        <w:t>hearts of men, and the power factor of manifestation is brought into harmony with the Divine Plan. The astral</w:t>
      </w:r>
    </w:p>
    <w:p>
      <w:r>
        <w:t>body reflecting the Plan is tranquil, serene, at peace</w:t>
      </w:r>
    </w:p>
    <w:p>
      <w:r>
        <w:t>within itself.</w:t>
      </w:r>
    </w:p>
    <w:p>
      <w:r>
        <w:t>On etheric levels we see the manifestation of right rela-</w:t>
      </w:r>
    </w:p>
    <w:p>
      <w:r>
        <w:t>tionship between the parts and the whole. The energies are being directed throughout the network into the mani-</w:t>
      </w:r>
    </w:p>
    <w:p>
      <w:r>
        <w:t>Program of Orientation</w:t>
      </w:r>
    </w:p>
    <w:p>
      <w:r>
        <w:t>1281  festation of Divine Plan activity. Here there is harmony.</w:t>
      </w:r>
    </w:p>
    <w:p>
      <w:r>
        <w:t>On the physical plane we see the actual manifestation of</w:t>
      </w:r>
    </w:p>
    <w:p>
      <w:r>
        <w:t>brotherhood and the end of war, men cooperating with</w:t>
      </w:r>
    </w:p>
    <w:p>
      <w:r>
        <w:t>one another to bring God’s Plan to Earth.</w:t>
      </w:r>
    </w:p>
    <w:p>
      <w:r>
        <w:t>How is the solution actually brought into manifestation</w:t>
      </w:r>
    </w:p>
    <w:p>
      <w:r>
        <w:t>on the various levels of human endeavor by the subjec-tive worker? It is not only re alized, My brother; it is em-</w:t>
      </w:r>
    </w:p>
    <w:p>
      <w:r>
        <w:t>bodied and brought into manifestation via the disciple</w:t>
      </w:r>
    </w:p>
    <w:p>
      <w:r>
        <w:t>acting as a focal point. This is an important point. He</w:t>
      </w:r>
    </w:p>
    <w:p>
      <w:r>
        <w:t>does not serve simply by saying the words.</w:t>
      </w:r>
    </w:p>
    <w:p>
      <w:r>
        <w:t>The disciple realizes two things of vast importance:</w:t>
      </w:r>
    </w:p>
    <w:p>
      <w:r>
        <w:t>1. That he is a focal point through which Divine en-</w:t>
      </w:r>
    </w:p>
    <w:p>
      <w:r>
        <w:t>ergy can be channeled to humanity.</w:t>
      </w:r>
    </w:p>
    <w:p>
      <w:r>
        <w:t>2. That he qualifies that energy according to his</w:t>
      </w:r>
    </w:p>
    <w:p>
      <w:r>
        <w:t>own inner quality, and directs it into manifesta-</w:t>
      </w:r>
    </w:p>
    <w:p>
      <w:r>
        <w:t>tion via his subjective life. The thoughts he thinks are the patterns, the blueprint, of the</w:t>
      </w:r>
    </w:p>
    <w:p>
      <w:r>
        <w:t>forms his energies will take as they manifest in</w:t>
      </w:r>
    </w:p>
    <w:p>
      <w:r>
        <w:t>the outer world.</w:t>
      </w:r>
    </w:p>
    <w:p>
      <w:r>
        <w:t>He must, then, consciously wo rk to become a focal point</w:t>
      </w:r>
    </w:p>
    <w:p>
      <w:r>
        <w:t>through which the Forces of Light can work. He colors</w:t>
      </w:r>
    </w:p>
    <w:p>
      <w:r>
        <w:t>those energies which are directed through him with Di-</w:t>
      </w:r>
    </w:p>
    <w:p>
      <w:r>
        <w:t>vine Love as he practices brotherhood in the world of</w:t>
      </w:r>
    </w:p>
    <w:p>
      <w:r>
        <w:t>men. He directs the energy into Divine Plan activity, as he thinks in terms of the Divine Plan. He does not be-</w:t>
      </w:r>
    </w:p>
    <w:p>
      <w:r>
        <w:t>come a focal point through wh ich the Forces of Darkness</w:t>
      </w:r>
    </w:p>
    <w:p>
      <w:r>
        <w:t>can work, by manifesting negativity within himself.</w:t>
      </w:r>
    </w:p>
    <w:p>
      <w:r>
        <w:t>One of the most important characteristics the proba-</w:t>
      </w:r>
    </w:p>
    <w:p>
      <w:r>
        <w:t>tioner is trying to cultivate, as he nears the test of disci-</w:t>
      </w:r>
    </w:p>
    <w:p>
      <w:r>
        <w:t>Protection</w:t>
      </w:r>
    </w:p>
    <w:p>
      <w:r>
        <w:t>1282  pleship, is self-less-ness. He knows that he will be tested</w:t>
      </w:r>
    </w:p>
    <w:p>
      <w:r>
        <w:t>and tried for this quality, and that if he cannot serve</w:t>
      </w:r>
    </w:p>
    <w:p>
      <w:r>
        <w:t>selflessly, he would be useless to the Hierarchy. To ori-</w:t>
      </w:r>
    </w:p>
    <w:p>
      <w:r>
        <w:t>ent the consciousness, not only to the concept of self-</w:t>
      </w:r>
    </w:p>
    <w:p>
      <w:r>
        <w:t>less-ness, but to the activity of it, certain steps are</w:t>
      </w:r>
    </w:p>
    <w:p>
      <w:r>
        <w:t>taken. One of the first and perhaps the most difficult step is that of turning the attention completely away from the</w:t>
      </w:r>
    </w:p>
    <w:p>
      <w:r>
        <w:t>self, both higher and lower, and directing it to that which</w:t>
      </w:r>
    </w:p>
    <w:p>
      <w:r>
        <w:t>cannot possibly bring measured or obvious results.</w:t>
      </w:r>
    </w:p>
    <w:p>
      <w:r>
        <w:t>For a certain period of time  each day, the probationer</w:t>
      </w:r>
    </w:p>
    <w:p>
      <w:r>
        <w:t>disciple enters into the acti vity of subjective work di-</w:t>
      </w:r>
    </w:p>
    <w:p>
      <w:r>
        <w:t>rected outside of his personalit y sphere of influence. He</w:t>
      </w:r>
    </w:p>
    <w:p>
      <w:r>
        <w:t>thinks outwardly with constructive thought, qualified</w:t>
      </w:r>
    </w:p>
    <w:p>
      <w:r>
        <w:t>and colored by Divine Love, toward a situation or sub-</w:t>
      </w:r>
    </w:p>
    <w:p>
      <w:r>
        <w:t>ject which has no outer relationship with himself. He</w:t>
      </w:r>
    </w:p>
    <w:p>
      <w:r>
        <w:t>will deliberately pick something which is neither of in-terest nor benefit to him pe rsonally, as the subject for</w:t>
      </w:r>
    </w:p>
    <w:p>
      <w:r>
        <w:t>his meditative help. He c annot possibly benefit from,</w:t>
      </w:r>
    </w:p>
    <w:p>
      <w:r>
        <w:t>nor ascertain the results of his work. He is outside of it. He is then selfless in that one act.</w:t>
      </w:r>
    </w:p>
    <w:p>
      <w:r>
        <w:t>As an assignment, pick such a subject for your medita-</w:t>
      </w:r>
    </w:p>
    <w:p>
      <w:r>
        <w:t>tive service and carry it out at least ten minutes daily.</w:t>
      </w:r>
    </w:p>
    <w:p>
      <w:r>
        <w:t>Keep a written record of your work and hand it in to</w:t>
      </w:r>
    </w:p>
    <w:p>
      <w:r>
        <w:t>your teacher.</w:t>
      </w:r>
    </w:p>
    <w:p>
      <w:r>
        <w:t>Protection</w:t>
      </w:r>
    </w:p>
    <w:p>
      <w:r>
        <w:t>As a group contemplating entry into a field of service within which you are privileged to function, realize this</w:t>
      </w:r>
    </w:p>
    <w:p>
      <w:r>
        <w:t>is the first obligation, debt if you will call it, and service,</w:t>
      </w:r>
    </w:p>
    <w:p>
      <w:r>
        <w:t>which you owe to each and every one of those attracted to you in the karmic relationship. At the moment, then,</w:t>
      </w:r>
    </w:p>
    <w:p>
      <w:r>
        <w:t>of contact, initiate the protective work and the building</w:t>
      </w:r>
    </w:p>
    <w:p>
      <w:r>
        <w:t>of the Soul, mind, and brain alignment. The building of</w:t>
      </w:r>
    </w:p>
    <w:p>
      <w:r>
        <w:t>Protection</w:t>
      </w:r>
    </w:p>
    <w:p>
      <w:r>
        <w:t>1283  the Soul, mind, and brain alignment is dependent upon</w:t>
      </w:r>
    </w:p>
    <w:p>
      <w:r>
        <w:t>and proceeds in several ways. First it is dependent upon</w:t>
      </w:r>
    </w:p>
    <w:p>
      <w:r>
        <w:t>your attitude—the approach in consciousness which you</w:t>
      </w:r>
    </w:p>
    <w:p>
      <w:r>
        <w:t>take towards your coworkers.  It is dependent first and</w:t>
      </w:r>
    </w:p>
    <w:p>
      <w:r>
        <w:t>primarily upon your recognition of each of them as a</w:t>
      </w:r>
    </w:p>
    <w:p>
      <w:r>
        <w:t>Spiritual Soul having a proper place and function within the Ashramic Group Life, of which you yourself are a</w:t>
      </w:r>
    </w:p>
    <w:p>
      <w:r>
        <w:t>functioning member.</w:t>
      </w:r>
    </w:p>
    <w:p>
      <w:r>
        <w:t>The moment you permit your observation of him as a</w:t>
      </w:r>
    </w:p>
    <w:p>
      <w:r>
        <w:t>personality (and certainly you will have to observe him</w:t>
      </w:r>
    </w:p>
    <w:p>
      <w:r>
        <w:t>as a personality) to interfere with your cognition and your recognition of him as a Spiritual Soul with a proper</w:t>
      </w:r>
    </w:p>
    <w:p>
      <w:r>
        <w:t>place and function within the Ashram, then the poten-</w:t>
      </w:r>
    </w:p>
    <w:p>
      <w:r>
        <w:t>tial service which you have to render him is either in-</w:t>
      </w:r>
    </w:p>
    <w:p>
      <w:r>
        <w:t>terrupted for that moment or destroyed for all time inso-</w:t>
      </w:r>
    </w:p>
    <w:p>
      <w:r>
        <w:t>far as the present relationship is concerned. Regardless, then, of his personality life and affairs, regardless of his</w:t>
      </w:r>
    </w:p>
    <w:p>
      <w:r>
        <w:t>apparent faults, of what he is, this recognition must be</w:t>
      </w:r>
    </w:p>
    <w:p>
      <w:r>
        <w:t>first and foremost, held firs t and foremost within the</w:t>
      </w:r>
    </w:p>
    <w:p>
      <w:r>
        <w:t>heart and mind.</w:t>
      </w:r>
    </w:p>
    <w:p>
      <w:r>
        <w:t>Your next recognition, and that which dictates your ap-</w:t>
      </w:r>
    </w:p>
    <w:p>
      <w:r>
        <w:t>proach, is the fact that that Soul (within its particular</w:t>
      </w:r>
    </w:p>
    <w:p>
      <w:r>
        <w:t>Ashramic place and function) has impulsed its incarnate</w:t>
      </w:r>
    </w:p>
    <w:p>
      <w:r>
        <w:t>consciousness and persona to seek the Wisdom. It has been Soul impulsed, which is motivated regardless of</w:t>
      </w:r>
    </w:p>
    <w:p>
      <w:r>
        <w:t>outer appearances, regardless of manifesting circum-</w:t>
      </w:r>
    </w:p>
    <w:p>
      <w:r>
        <w:t>stances and conditions, regardless of what the obvious</w:t>
      </w:r>
    </w:p>
    <w:p>
      <w:r>
        <w:t>motivation might be. It has been primarily, and it has</w:t>
      </w:r>
    </w:p>
    <w:p>
      <w:r>
        <w:t>been first, the Soul impulse which has moved this per-son into his relationship with you. Thus, you know sev-</w:t>
      </w:r>
    </w:p>
    <w:p>
      <w:r>
        <w:t>eral things already about him. One, that because of the</w:t>
      </w:r>
    </w:p>
    <w:p>
      <w:r>
        <w:t>dictates of Ashramic Law, he is a Spiritual Soul having</w:t>
      </w:r>
    </w:p>
    <w:p>
      <w:r>
        <w:t>a proper place and function within the Ashram, or he</w:t>
      </w:r>
    </w:p>
    <w:p>
      <w:r>
        <w:t>Protection</w:t>
      </w:r>
    </w:p>
    <w:p>
      <w:r>
        <w:t>1284  could not have been attracted into your sphere of influ-</w:t>
      </w:r>
    </w:p>
    <w:p>
      <w:r>
        <w:t>ence. Second, that the Soul in its own place, its own</w:t>
      </w:r>
    </w:p>
    <w:p>
      <w:r>
        <w:t>Ashramic place and function, has impulsed this particu-</w:t>
      </w:r>
    </w:p>
    <w:p>
      <w:r>
        <w:t>lar person to you and is, therefore, seeking first, infu-</w:t>
      </w:r>
    </w:p>
    <w:p>
      <w:r>
        <w:t>sion of that persona with what we shall call for the mo-</w:t>
      </w:r>
    </w:p>
    <w:p>
      <w:r>
        <w:t>ment “Soul energy”, and second, an anchoring of Soul intent or impulse—Divine Love impulse—within the</w:t>
      </w:r>
    </w:p>
    <w:p>
      <w:r>
        <w:t>brain consciousness; and third, eventually, via service</w:t>
      </w:r>
    </w:p>
    <w:p>
      <w:r>
        <w:t>activity, the Soul is seeking to incarnate within the</w:t>
      </w:r>
    </w:p>
    <w:p>
      <w:r>
        <w:t>brain consciousness.</w:t>
      </w:r>
    </w:p>
    <w:p>
      <w:r>
        <w:t>Thus, this Soul is playing a specific role, contributing a</w:t>
      </w:r>
    </w:p>
    <w:p>
      <w:r>
        <w:t>definite part in the externalization effort and plan of the</w:t>
      </w:r>
    </w:p>
    <w:p>
      <w:r>
        <w:t>Ashram itself. Now this will be true of everyone you</w:t>
      </w:r>
    </w:p>
    <w:p>
      <w:r>
        <w:t>contact for a long, long time to come because the major</w:t>
      </w:r>
    </w:p>
    <w:p>
      <w:r>
        <w:t>effort of the Ashram now is concerned with the exter-</w:t>
      </w:r>
    </w:p>
    <w:p>
      <w:r>
        <w:t>nalization of its own membership. Therefore, as you carry the precipitating energies of the Plan in its Ash-</w:t>
      </w:r>
    </w:p>
    <w:p>
      <w:r>
        <w:t>ramic relationship into the world of affairs, the intent of</w:t>
      </w:r>
    </w:p>
    <w:p>
      <w:r>
        <w:t>the Ashram will attract to you those specifically related with this particular effort.</w:t>
      </w:r>
    </w:p>
    <w:p>
      <w:r>
        <w:t>Your recognition, then, from  this perspective, helps to</w:t>
      </w:r>
    </w:p>
    <w:p>
      <w:r>
        <w:t>bring his instrumentality and his incarnate consciousness</w:t>
      </w:r>
    </w:p>
    <w:p>
      <w:r>
        <w:t>into an alignment with the Spiritual Soul. In truth, you</w:t>
      </w:r>
    </w:p>
    <w:p>
      <w:r>
        <w:t>are moving in frequency—and always remember to think of alignment in terms of frequency rather than</w:t>
      </w:r>
    </w:p>
    <w:p>
      <w:r>
        <w:t>place and position. You bring the incarnate conscious-</w:t>
      </w:r>
    </w:p>
    <w:p>
      <w:r>
        <w:t>ness within its instrumentality into an alignment, a</w:t>
      </w:r>
    </w:p>
    <w:p>
      <w:r>
        <w:t>new frequency, with the Overshadowing Spiritual Soul.</w:t>
      </w:r>
    </w:p>
    <w:p>
      <w:r>
        <w:t>You are literally moving the frequency of the incarnate</w:t>
      </w:r>
    </w:p>
    <w:p>
      <w:r>
        <w:t>consciousness and its instrumentality into a closer rela-</w:t>
      </w:r>
    </w:p>
    <w:p>
      <w:r>
        <w:t>tionship with the Overshadowing Spiritual Soul, simply</w:t>
      </w:r>
    </w:p>
    <w:p>
      <w:r>
        <w:t>via your recognition. This is  the first step: your recogni-</w:t>
      </w:r>
    </w:p>
    <w:p>
      <w:r>
        <w:t>tion of that individual as a Spiritual Soul having a</w:t>
      </w:r>
    </w:p>
    <w:p>
      <w:r>
        <w:t>Protection</w:t>
      </w:r>
    </w:p>
    <w:p>
      <w:r>
        <w:t>1285  proper place and function within the Ashram, and the</w:t>
      </w:r>
    </w:p>
    <w:p>
      <w:r>
        <w:t>fact that that Spiritual Soul is bringing its attention to</w:t>
      </w:r>
    </w:p>
    <w:p>
      <w:r>
        <w:t>bear upon its instrument of contact, that it is moving</w:t>
      </w:r>
    </w:p>
    <w:p>
      <w:r>
        <w:t>into such a position wherein it will help to carry out its</w:t>
      </w:r>
    </w:p>
    <w:p>
      <w:r>
        <w:t>part in the Ashramic effort or endeavor or externalization.</w:t>
      </w:r>
    </w:p>
    <w:p>
      <w:r>
        <w:t>Now the second stage of your  service will be almost at</w:t>
      </w:r>
    </w:p>
    <w:p>
      <w:r>
        <w:t>the same time as is the first. Having established the</w:t>
      </w:r>
    </w:p>
    <w:p>
      <w:r>
        <w:t>first alignment between the Soul on its own plane and</w:t>
      </w:r>
    </w:p>
    <w:p>
      <w:r>
        <w:t>its reflection in time and space, you then proceed with</w:t>
      </w:r>
    </w:p>
    <w:p>
      <w:r>
        <w:t>whatever technique, actual technique, is apropos. We</w:t>
      </w:r>
    </w:p>
    <w:p>
      <w:r>
        <w:t>shall consider one particular technique which has a spe-cial significance insofar as a particular group is con-</w:t>
      </w:r>
    </w:p>
    <w:p>
      <w:r>
        <w:t>cerned. We will consider many techniques, one of which</w:t>
      </w:r>
    </w:p>
    <w:p>
      <w:r>
        <w:t>is right for you.</w:t>
      </w:r>
    </w:p>
    <w:p>
      <w:r>
        <w:t>The second stage, then, is the actual subjective effort.</w:t>
      </w:r>
    </w:p>
    <w:p>
      <w:r>
        <w:t>Visualize the Ashramic Group Life directly overshadow-ing the group, yourself, and all of those in the three</w:t>
      </w:r>
    </w:p>
    <w:p>
      <w:r>
        <w:t>planes of human endeavor who are karmically related</w:t>
      </w:r>
    </w:p>
    <w:p>
      <w:r>
        <w:t>with it, so that you see each one and yourself as one of many. Then concentrate that visualization into a small</w:t>
      </w:r>
    </w:p>
    <w:p>
      <w:r>
        <w:t>sphere of blue-white Christ Light directly overshadowing</w:t>
      </w:r>
    </w:p>
    <w:p>
      <w:r>
        <w:t>the group via the head center. Visualize the blue-white</w:t>
      </w:r>
    </w:p>
    <w:p>
      <w:r>
        <w:t>sphere of light as being in the beginning approximately</w:t>
      </w:r>
    </w:p>
    <w:p>
      <w:r>
        <w:t>6 feet above the actual head center and cognize this sphere of light as a focus of the Spiritual Soul as it turns</w:t>
      </w:r>
    </w:p>
    <w:p>
      <w:r>
        <w:t>its attention to the incarnate consciousness and instru-</w:t>
      </w:r>
    </w:p>
    <w:p>
      <w:r>
        <w:t>mentality. Then visualize the movement down from this</w:t>
      </w:r>
    </w:p>
    <w:p>
      <w:r>
        <w:t>sphere of Christ Light of (in the beginning) at first what</w:t>
      </w:r>
    </w:p>
    <w:p>
      <w:r>
        <w:t>would resemble an oval shaft of light, which, moving down, envelopes the instrumentality—mental, astral</w:t>
      </w:r>
    </w:p>
    <w:p>
      <w:r>
        <w:t>and etheric—of your group. Visualize this shaft of light</w:t>
      </w:r>
    </w:p>
    <w:p>
      <w:r>
        <w:t>as extending approximately 12 inches outside of the ac-</w:t>
      </w:r>
    </w:p>
    <w:p>
      <w:r>
        <w:t>tual body itself, so that the overshadowing is approxi-</w:t>
      </w:r>
    </w:p>
    <w:p>
      <w:r>
        <w:t>Protection</w:t>
      </w:r>
    </w:p>
    <w:p>
      <w:r>
        <w:t>1286  mately 6 feet above the head center and directly above</w:t>
      </w:r>
    </w:p>
    <w:p>
      <w:r>
        <w:t>the head center is the blue-white sphere of Christ Light.</w:t>
      </w:r>
    </w:p>
    <w:p>
      <w:r>
        <w:t>Extending downward from this is an oval shaft of light</w:t>
      </w:r>
    </w:p>
    <w:p>
      <w:r>
        <w:t>which encloses, envelopes the three-fold instrumentality</w:t>
      </w:r>
    </w:p>
    <w:p>
      <w:r>
        <w:t>of the group.</w:t>
      </w:r>
    </w:p>
    <w:p>
      <w:r>
        <w:t>Now in this first work, the descending light is making</w:t>
      </w:r>
    </w:p>
    <w:p>
      <w:r>
        <w:t>its contact with the incarnate consciousness and its in-</w:t>
      </w:r>
    </w:p>
    <w:p>
      <w:r>
        <w:t>strumentality via the aura, rather than the center sys-</w:t>
      </w:r>
    </w:p>
    <w:p>
      <w:r>
        <w:t>tem. Always consider the aura as both penetrating the</w:t>
      </w:r>
    </w:p>
    <w:p>
      <w:r>
        <w:t>instrumentality and extending out from it, so that the</w:t>
      </w:r>
    </w:p>
    <w:p>
      <w:r>
        <w:t>light is not making a specific contact with the center system itself, but is rather entering into, permeating,</w:t>
      </w:r>
    </w:p>
    <w:p>
      <w:r>
        <w:t>conditioning the energy, force, and substance of the three-</w:t>
      </w:r>
    </w:p>
    <w:p>
      <w:r>
        <w:t>fold instrument. At the same time, this light aligns each</w:t>
      </w:r>
    </w:p>
    <w:p>
      <w:r>
        <w:t>particle of intelligent substance, each one of the three bod-</w:t>
      </w:r>
    </w:p>
    <w:p>
      <w:r>
        <w:t>ies, directly with the overshadowing blue-white sphere of Christ Light via the aura, not the center system.</w:t>
      </w:r>
    </w:p>
    <w:p>
      <w:r>
        <w:t>Also in this visualization, which is your first step, do not</w:t>
      </w:r>
    </w:p>
    <w:p>
      <w:r>
        <w:t>visualize the light as it descends as being brilliant blue-white Christ Light. See it more diffused—a soft, beauti-</w:t>
      </w:r>
    </w:p>
    <w:p>
      <w:r>
        <w:t>ful glow of light, not too intense or brilliant in the be-</w:t>
      </w:r>
    </w:p>
    <w:p>
      <w:r>
        <w:t>ginning. This first stage of the actual building process is</w:t>
      </w:r>
    </w:p>
    <w:p>
      <w:r>
        <w:t>accompanied by yet another activity. You realize that</w:t>
      </w:r>
    </w:p>
    <w:p>
      <w:r>
        <w:t>the overshadowing blue-white sphere of Christ Light is the focus of the Spiritual Soul itself from within the</w:t>
      </w:r>
    </w:p>
    <w:p>
      <w:r>
        <w:t>Ashram and that Spiritual So ul gives its attention to</w:t>
      </w:r>
    </w:p>
    <w:p>
      <w:r>
        <w:t>the incarnate consciousness.</w:t>
      </w:r>
    </w:p>
    <w:p>
      <w:r>
        <w:t>We place these visualizations in time and space, realiz-</w:t>
      </w:r>
    </w:p>
    <w:p>
      <w:r>
        <w:t>ing as we do so that we are using symbolic techniques of manifestation, that actually the reality is above and be-</w:t>
      </w:r>
    </w:p>
    <w:p>
      <w:r>
        <w:t>yond time and space itself.</w:t>
      </w:r>
    </w:p>
    <w:p>
      <w:r>
        <w:t>Protection</w:t>
      </w:r>
    </w:p>
    <w:p>
      <w:r>
        <w:t>1287  Yet above this focus is the overshadowing group life,</w:t>
      </w:r>
    </w:p>
    <w:p>
      <w:r>
        <w:t>that the Spiritual Soul is within, then. It is a light</w:t>
      </w:r>
    </w:p>
    <w:p>
      <w:r>
        <w:t>within a greater light and so we visualize, overshadow-</w:t>
      </w:r>
    </w:p>
    <w:p>
      <w:r>
        <w:t>ing even the focus of the Spiritual Soul, that greater</w:t>
      </w:r>
    </w:p>
    <w:p>
      <w:r>
        <w:t>light and life of the Ashram. We visualize then descend-</w:t>
      </w:r>
    </w:p>
    <w:p>
      <w:r>
        <w:t>ing from it a golden light which envelopes the oval shaft of light and includes within its radiation the life and af-</w:t>
      </w:r>
    </w:p>
    <w:p>
      <w:r>
        <w:t>fairs, his environment, his particular activities, those</w:t>
      </w:r>
    </w:p>
    <w:p>
      <w:r>
        <w:t>individuals with whom he is specifically related in the</w:t>
      </w:r>
    </w:p>
    <w:p>
      <w:r>
        <w:t>world of affairs. So that not only is his incarnate con-</w:t>
      </w:r>
    </w:p>
    <w:p>
      <w:r>
        <w:t>sciousness and his instrumentality brought under the influence of his Spiritual Soul and his Ashram, but so is</w:t>
      </w:r>
    </w:p>
    <w:p>
      <w:r>
        <w:t>his environment, so his life and affairs, and so all of his</w:t>
      </w:r>
    </w:p>
    <w:p>
      <w:r>
        <w:t>relationships within the world of affairs, so that all that</w:t>
      </w:r>
    </w:p>
    <w:p>
      <w:r>
        <w:t>with which he is specifically related is brought under</w:t>
      </w:r>
    </w:p>
    <w:p>
      <w:r>
        <w:t>the influence of the Ashram itself and hence of the Di-vine Plan for humanity.</w:t>
      </w:r>
    </w:p>
    <w:p>
      <w:r>
        <w:t>Now I should like to recapitula te very briefly so that you</w:t>
      </w:r>
    </w:p>
    <w:p>
      <w:r>
        <w:t>grasp the high points of the technique itself. First you are aligning via a decentralized alignment; that is, the</w:t>
      </w:r>
    </w:p>
    <w:p>
      <w:r>
        <w:t>influence of the light is brought to bear via the aura</w:t>
      </w:r>
    </w:p>
    <w:p>
      <w:r>
        <w:t>upon the energy, force, and substance, each particle of</w:t>
      </w:r>
    </w:p>
    <w:p>
      <w:r>
        <w:t>intelligent substance of the threefold instrument, so</w:t>
      </w:r>
    </w:p>
    <w:p>
      <w:r>
        <w:t>that each particle of intelligent substance is directly aligned via the conditioning power of the light with the</w:t>
      </w:r>
    </w:p>
    <w:p>
      <w:r>
        <w:t>Overshadowing Soul. This is the most important point</w:t>
      </w:r>
    </w:p>
    <w:p>
      <w:r>
        <w:t>of the entire alignment.</w:t>
      </w:r>
    </w:p>
    <w:p>
      <w:r>
        <w:t>Now it is of greatest importance that this activity be</w:t>
      </w:r>
    </w:p>
    <w:p>
      <w:r>
        <w:t>carried out sufficiently long to afford an actual recondi-tioning of the instrumental forces prior to any center</w:t>
      </w:r>
    </w:p>
    <w:p>
      <w:r>
        <w:t>alignment. For once the centers are brought into an</w:t>
      </w:r>
    </w:p>
    <w:p>
      <w:r>
        <w:t>alignment process, then the impact of the Spiritual Soul</w:t>
      </w:r>
    </w:p>
    <w:p>
      <w:r>
        <w:t>is brought directly to bear upon the instrument and the</w:t>
      </w:r>
    </w:p>
    <w:p>
      <w:r>
        <w:t>Protection</w:t>
      </w:r>
    </w:p>
    <w:p>
      <w:r>
        <w:t>1288  consciousness in a way that would be destructive if</w:t>
      </w:r>
    </w:p>
    <w:p>
      <w:r>
        <w:t>there were not the proper conditioning beforehand. This</w:t>
      </w:r>
    </w:p>
    <w:p>
      <w:r>
        <w:t>should be carried out for at least three months, the</w:t>
      </w:r>
    </w:p>
    <w:p>
      <w:r>
        <w:t>technique should be used daily without fail once it has</w:t>
      </w:r>
    </w:p>
    <w:p>
      <w:r>
        <w:t>been initiated, for a period of at least three months prior</w:t>
      </w:r>
    </w:p>
    <w:p>
      <w:r>
        <w:t>to the building of any center alignment.</w:t>
      </w:r>
    </w:p>
    <w:p>
      <w:r>
        <w:t>After having completed, then, this first effort, you visu-</w:t>
      </w:r>
    </w:p>
    <w:p>
      <w:r>
        <w:t>alize the descent from the overshadowing blue-white</w:t>
      </w:r>
    </w:p>
    <w:p>
      <w:r>
        <w:t>sphere of a line of light—blue-white, brilliant—first into</w:t>
      </w:r>
    </w:p>
    <w:p>
      <w:r>
        <w:t>the head center (and you may realize that as this line of</w:t>
      </w:r>
    </w:p>
    <w:p>
      <w:r>
        <w:t>light approaches and enters th e head center that it will</w:t>
      </w:r>
    </w:p>
    <w:p>
      <w:r>
        <w:t>activate that center) creating  within it a very definite</w:t>
      </w:r>
    </w:p>
    <w:p>
      <w:r>
        <w:t>(what I can only refer to now prior to further explana-</w:t>
      </w:r>
    </w:p>
    <w:p>
      <w:r>
        <w:t>tion) head center activity. In the first place, the fre-</w:t>
      </w:r>
    </w:p>
    <w:p>
      <w:r>
        <w:t>quency of this center will be increased. Its particular</w:t>
      </w:r>
    </w:p>
    <w:p>
      <w:r>
        <w:t>magnetic aura will be strengthened and increased. Its relationship with that which overshadows will be inten-</w:t>
      </w:r>
    </w:p>
    <w:p>
      <w:r>
        <w:t>sified so that there will begin to manifest an interplay of</w:t>
      </w:r>
    </w:p>
    <w:p>
      <w:r>
        <w:t>energy between that which overshadows and the head center itself. There will be a movement upward of en-</w:t>
      </w:r>
    </w:p>
    <w:p>
      <w:r>
        <w:t>ergy and of light from the head center as that line of</w:t>
      </w:r>
    </w:p>
    <w:p>
      <w:r>
        <w:t>light from the overshadowing blue-white sphere impacts</w:t>
      </w:r>
    </w:p>
    <w:p>
      <w:r>
        <w:t>the center.</w:t>
      </w:r>
    </w:p>
    <w:p>
      <w:r>
        <w:t>Hold all of this knowledge within your mind as you</w:t>
      </w:r>
    </w:p>
    <w:p>
      <w:r>
        <w:t>work with the technique. The line of light is then in-</w:t>
      </w:r>
    </w:p>
    <w:p>
      <w:r>
        <w:t>voked down through the head center and into the cave</w:t>
      </w:r>
    </w:p>
    <w:p>
      <w:r>
        <w:t>in the center of the head. Then visualize within the cave</w:t>
      </w:r>
    </w:p>
    <w:p>
      <w:r>
        <w:t>a small golden sun which is the reflection of the Spiri-</w:t>
      </w:r>
    </w:p>
    <w:p>
      <w:r>
        <w:t>tual Soul within the instrumentality. A line of light then is brought down into the golden sun and anchored</w:t>
      </w:r>
    </w:p>
    <w:p>
      <w:r>
        <w:t>within its center. The impact of this light upon the</w:t>
      </w:r>
    </w:p>
    <w:p>
      <w:r>
        <w:t>small golden sun within the cave increases its intensity,</w:t>
      </w:r>
    </w:p>
    <w:p>
      <w:r>
        <w:t>increases its radiation, causing the light from the small</w:t>
      </w:r>
    </w:p>
    <w:p>
      <w:r>
        <w:t>Protection</w:t>
      </w:r>
    </w:p>
    <w:p>
      <w:r>
        <w:t>1289  golden sun to radiate via the etheric network into and</w:t>
      </w:r>
    </w:p>
    <w:p>
      <w:r>
        <w:t>through the three bodies—the mental body, the astral</w:t>
      </w:r>
    </w:p>
    <w:p>
      <w:r>
        <w:t>body, and the etheric, so that:</w:t>
      </w:r>
    </w:p>
    <w:p>
      <w:r>
        <w:t>Mental</w:t>
      </w:r>
    </w:p>
    <w:p>
      <w:r>
        <w:t>The substance of the mental body is quickened, livened,</w:t>
      </w:r>
    </w:p>
    <w:p>
      <w:r>
        <w:t>clarified, brought into a lucid relationship within the Spiritual Soul by the radiation of light from the small</w:t>
      </w:r>
    </w:p>
    <w:p>
      <w:r>
        <w:t>golden sun; and remember that this has been caused by</w:t>
      </w:r>
    </w:p>
    <w:p>
      <w:r>
        <w:t>the impact of the higher alignment via the alignment</w:t>
      </w:r>
    </w:p>
    <w:p>
      <w:r>
        <w:t>upon that sun.</w:t>
      </w:r>
    </w:p>
    <w:p>
      <w:r>
        <w:t>Astral</w:t>
      </w:r>
    </w:p>
    <w:p>
      <w:r>
        <w:t>The energy radiates into the astral body, reconditioning, clarifying and transmuting each particle of astral force</w:t>
      </w:r>
    </w:p>
    <w:p>
      <w:r>
        <w:t>within that body, having also a particular and specific</w:t>
      </w:r>
    </w:p>
    <w:p>
      <w:r>
        <w:t>effect upon the forms within the astral body, revealing</w:t>
      </w:r>
    </w:p>
    <w:p>
      <w:r>
        <w:t>them, bringing them into the light so that the incarnate</w:t>
      </w:r>
    </w:p>
    <w:p>
      <w:r>
        <w:t>consciousness can see what is within his astral body and</w:t>
      </w:r>
    </w:p>
    <w:p>
      <w:r>
        <w:t>also consciousness.</w:t>
      </w:r>
    </w:p>
    <w:p>
      <w:r>
        <w:t>Etheric</w:t>
      </w:r>
    </w:p>
    <w:p>
      <w:r>
        <w:t>The light then radiates or moves into the etheric body, and</w:t>
      </w:r>
    </w:p>
    <w:p>
      <w:r>
        <w:t>here reveals the directional fl ow of the student’s energy,</w:t>
      </w:r>
    </w:p>
    <w:p>
      <w:r>
        <w:t>force, and substance. Here those motivations which lie</w:t>
      </w:r>
    </w:p>
    <w:p>
      <w:r>
        <w:t>behind the activity and the a ction are revealed. Here he</w:t>
      </w:r>
    </w:p>
    <w:p>
      <w:r>
        <w:t>begins to see why he does what he does, why he does not</w:t>
      </w:r>
    </w:p>
    <w:p>
      <w:r>
        <w:t>do certain things, and so on, so that the directional</w:t>
      </w:r>
    </w:p>
    <w:p>
      <w:r>
        <w:t>movement of his energy, force, and substance is re-vealed and the causes behind that directional move-</w:t>
      </w:r>
    </w:p>
    <w:p>
      <w:r>
        <w:t>ment. It gives him, then, the opportunity to work with</w:t>
      </w:r>
    </w:p>
    <w:p>
      <w:r>
        <w:t>cause. It does not change as yet the directional move-</w:t>
      </w:r>
    </w:p>
    <w:p>
      <w:r>
        <w:t>ment, it reveals.</w:t>
      </w:r>
    </w:p>
    <w:p>
      <w:r>
        <w:t>Protection</w:t>
      </w:r>
    </w:p>
    <w:p>
      <w:r>
        <w:t>1290  Brain and Nervous System</w:t>
      </w:r>
    </w:p>
    <w:p>
      <w:r>
        <w:t>From here the light is precipitated via the brain and</w:t>
      </w:r>
    </w:p>
    <w:p>
      <w:r>
        <w:t>nervous system into and through the physical instru-</w:t>
      </w:r>
    </w:p>
    <w:p>
      <w:r>
        <w:t>ment and its environment. This light in the beginning</w:t>
      </w:r>
    </w:p>
    <w:p>
      <w:r>
        <w:t>has little effect upon the instrument itself. It is of a re-</w:t>
      </w:r>
    </w:p>
    <w:p>
      <w:r>
        <w:t>vealing nature. Also it tends to reveal and therefore to increase the understanding of relationship. Now I do not</w:t>
      </w:r>
    </w:p>
    <w:p>
      <w:r>
        <w:t>mean just the relationships between human beings.</w:t>
      </w:r>
    </w:p>
    <w:p>
      <w:r>
        <w:t>But, for instance, the relationships between concepts,</w:t>
      </w:r>
    </w:p>
    <w:p>
      <w:r>
        <w:t>between action and reaction, between cause and effect,</w:t>
      </w:r>
    </w:p>
    <w:p>
      <w:r>
        <w:t>etc. So that the student’s understanding begins to in-clude the inter-relationship of concept to concept, of con-</w:t>
      </w:r>
    </w:p>
    <w:p>
      <w:r>
        <w:t>cept to action, etc., in all of the various fields of thought,</w:t>
      </w:r>
    </w:p>
    <w:p>
      <w:r>
        <w:t>feeling, and action within which we are focused.</w:t>
      </w:r>
    </w:p>
    <w:p>
      <w:r>
        <w:t>Soul</w:t>
      </w:r>
    </w:p>
    <w:p>
      <w:r>
        <w:t>We are always moving into a greater understanding and a broader scope of inter-relationships. Now this activity</w:t>
      </w:r>
    </w:p>
    <w:p>
      <w:r>
        <w:t>is actually that of Soul infusion. You realize as well that</w:t>
      </w:r>
    </w:p>
    <w:p>
      <w:r>
        <w:t>as the energy of the Soul is radiated in and through the</w:t>
      </w:r>
    </w:p>
    <w:p>
      <w:r>
        <w:t>threefold instrument, it carries the concepts, it carries</w:t>
      </w:r>
    </w:p>
    <w:p>
      <w:r>
        <w:t>the wisdom of the Soul. That great body of wisdom which has been garnered by the Overshadowing Soul,</w:t>
      </w:r>
    </w:p>
    <w:p>
      <w:r>
        <w:t>via incarnation after incarnation, is brought into closer</w:t>
      </w:r>
    </w:p>
    <w:p>
      <w:r>
        <w:t>relationship within the incarnating consciousness, is</w:t>
      </w:r>
    </w:p>
    <w:p>
      <w:r>
        <w:t>made available to it, so that wisdom is carried by the light,</w:t>
      </w:r>
    </w:p>
    <w:p>
      <w:r>
        <w:t>by the radiation of light into the mental body, into the as-</w:t>
      </w:r>
    </w:p>
    <w:p>
      <w:r>
        <w:t>tral body, into the etheric bo dy, and a directional move-</w:t>
      </w:r>
    </w:p>
    <w:p>
      <w:r>
        <w:t>ment, and finally into the brain and the outer activities.</w:t>
      </w:r>
    </w:p>
    <w:p>
      <w:r>
        <w:t>You proceed with this effort in variable stages and de-</w:t>
      </w:r>
    </w:p>
    <w:p>
      <w:r>
        <w:t>grees for so long as the person is related to you. He es-</w:t>
      </w:r>
    </w:p>
    <w:p>
      <w:r>
        <w:t>tablishes the Soul, mind, and brain alignment. He in-</w:t>
      </w:r>
    </w:p>
    <w:p>
      <w:r>
        <w:t>creases its intensity through stage after stage of effort</w:t>
      </w:r>
    </w:p>
    <w:p>
      <w:r>
        <w:t>Protection</w:t>
      </w:r>
    </w:p>
    <w:p>
      <w:r>
        <w:t>1291  and eventually, if it is his karmic right to do so, he</w:t>
      </w:r>
    </w:p>
    <w:p>
      <w:r>
        <w:t>brings that alignment to his attention and directs the</w:t>
      </w:r>
    </w:p>
    <w:p>
      <w:r>
        <w:t>utilization of the alignment. The greater part of teach-</w:t>
      </w:r>
    </w:p>
    <w:p>
      <w:r>
        <w:t>ing is subjective, behind the scenes, unannounced, and</w:t>
      </w:r>
    </w:p>
    <w:p>
      <w:r>
        <w:t>carries no reward other than the satisfaction of work</w:t>
      </w:r>
    </w:p>
    <w:p>
      <w:r>
        <w:t>well done.</w:t>
      </w:r>
    </w:p>
    <w:p>
      <w:r>
        <w:t>Protection Technique</w:t>
      </w:r>
    </w:p>
    <w:p>
      <w:r>
        <w:t>Establish the identified soul focus within the cave, not just by ritual, but establishing consciousness of the</w:t>
      </w:r>
    </w:p>
    <w:p>
      <w:r>
        <w:t>meaning of that identification as that Conscious Soul</w:t>
      </w:r>
    </w:p>
    <w:p>
      <w:r>
        <w:t>Incarnate.</w:t>
      </w:r>
    </w:p>
    <w:p>
      <w:r>
        <w:t>Then, linking up with the incarnate soul life of the en-</w:t>
      </w:r>
    </w:p>
    <w:p>
      <w:r>
        <w:t>tire group, align via the head center with your Over-</w:t>
      </w:r>
    </w:p>
    <w:p>
      <w:r>
        <w:t>shadowing Spiritual Soul and invoke from that Over-</w:t>
      </w:r>
    </w:p>
    <w:p>
      <w:r>
        <w:t>shadowing Spiritual Soul its light, its love, its power,</w:t>
      </w:r>
    </w:p>
    <w:p>
      <w:r>
        <w:t>into your own instrumentality—mental, astral, etheric, and via the cerebral nervous system, the physical. See</w:t>
      </w:r>
    </w:p>
    <w:p>
      <w:r>
        <w:t>the energy or energies of the soul, its light, love, and</w:t>
      </w:r>
    </w:p>
    <w:p>
      <w:r>
        <w:t>power, pouring into the instrument, permeating every</w:t>
      </w:r>
    </w:p>
    <w:p>
      <w:r>
        <w:t>particle of substance of each of the vehicles, until each of</w:t>
      </w:r>
    </w:p>
    <w:p>
      <w:r>
        <w:t>those particles of substance becomes in itself radiatory.</w:t>
      </w:r>
    </w:p>
    <w:p>
      <w:r>
        <w:t>Then visualize, from the vehicle, the pouring into the</w:t>
      </w:r>
    </w:p>
    <w:p>
      <w:r>
        <w:t>aura of these same energies and at the same time, the</w:t>
      </w:r>
    </w:p>
    <w:p>
      <w:r>
        <w:t>pouring down into the aura of these same energies. In other words, you see it coming into the instrument and</w:t>
      </w:r>
    </w:p>
    <w:p>
      <w:r>
        <w:t>radiating out, and you also see it coming into the aura</w:t>
      </w:r>
    </w:p>
    <w:p>
      <w:r>
        <w:t>from the soul itself, realizing that this is the fulfilling</w:t>
      </w:r>
    </w:p>
    <w:p>
      <w:r>
        <w:t>action of the soul, fulfilling th e need of the instrument, of</w:t>
      </w:r>
    </w:p>
    <w:p>
      <w:r>
        <w:t>the persona, both in consciousn ess and in instrumentality.</w:t>
      </w:r>
    </w:p>
    <w:p>
      <w:r>
        <w:t>Then, as the vehicles and the aura become filled with</w:t>
      </w:r>
    </w:p>
    <w:p>
      <w:r>
        <w:t>the energy, see the overflow, the overflow, always, never</w:t>
      </w:r>
    </w:p>
    <w:p>
      <w:r>
        <w:t>Protection</w:t>
      </w:r>
    </w:p>
    <w:p>
      <w:r>
        <w:t>1292  taking anything from the instrument—but the overflow</w:t>
      </w:r>
    </w:p>
    <w:p>
      <w:r>
        <w:t>spilling out into the energy, force, and substance of the</w:t>
      </w:r>
    </w:p>
    <w:p>
      <w:r>
        <w:t>environment.</w:t>
      </w:r>
    </w:p>
    <w:p>
      <w:r>
        <w:t>Now, this means the mental energy of the mental envi-</w:t>
      </w:r>
    </w:p>
    <w:p>
      <w:r>
        <w:t>ronment permeating every particle of energy within</w:t>
      </w:r>
    </w:p>
    <w:p>
      <w:r>
        <w:t>that mental environment including that substance which has been contained within a thought-form or</w:t>
      </w:r>
    </w:p>
    <w:p>
      <w:r>
        <w:t>brought into a thought-form, so that the whole of the</w:t>
      </w:r>
    </w:p>
    <w:p>
      <w:r>
        <w:t>mental environment becomes filled by the overflow from</w:t>
      </w:r>
    </w:p>
    <w:p>
      <w:r>
        <w:t>the mental equipment, the mental body, with the light</w:t>
      </w:r>
    </w:p>
    <w:p>
      <w:r>
        <w:t>and love and power of the Overshadowing Spiritual Soul—your own Overshadowing Spiritual Soul.</w:t>
      </w:r>
    </w:p>
    <w:p>
      <w:r>
        <w:t>Then: the same on astral levels, the overflow of the as-</w:t>
      </w:r>
    </w:p>
    <w:p>
      <w:r>
        <w:t>tral vehicle and its aura, never taking from the vehicle;</w:t>
      </w:r>
    </w:p>
    <w:p>
      <w:r>
        <w:t>the same on etheric levels, and from the physical, again</w:t>
      </w:r>
    </w:p>
    <w:p>
      <w:r>
        <w:t>the overflow into the physic al appearance, into every</w:t>
      </w:r>
    </w:p>
    <w:p>
      <w:r>
        <w:t>particle of substance within  the physical environment—</w:t>
      </w:r>
    </w:p>
    <w:p>
      <w:r>
        <w:t>every happening, every event,  every situation, always</w:t>
      </w:r>
    </w:p>
    <w:p>
      <w:r>
        <w:t>the overflow, until the entire environment, again, be-comes filled with the light, love, and power of the spiri-</w:t>
      </w:r>
    </w:p>
    <w:p>
      <w:r>
        <w:t>tual soul and by that filling, because of it, becomes itself</w:t>
      </w:r>
    </w:p>
    <w:p>
      <w:r>
        <w:t>radiatory.</w:t>
      </w:r>
    </w:p>
    <w:p>
      <w:r>
        <w:t>Now, (and this is the most important part of the tech-</w:t>
      </w:r>
    </w:p>
    <w:p>
      <w:r>
        <w:t>nique) as the energy fills the whole of the alignment, the vehicles, the aura, the total environment, then realize</w:t>
      </w:r>
    </w:p>
    <w:p>
      <w:r>
        <w:t>that it itself is the vehicle for the inflow and the outflow</w:t>
      </w:r>
    </w:p>
    <w:p>
      <w:r>
        <w:t>or the transmission of the Christ energy. This light,</w:t>
      </w:r>
    </w:p>
    <w:p>
      <w:r>
        <w:t>love, and power of the Spiritual Soul filling the vehicle,</w:t>
      </w:r>
    </w:p>
    <w:p>
      <w:r>
        <w:t>the aura, and the total environment—mental, astral, etheric, and physical—then carries instantly, with such</w:t>
      </w:r>
    </w:p>
    <w:p>
      <w:r>
        <w:t>speed that time almost is not involved, the protective</w:t>
      </w:r>
    </w:p>
    <w:p>
      <w:r>
        <w:t>blue-white light of the Christ, and at the same time (if</w:t>
      </w:r>
    </w:p>
    <w:p>
      <w:r>
        <w:t>Protection</w:t>
      </w:r>
    </w:p>
    <w:p>
      <w:r>
        <w:t>1293  you can follow this picture), as the blue-white light of</w:t>
      </w:r>
    </w:p>
    <w:p>
      <w:r>
        <w:t>the Christ carried by the light, love, and power of the</w:t>
      </w:r>
    </w:p>
    <w:p>
      <w:r>
        <w:t>Spiritual Soul touches the energy, force, and sub-</w:t>
      </w:r>
    </w:p>
    <w:p>
      <w:r>
        <w:t>stance—that is, the matter aspect within the vehicles—</w:t>
      </w:r>
    </w:p>
    <w:p>
      <w:r>
        <w:t>the aura, the environment, each particle of that sub-</w:t>
      </w:r>
    </w:p>
    <w:p>
      <w:r>
        <w:t>stance is aligned with the Divine Purpose of the Christ, that is, the Divine Purpose as held in focus by the Christ.</w:t>
      </w:r>
    </w:p>
    <w:p>
      <w:r>
        <w:t>That substance has a dark and a light side. When it is</w:t>
      </w:r>
    </w:p>
    <w:p>
      <w:r>
        <w:t>aligned (and this is a very esoteric clue or occult hint),</w:t>
      </w:r>
    </w:p>
    <w:p>
      <w:r>
        <w:t>each particle of substance has a dark and a light side;</w:t>
      </w:r>
    </w:p>
    <w:p>
      <w:r>
        <w:t>when the light side is attracted by the blue-white light of the Christ, which in this case it will be, it then is</w:t>
      </w:r>
    </w:p>
    <w:p>
      <w:r>
        <w:t>aligned perfectly with the Divi ne Purpose as held in fo-</w:t>
      </w:r>
    </w:p>
    <w:p>
      <w:r>
        <w:t>cus within the mind of the Christ. There is a perfect</w:t>
      </w:r>
    </w:p>
    <w:p>
      <w:r>
        <w:t>alignment then between every particle of substance and</w:t>
      </w:r>
    </w:p>
    <w:p>
      <w:r>
        <w:t>the Divine Purpose for which it was created—that alignment being established and maintained by the</w:t>
      </w:r>
    </w:p>
    <w:p>
      <w:r>
        <w:t>blue-white light of the Christ.</w:t>
      </w:r>
    </w:p>
    <w:p>
      <w:r>
        <w:t>When that light side is turned away from that purpose,</w:t>
      </w:r>
    </w:p>
    <w:p>
      <w:r>
        <w:t>then such substance can be appropriated and set into</w:t>
      </w:r>
    </w:p>
    <w:p>
      <w:r>
        <w:t>motion by the separative will of the individual or the</w:t>
      </w:r>
    </w:p>
    <w:p>
      <w:r>
        <w:t>group, and, of course, this is the way the Black Magicians</w:t>
      </w:r>
    </w:p>
    <w:p>
      <w:r>
        <w:t>function. The light side is like  a particle of brilliant light,</w:t>
      </w:r>
    </w:p>
    <w:p>
      <w:r>
        <w:t>yet not of the same tone as the light which will be com-ing in from the Christ, but a particle of brilliant light.</w:t>
      </w:r>
    </w:p>
    <w:p>
      <w:r>
        <w:t>The dark side is so dark as to be invisible.</w:t>
      </w:r>
    </w:p>
    <w:p>
      <w:r>
        <w:t>This then, if you can establish it habitually so that it is</w:t>
      </w:r>
    </w:p>
    <w:p>
      <w:r>
        <w:t>always the state or condition manifesting within your</w:t>
      </w:r>
    </w:p>
    <w:p>
      <w:r>
        <w:t>vehicle and environment, provides you with constant protection wherever you may be.</w:t>
      </w:r>
    </w:p>
    <w:p>
      <w:r>
        <w:t>Psychic Sleep</w:t>
      </w:r>
    </w:p>
    <w:p>
      <w:r>
        <w:t>1294  Psychic Sleep</w:t>
      </w:r>
    </w:p>
    <w:p>
      <w:r>
        <w:t>I would like to explain first that there is a tendency to</w:t>
      </w:r>
    </w:p>
    <w:p>
      <w:r>
        <w:t>sleep during meditation. This tendency is caused by the</w:t>
      </w:r>
    </w:p>
    <w:p>
      <w:r>
        <w:t>same thing regardless of where and when it occurs dur-</w:t>
      </w:r>
    </w:p>
    <w:p>
      <w:r>
        <w:t>ing meditation. The cause is a type of negativity which I</w:t>
      </w:r>
    </w:p>
    <w:p>
      <w:r>
        <w:t>shall attempt to clarify.</w:t>
      </w:r>
    </w:p>
    <w:p>
      <w:r>
        <w:t>Remember that in your alignment you are told to be-</w:t>
      </w:r>
    </w:p>
    <w:p>
      <w:r>
        <w:t>come mentally poised and alert. While it is necessary to</w:t>
      </w:r>
    </w:p>
    <w:p>
      <w:r>
        <w:t>relax the instrument, the consciousness itself enters</w:t>
      </w:r>
    </w:p>
    <w:p>
      <w:r>
        <w:t>into a dynamic activity. At any time during meditation</w:t>
      </w:r>
    </w:p>
    <w:p>
      <w:r>
        <w:t>when the consciousness is passive it becomes negative to its surroundings and in that state is lulled into a con-</w:t>
      </w:r>
    </w:p>
    <w:p>
      <w:r>
        <w:t>dition of psychic sleep. This is most undesirable for it</w:t>
      </w:r>
    </w:p>
    <w:p>
      <w:r>
        <w:t>can become a habit which will make meditation increas-</w:t>
      </w:r>
    </w:p>
    <w:p>
      <w:r>
        <w:t>ingly difficult until it is overcome.</w:t>
      </w:r>
    </w:p>
    <w:p>
      <w:r>
        <w:t>Meditation is, in one sense, one of the most dynamic ac-</w:t>
      </w:r>
    </w:p>
    <w:p>
      <w:r>
        <w:t>tivities which can be entered into by anyone. Make no</w:t>
      </w:r>
    </w:p>
    <w:p>
      <w:r>
        <w:t>mistake about this, it is hard work. If it is hard work for</w:t>
      </w:r>
    </w:p>
    <w:p>
      <w:r>
        <w:t>the adept, it is then hard work as well for the beginner.</w:t>
      </w:r>
    </w:p>
    <w:p>
      <w:r>
        <w:t>The focused consciousness must be wide-awake. It must</w:t>
      </w:r>
    </w:p>
    <w:p>
      <w:r>
        <w:t>be attentive, which is what is meant by being poised and alert. It is engaged in an a ctivity through the medium of</w:t>
      </w:r>
    </w:p>
    <w:p>
      <w:r>
        <w:t>mind stuff rather than the medium of the physical body.</w:t>
      </w:r>
    </w:p>
    <w:p>
      <w:r>
        <w:t>It must then become fully acquainted with the world of</w:t>
      </w:r>
    </w:p>
    <w:p>
      <w:r>
        <w:t>mind, with conditions which exist there, and it must</w:t>
      </w:r>
    </w:p>
    <w:p>
      <w:r>
        <w:t>gradually learn to control those conditions, to manipu-late mental matter so as to construct form.</w:t>
      </w:r>
    </w:p>
    <w:p>
      <w:r>
        <w:t>The condition I referred to as psychic sleep is a condi-</w:t>
      </w:r>
    </w:p>
    <w:p>
      <w:r>
        <w:t>tion which takes its manifestation in the lower levels of the mental plane and is one which the consciousness</w:t>
      </w:r>
    </w:p>
    <w:p>
      <w:r>
        <w:t>must learn to overcome. In re-reading and studying this</w:t>
      </w:r>
    </w:p>
    <w:p>
      <w:r>
        <w:t>instruction simply remember to concentrate upon that</w:t>
      </w:r>
    </w:p>
    <w:p>
      <w:r>
        <w:t>Public Relations</w:t>
      </w:r>
    </w:p>
    <w:p>
      <w:r>
        <w:t>1295  which is the cause of the cond ition; learn to be positive</w:t>
      </w:r>
    </w:p>
    <w:p>
      <w:r>
        <w:t>in meditation just as when carrying out the daily activ-</w:t>
      </w:r>
    </w:p>
    <w:p>
      <w:r>
        <w:t>ity. To help overcome this condition we are going to</w:t>
      </w:r>
    </w:p>
    <w:p>
      <w:r>
        <w:t>change the procedure for writing. Do not enter deep</w:t>
      </w:r>
    </w:p>
    <w:p>
      <w:r>
        <w:t>meditation prior to writing. Make your alignment and</w:t>
      </w:r>
    </w:p>
    <w:p>
      <w:r>
        <w:t>attempt to focus the consciousness in the area of mind as completely as possible, then proceed to write, even if</w:t>
      </w:r>
    </w:p>
    <w:p>
      <w:r>
        <w:t>you have to construct the thought to which you will give</w:t>
      </w:r>
    </w:p>
    <w:p>
      <w:r>
        <w:t>form in words with the concrete mind. This will aid you</w:t>
      </w:r>
    </w:p>
    <w:p>
      <w:r>
        <w:t>in bridging the gap between the brain consciousness it-</w:t>
      </w:r>
    </w:p>
    <w:p>
      <w:r>
        <w:t>self and the higher mental consciousness. By proceeding in this manner, you will be functioning midway between</w:t>
      </w:r>
    </w:p>
    <w:p>
      <w:r>
        <w:t>the two.</w:t>
      </w:r>
    </w:p>
    <w:p>
      <w:r>
        <w:t>Public Relations</w:t>
      </w:r>
    </w:p>
    <w:p>
      <w:r>
        <w:t>August 6, 1953</w:t>
      </w:r>
    </w:p>
    <w:p>
      <w:r>
        <w:t>This period will precipitate the entire movement into a</w:t>
      </w:r>
    </w:p>
    <w:p>
      <w:r>
        <w:t>new phase of development wh ich will be characterized</w:t>
      </w:r>
    </w:p>
    <w:p>
      <w:r>
        <w:t>by expansion and right organization. This will necessi-</w:t>
      </w:r>
    </w:p>
    <w:p>
      <w:r>
        <w:t>tate much in the way of attaining in the thinking of</w:t>
      </w:r>
    </w:p>
    <w:p>
      <w:r>
        <w:t>every member of the group. It is going to be necessary</w:t>
      </w:r>
    </w:p>
    <w:p>
      <w:r>
        <w:t>for you to begin, all of you,  to think outwardly towards</w:t>
      </w:r>
    </w:p>
    <w:p>
      <w:r>
        <w:t>others and to think abstra ctly in concrete form.</w:t>
      </w:r>
    </w:p>
    <w:p>
      <w:r>
        <w:t>If this is properly handled, the expansion program in</w:t>
      </w:r>
    </w:p>
    <w:p>
      <w:r>
        <w:t>this area will be completely outlined and initiated.</w:t>
      </w:r>
    </w:p>
    <w:p>
      <w:r>
        <w:t>Thus, individuals capable of carrying the ball, so to</w:t>
      </w:r>
    </w:p>
    <w:p>
      <w:r>
        <w:t>speak, will be given the ball, if you follow me… There-fore, I suggest that you begin to incorporate this aspect</w:t>
      </w:r>
    </w:p>
    <w:p>
      <w:r>
        <w:t>of the Plan—public relations—into the already very</w:t>
      </w:r>
    </w:p>
    <w:p>
      <w:r>
        <w:t>clear grasp which you have reached of the Plan on</w:t>
      </w:r>
    </w:p>
    <w:p>
      <w:r>
        <w:t>higher levels. It is a form into which that Plan must in-</w:t>
      </w:r>
    </w:p>
    <w:p>
      <w:r>
        <w:t>carnate. Begin to see it as such and learn to work with it.</w:t>
      </w:r>
    </w:p>
    <w:p>
      <w:r>
        <w:t>Public Relations</w:t>
      </w:r>
    </w:p>
    <w:p>
      <w:r>
        <w:t>1296  I have told you before that this movement, which is</w:t>
      </w:r>
    </w:p>
    <w:p>
      <w:r>
        <w:t>scheduled to become a world- wide movement, is to in-</w:t>
      </w:r>
    </w:p>
    <w:p>
      <w:r>
        <w:t>clude every school of thought,  every walk of life, every</w:t>
      </w:r>
    </w:p>
    <w:p>
      <w:r>
        <w:t>level in the human consciousness.</w:t>
      </w:r>
    </w:p>
    <w:p>
      <w:r>
        <w:t>I have also told you that the expansion, when it comes,</w:t>
      </w:r>
    </w:p>
    <w:p>
      <w:r>
        <w:t>will be extremely rapid, and it is necessary for you and all the members of the group to expand your state of</w:t>
      </w:r>
    </w:p>
    <w:p>
      <w:r>
        <w:t>consciousness in order to accept the outer expansion, in</w:t>
      </w:r>
    </w:p>
    <w:p>
      <w:r>
        <w:t>order to meet that expansion when it comes.</w:t>
      </w:r>
    </w:p>
    <w:p>
      <w:r>
        <w:t>The time for a world movement is at hand; nothing can</w:t>
      </w:r>
    </w:p>
    <w:p>
      <w:r>
        <w:t>stop it. Surprisingly enough, this is the only organiza-tion, little as it is, which contains within it the teaching</w:t>
      </w:r>
    </w:p>
    <w:p>
      <w:r>
        <w:t>that is the fulfillment of need within every state of con-</w:t>
      </w:r>
    </w:p>
    <w:p>
      <w:r>
        <w:t>sciousness incarnate upon this planet. Therefore, it is</w:t>
      </w:r>
    </w:p>
    <w:p>
      <w:r>
        <w:t>the only organization through which a world movement</w:t>
      </w:r>
    </w:p>
    <w:p>
      <w:r>
        <w:t>can possibly get underway. It is going to be necessary for you to use every individual and every group who of-</w:t>
      </w:r>
    </w:p>
    <w:p>
      <w:r>
        <w:t>fer themselves as instruments of service, regardless of</w:t>
      </w:r>
    </w:p>
    <w:p>
      <w:r>
        <w:t>motive. It will be necessary to use men and their meth-ods and in doing so, give them the opportunity to arrive</w:t>
      </w:r>
    </w:p>
    <w:p>
      <w:r>
        <w:t>at the right motive through experience. You will contact</w:t>
      </w:r>
    </w:p>
    <w:p>
      <w:r>
        <w:t>many individuals and many groups in the future who</w:t>
      </w:r>
    </w:p>
    <w:p>
      <w:r>
        <w:t>will not be motivated by the same vision of the Plan</w:t>
      </w:r>
    </w:p>
    <w:p>
      <w:r>
        <w:t>which you have attained. However, it will be possible that by working with them and giving them the oppor-</w:t>
      </w:r>
    </w:p>
    <w:p>
      <w:r>
        <w:t>tunity to serve, that they w ill grow into that vision and</w:t>
      </w:r>
    </w:p>
    <w:p>
      <w:r>
        <w:t>after a period of years of service will have incorporated</w:t>
      </w:r>
    </w:p>
    <w:p>
      <w:r>
        <w:t>the same understanding which you have attained.</w:t>
      </w:r>
    </w:p>
    <w:p>
      <w:r>
        <w:t>It is also true that many individuals who will be con-</w:t>
      </w:r>
    </w:p>
    <w:p>
      <w:r>
        <w:t>tacted will never gain the same understanding or the</w:t>
      </w:r>
    </w:p>
    <w:p>
      <w:r>
        <w:t>same vision of the Plan which you have grasped. But</w:t>
      </w:r>
    </w:p>
    <w:p>
      <w:r>
        <w:t>those individuals are karmically associated with you.</w:t>
      </w:r>
    </w:p>
    <w:p>
      <w:r>
        <w:t>Public Relations</w:t>
      </w:r>
    </w:p>
    <w:p>
      <w:r>
        <w:t>1297  This group does have a karmic obligation to those whom</w:t>
      </w:r>
    </w:p>
    <w:p>
      <w:r>
        <w:t>it contacts. Any individual who places himself within</w:t>
      </w:r>
    </w:p>
    <w:p>
      <w:r>
        <w:t>your sphere of influence does so as the result of Divine</w:t>
      </w:r>
    </w:p>
    <w:p>
      <w:r>
        <w:t>Impulse, whether or not he is aware of that impulse. It</w:t>
      </w:r>
    </w:p>
    <w:p>
      <w:r>
        <w:t>is the work of this group to provide the opportunity for</w:t>
      </w:r>
    </w:p>
    <w:p>
      <w:r>
        <w:t>service to those whom it contacts.</w:t>
      </w:r>
    </w:p>
    <w:p>
      <w:r>
        <w:t>I will tell you something which may seem strange and</w:t>
      </w:r>
    </w:p>
    <w:p>
      <w:r>
        <w:t>come as somewhat of a surprise to you, but the Univer-</w:t>
      </w:r>
    </w:p>
    <w:p>
      <w:r>
        <w:t>sal Truth which underlies this teaching and which ren-</w:t>
      </w:r>
    </w:p>
    <w:p>
      <w:r>
        <w:t>ders it acceptable to all states of consciousness is the</w:t>
      </w:r>
    </w:p>
    <w:p>
      <w:r>
        <w:t>concept of service. Everyone will respond to that con-cept, regardless of that state of consciousness, for it</w:t>
      </w:r>
    </w:p>
    <w:p>
      <w:r>
        <w:t>evokes from within the individual the best that is within</w:t>
      </w:r>
    </w:p>
    <w:p>
      <w:r>
        <w:t>him. Realize this and you have found a key to the estab-</w:t>
      </w:r>
    </w:p>
    <w:p>
      <w:r>
        <w:t>lishment of brotherhood within the human family.</w:t>
      </w:r>
    </w:p>
    <w:p>
      <w:r>
        <w:t>It is also true, just as the Mahachohan indicated in his</w:t>
      </w:r>
    </w:p>
    <w:p>
      <w:r>
        <w:t>communication, that it will be necessary for you to util-</w:t>
      </w:r>
    </w:p>
    <w:p>
      <w:r>
        <w:t>ize every form which is in existence on the planet and</w:t>
      </w:r>
    </w:p>
    <w:p>
      <w:r>
        <w:t>can be put into right use.</w:t>
      </w:r>
    </w:p>
    <w:p>
      <w:r>
        <w:t>This is not only a Third Ray activity, but it is a Seventh</w:t>
      </w:r>
    </w:p>
    <w:p>
      <w:r>
        <w:t>Ray activity as well; for it is  actually ceremonial magic,</w:t>
      </w:r>
    </w:p>
    <w:p>
      <w:r>
        <w:t>and it is ceremonial magic which is behind every custom</w:t>
      </w:r>
    </w:p>
    <w:p>
      <w:r>
        <w:t>and every tradition existent upon the planet. Therefore,</w:t>
      </w:r>
    </w:p>
    <w:p>
      <w:r>
        <w:t>learn to think in these terms and bridge the gap be-tween the concepts of reality on its own level and its in-</w:t>
      </w:r>
    </w:p>
    <w:p>
      <w:r>
        <w:t>carnation in form. Learn to work as Souls on a Soul</w:t>
      </w:r>
    </w:p>
    <w:p>
      <w:r>
        <w:t>level, with the Soul within every form. This is not done</w:t>
      </w:r>
    </w:p>
    <w:p>
      <w:r>
        <w:t>by drawing away from the form. Remember, that form is</w:t>
      </w:r>
    </w:p>
    <w:p>
      <w:r>
        <w:t>the vehicle of expression for the Soul. Therefore utilize it as such.</w:t>
      </w:r>
    </w:p>
    <w:p>
      <w:r>
        <w:t>You have vague concepts, all of you as a group, in the</w:t>
      </w:r>
    </w:p>
    <w:p>
      <w:r>
        <w:t>Public Relations</w:t>
      </w:r>
    </w:p>
    <w:p>
      <w:r>
        <w:t>1298  area regarding the manifestation of the Plan. As yet you</w:t>
      </w:r>
    </w:p>
    <w:p>
      <w:r>
        <w:t>have not put those concepts into a concrete form in time</w:t>
      </w:r>
    </w:p>
    <w:p>
      <w:r>
        <w:t>and space. It is possible to dream, and dreamers are</w:t>
      </w:r>
    </w:p>
    <w:p>
      <w:r>
        <w:t>necessary. But there is a danger in this that the indi-</w:t>
      </w:r>
    </w:p>
    <w:p>
      <w:r>
        <w:t>vidual often becomes content. He lives in a dream world,</w:t>
      </w:r>
    </w:p>
    <w:p>
      <w:r>
        <w:t>rather than the world of appearances into which he has been placed through the Law of Rebirth. Give those</w:t>
      </w:r>
    </w:p>
    <w:p>
      <w:r>
        <w:t>dreams form, or they are nothing more than a waste of</w:t>
      </w:r>
    </w:p>
    <w:p>
      <w:r>
        <w:t>time and energy.</w:t>
      </w:r>
    </w:p>
    <w:p>
      <w:r>
        <w:t>You know that there is to manifest in this area: schools,</w:t>
      </w:r>
    </w:p>
    <w:p>
      <w:r>
        <w:t>an accredited college, for one thing, an esoteric school for disciples, schools which will educate new age chil-</w:t>
      </w:r>
    </w:p>
    <w:p>
      <w:r>
        <w:t>dren. This will never be done without the willing coop-</w:t>
      </w:r>
    </w:p>
    <w:p>
      <w:r>
        <w:t>eration of a large number of people, many of them that</w:t>
      </w:r>
    </w:p>
    <w:p>
      <w:r>
        <w:t>have very little understanding of the esoteric.</w:t>
      </w:r>
    </w:p>
    <w:p>
      <w:r>
        <w:t>Before SNS’ return to California, I am hoping that there</w:t>
      </w:r>
    </w:p>
    <w:p>
      <w:r>
        <w:t>will be brought into active manifestation, an organiza-</w:t>
      </w:r>
    </w:p>
    <w:p>
      <w:r>
        <w:t>tion which will include a public relations committee, a</w:t>
      </w:r>
    </w:p>
    <w:p>
      <w:r>
        <w:t>financial committee, and an organized group of teach-ers. I am also looking for and expecting, I might add,</w:t>
      </w:r>
    </w:p>
    <w:p>
      <w:r>
        <w:t>that there will be a planned program, well formulated,</w:t>
      </w:r>
    </w:p>
    <w:p>
      <w:r>
        <w:t>which will include definite goals to be accomplished by</w:t>
      </w:r>
    </w:p>
    <w:p>
      <w:r>
        <w:t>this time next year.</w:t>
      </w:r>
    </w:p>
    <w:p>
      <w:r>
        <w:t>It is necessary for you to initiate activity. The Master</w:t>
      </w:r>
    </w:p>
    <w:p>
      <w:r>
        <w:t>will project teaching, will attempt to guide, will offer</w:t>
      </w:r>
    </w:p>
    <w:p>
      <w:r>
        <w:t>assistance, but it is up to the disciple to initiate his own</w:t>
      </w:r>
    </w:p>
    <w:p>
      <w:r>
        <w:t>service activity, and that is what we are waiting for.</w:t>
      </w:r>
    </w:p>
    <w:p>
      <w:r>
        <w:t>Not only myself, but the entire group of Masters who</w:t>
      </w:r>
    </w:p>
    <w:p>
      <w:r>
        <w:t>are working with the moveme nt, will be very glad to</w:t>
      </w:r>
    </w:p>
    <w:p>
      <w:r>
        <w:t>take into consideration any suggestion which any one of</w:t>
      </w:r>
    </w:p>
    <w:p>
      <w:r>
        <w:t>you have to give the Plan, which you are able to put into</w:t>
      </w:r>
    </w:p>
    <w:p>
      <w:r>
        <w:t>Public Relations</w:t>
      </w:r>
    </w:p>
    <w:p>
      <w:r>
        <w:t>1299  form, our consideration, to point out its defects and add</w:t>
      </w:r>
    </w:p>
    <w:p>
      <w:r>
        <w:t>our wisdom to what you have been able to do yourselves.</w:t>
      </w:r>
    </w:p>
    <w:p>
      <w:r>
        <w:t>But we will not dictate the activities which it is not only</w:t>
      </w:r>
    </w:p>
    <w:p>
      <w:r>
        <w:t>your obligation, but your Divine Right to initiate.</w:t>
      </w:r>
    </w:p>
    <w:p>
      <w:r>
        <w:t>In regard to intuition, very often the disciple, the indi-</w:t>
      </w:r>
    </w:p>
    <w:p>
      <w:r>
        <w:t>vidual, does not receive the concrete aspect in medita-</w:t>
      </w:r>
    </w:p>
    <w:p>
      <w:r>
        <w:t>tion, but he has set up the cycle of approach, he has set</w:t>
      </w:r>
    </w:p>
    <w:p>
      <w:r>
        <w:t>up the path of least resistance for the downpour of ener-</w:t>
      </w:r>
    </w:p>
    <w:p>
      <w:r>
        <w:t>gies as he meditates, and as a result, he is rendered then</w:t>
      </w:r>
    </w:p>
    <w:p>
      <w:r>
        <w:t>receptive to higher impulse; higher Divine guidance.</w:t>
      </w:r>
    </w:p>
    <w:p>
      <w:r>
        <w:t>There are several concepts here which have not been</w:t>
      </w:r>
    </w:p>
    <w:p>
      <w:r>
        <w:t>adequately grasped by the group. I have stated a number</w:t>
      </w:r>
    </w:p>
    <w:p>
      <w:r>
        <w:t>of times, for instance, that th ere is no state of conscious-</w:t>
      </w:r>
    </w:p>
    <w:p>
      <w:r>
        <w:t>ness upon the planet which cannot accept this teaching.</w:t>
      </w:r>
    </w:p>
    <w:p>
      <w:r>
        <w:t>There is a path of approach to every level of conscious-</w:t>
      </w:r>
    </w:p>
    <w:p>
      <w:r>
        <w:t>ness incarnate upon this planet for this teaching. By an organized group of teachers, I am speaking entirely of a</w:t>
      </w:r>
    </w:p>
    <w:p>
      <w:r>
        <w:t>group who represents the various walks of life and who</w:t>
      </w:r>
    </w:p>
    <w:p>
      <w:r>
        <w:t>are capable of finding the righ t approach, if it is neces-</w:t>
      </w:r>
    </w:p>
    <w:p>
      <w:r>
        <w:t>sary to change terminology, to utilize those forms which</w:t>
      </w:r>
    </w:p>
    <w:p>
      <w:r>
        <w:t>are in existence—the organi zed group who are aware of</w:t>
      </w:r>
    </w:p>
    <w:p>
      <w:r>
        <w:t>the need of this teaching, who will be able to take it to those</w:t>
      </w:r>
    </w:p>
    <w:p>
      <w:r>
        <w:t>whom they represent, and are still able to function in a</w:t>
      </w:r>
    </w:p>
    <w:p>
      <w:r>
        <w:t>group such as this in order to coordinate the activity.</w:t>
      </w:r>
    </w:p>
    <w:p>
      <w:r>
        <w:t>This Plan is to be initiated in this group and to be</w:t>
      </w:r>
    </w:p>
    <w:p>
      <w:r>
        <w:t>adopted in all areas with variations according to the</w:t>
      </w:r>
    </w:p>
    <w:p>
      <w:r>
        <w:t>need in that particular area.</w:t>
      </w:r>
    </w:p>
    <w:p>
      <w:r>
        <w:t>There is much that I could say to you. However, before I</w:t>
      </w:r>
    </w:p>
    <w:p>
      <w:r>
        <w:t>bring you further communication regarding this I wish you to give it thought, to bring it down into concrete</w:t>
      </w:r>
    </w:p>
    <w:p>
      <w:r>
        <w:t>form. Get as much written on paper as you can and do</w:t>
      </w:r>
    </w:p>
    <w:p>
      <w:r>
        <w:t>Publishing</w:t>
      </w:r>
    </w:p>
    <w:p>
      <w:r>
        <w:t>1300  not fear error, because if there is something wrong with</w:t>
      </w:r>
    </w:p>
    <w:p>
      <w:r>
        <w:t>your plans, do not fear, I will certainly point that out.</w:t>
      </w:r>
    </w:p>
    <w:p>
      <w:r>
        <w:t>Publishing</w:t>
      </w:r>
    </w:p>
    <w:p>
      <w:r>
        <w:t>You have an opportunity, for instance you have been</w:t>
      </w:r>
    </w:p>
    <w:p>
      <w:r>
        <w:t>given an assignment to publish The Nature of the Soul</w:t>
      </w:r>
    </w:p>
    <w:p>
      <w:r>
        <w:t>series in textbook form, to publish Every Man a Christ .</w:t>
      </w:r>
    </w:p>
    <w:p>
      <w:r>
        <w:t>The entire center nucleus has been given an assignment</w:t>
      </w:r>
    </w:p>
    <w:p>
      <w:r>
        <w:t>to build a center. Finance, actual finance for the build-ing of the center is not necessary at this moment. It is</w:t>
      </w:r>
    </w:p>
    <w:p>
      <w:r>
        <w:t>necessary for the publication of these books. There is no</w:t>
      </w:r>
    </w:p>
    <w:p>
      <w:r>
        <w:t>reason in the world why a prospective contributor could</w:t>
      </w:r>
    </w:p>
    <w:p>
      <w:r>
        <w:t>not be presented with the o pportunity to contribute to</w:t>
      </w:r>
    </w:p>
    <w:p>
      <w:r>
        <w:t>the publication of these books.</w:t>
      </w:r>
    </w:p>
    <w:p>
      <w:r>
        <w:t>The opposition has so far succeeded in holding the pub-</w:t>
      </w:r>
    </w:p>
    <w:p>
      <w:r>
        <w:t>lishing of Every Man a Christ , withholding it from those</w:t>
      </w:r>
    </w:p>
    <w:p>
      <w:r>
        <w:t>who would not only benefit by it, but those who would</w:t>
      </w:r>
    </w:p>
    <w:p>
      <w:r>
        <w:t>contribute to this particular effort, and I do not mean</w:t>
      </w:r>
    </w:p>
    <w:p>
      <w:r>
        <w:t>financially, necessarily. It is of extreme importance that the work begins to go out via publication. It is also of</w:t>
      </w:r>
    </w:p>
    <w:p>
      <w:r>
        <w:t>advantage that it be throug h a private publishing com-</w:t>
      </w:r>
    </w:p>
    <w:p>
      <w:r>
        <w:t>pany which you yourselves establish, therefore appro-</w:t>
      </w:r>
    </w:p>
    <w:p>
      <w:r>
        <w:t>priating finance for this purpose is very much in order</w:t>
      </w:r>
    </w:p>
    <w:p>
      <w:r>
        <w:t>and would certainly be a step upward in the initiation of the personnel and the effort.</w:t>
      </w:r>
    </w:p>
    <w:p>
      <w:r>
        <w:t>It would be far better for the group life if finance come</w:t>
      </w:r>
    </w:p>
    <w:p>
      <w:r>
        <w:t>through financial contacts alone, not through individu-</w:t>
      </w:r>
    </w:p>
    <w:p>
      <w:r>
        <w:t>als who are functioning as students with the group life.</w:t>
      </w:r>
    </w:p>
    <w:p>
      <w:r>
        <w:t>It is far better than if (and the relationships from Ash-</w:t>
      </w:r>
    </w:p>
    <w:p>
      <w:r>
        <w:t>ramic levels are so constructed that it is extremely</w:t>
      </w:r>
    </w:p>
    <w:p>
      <w:r>
        <w:t>doubtful, particularly in a work of this kind when fi-</w:t>
      </w:r>
    </w:p>
    <w:p>
      <w:r>
        <w:t>nance is so badly needed), a prospective contributor,</w:t>
      </w:r>
    </w:p>
    <w:p>
      <w:r>
        <w:t>Publishing</w:t>
      </w:r>
    </w:p>
    <w:p>
      <w:r>
        <w:t>1301  that is, someone who would give his money to an effort</w:t>
      </w:r>
    </w:p>
    <w:p>
      <w:r>
        <w:t>of this kind, would be interested in it as a student. It is</w:t>
      </w:r>
    </w:p>
    <w:p>
      <w:r>
        <w:t>very doubtful that this would happen, because the mo-</w:t>
      </w:r>
    </w:p>
    <w:p>
      <w:r>
        <w:t>ment that a student begins to contribute large sums of</w:t>
      </w:r>
    </w:p>
    <w:p>
      <w:r>
        <w:t>money to the beginnings, he is also consciously or un-</w:t>
      </w:r>
    </w:p>
    <w:p>
      <w:r>
        <w:t>consciously endeavoring to buy his way to the top of that</w:t>
      </w:r>
    </w:p>
    <w:p>
      <w:r>
        <w:t>organization. In other words, this is something that is a</w:t>
      </w:r>
    </w:p>
    <w:p>
      <w:r>
        <w:t>part of human nature. If a beginner has a great deal of</w:t>
      </w:r>
    </w:p>
    <w:p>
      <w:r>
        <w:t>money to contribute to the beginnings of the work of this</w:t>
      </w:r>
    </w:p>
    <w:p>
      <w:r>
        <w:t>kind, he wants to be an important figure within it. He</w:t>
      </w:r>
    </w:p>
    <w:p>
      <w:r>
        <w:t>immediately, then, begins to play politics and the group is in for a great deal of trouble. The more impersonal the</w:t>
      </w:r>
    </w:p>
    <w:p>
      <w:r>
        <w:t>relationship between the contributor and the group and</w:t>
      </w:r>
    </w:p>
    <w:p>
      <w:r>
        <w:t>the individual through whom the contribution is being</w:t>
      </w:r>
    </w:p>
    <w:p>
      <w:r>
        <w:t>channeled, the better will be the astral connotation.</w:t>
      </w:r>
    </w:p>
    <w:p>
      <w:r>
        <w:t>Publishing and Money</w:t>
      </w:r>
    </w:p>
    <w:p>
      <w:r>
        <w:t>Lucille:</w:t>
      </w:r>
    </w:p>
    <w:p>
      <w:r>
        <w:t>The symbol I received disturbed me terribly when I had</w:t>
      </w:r>
    </w:p>
    <w:p>
      <w:r>
        <w:t>it. It was in relationship to this publishing company</w:t>
      </w:r>
    </w:p>
    <w:p>
      <w:r>
        <w:t>thing. I saw these books going out—saw them as their</w:t>
      </w:r>
    </w:p>
    <w:p>
      <w:r>
        <w:t>influence, as a light within the body of humanity.  And the light was feeding upon money.  In other words,</w:t>
      </w:r>
    </w:p>
    <w:p>
      <w:r>
        <w:t>money was its fuel, and all of the connotations relating</w:t>
      </w:r>
    </w:p>
    <w:p>
      <w:r>
        <w:t>to money and materiality, or material values in the world, were the fuel that this tremendous light was using</w:t>
      </w:r>
    </w:p>
    <w:p>
      <w:r>
        <w:t>as it became brighter and brighter and brighter—and I</w:t>
      </w:r>
    </w:p>
    <w:p>
      <w:r>
        <w:t>became very concerned for fear that there wasn’t going</w:t>
      </w:r>
    </w:p>
    <w:p>
      <w:r>
        <w:t>to be any money left. He says that is a good symbol to</w:t>
      </w:r>
    </w:p>
    <w:p>
      <w:r>
        <w:t>use, so for what it is, that’s it.  As I say I became so con-cerned and so disturbed in the meditation that I finally</w:t>
      </w:r>
    </w:p>
    <w:p>
      <w:r>
        <w:t>gave it up before all the mo ney was gone. Afterwards, in</w:t>
      </w:r>
    </w:p>
    <w:p>
      <w:r>
        <w:t>trying to understand what this was all about, I thought</w:t>
      </w:r>
    </w:p>
    <w:p>
      <w:r>
        <w:t>that eventually money isn’t going to be needed anyway,</w:t>
      </w:r>
    </w:p>
    <w:p>
      <w:r>
        <w:t>Publishing</w:t>
      </w:r>
    </w:p>
    <w:p>
      <w:r>
        <w:t>1302  and all I could see was that it might possibly symbolize</w:t>
      </w:r>
    </w:p>
    <w:p>
      <w:r>
        <w:t>the transmutation of material value into the Soul Light.</w:t>
      </w:r>
    </w:p>
    <w:p>
      <w:r>
        <w:t>Master R:</w:t>
      </w:r>
    </w:p>
    <w:p>
      <w:r>
        <w:t>As Lucille has described it, identify the light as a spiri-</w:t>
      </w:r>
    </w:p>
    <w:p>
      <w:r>
        <w:t>tual light.  You might see it as the Light of the Soul, or</w:t>
      </w:r>
    </w:p>
    <w:p>
      <w:r>
        <w:t>any other spiritual light, which is being fed by money—the intelligent substance that is giving it its light form.</w:t>
      </w:r>
    </w:p>
    <w:p>
      <w:r>
        <w:t>That which is being burned or fed is the rightful fuel—if</w:t>
      </w:r>
    </w:p>
    <w:p>
      <w:r>
        <w:t>I may call it that.  You will certainly get rid of much of</w:t>
      </w:r>
    </w:p>
    <w:p>
      <w:r>
        <w:t>your prison that the old system of money exchange has</w:t>
      </w:r>
    </w:p>
    <w:p>
      <w:r>
        <w:t>become.</w:t>
      </w:r>
    </w:p>
    <w:p>
      <w:r>
        <w:t>This symbol can be used in conjunction with the sound-</w:t>
      </w:r>
    </w:p>
    <w:p>
      <w:r>
        <w:t>ing of the OM, as a mantric release, very effectively—</w:t>
      </w:r>
    </w:p>
    <w:p>
      <w:r>
        <w:t>both insofar as the imprisoned consciousness is con-</w:t>
      </w:r>
    </w:p>
    <w:p>
      <w:r>
        <w:t>cerned and its outer reflection within the daily life and</w:t>
      </w:r>
    </w:p>
    <w:p>
      <w:r>
        <w:t>affairs.  I am permitted to do  no more, to reveal no more</w:t>
      </w:r>
    </w:p>
    <w:p>
      <w:r>
        <w:t>regarding this.  I can only indicate that if you use the</w:t>
      </w:r>
    </w:p>
    <w:p>
      <w:r>
        <w:t>visualization in conjunction with the sounding of the</w:t>
      </w:r>
    </w:p>
    <w:p>
      <w:r>
        <w:t>OM as a mantric activity—rel ease—it can be very effec-</w:t>
      </w:r>
    </w:p>
    <w:p>
      <w:r>
        <w:t>tive, both insofar as the incarnate or imprisoned con-</w:t>
      </w:r>
    </w:p>
    <w:p>
      <w:r>
        <w:t>sciousness is concerned (impri soned within the reactive</w:t>
      </w:r>
    </w:p>
    <w:p>
      <w:r>
        <w:t>patterns, evaluation, etc., of the body) and the outer re-</w:t>
      </w:r>
    </w:p>
    <w:p>
      <w:r>
        <w:t>flection of that imprisoned consciousness within the</w:t>
      </w:r>
    </w:p>
    <w:p>
      <w:r>
        <w:t>daily life and affairs, which is, after all, presenting you, at this particular moment, with yo ur greatest problem. This</w:t>
      </w:r>
    </w:p>
    <w:p>
      <w:r>
        <w:t>is the reflection of the impr isoned consciousness in the</w:t>
      </w:r>
    </w:p>
    <w:p>
      <w:r>
        <w:t>outer life and affairs that gives you difficulty.</w:t>
      </w:r>
    </w:p>
    <w:p>
      <w:r>
        <w:t>The use of this vision or visualization, in conjunction</w:t>
      </w:r>
    </w:p>
    <w:p>
      <w:r>
        <w:t>with the sounding of the OM as a mantric activity, will be extremely effective in the freeing of the imprisoned</w:t>
      </w:r>
    </w:p>
    <w:p>
      <w:r>
        <w:t>consciousness from the prison which money and finance</w:t>
      </w:r>
    </w:p>
    <w:p>
      <w:r>
        <w:t>have become, and will, therefore, be effective in the</w:t>
      </w:r>
    </w:p>
    <w:p>
      <w:r>
        <w:t>Purpose</w:t>
      </w:r>
    </w:p>
    <w:p>
      <w:r>
        <w:t>1303  outer life and affairs, in those areas particularly where</w:t>
      </w:r>
    </w:p>
    <w:p>
      <w:r>
        <w:t>the imprisoned consciousness is reflecting.</w:t>
      </w:r>
    </w:p>
    <w:p>
      <w:r>
        <w:t>It will affect the individual very specifically and dy-</w:t>
      </w:r>
    </w:p>
    <w:p>
      <w:r>
        <w:t>namically. It is a Seventh Ray magical technique which</w:t>
      </w:r>
    </w:p>
    <w:p>
      <w:r>
        <w:t>will aid in freeing the imprisoned consciousness from</w:t>
      </w:r>
    </w:p>
    <w:p>
      <w:r>
        <w:t>the prison which money and finance have become.  Do not expect this to be a particularly easy process because</w:t>
      </w:r>
    </w:p>
    <w:p>
      <w:r>
        <w:t>you are going to have to give up much that has gone into</w:t>
      </w:r>
    </w:p>
    <w:p>
      <w:r>
        <w:t>the building of that prison that you not only desire and</w:t>
      </w:r>
    </w:p>
    <w:p>
      <w:r>
        <w:t>love, but much upon which your security  (your false</w:t>
      </w:r>
    </w:p>
    <w:p>
      <w:r>
        <w:t>sense of security) depends.  You can expect to undergo tremendous changes in consciousness and, as a result,</w:t>
      </w:r>
    </w:p>
    <w:p>
      <w:r>
        <w:t>changes in the reflection which the consciousness is</w:t>
      </w:r>
    </w:p>
    <w:p>
      <w:r>
        <w:t>making in your outer life and affairs.</w:t>
      </w:r>
    </w:p>
    <w:p>
      <w:r>
        <w:t>Purpose</w:t>
      </w:r>
    </w:p>
    <w:p>
      <w:r>
        <w:t>First, consider purpose. The lowest frequency at which pure Purpose can be contacted is that of the Monadic</w:t>
      </w:r>
    </w:p>
    <w:p>
      <w:r>
        <w:t>focus. When I refer to a Mo nadic focus, I am not refer-</w:t>
      </w:r>
    </w:p>
    <w:p>
      <w:r>
        <w:t>ring to the center at the top of the head but rather to the</w:t>
      </w:r>
    </w:p>
    <w:p>
      <w:r>
        <w:t>central point of the Ashramic Group Life. When this is</w:t>
      </w:r>
    </w:p>
    <w:p>
      <w:r>
        <w:t>touched, the Soul has for th e first time contacted pure</w:t>
      </w:r>
    </w:p>
    <w:p>
      <w:r>
        <w:t>Purpose.</w:t>
      </w:r>
    </w:p>
    <w:p>
      <w:r>
        <w:t>Actually, purpose is formulated after the consciousness</w:t>
      </w:r>
    </w:p>
    <w:p>
      <w:r>
        <w:t>has grasped the purpose. It is formulated in the mind</w:t>
      </w:r>
    </w:p>
    <w:p>
      <w:r>
        <w:t>after it has been grasped by consciousness, and actually</w:t>
      </w:r>
    </w:p>
    <w:p>
      <w:r>
        <w:t>the first formulation of purpose (now when I say first I mean in relationship to incarnation of the Soul) is by</w:t>
      </w:r>
    </w:p>
    <w:p>
      <w:r>
        <w:t>the Soul within the causal sheath. Thus, the cons-</w:t>
      </w:r>
    </w:p>
    <w:p>
      <w:r>
        <w:t>ciousness grasps within itself and formulates within the mental body in his mental environment. The meaning is</w:t>
      </w:r>
    </w:p>
    <w:p>
      <w:r>
        <w:t>in consciousness.</w:t>
      </w:r>
    </w:p>
    <w:p>
      <w:r>
        <w:t>Purpose</w:t>
      </w:r>
    </w:p>
    <w:p>
      <w:r>
        <w:t>1304  Master M:</w:t>
      </w:r>
    </w:p>
    <w:p>
      <w:r>
        <w:t>My instruction will be necessarily brief. Your ability to</w:t>
      </w:r>
    </w:p>
    <w:p>
      <w:r>
        <w:t>apply it during the period of this moon cycle will deter-</w:t>
      </w:r>
    </w:p>
    <w:p>
      <w:r>
        <w:t>mine the degree of opportunity presented to you and</w:t>
      </w:r>
    </w:p>
    <w:p>
      <w:r>
        <w:t>your own ability to respond to that oppo rtunity. Each</w:t>
      </w:r>
    </w:p>
    <w:p>
      <w:r>
        <w:t>disciple working within this particular group life—and I refer to the overall group life—is given major aids, what</w:t>
      </w:r>
    </w:p>
    <w:p>
      <w:r>
        <w:t>I shall call additions to his own equipment—aids which</w:t>
      </w:r>
    </w:p>
    <w:p>
      <w:r>
        <w:t>are, in a sense, Divine Intervention or the means of Di-</w:t>
      </w:r>
    </w:p>
    <w:p>
      <w:r>
        <w:t>vine Intervention within his particular life and affairs.</w:t>
      </w:r>
    </w:p>
    <w:p>
      <w:r>
        <w:t>These are that Monadic impulse which he can invoke</w:t>
      </w:r>
    </w:p>
    <w:p>
      <w:r>
        <w:t>into an influential relationship with his consciousness</w:t>
      </w:r>
    </w:p>
    <w:p>
      <w:r>
        <w:t>and his bodies, via his alignment at all times with Di-</w:t>
      </w:r>
    </w:p>
    <w:p>
      <w:r>
        <w:t>vine Purpose. Such an alignment and the constant use</w:t>
      </w:r>
    </w:p>
    <w:p>
      <w:r>
        <w:t>of it, regardless of manifesting conditions and circum-</w:t>
      </w:r>
    </w:p>
    <w:p>
      <w:r>
        <w:t>stances, brings into play, first within his consciousness, those concepts of the Wisdom which have specific rela-</w:t>
      </w:r>
    </w:p>
    <w:p>
      <w:r>
        <w:t>tionship, in a Divinely Purposeful way, with whatever</w:t>
      </w:r>
    </w:p>
    <w:p>
      <w:r>
        <w:t>his particular problems may be, so that the conscious-</w:t>
      </w:r>
    </w:p>
    <w:p>
      <w:r>
        <w:t>ness regardless of its imprisonment within a particular</w:t>
      </w:r>
    </w:p>
    <w:p>
      <w:r>
        <w:t>type, quality, and strength of thought, feeling, and ac-tion, can be illumined accordin g to Divine Purpose with</w:t>
      </w:r>
    </w:p>
    <w:p>
      <w:r>
        <w:t>that solution which is the next step upon the path for</w:t>
      </w:r>
    </w:p>
    <w:p>
      <w:r>
        <w:t>the disciple.</w:t>
      </w:r>
    </w:p>
    <w:p>
      <w:r>
        <w:t>Understand that we are speaking here of the disciple</w:t>
      </w:r>
    </w:p>
    <w:p>
      <w:r>
        <w:t>who uses constantly and consistently, regardless of</w:t>
      </w:r>
    </w:p>
    <w:p>
      <w:r>
        <w:t>outer manifesting conditions and circumstances, his</w:t>
      </w:r>
    </w:p>
    <w:p>
      <w:r>
        <w:t>alignment with Divine Purpose.</w:t>
      </w:r>
    </w:p>
    <w:p>
      <w:r>
        <w:t>I am going to give you, for specific clarification (so that</w:t>
      </w:r>
    </w:p>
    <w:p>
      <w:r>
        <w:t>there can be no questions as to whether you understand</w:t>
      </w:r>
    </w:p>
    <w:p>
      <w:r>
        <w:t>such technique or not) this  alignment with Divine Pur-</w:t>
      </w:r>
    </w:p>
    <w:p>
      <w:r>
        <w:t>pose. Such alignment is established by the conscious-</w:t>
      </w:r>
    </w:p>
    <w:p>
      <w:r>
        <w:t>Purpose</w:t>
      </w:r>
    </w:p>
    <w:p>
      <w:r>
        <w:t>1305  ness focused within the cave via the head center</w:t>
      </w:r>
    </w:p>
    <w:p>
      <w:r>
        <w:t>through his own Monadic center to that Divine Will,</w:t>
      </w:r>
    </w:p>
    <w:p>
      <w:r>
        <w:t>that Divine Purpose, which is focused into all kingdoms</w:t>
      </w:r>
    </w:p>
    <w:p>
      <w:r>
        <w:t>in nature by Shamballa, the Planetary Head Center.</w:t>
      </w:r>
    </w:p>
    <w:p>
      <w:r>
        <w:t>The disciple remains focused within the cave in the cen-</w:t>
      </w:r>
    </w:p>
    <w:p>
      <w:r>
        <w:t>ter of his own head and with an attitude which says in essence “not my will but Thine”, he cognizes his align-</w:t>
      </w:r>
    </w:p>
    <w:p>
      <w:r>
        <w:t>ment, which is common to every human being, via his</w:t>
      </w:r>
    </w:p>
    <w:p>
      <w:r>
        <w:t>own head center through his Monadic center (and this</w:t>
      </w:r>
    </w:p>
    <w:p>
      <w:r>
        <w:t>can be visualized as a blue-white sphere of light above</w:t>
      </w:r>
    </w:p>
    <w:p>
      <w:r>
        <w:t>the top of the head) to the Planetary Head Center, Shamballa. He cognizes this alignment which exists, is</w:t>
      </w:r>
    </w:p>
    <w:p>
      <w:r>
        <w:t>common to every human being, and consistently via</w:t>
      </w:r>
    </w:p>
    <w:p>
      <w:r>
        <w:t>such before-described attitude , he invokes into his con-</w:t>
      </w:r>
    </w:p>
    <w:p>
      <w:r>
        <w:t>sciousness and instrumentality, and by these means</w:t>
      </w:r>
    </w:p>
    <w:p>
      <w:r>
        <w:t>into his environment, into his circumstances and condi-tions, that Divine Will, that Divine Purpose, which is</w:t>
      </w:r>
    </w:p>
    <w:p>
      <w:r>
        <w:t>his specific relationship with Shamballa, his Monadic</w:t>
      </w:r>
    </w:p>
    <w:p>
      <w:r>
        <w:t>spiritual impulse, knowing as he does this that such im-pulse, as it enters into his consciousness, will reveal the</w:t>
      </w:r>
    </w:p>
    <w:p>
      <w:r>
        <w:t>Truth—oftentimes the truth he does not wish to see.</w:t>
      </w:r>
    </w:p>
    <w:p>
      <w:r>
        <w:t>It will, as it impacts upon his instrumentality, impel</w:t>
      </w:r>
    </w:p>
    <w:p>
      <w:r>
        <w:t>and compel the energy, force, and substance of that in-</w:t>
      </w:r>
    </w:p>
    <w:p>
      <w:r>
        <w:t>strument to reflect, to give body to, to permit expression</w:t>
      </w:r>
    </w:p>
    <w:p>
      <w:r>
        <w:t>of, that which is the Divine Plan for humanity through</w:t>
      </w:r>
    </w:p>
    <w:p>
      <w:r>
        <w:t>him—his specific relationship with the Divine Plan, the</w:t>
      </w:r>
    </w:p>
    <w:p>
      <w:r>
        <w:t>Divine Will, and that humanity within which he is fo-</w:t>
      </w:r>
    </w:p>
    <w:p>
      <w:r>
        <w:t>cused. But as that impulse comes into play within his</w:t>
      </w:r>
    </w:p>
    <w:p>
      <w:r>
        <w:t>consciousness, as it makes its impact upon the energy, force, and substance of his instrumentality, it impels, it</w:t>
      </w:r>
    </w:p>
    <w:p>
      <w:r>
        <w:t>compels, it becomes the decisive factor the consciousness</w:t>
      </w:r>
    </w:p>
    <w:p>
      <w:r>
        <w:t>must see within the light the self. The instrumentality</w:t>
      </w:r>
    </w:p>
    <w:p>
      <w:r>
        <w:t>must conform to the Divine Will, must conform to the</w:t>
      </w:r>
    </w:p>
    <w:p>
      <w:r>
        <w:t>Purpose</w:t>
      </w:r>
    </w:p>
    <w:p>
      <w:r>
        <w:t>1306  Divine Purpose and so reflect outwardly within its envi-</w:t>
      </w:r>
    </w:p>
    <w:p>
      <w:r>
        <w:t>ronment that which is its share of the Divine Plan for</w:t>
      </w:r>
    </w:p>
    <w:p>
      <w:r>
        <w:t>humanity regardless of the problem met by the disciple</w:t>
      </w:r>
    </w:p>
    <w:p>
      <w:r>
        <w:t>within his personal life and affairs within his service</w:t>
      </w:r>
    </w:p>
    <w:p>
      <w:r>
        <w:t>activity.</w:t>
      </w:r>
    </w:p>
    <w:p>
      <w:r>
        <w:t>The perfect solution can be brought into objective mani-</w:t>
      </w:r>
    </w:p>
    <w:p>
      <w:r>
        <w:t>festation via the constant and  consistent application or</w:t>
      </w:r>
    </w:p>
    <w:p>
      <w:r>
        <w:t>use of this technique. This is your contact with the Di-</w:t>
      </w:r>
    </w:p>
    <w:p>
      <w:r>
        <w:t>vine Will as it is held in focus by many minds along a</w:t>
      </w:r>
    </w:p>
    <w:p>
      <w:r>
        <w:t>descending and ascending line of frequency. This in-</w:t>
      </w:r>
    </w:p>
    <w:p>
      <w:r>
        <w:t>vokes Divine Intervention. Have you the courage and</w:t>
      </w:r>
    </w:p>
    <w:p>
      <w:r>
        <w:t>the will and the dedication to use it?</w:t>
      </w:r>
    </w:p>
    <w:p>
      <w:r>
        <w:t>Master M:</w:t>
      </w:r>
    </w:p>
    <w:p>
      <w:r>
        <w:t>I take great joy in once again focusing my attention to</w:t>
      </w:r>
    </w:p>
    <w:p>
      <w:r>
        <w:t>this group. I should like to briefly point out why it is</w:t>
      </w:r>
    </w:p>
    <w:p>
      <w:r>
        <w:t>now permitted that I do comm unicate with you. I speak</w:t>
      </w:r>
    </w:p>
    <w:p>
      <w:r>
        <w:t>to all of you. You have undergone both individually and</w:t>
      </w:r>
    </w:p>
    <w:p>
      <w:r>
        <w:t>collectively, a very difficult se ries of events and experi-</w:t>
      </w:r>
    </w:p>
    <w:p>
      <w:r>
        <w:t>ences of a karmic nature (and I do not mean karma cre-</w:t>
      </w:r>
    </w:p>
    <w:p>
      <w:r>
        <w:t>ated in the past—long, long past—but in this incarna-</w:t>
      </w:r>
    </w:p>
    <w:p>
      <w:r>
        <w:t>tion as a group) and as is always true in such a situa-tion, you have undergone a severe testing. Not a testing</w:t>
      </w:r>
    </w:p>
    <w:p>
      <w:r>
        <w:t>conducted by the Hierarchy, but a testing conducted by</w:t>
      </w:r>
    </w:p>
    <w:p>
      <w:r>
        <w:t>your own spiritual selves.</w:t>
      </w:r>
    </w:p>
    <w:p>
      <w:r>
        <w:t>How has this been possible? During years of meditative</w:t>
      </w:r>
    </w:p>
    <w:p>
      <w:r>
        <w:t>work, you have invoked into your lives and affairs, into</w:t>
      </w:r>
    </w:p>
    <w:p>
      <w:r>
        <w:t>your individual and collective instruments, the Divine</w:t>
      </w:r>
    </w:p>
    <w:p>
      <w:r>
        <w:t>Purpose, the Divine Power, of the life in which you live,</w:t>
      </w:r>
    </w:p>
    <w:p>
      <w:r>
        <w:t>move, and have your being. That very invocation neces-sitated the experience you have undergone in the past;</w:t>
      </w:r>
    </w:p>
    <w:p>
      <w:r>
        <w:t>for Divine Purpose invoked in to activity within the life</w:t>
      </w:r>
    </w:p>
    <w:p>
      <w:r>
        <w:t>and affairs must produce that which brings you cons-</w:t>
      </w:r>
    </w:p>
    <w:p>
      <w:r>
        <w:t>Purpose</w:t>
      </w:r>
    </w:p>
    <w:p>
      <w:r>
        <w:t>1307  ciously and totally upon the path.</w:t>
      </w:r>
    </w:p>
    <w:p>
      <w:r>
        <w:t>When the disciple who is imperfect from one perspec-</w:t>
      </w:r>
    </w:p>
    <w:p>
      <w:r>
        <w:t>tive, but who is on the other hand, perfect from the per-</w:t>
      </w:r>
    </w:p>
    <w:p>
      <w:r>
        <w:t>spective of evolutionary growth and development (in</w:t>
      </w:r>
    </w:p>
    <w:p>
      <w:r>
        <w:t>other words, he is where he is because this is his place</w:t>
      </w:r>
    </w:p>
    <w:p>
      <w:r>
        <w:t>in the evolutionary process and in the scheme of things) invokes into his life and affairs Divine Purpose—the Di-</w:t>
      </w:r>
    </w:p>
    <w:p>
      <w:r>
        <w:t>vine Purpose and Power of the life within which he</w:t>
      </w:r>
    </w:p>
    <w:p>
      <w:r>
        <w:t>lives, moves and has his being—that very purpose and</w:t>
      </w:r>
    </w:p>
    <w:p>
      <w:r>
        <w:t>power produce within his experience that which corrects</w:t>
      </w:r>
    </w:p>
    <w:p>
      <w:r>
        <w:t>all error, that which must make adjustment.</w:t>
      </w:r>
    </w:p>
    <w:p>
      <w:r>
        <w:t>Therefore, Divine Purpose resulted—it made manifest—</w:t>
      </w:r>
    </w:p>
    <w:p>
      <w:r>
        <w:t>apparent failure. It resulted in an apparent cessation of</w:t>
      </w:r>
    </w:p>
    <w:p>
      <w:r>
        <w:t>spiritual effort insofar as the group was concerned, in</w:t>
      </w:r>
    </w:p>
    <w:p>
      <w:r>
        <w:t>order that you could observe wherein your imperfections</w:t>
      </w:r>
    </w:p>
    <w:p>
      <w:r>
        <w:t>lay, in order that you could know wherein perfection had to be constructed, in order that you could bring</w:t>
      </w:r>
    </w:p>
    <w:p>
      <w:r>
        <w:t>more light and more life into your effort. That same Di-</w:t>
      </w:r>
    </w:p>
    <w:p>
      <w:r>
        <w:t>vine Purpose and Divine Power which has been your guide and your protection has brought you to this point.</w:t>
      </w:r>
    </w:p>
    <w:p>
      <w:r>
        <w:t>So there has been no bypath taken where there could</w:t>
      </w:r>
    </w:p>
    <w:p>
      <w:r>
        <w:t>have been. The path has never been left.</w:t>
      </w:r>
    </w:p>
    <w:p>
      <w:r>
        <w:t>Realize this and realize the type, the strength, and the</w:t>
      </w:r>
    </w:p>
    <w:p>
      <w:r>
        <w:t>quality of Divine Purpose, Divine Power, which you have invoked as a group and as individual disciples into</w:t>
      </w:r>
    </w:p>
    <w:p>
      <w:r>
        <w:t>your instrumentality and your life and affairs, for it is</w:t>
      </w:r>
    </w:p>
    <w:p>
      <w:r>
        <w:t>this energy which is the governing factor of all manifes-</w:t>
      </w:r>
    </w:p>
    <w:p>
      <w:r>
        <w:t>tation. It is this factor which has to be brought into gov-</w:t>
      </w:r>
    </w:p>
    <w:p>
      <w:r>
        <w:t>ernment itself from the individual through all of the centers of government to world government.</w:t>
      </w:r>
    </w:p>
    <w:p>
      <w:r>
        <w:t>May you receive the Power of the One Life in which you</w:t>
      </w:r>
    </w:p>
    <w:p>
      <w:r>
        <w:t>Purpose</w:t>
      </w:r>
    </w:p>
    <w:p>
      <w:r>
        <w:t>1308  live, move, and have your being, to follow always the</w:t>
      </w:r>
    </w:p>
    <w:p>
      <w:r>
        <w:t>path of service wherever it may take you.</w:t>
      </w:r>
    </w:p>
    <w:p>
      <w:r>
        <w:t>Continued in:</w:t>
      </w:r>
    </w:p>
    <w:p>
      <w:r>
        <w:t>Applied Wisdom</w:t>
      </w:r>
    </w:p>
    <w:p>
      <w:r>
        <w:t>Volume III</w:t>
      </w:r>
    </w:p>
    <w:p>
      <w:r>
        <w:t>R –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