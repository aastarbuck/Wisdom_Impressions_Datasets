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PS.pdf</w:t>
      </w:r>
    </w:p>
    <w:p>
      <w:r>
        <w:t>Source: Wisdom Teachings\xtra\PS.pdf</w:t>
      </w:r>
    </w:p>
    <w:p>
      <w:r>
        <w:t>The Path</w:t>
      </w:r>
    </w:p>
    <w:p>
      <w:r>
        <w:t>of</w:t>
      </w:r>
    </w:p>
    <w:p>
      <w:r>
        <w:t>Service</w:t>
      </w:r>
    </w:p>
    <w:p>
      <w:r>
        <w:t>The Path of Service</w:t>
      </w:r>
    </w:p>
    <w:p>
      <w:r>
        <w:t>by Lucille Cedercrans</w:t>
      </w:r>
    </w:p>
    <w:p>
      <w:r>
        <w:t>Edition 1, 2002</w:t>
      </w:r>
    </w:p>
    <w:p>
      <w:r>
        <w:t>Wisdom Impressions is a group of practitioner s of The Wisdom. Our purpose is to create the</w:t>
      </w:r>
    </w:p>
    <w:p>
      <w:r>
        <w:t>appearance, support the teaching, and fac ilitate the distribution of The Wisdom</w:t>
      </w:r>
    </w:p>
    <w:p>
      <w:r>
        <w:t>Wisdom Impressions</w:t>
      </w:r>
    </w:p>
    <w:p>
      <w:r>
        <w:t>P.O. Box 6457</w:t>
      </w:r>
    </w:p>
    <w:p>
      <w:r>
        <w:t>Whittier, CA 90609-6457</w:t>
      </w:r>
    </w:p>
    <w:p>
      <w:r>
        <w:t>Editor’s Foreword</w:t>
      </w:r>
    </w:p>
    <w:p>
      <w:r>
        <w:t>This booklet combines two short courses, Service  and Program of Orientation , into a</w:t>
      </w:r>
    </w:p>
    <w:p>
      <w:r>
        <w:t>single work on The Path of Service . These courses were apparently written during</w:t>
      </w:r>
    </w:p>
    <w:p>
      <w:r>
        <w:t>the 1950’s as introductions to the basic pr inciples of disciplic work. They will</w:t>
      </w:r>
    </w:p>
    <w:p>
      <w:r>
        <w:t>eventually be published as part of the Applied Wisdom  series, but are offered here to</w:t>
      </w:r>
    </w:p>
    <w:p>
      <w:r>
        <w:t>those students of The Wisdom who have re quested further teaching on inner and</w:t>
      </w:r>
    </w:p>
    <w:p>
      <w:r>
        <w:t>outer service to the One Life.</w:t>
      </w:r>
    </w:p>
    <w:p>
      <w:r>
        <w:t>“In recognition of, and cooperation with th is activity of the Soul, a new thought–</w:t>
      </w:r>
    </w:p>
    <w:p>
      <w:r>
        <w:t>form presentation of The Wisdom has been created and placed in availability for</w:t>
      </w:r>
    </w:p>
    <w:p>
      <w:r>
        <w:t>those who seek it. It can be contacted as an abstraction via the activity of</w:t>
      </w:r>
    </w:p>
    <w:p>
      <w:r>
        <w:t>meditation, and must then be translated into a concrete form by the one who meditates.</w:t>
      </w:r>
    </w:p>
    <w:p>
      <w:r>
        <w:t>This series of instructions is an interpre tation of that new thought–form and has</w:t>
      </w:r>
    </w:p>
    <w:p>
      <w:r>
        <w:t>been written in an effort to aid man in the search for his Soul.</w:t>
      </w:r>
    </w:p>
    <w:p>
      <w:r>
        <w:t>For those who seek authority behind the wr itten word, the truth of this text must</w:t>
      </w:r>
    </w:p>
    <w:p>
      <w:r>
        <w:t>be proven via its application. A formulated  concept is of value only if it can be</w:t>
      </w:r>
    </w:p>
    <w:p>
      <w:r>
        <w:t>worked out as a living truth within the life and affairs of Humanity. Therefore do</w:t>
      </w:r>
    </w:p>
    <w:p>
      <w:r>
        <w:t>not look to the source of this teaching fo r its authenticity, but to the application of</w:t>
      </w:r>
    </w:p>
    <w:p>
      <w:r>
        <w:t>it within your own life and affairs.”</w:t>
      </w:r>
    </w:p>
    <w:p>
      <w:r>
        <w:t>The Nature of The Soul , pp. 3 - 4</w:t>
      </w:r>
    </w:p>
    <w:p>
      <w:r>
        <w:t>Table of Contents</w:t>
      </w:r>
    </w:p>
    <w:p>
      <w:r>
        <w:t>Service:</w:t>
      </w:r>
    </w:p>
    <w:p>
      <w:r>
        <w:t>Lesson 1 – Discipleship, the Path of Service . . . . . 5</w:t>
      </w:r>
    </w:p>
    <w:p>
      <w:r>
        <w:t>Lesson 2 – Group Effort . . . . . . . . . . . . . . . . . . . . .10 Lesson 3 – Physical Service Activities . . . . . . . . . 14</w:t>
      </w:r>
    </w:p>
    <w:p>
      <w:r>
        <w:t>Lesson 4 – Appropriate Energy . . . . . . . . . . . . . . .18</w:t>
      </w:r>
    </w:p>
    <w:p>
      <w:r>
        <w:t>Program of Orientation:</w:t>
      </w:r>
    </w:p>
    <w:p>
      <w:r>
        <w:t>Lesson 1 – Initiation . . . . . . . . . . . . . . . . . . . . . . . .24</w:t>
      </w:r>
    </w:p>
    <w:p>
      <w:r>
        <w:t>Lesson 2 – Service Potential . . . . . . . . . . . . . . . . . 30 Lesson 3 – Practical Knowledge . . . . . . . . . . . . . . 34</w:t>
      </w:r>
    </w:p>
    <w:p>
      <w:r>
        <w:t>Lesson 4 – Manifesting the Solution . . . . . . . . . . .38</w:t>
      </w:r>
    </w:p>
    <w:p>
      <w:r>
        <w:t>Service</w:t>
      </w:r>
    </w:p>
    <w:p>
      <w:r>
        <w:t>Lesson 1</w:t>
      </w:r>
    </w:p>
    <w:p>
      <w:r>
        <w:t>My brothers, I am writing this lesson for tw o reasons. First, in answer to many of</w:t>
      </w:r>
    </w:p>
    <w:p>
      <w:r>
        <w:t>your unspoken questions, and secondly, as a plea to which it is my prayer you will</w:t>
      </w:r>
    </w:p>
    <w:p>
      <w:r>
        <w:t>respond.</w:t>
      </w:r>
    </w:p>
    <w:p>
      <w:r>
        <w:t>This lesson concerns itself with Disciplesh ip, which is the path of service tread by</w:t>
      </w:r>
    </w:p>
    <w:p>
      <w:r>
        <w:t>those who are disciples of the Christ.11 There are many of these. Man becomes a</w:t>
      </w:r>
    </w:p>
    <w:p>
      <w:r>
        <w:t>disciple when he accepts the Christ, withou t reservation, and initiates a new activity</w:t>
      </w:r>
    </w:p>
    <w:p>
      <w:r>
        <w:t>– that of service.</w:t>
      </w:r>
    </w:p>
    <w:p>
      <w:r>
        <w:t>This path of service is part of the path of initiation, which, you will remember, is the</w:t>
      </w:r>
    </w:p>
    <w:p>
      <w:r>
        <w:t>way of least resistance for the realization of the Spiritual Soul.</w:t>
      </w:r>
    </w:p>
    <w:p>
      <w:r>
        <w:t>This path consists in a way of thinking which automatically results in a way of</w:t>
      </w:r>
    </w:p>
    <w:p>
      <w:r>
        <w:t>speaking and acting. The individual learns to identify himself as a Soul, rather than</w:t>
      </w:r>
    </w:p>
    <w:p>
      <w:r>
        <w:t>as the personality. He realizes or attempts to realize that the form is not the entity,</w:t>
      </w:r>
    </w:p>
    <w:p>
      <w:r>
        <w:t>but merely the vehicle of expression for th e true entity. As he grasps this concept</w:t>
      </w:r>
    </w:p>
    <w:p>
      <w:r>
        <w:t>with his mind and allows it to grow, he begins to see a whole new world of meaning</w:t>
      </w:r>
    </w:p>
    <w:p>
      <w:r>
        <w:t>underlying that which he has always known or thought he knew.</w:t>
      </w:r>
    </w:p>
    <w:p>
      <w:r>
        <w:t>Gradually the concept is absorbed, and finally  the fact that he is a Soul sinks into</w:t>
      </w:r>
    </w:p>
    <w:p>
      <w:r>
        <w:t>the subconscious as reality. The moment this occurs, the individual has passed the</w:t>
      </w:r>
    </w:p>
    <w:p>
      <w:r>
        <w:t>First Initiation. He has been born again in Christ consciousness, the consciousness of the Spiritual Soul, the true Son of God.</w:t>
      </w:r>
    </w:p>
    <w:p>
      <w:r>
        <w:t>At this stage he is an infant in the new st ate of Being. He must grow into the full</w:t>
      </w:r>
    </w:p>
    <w:p>
      <w:r>
        <w:t>realization of who and what he is, and ju st what that means. Thus, he approaches</w:t>
      </w:r>
    </w:p>
    <w:p>
      <w:r>
        <w:t>the Second Initiation, the next step on the new ladder.</w:t>
      </w:r>
    </w:p>
    <w:p>
      <w:r>
        <w:t>Before he can take any step, however, he must put into right use that which he has.</w:t>
      </w:r>
    </w:p>
    <w:p>
      <w:r>
        <w:t>As he does this, he initiates an activity . He serves his fellow men and passes the</w:t>
      </w:r>
    </w:p>
    <w:p>
      <w:r>
        <w:t>First Initiation.</w:t>
      </w:r>
    </w:p>
    <w:p>
      <w:r>
        <w:t>What do I mean by putting to right use all he has? Simply that he must apply that</w:t>
      </w:r>
    </w:p>
    <w:p>
      <w:r>
        <w:t>which he believes, to his daily living. Then will he know it. There are very few people</w:t>
      </w:r>
    </w:p>
    <w:p>
      <w:r>
        <w:t>in the world today who have not grasped some concept of Truth. All have entertained something of Truth, many on  an intellectual basis only, and that, My</w:t>
      </w:r>
    </w:p>
    <w:p>
      <w:r>
        <w:t>brother, is not enough. Truth must be wrou ght out in experience; it must be proved</w:t>
      </w:r>
    </w:p>
    <w:p>
      <w:r>
        <w:t>to be of use in the physical world in which man lives. It is of no use to him so long as it remains an intangible belief, which may or may not be Truth. It must be</w:t>
      </w:r>
    </w:p>
    <w:p>
      <w:r>
        <w:t>1 “Christ” is a Western term for the Second Aspect of Divinity, that Consciousne ss which is born of the</w:t>
      </w:r>
    </w:p>
    <w:p>
      <w:r>
        <w:t>Divine Father and Divine Mother, and is identified wi th both (i.e. “I and the Father are One” and, “I</w:t>
      </w:r>
    </w:p>
    <w:p>
      <w:r>
        <w:t>and the Mother are One”). All of the world’s great teachers have worked in relationship with, and</w:t>
      </w:r>
    </w:p>
    <w:p>
      <w:r>
        <w:t>expressed the Divine Love-Wisdom of The Christ.</w:t>
      </w:r>
    </w:p>
    <w:p>
      <w:r>
        <w:t>demonstrated so that others may s ee, and you yourselves may know.</w:t>
      </w:r>
    </w:p>
    <w:p>
      <w:r>
        <w:t>This term “demonstrate” is one which has b een used in metaphysics for a long time,</w:t>
      </w:r>
    </w:p>
    <w:p>
      <w:r>
        <w:t>but it has been grossly misinterpreted. When I say demonstrate, I do not mean the acquiring of health, wealth, and happiness. T hat is of the material world, and can be</w:t>
      </w:r>
    </w:p>
    <w:p>
      <w:r>
        <w:t>done by anyone who becomes one-pointed enough to apply known laws which operate in the mental, emotional, and physical planes.</w:t>
      </w:r>
    </w:p>
    <w:p>
      <w:r>
        <w:t>My brothers, the mind is no more God, or the Soul, than is the physical body. The</w:t>
      </w:r>
    </w:p>
    <w:p>
      <w:r>
        <w:t>mind is a body of energy which has been created by God and is put to use by the Soul</w:t>
      </w:r>
    </w:p>
    <w:p>
      <w:r>
        <w:t>as an instrument of contact with the world in which he lives. To worship intellect is</w:t>
      </w:r>
    </w:p>
    <w:p>
      <w:r>
        <w:t>no more truth than to worship a physical body.</w:t>
      </w:r>
    </w:p>
    <w:p>
      <w:r>
        <w:t>When I say demonstrate Truth or the Soul, I mean put into right use that which you</w:t>
      </w:r>
    </w:p>
    <w:p>
      <w:r>
        <w:t>already have.</w:t>
      </w:r>
    </w:p>
    <w:p>
      <w:r>
        <w:t>First. What do you think you believe? What  are those intangible somethings which</w:t>
      </w:r>
    </w:p>
    <w:p>
      <w:r>
        <w:t>you swear you believe? Do you believe there is a God? That you are His Son? Do you</w:t>
      </w:r>
    </w:p>
    <w:p>
      <w:r>
        <w:t>believe in the teaching of Christ? Then, my brother, prove it. Put into right use those</w:t>
      </w:r>
    </w:p>
    <w:p>
      <w:r>
        <w:t>so-called beliefs and let us see a living exam ple of them. Love your neighbor, forgive</w:t>
      </w:r>
    </w:p>
    <w:p>
      <w:r>
        <w:t>your enemy, and practice the Christianity which you profess. That, my brothers, is</w:t>
      </w:r>
    </w:p>
    <w:p>
      <w:r>
        <w:t>discipleship.</w:t>
      </w:r>
    </w:p>
    <w:p>
      <w:r>
        <w:t>A disciple is not confined within or with out the boundaries of any organization. He</w:t>
      </w:r>
    </w:p>
    <w:p>
      <w:r>
        <w:t>may be Catholic, Protestant, Buddhist, etc. He is a disciple when he has accepted</w:t>
      </w:r>
    </w:p>
    <w:p>
      <w:r>
        <w:t>the Christ within all men and is striving to  bring this realization to others via the</w:t>
      </w:r>
    </w:p>
    <w:p>
      <w:r>
        <w:t>method to which he feels called.</w:t>
      </w:r>
    </w:p>
    <w:p>
      <w:r>
        <w:t>Many readers may be aghast when I speak of a disciple as being either of the</w:t>
      </w:r>
    </w:p>
    <w:p>
      <w:r>
        <w:t>Christian or Buddhist faith. My brothers, th ere is truth in all forms, and there is no</w:t>
      </w:r>
    </w:p>
    <w:p>
      <w:r>
        <w:t>form existent in the world today that is completely without distortion. Though the</w:t>
      </w:r>
    </w:p>
    <w:p>
      <w:r>
        <w:t>followers of different faiths use a different  terminology with which to describe the</w:t>
      </w:r>
    </w:p>
    <w:p>
      <w:r>
        <w:t>Universal Deity, and though they may co ncentrate upon different aspects of the</w:t>
      </w:r>
    </w:p>
    <w:p>
      <w:r>
        <w:t>One, they are all talking about the same Deit y, for there is none other to talk about.</w:t>
      </w:r>
    </w:p>
    <w:p>
      <w:r>
        <w:t>When will man learn to accept his brother’ s God, without confining him within the</w:t>
      </w:r>
    </w:p>
    <w:p>
      <w:r>
        <w:t>limitations of our inadequate and confusing terminologies? When will he learn that</w:t>
      </w:r>
    </w:p>
    <w:p>
      <w:r>
        <w:t>the scientist is seeking the same Truth as is himself? The barriers which separate</w:t>
      </w:r>
    </w:p>
    <w:p>
      <w:r>
        <w:t>groups within the human family from other groups, are manmade barriers,</w:t>
      </w:r>
    </w:p>
    <w:p>
      <w:r>
        <w:t>consisting largely of terminology and down-r ight conceit. If two men view the color</w:t>
      </w:r>
    </w:p>
    <w:p>
      <w:r>
        <w:t>green and one calls it red and the other ca lls it purple, does that change the color</w:t>
      </w:r>
    </w:p>
    <w:p>
      <w:r>
        <w:t>itself? Are they speaking of the same object, or do their descriptions separate it into</w:t>
      </w:r>
    </w:p>
    <w:p>
      <w:r>
        <w:t>little pieces of red and purple? No, it still remains a certain color, wherever it is</w:t>
      </w:r>
    </w:p>
    <w:p>
      <w:r>
        <w:t>found and regardless of the terminologies used to describe it.</w:t>
      </w:r>
    </w:p>
    <w:p>
      <w:r>
        <w:t>This is one of the most important concepts for the student to grasp, for it leads to</w:t>
      </w:r>
    </w:p>
    <w:p>
      <w:r>
        <w:t>tolerance and brotherhood. Brotherhood is the miracle medicine the human race</w:t>
      </w:r>
    </w:p>
    <w:p>
      <w:r>
        <w:t>needs today, for it will heal the ills of ou r civilization. It will sew up the wounds in</w:t>
      </w:r>
    </w:p>
    <w:p>
      <w:r>
        <w:t>our relationships, transmute fear into faith, bring harmony out of the conflicts which</w:t>
      </w:r>
    </w:p>
    <w:p>
      <w:r>
        <w:t>threaten to tear us to pieces, and lead us into understanding.</w:t>
      </w:r>
    </w:p>
    <w:p>
      <w:r>
        <w:t>A disciple is one who is a brother to the Ch rist. He recognizes the Christ within each</w:t>
      </w:r>
    </w:p>
    <w:p>
      <w:r>
        <w:t>man, and accepts him as his brother; realizing that they are both endowed with the</w:t>
      </w:r>
    </w:p>
    <w:p>
      <w:r>
        <w:t>same heritage and have, therefore, the same  rights. He endeavors to work with, not</w:t>
      </w:r>
    </w:p>
    <w:p>
      <w:r>
        <w:t>against his brother, and lets Love direct t hat work. His will is the will to good, his</w:t>
      </w:r>
    </w:p>
    <w:p>
      <w:r>
        <w:t>love the Love of God, and his activities  become the living example of Truth, the</w:t>
      </w:r>
    </w:p>
    <w:p>
      <w:r>
        <w:t>fruits by which he is known.</w:t>
      </w:r>
    </w:p>
    <w:p>
      <w:r>
        <w:t>My brothers, the human family needs you now. It needs your clear constructive</w:t>
      </w:r>
    </w:p>
    <w:p>
      <w:r>
        <w:t>thoughts, your healing Love, and your inte lligent activity. It cries out for the words</w:t>
      </w:r>
    </w:p>
    <w:p>
      <w:r>
        <w:t>of Truth which will lead the way to its und erstanding, and above all it pleads for</w:t>
      </w:r>
    </w:p>
    <w:p>
      <w:r>
        <w:t>brotherhood. It is my prayer  that you will answer that ca ll, will fulfill that need in</w:t>
      </w:r>
    </w:p>
    <w:p>
      <w:r>
        <w:t>the midst of your daily life. It is a need which can be seen on every side of you,</w:t>
      </w:r>
    </w:p>
    <w:p>
      <w:r>
        <w:t>within the very heart of you, and it is so simple to fulfill. It does not demand that</w:t>
      </w:r>
    </w:p>
    <w:p>
      <w:r>
        <w:t>you step out of your present environment. No, it begs that you bring Love, Peace,</w:t>
      </w:r>
    </w:p>
    <w:p>
      <w:r>
        <w:t>and Harmony into your present environment,  and manifest right relationship there,</w:t>
      </w:r>
    </w:p>
    <w:p>
      <w:r>
        <w:t>that of brotherhood.</w:t>
      </w:r>
    </w:p>
    <w:p>
      <w:r>
        <w:t>Brotherhood is contagious; it can spread fr om man to man, from family to family,</w:t>
      </w:r>
    </w:p>
    <w:p>
      <w:r>
        <w:t>from city to city, nation to nation, and br ing to bear upon us all the great healing</w:t>
      </w:r>
    </w:p>
    <w:p>
      <w:r>
        <w:t>power of its Love.</w:t>
      </w:r>
    </w:p>
    <w:p>
      <w:r>
        <w:t>Listen to your heart, my brothers, and to  the heart of all you contact. Can you not</w:t>
      </w:r>
    </w:p>
    <w:p>
      <w:r>
        <w:t>hear the call?</w:t>
      </w:r>
    </w:p>
    <w:p>
      <w:r>
        <w:t>Lesson 2</w:t>
      </w:r>
    </w:p>
    <w:p>
      <w:r>
        <w:t>Realize always that, by your own individ ual presence within a group effort, you</w:t>
      </w:r>
    </w:p>
    <w:p>
      <w:r>
        <w:t>invoke into the consciousness of that group information and instruction, and</w:t>
      </w:r>
    </w:p>
    <w:p>
      <w:r>
        <w:t>therefore a certain area of wisdom, which would not find its way into the group if it</w:t>
      </w:r>
    </w:p>
    <w:p>
      <w:r>
        <w:t>were not for you. Thus, in your own way you make your contribution (not via words</w:t>
      </w:r>
    </w:p>
    <w:p>
      <w:r>
        <w:t>or actions, but via your presence as an invo cative force) to the wisdom of the group.</w:t>
      </w:r>
    </w:p>
    <w:p>
      <w:r>
        <w:t>That which overshadows, in specific relation ship to you, has to be rightly related to</w:t>
      </w:r>
    </w:p>
    <w:p>
      <w:r>
        <w:t>the other members of the group in order to maintain, at all times, the proper balance</w:t>
      </w:r>
    </w:p>
    <w:p>
      <w:r>
        <w:t>of the energy, force, and substance of the group as it moves into outer objective</w:t>
      </w:r>
    </w:p>
    <w:p>
      <w:r>
        <w:t>manifestation.</w:t>
      </w:r>
    </w:p>
    <w:p>
      <w:r>
        <w:t>I realize that this particular concept is somewhat abstract at this time and</w:t>
      </w:r>
    </w:p>
    <w:p>
      <w:r>
        <w:t>somewhat difficult to understand in any meaningful way. But, it has specific</w:t>
      </w:r>
    </w:p>
    <w:p>
      <w:r>
        <w:t>relationship to you and for this reason  I am projecting it at this time.</w:t>
      </w:r>
    </w:p>
    <w:p>
      <w:r>
        <w:t>I am very much aware of your plans, such as they are, in relationship to your</w:t>
      </w:r>
    </w:p>
    <w:p>
      <w:r>
        <w:t>training and possible future service activity. I say possible because it is yet too early</w:t>
      </w:r>
    </w:p>
    <w:p>
      <w:r>
        <w:t>for you to make a decision as to what your  field of service will be as you enter into</w:t>
      </w:r>
    </w:p>
    <w:p>
      <w:r>
        <w:t>the life of a disciple, which will result from the training.</w:t>
      </w:r>
    </w:p>
    <w:p>
      <w:r>
        <w:t>Therefore I should like to make this suggestion at the onset in order to avoid the</w:t>
      </w:r>
    </w:p>
    <w:p>
      <w:r>
        <w:t>building of either unnecessary glamour or a thought-form which would later have to</w:t>
      </w:r>
    </w:p>
    <w:p>
      <w:r>
        <w:t>be contended with. Upon completion of training, and when qualified as a disciple,</w:t>
      </w:r>
    </w:p>
    <w:p>
      <w:r>
        <w:t>you have the choice of several rather than one particular service activity. It is important that you exercise your own intu itive faculty, your own ability to make</w:t>
      </w:r>
    </w:p>
    <w:p>
      <w:r>
        <w:t>decisions.</w:t>
      </w:r>
    </w:p>
    <w:p>
      <w:r>
        <w:t>Realize that your purpose is to acquire the training, knowledge, wisdom, and skills</w:t>
      </w:r>
    </w:p>
    <w:p>
      <w:r>
        <w:t>of discipleship; that is, the service of lo ve to the Divine Plan for humanity. Let this</w:t>
      </w:r>
    </w:p>
    <w:p>
      <w:r>
        <w:t>be your purpose, and formulate your se rvice goals as you respond to a growing</w:t>
      </w:r>
    </w:p>
    <w:p>
      <w:r>
        <w:t>understanding of what constitutes the Divi ne Plan for humanity. In other words, let</w:t>
      </w:r>
    </w:p>
    <w:p>
      <w:r>
        <w:t>your service goals be in response to your  own Overshadowing Spirit, rather than in</w:t>
      </w:r>
    </w:p>
    <w:p>
      <w:r>
        <w:t>response to the service goals of any other individual or groups of individuals. Then,</w:t>
      </w:r>
    </w:p>
    <w:p>
      <w:r>
        <w:t>where you find your service goal is related with those of another or that of another,</w:t>
      </w:r>
    </w:p>
    <w:p>
      <w:r>
        <w:t>in such a way as to permit coordination, th en by all means, unite with them in order</w:t>
      </w:r>
    </w:p>
    <w:p>
      <w:r>
        <w:t>to fulfill your particular individual service capacity and, therefore, obligation to the</w:t>
      </w:r>
    </w:p>
    <w:p>
      <w:r>
        <w:t>Divine Plan for humanity.</w:t>
      </w:r>
    </w:p>
    <w:p>
      <w:r>
        <w:t>Do not, then, feel in any way a sense of obligation either to the individuals or to</w:t>
      </w:r>
    </w:p>
    <w:p>
      <w:r>
        <w:t>those of us who work through them within the group itself, insofar as your decisions</w:t>
      </w:r>
    </w:p>
    <w:p>
      <w:r>
        <w:t>as to service are concerned. Your obligation is to your own Soul and its will to serve</w:t>
      </w:r>
    </w:p>
    <w:p>
      <w:r>
        <w:t>the Divine Plan for humanity. This is extremely important as you begin.</w:t>
      </w:r>
    </w:p>
    <w:p>
      <w:r>
        <w:t>Now, as you approach your training and your  reorientation to a life of service, your</w:t>
      </w:r>
    </w:p>
    <w:p>
      <w:r>
        <w:t>approach will be somewhat different from others in the group and it is important</w:t>
      </w:r>
    </w:p>
    <w:p>
      <w:r>
        <w:t>that this be realized in order to avoid unnecessary building of glamour, illusion, etc.</w:t>
      </w:r>
    </w:p>
    <w:p>
      <w:r>
        <w:t>For some, the focus in the life of servic e will be somewhat more positive, more</w:t>
      </w:r>
    </w:p>
    <w:p>
      <w:r>
        <w:t>obvious, more complete than will others, du e partly to a difference of interests, of</w:t>
      </w:r>
    </w:p>
    <w:p>
      <w:r>
        <w:t>karmic necessity, and of ray energies, as well as what might be called instrumental</w:t>
      </w:r>
    </w:p>
    <w:p>
      <w:r>
        <w:t>aptitudes. Each will find his approach in service to the Divine Plan for humanity to</w:t>
      </w:r>
    </w:p>
    <w:p>
      <w:r>
        <w:t>be via service through the larger group or  community, while others will find their</w:t>
      </w:r>
    </w:p>
    <w:p>
      <w:r>
        <w:t>approach (of necessity, in the beginning) as  service to the many through the few.</w:t>
      </w:r>
    </w:p>
    <w:p>
      <w:r>
        <w:t>This will be more clearly understood at a later time, but the approach, the right</w:t>
      </w:r>
    </w:p>
    <w:p>
      <w:r>
        <w:t>approach, can be established from the onset, even without a great understanding, in</w:t>
      </w:r>
    </w:p>
    <w:p>
      <w:r>
        <w:t>order to avoid unnecessary bypaths, misdirections of energy, etc.</w:t>
      </w:r>
    </w:p>
    <w:p>
      <w:r>
        <w:t>In the beginning of your approach to se rvice, concentrate on how you may better</w:t>
      </w:r>
    </w:p>
    <w:p>
      <w:r>
        <w:t>serve the individuals with whom you come in daily contact. Your service will be</w:t>
      </w:r>
    </w:p>
    <w:p>
      <w:r>
        <w:t>through the individuality of every one with whom you come in contact. Your service</w:t>
      </w:r>
    </w:p>
    <w:p>
      <w:r>
        <w:t>will be to aid in the evolution of that indi viduality, but particularly in the expression</w:t>
      </w:r>
    </w:p>
    <w:p>
      <w:r>
        <w:t>or the evocation of it from the individual.</w:t>
      </w:r>
    </w:p>
    <w:p>
      <w:r>
        <w:t>Another’s approach is through the mass rath er than the individual. His work is not</w:t>
      </w:r>
    </w:p>
    <w:p>
      <w:r>
        <w:t>with the specific individual focal point or unit, but with as large a group of incarnate</w:t>
      </w:r>
    </w:p>
    <w:p>
      <w:r>
        <w:t>consciousness as can be contacted and included in the awareness.</w:t>
      </w:r>
    </w:p>
    <w:p>
      <w:r>
        <w:t>These different approaches may give rise to  friction and disagreement in the group.</w:t>
      </w:r>
    </w:p>
    <w:p>
      <w:r>
        <w:t>That is why I bring it up at this time, so that you can understand it and in the</w:t>
      </w:r>
    </w:p>
    <w:p>
      <w:r>
        <w:t>understanding, avoid or eliminate friction , disagreements, which would otherwise be</w:t>
      </w:r>
    </w:p>
    <w:p>
      <w:r>
        <w:t>impossible to avoid.</w:t>
      </w:r>
    </w:p>
    <w:p>
      <w:r>
        <w:t>Some approach service through the few – through individuals with whom you come</w:t>
      </w:r>
    </w:p>
    <w:p>
      <w:r>
        <w:t>into daily contact rather than a contact with a large group of individuals who will</w:t>
      </w:r>
    </w:p>
    <w:p>
      <w:r>
        <w:t>know you personally as an influence. Your service to the Divine Plan will be to serve</w:t>
      </w:r>
    </w:p>
    <w:p>
      <w:r>
        <w:t>the individuality, to serve the growth and  development of that individuality, to</w:t>
      </w:r>
    </w:p>
    <w:p>
      <w:r>
        <w:t>evoke its expression, its Divine expression from all of those with whom you come in</w:t>
      </w:r>
    </w:p>
    <w:p>
      <w:r>
        <w:t>contact, so that in their lives, then, they  carry your influence to the many. Your</w:t>
      </w:r>
    </w:p>
    <w:p>
      <w:r>
        <w:t>approach to the Divine Plan for humanity is to serve the spiritual growth and</w:t>
      </w:r>
    </w:p>
    <w:p>
      <w:r>
        <w:t>development of the spiritual individuality of every individual with whom you come</w:t>
      </w:r>
    </w:p>
    <w:p>
      <w:r>
        <w:t>into daily contact. This is what you will be  trained to do. Regardless of your field of</w:t>
      </w:r>
    </w:p>
    <w:p>
      <w:r>
        <w:t>service, this will be your approach. You will be trained in the skills of your service as</w:t>
      </w:r>
    </w:p>
    <w:p>
      <w:r>
        <w:t>you go along.</w:t>
      </w:r>
    </w:p>
    <w:p>
      <w:r>
        <w:t>If you have read The Nature of the Soul  individually, I strongly urge you to take it in</w:t>
      </w:r>
    </w:p>
    <w:p>
      <w:r>
        <w:t>a class or study group consisting of regular group meetings, in accordance with</w:t>
      </w:r>
    </w:p>
    <w:p>
      <w:r>
        <w:t>where you happen to be and the availability of a group. I would advise you to study</w:t>
      </w:r>
    </w:p>
    <w:p>
      <w:r>
        <w:t>on your own in the meantime, and to discuss between yourselves the Creative</w:t>
      </w:r>
    </w:p>
    <w:p>
      <w:r>
        <w:t>Thinking  series as a part of the orientation to this Thought-form Presentation of the</w:t>
      </w:r>
    </w:p>
    <w:p>
      <w:r>
        <w:t>Wisdom,  and for preparation for entry into the group life (into which The Nature of</w:t>
      </w:r>
    </w:p>
    <w:p>
      <w:r>
        <w:t>the Soul  is a door and an entry).</w:t>
      </w:r>
    </w:p>
    <w:p>
      <w:r>
        <w:t>Lesson 3</w:t>
      </w:r>
    </w:p>
    <w:p>
      <w:r>
        <w:t>There has been a basic problem since the be ginning of the group. Not only must you</w:t>
      </w:r>
    </w:p>
    <w:p>
      <w:r>
        <w:t>properly relate your function, but you must  understand this function so that you can</w:t>
      </w:r>
    </w:p>
    <w:p>
      <w:r>
        <w:t>carry it out. You must know what it is you want to do, how you are constituted to</w:t>
      </w:r>
    </w:p>
    <w:p>
      <w:r>
        <w:t>serve in the group center, and then put your  own will, your attention, and your effort</w:t>
      </w:r>
    </w:p>
    <w:p>
      <w:r>
        <w:t>into that direction.</w:t>
      </w:r>
    </w:p>
    <w:p>
      <w:r>
        <w:t>Perhaps it would help you to consider what your physical service activities would be,</w:t>
      </w:r>
    </w:p>
    <w:p>
      <w:r>
        <w:t>as you take up center function. For then, if you include this in your subjective effort,</w:t>
      </w:r>
    </w:p>
    <w:p>
      <w:r>
        <w:t>you will be setting up that manifestat ion into which you will be working,</w:t>
      </w:r>
    </w:p>
    <w:p>
      <w:r>
        <w:t>individually and collectively. We come agai n to the basic, basic, basic problem of the</w:t>
      </w:r>
    </w:p>
    <w:p>
      <w:r>
        <w:t>group which does manifest outwardly in poor and unhealthy economy. That problem</w:t>
      </w:r>
    </w:p>
    <w:p>
      <w:r>
        <w:t>has to do with the inability of the members of the group to each one establish his</w:t>
      </w:r>
    </w:p>
    <w:p>
      <w:r>
        <w:t>own right function in right relationship to each other. This has been the problem of</w:t>
      </w:r>
    </w:p>
    <w:p>
      <w:r>
        <w:t>the group from the beginning and it remains so today. There is still too much of the</w:t>
      </w:r>
    </w:p>
    <w:p>
      <w:r>
        <w:t>self in each one, so that he does not consider his function in relationship to other</w:t>
      </w:r>
    </w:p>
    <w:p>
      <w:r>
        <w:t>functions. He does not consider more ad equately how his function relates with the</w:t>
      </w:r>
    </w:p>
    <w:p>
      <w:r>
        <w:t>other functions within the group.</w:t>
      </w:r>
    </w:p>
    <w:p>
      <w:r>
        <w:t>If each one is focused only upon his parti cular function and his particular activity</w:t>
      </w:r>
    </w:p>
    <w:p>
      <w:r>
        <w:t>without regard to the functions of the other members of the group, then he is not</w:t>
      </w:r>
    </w:p>
    <w:p>
      <w:r>
        <w:t>coordinating his activities properly. He does one of several things in his channeling</w:t>
      </w:r>
    </w:p>
    <w:p>
      <w:r>
        <w:t>of group energy. In the circulatory system of the group, if he is functioning in right</w:t>
      </w:r>
    </w:p>
    <w:p>
      <w:r>
        <w:t>relationship to everyone else’s functi on, he aids in a right circulation and</w:t>
      </w:r>
    </w:p>
    <w:p>
      <w:r>
        <w:t>distribution of group energy and group life. If not, he may, on the one hand, divert some of that circulating energy, force, and substance from the group into wrong</w:t>
      </w:r>
    </w:p>
    <w:p>
      <w:r>
        <w:t>channels. Or, he may constitute a block in th e circulatory system of the group, which</w:t>
      </w:r>
    </w:p>
    <w:p>
      <w:r>
        <w:t>does not permit the energies to move fr eely through the etheric network or web of</w:t>
      </w:r>
    </w:p>
    <w:p>
      <w:r>
        <w:t>the group. He may constitute a block, either in the reception of energy or the</w:t>
      </w:r>
    </w:p>
    <w:p>
      <w:r>
        <w:t>distribution of energy as it moves into the center and as it moves out from the center. Thus, here are three ways in whic h he can affect the right circulation of</w:t>
      </w:r>
    </w:p>
    <w:p>
      <w:r>
        <w:t>group energy, force, and substance, and ther efore effort, if he does not properly</w:t>
      </w:r>
    </w:p>
    <w:p>
      <w:r>
        <w:t>relate his function to the function of all other members of the group.</w:t>
      </w:r>
    </w:p>
    <w:p>
      <w:r>
        <w:t>Instruction from Hierarchial levels to humanity cannot be of benefit until that</w:t>
      </w:r>
    </w:p>
    <w:p>
      <w:r>
        <w:t>humanity is able and willing to take the responsibility of his own actions, is willing</w:t>
      </w:r>
    </w:p>
    <w:p>
      <w:r>
        <w:t>to set forth upon his own planned activity, is willing to make mistakes and to learn</w:t>
      </w:r>
    </w:p>
    <w:p>
      <w:r>
        <w:t>by those mistakes, and to take the respon sibility of them. He cannot evolve through</w:t>
      </w:r>
    </w:p>
    <w:p>
      <w:r>
        <w:t>placing the responsibility for his actions upon another’s shoulders. This is the whole</w:t>
      </w:r>
    </w:p>
    <w:p>
      <w:r>
        <w:t>problem, and until the group is able to recognize it, and each one resolve it within</w:t>
      </w:r>
    </w:p>
    <w:p>
      <w:r>
        <w:t>himself, instruction between Hierarchy and group is of very little use, actually a</w:t>
      </w:r>
    </w:p>
    <w:p>
      <w:r>
        <w:t>greater hindrance than it is a help.</w:t>
      </w:r>
    </w:p>
    <w:p>
      <w:r>
        <w:t>Realize now, as fully as possible, that th e disciple’s planned service activity is his</w:t>
      </w:r>
    </w:p>
    <w:p>
      <w:r>
        <w:t>own responsibility (in cooperation with his group brothers).</w:t>
      </w:r>
    </w:p>
    <w:p>
      <w:r>
        <w:t>A Master may make suggestions, or ev en call for volunteers for particular</w:t>
      </w:r>
    </w:p>
    <w:p>
      <w:r>
        <w:t>assignments, but in the final analysis it is the disciple himself who must</w:t>
      </w:r>
    </w:p>
    <w:p>
      <w:r>
        <w:t>choose his own service activity.</w:t>
      </w:r>
    </w:p>
    <w:p>
      <w:r>
        <w:t>The disciple must manifest his own se rvice condition and circumstance, and</w:t>
      </w:r>
    </w:p>
    <w:p>
      <w:r>
        <w:t>precipitate his own opportunities in  time and space through his wise</w:t>
      </w:r>
    </w:p>
    <w:p>
      <w:r>
        <w:t>manipulation of energy, force, and substance. If he sits back and waits for</w:t>
      </w:r>
    </w:p>
    <w:p>
      <w:r>
        <w:t>the Master to manifest this or that he will wait forever, or meet with</w:t>
      </w:r>
    </w:p>
    <w:p>
      <w:r>
        <w:t>service failure. The disciple’s own evolution is furthered via the choices he</w:t>
      </w:r>
    </w:p>
    <w:p>
      <w:r>
        <w:t>makes as regards service and the way in which he manifests his chosen</w:t>
      </w:r>
    </w:p>
    <w:p>
      <w:r>
        <w:t>service. He it is who must tackle th e problems precipitat ed by his service</w:t>
      </w:r>
    </w:p>
    <w:p>
      <w:r>
        <w:t>action, and so he it is who evolves and benefits thereby in exact proportion</w:t>
      </w:r>
    </w:p>
    <w:p>
      <w:r>
        <w:t>to the service he renders.</w:t>
      </w:r>
    </w:p>
    <w:p>
      <w:r>
        <w:t>I am going to ask you to please apply the following instruction to yourselves</w:t>
      </w:r>
    </w:p>
    <w:p>
      <w:r>
        <w:t>individually and collectively when you enter yo ur field of service. It is important to</w:t>
      </w:r>
    </w:p>
    <w:p>
      <w:r>
        <w:t>consider the effect of the Soul, mind, and brain alignment upon the instrumentality</w:t>
      </w:r>
    </w:p>
    <w:p>
      <w:r>
        <w:t>and the outer life and affairs, particularly those effects which manifest prior to the</w:t>
      </w:r>
    </w:p>
    <w:p>
      <w:r>
        <w:t>conscious utilization of the higher alignment.</w:t>
      </w:r>
    </w:p>
    <w:p>
      <w:r>
        <w:t>You must understand and realize as fully as possible that as you enter into this</w:t>
      </w:r>
    </w:p>
    <w:p>
      <w:r>
        <w:t>particular relationship with another individ ual that you are on Soul levels becoming</w:t>
      </w:r>
    </w:p>
    <w:p>
      <w:r>
        <w:t>(in cooperation with the Soul purpose and plan of the person) a causal factor in the</w:t>
      </w:r>
    </w:p>
    <w:p>
      <w:r>
        <w:t>life and affairs of the other. This is sometimes very difficult knowledge for the disciple in any field of service to accept and  to work with in his efforts to serve the</w:t>
      </w:r>
    </w:p>
    <w:p>
      <w:r>
        <w:t>Plan. He must be able to stand steady within the Light of his own Soul, within the</w:t>
      </w:r>
    </w:p>
    <w:p>
      <w:r>
        <w:t>Ashramic Soul life and within the all encompassing Light of Divine Purpose. He is</w:t>
      </w:r>
    </w:p>
    <w:p>
      <w:r>
        <w:t>taking on that service karma, which means t hat he is taking on the responsibility, in</w:t>
      </w:r>
    </w:p>
    <w:p>
      <w:r>
        <w:t>relationship, of the spiritual help and welfare.</w:t>
      </w:r>
    </w:p>
    <w:p>
      <w:r>
        <w:t>Master KH:</w:t>
      </w:r>
    </w:p>
    <w:p>
      <w:r>
        <w:t>I would like to take this opportunity to ex tend my gratitude to each one of you for</w:t>
      </w:r>
    </w:p>
    <w:p>
      <w:r>
        <w:t>the work which you have been able to carry out in the face of many problems. I</w:t>
      </w:r>
    </w:p>
    <w:p>
      <w:r>
        <w:t>realize, perhaps much more than any one of you, just how difficult it has been for</w:t>
      </w:r>
    </w:p>
    <w:p>
      <w:r>
        <w:t>disciples all over the world to carry out a se rvice activity in the midst of their daily</w:t>
      </w:r>
    </w:p>
    <w:p>
      <w:r>
        <w:t>living. The impact upon the emotional nature from the astral consciousness of the race has become increasingly great, and regardless of outer appearance, regardless</w:t>
      </w:r>
    </w:p>
    <w:p>
      <w:r>
        <w:t>of the many times that each one of you feel a great sense of failure because of</w:t>
      </w:r>
    </w:p>
    <w:p>
      <w:r>
        <w:t>apparent instability, you have been able to  render a much greater service than any</w:t>
      </w:r>
    </w:p>
    <w:p>
      <w:r>
        <w:t>one of you could possibly realize. The very fact that you are so firmly entrenched, so</w:t>
      </w:r>
    </w:p>
    <w:p>
      <w:r>
        <w:t>to speak, in this teaching, that you are abl e to continuously aspire to greater effort,</w:t>
      </w:r>
    </w:p>
    <w:p>
      <w:r>
        <w:t>that too is a service. Therefore, I would lik e to reassure you, at this particular time,</w:t>
      </w:r>
    </w:p>
    <w:p>
      <w:r>
        <w:t>as well as to extend my gratitude. Though the way has been difficult and very often</w:t>
      </w:r>
    </w:p>
    <w:p>
      <w:r>
        <w:t>the light has been obscured by clouds, neve rtheless, to speak symbolically, there is a</w:t>
      </w:r>
    </w:p>
    <w:p>
      <w:r>
        <w:t>lamp burning in each head and that lamp is providing light to illumine the way for</w:t>
      </w:r>
    </w:p>
    <w:p>
      <w:r>
        <w:t>others. My peace is with you.</w:t>
      </w:r>
    </w:p>
    <w:p>
      <w:r>
        <w:t>Lesson 4</w:t>
      </w:r>
    </w:p>
    <w:p>
      <w:r>
        <w:t>I ask you, how often during the day, during  the hour, do you as an individual and as</w:t>
      </w:r>
    </w:p>
    <w:p>
      <w:r>
        <w:t>a member of the group, working within the effort of the Hierarchy, give Light, Love</w:t>
      </w:r>
    </w:p>
    <w:p>
      <w:r>
        <w:t>and Spiritual Power to the human beings  with whom you come in contact?</w:t>
      </w:r>
    </w:p>
    <w:p>
      <w:r>
        <w:t>Particularly would I speak to you of giving  Spiritual Power. Have you considered</w:t>
      </w:r>
    </w:p>
    <w:p>
      <w:r>
        <w:t>this? In your contact with others, many of  whom manifest need, have you considered</w:t>
      </w:r>
    </w:p>
    <w:p>
      <w:r>
        <w:t>the giving of Spiritual Power to them? Do you follow my meaning? It is necessary to</w:t>
      </w:r>
    </w:p>
    <w:p>
      <w:r>
        <w:t>invoke into your own instrumentality and a ttempt to wield, Spiritual Power. It is</w:t>
      </w:r>
    </w:p>
    <w:p>
      <w:r>
        <w:t>likewise necessary and important to invoke into your instrumentality, and endeavor</w:t>
      </w:r>
    </w:p>
    <w:p>
      <w:r>
        <w:t>to wield, Divine Love, Divine  Law and Order, or any other of the energies which are</w:t>
      </w:r>
    </w:p>
    <w:p>
      <w:r>
        <w:t>yours for the taking. It is of vital impo rtance and necessary for you to give these</w:t>
      </w:r>
    </w:p>
    <w:p>
      <w:r>
        <w:t>energies, give freely and continuously to the humanity (individually and collectively)</w:t>
      </w:r>
    </w:p>
    <w:p>
      <w:r>
        <w:t>whom you seek to serve.</w:t>
      </w:r>
    </w:p>
    <w:p>
      <w:r>
        <w:t>Any higher energy which could be of use to yo u, could be of just as much use to any</w:t>
      </w:r>
    </w:p>
    <w:p>
      <w:r>
        <w:t>other member of humanity, to any other human being. In other words, what</w:t>
      </w:r>
    </w:p>
    <w:p>
      <w:r>
        <w:t>Spiritual Power would do for you, will do for anyone else. If the individual with</w:t>
      </w:r>
    </w:p>
    <w:p>
      <w:r>
        <w:t>whom you come in contact has a problem (and who does not?) that problem is an</w:t>
      </w:r>
    </w:p>
    <w:p>
      <w:r>
        <w:t>evolutionary one, always. Every problem has behind it the Divine Purpose of aiding</w:t>
      </w:r>
    </w:p>
    <w:p>
      <w:r>
        <w:t>the evolutionary growth and development of humanity. Realize this with every</w:t>
      </w:r>
    </w:p>
    <w:p>
      <w:r>
        <w:t>problem, whether it is your own or anoth er’s. Spiritual Power would aid you as a</w:t>
      </w:r>
    </w:p>
    <w:p>
      <w:r>
        <w:t>disciple in working through one of your  problems. So will it aid any other human</w:t>
      </w:r>
    </w:p>
    <w:p>
      <w:r>
        <w:t>being in working through one of his problems. In fact, it is the right synthesis of</w:t>
      </w:r>
    </w:p>
    <w:p>
      <w:r>
        <w:t>Light, Love, and Power which will help th e immediate problem of a vehicle now,</w:t>
      </w:r>
    </w:p>
    <w:p>
      <w:r>
        <w:t>today, and aid the manifestation of the Divi ne Plan as it relates to that particular</w:t>
      </w:r>
    </w:p>
    <w:p>
      <w:r>
        <w:t>individual (as it relates to his point of  evolutionary growth and development) by</w:t>
      </w:r>
    </w:p>
    <w:p>
      <w:r>
        <w:t>giving him this synthesis.</w:t>
      </w:r>
    </w:p>
    <w:p>
      <w:r>
        <w:t>In those cases where it is obvious that  a specific energy is needed, focus the</w:t>
      </w:r>
    </w:p>
    <w:p>
      <w:r>
        <w:t>attention on giving that energy. You aid, you serve the consciousness, the evolving</w:t>
      </w:r>
    </w:p>
    <w:p>
      <w:r>
        <w:t>consciousness of humanity. You can appropri ate the energy that your brother does</w:t>
      </w:r>
    </w:p>
    <w:p>
      <w:r>
        <w:t>not even know exists. This you can do bec ause you are disciples, because you cognize</w:t>
      </w:r>
    </w:p>
    <w:p>
      <w:r>
        <w:t>that energy, you are aware of it.</w:t>
      </w:r>
    </w:p>
    <w:p>
      <w:r>
        <w:t>Appropriate it then. Do not use it just fo r yourselves. Do not use it just in the</w:t>
      </w:r>
    </w:p>
    <w:p>
      <w:r>
        <w:t>working out of your own problems. Give it fi rst to those with whom you come in daily</w:t>
      </w:r>
    </w:p>
    <w:p>
      <w:r>
        <w:t>contact. Realize that that contact, because you are disciples, is for a specific reason.</w:t>
      </w:r>
    </w:p>
    <w:p>
      <w:r>
        <w:t>You have so placed yourselves in relationsh ip to the Christ that you ask to serve.</w:t>
      </w:r>
    </w:p>
    <w:p>
      <w:r>
        <w:t>You are given daily the opportunities to se rve, particularly in your contacts. Every</w:t>
      </w:r>
    </w:p>
    <w:p>
      <w:r>
        <w:t>moment of time that you spend in appropri ating energies and wielding them in some</w:t>
      </w:r>
    </w:p>
    <w:p>
      <w:r>
        <w:t>activity, whether it be personal or group (but having to do with yourselves), spend</w:t>
      </w:r>
    </w:p>
    <w:p>
      <w:r>
        <w:t>the same amount of time in working fo r others, in transmitting the energy and</w:t>
      </w:r>
    </w:p>
    <w:p>
      <w:r>
        <w:t>giving it specifically.</w:t>
      </w:r>
    </w:p>
    <w:p>
      <w:r>
        <w:t>Always give the synthesis, realizing that that synthesis is the coming together of</w:t>
      </w:r>
    </w:p>
    <w:p>
      <w:r>
        <w:t>these three energies in that perfect synthe sis which is the precipitating agent of the</w:t>
      </w:r>
    </w:p>
    <w:p>
      <w:r>
        <w:t>Plan. Then, for those who perceive, who are aware of a need (within any situation)</w:t>
      </w:r>
    </w:p>
    <w:p>
      <w:r>
        <w:t>for a specific energy in addition to the sy nthesis, appropriate and give that Divine</w:t>
      </w:r>
    </w:p>
    <w:p>
      <w:r>
        <w:t>Energy to your brother.</w:t>
      </w:r>
    </w:p>
    <w:p>
      <w:r>
        <w:t>Always qualify all activity in Divine Law and Order. This protects the individual.</w:t>
      </w:r>
    </w:p>
    <w:p>
      <w:r>
        <w:t>Understand that any higher energy whic h you appropriate and give to another</w:t>
      </w:r>
    </w:p>
    <w:p>
      <w:r>
        <w:t>individual can only be used by that indivi dual according to Divine Purpose, so long</w:t>
      </w:r>
    </w:p>
    <w:p>
      <w:r>
        <w:t>as he is unconscious or unaware of that energy. When he is aware, when he is</w:t>
      </w:r>
    </w:p>
    <w:p>
      <w:r>
        <w:t>conscious of it, then he himself is capabl e of appropriation and can then appropriate</w:t>
      </w:r>
    </w:p>
    <w:p>
      <w:r>
        <w:t>and direct it as he so wills. In such an inst ance, it is important to qualify, to direct,</w:t>
      </w:r>
    </w:p>
    <w:p>
      <w:r>
        <w:t>to place the energy in the jurisdiction of the Soul within the instrument. In such a</w:t>
      </w:r>
    </w:p>
    <w:p>
      <w:r>
        <w:t>case, one should visualize the alignment between the overshadowing Soul and the</w:t>
      </w:r>
    </w:p>
    <w:p>
      <w:r>
        <w:t>incarnate consciousness within the head. For those daily contacts that you make</w:t>
      </w:r>
    </w:p>
    <w:p>
      <w:r>
        <w:t>with average humanity, individuals who are unaware of the existence of such</w:t>
      </w:r>
    </w:p>
    <w:p>
      <w:r>
        <w:t>energy, it will follow the Divine Purpose for which it was intended.</w:t>
      </w:r>
    </w:p>
    <w:p>
      <w:r>
        <w:t>Master John:</w:t>
      </w:r>
    </w:p>
    <w:p>
      <w:r>
        <w:t>Service does not mean to forget your prob lems, only to detach from them long</w:t>
      </w:r>
    </w:p>
    <w:p>
      <w:r>
        <w:t>enough to establish the strongest, most po werful focus as a Conscious Soul Incarnate</w:t>
      </w:r>
    </w:p>
    <w:p>
      <w:r>
        <w:t>of which you are capable, and direct your attention to the service of humanity (away</w:t>
      </w:r>
    </w:p>
    <w:p>
      <w:r>
        <w:t>from and apart from your personal prob lems). You would be amazed to see what</w:t>
      </w:r>
    </w:p>
    <w:p>
      <w:r>
        <w:t>many disciples are focusing their attention on during these times (and I speak now of the trials, the troubles, the tests of Initiation). Even though they meditate</w:t>
      </w:r>
    </w:p>
    <w:p>
      <w:r>
        <w:t>perhaps one, two, three hours daily, what is  it that they focus upon? Their personal</w:t>
      </w:r>
    </w:p>
    <w:p>
      <w:r>
        <w:t>problems.</w:t>
      </w:r>
    </w:p>
    <w:p>
      <w:r>
        <w:t>Now, liken this to a soldier on the battlefield who stops in the middle of the battle to</w:t>
      </w:r>
    </w:p>
    <w:p>
      <w:r>
        <w:t>think about himself, or to write a letter to his wife. This does not mean that the</w:t>
      </w:r>
    </w:p>
    <w:p>
      <w:r>
        <w:t>disciple should not meditate in order to resolve his problems, he should, but never</w:t>
      </w:r>
    </w:p>
    <w:p>
      <w:r>
        <w:t>should that meditation take away from  or impinge upon the service which he</w:t>
      </w:r>
    </w:p>
    <w:p>
      <w:r>
        <w:t>renders to the consciousness of humanity. The meditations for the solution of his</w:t>
      </w:r>
    </w:p>
    <w:p>
      <w:r>
        <w:t>personal problems should always be in addi tion to the service meditations. And if he</w:t>
      </w:r>
    </w:p>
    <w:p>
      <w:r>
        <w:t>is just too worn out when the time comes, let him then simply align his problems</w:t>
      </w:r>
    </w:p>
    <w:p>
      <w:r>
        <w:t>with the Divine Plan for humanity and ask the Christ to please take care of them for</w:t>
      </w:r>
    </w:p>
    <w:p>
      <w:r>
        <w:t>him.</w:t>
      </w:r>
    </w:p>
    <w:p>
      <w:r>
        <w:t>You are working the moment you become a disciple. The moment you make your</w:t>
      </w:r>
    </w:p>
    <w:p>
      <w:r>
        <w:t>dedication, you really sign a contract with  the Divine Plan for humanity. This is the</w:t>
      </w:r>
    </w:p>
    <w:p>
      <w:r>
        <w:t>organization, you might say, for which you are working. You have said to those who</w:t>
      </w:r>
    </w:p>
    <w:p>
      <w:r>
        <w:t>are (if I may put it that way) in charge of the manifestation of the Divine Plan, ‘Here</w:t>
      </w:r>
    </w:p>
    <w:p>
      <w:r>
        <w:t>I am, as a Conscious Soul Incarnate. I like your organization. I think it is better than</w:t>
      </w:r>
    </w:p>
    <w:p>
      <w:r>
        <w:t>any other one, and I want to work for it. Will you let me?’  And always the</w:t>
      </w:r>
    </w:p>
    <w:p>
      <w:r>
        <w:t>organization, those in charge, consult with one another, and they say, ‘Yes, you may</w:t>
      </w:r>
    </w:p>
    <w:p>
      <w:r>
        <w:t>work, and this is what you can do now, where you are.’</w:t>
      </w:r>
    </w:p>
    <w:p>
      <w:r>
        <w:t>What you can do may not seem to be a great deal to you – perhaps an hour of</w:t>
      </w:r>
    </w:p>
    <w:p>
      <w:r>
        <w:t>concentrated and directed thought every day,  going out and not even creating effects</w:t>
      </w:r>
    </w:p>
    <w:p>
      <w:r>
        <w:t>which you are able to see with your own eyes or to hear with your ears. This may not</w:t>
      </w:r>
    </w:p>
    <w:p>
      <w:r>
        <w:t>seem very important. It may seem so unimpo rtant that in the face of what appears</w:t>
      </w:r>
    </w:p>
    <w:p>
      <w:r>
        <w:t>to be more important issues (like what am  I going to eat for dinner tonight or how</w:t>
      </w:r>
    </w:p>
    <w:p>
      <w:r>
        <w:t>will I pay my rent tomorrow) you let it slid e so that you can give attention to these</w:t>
      </w:r>
    </w:p>
    <w:p>
      <w:r>
        <w:t>other things. Well, you see, the Divine Plan for humanity has its relationship to</w:t>
      </w:r>
    </w:p>
    <w:p>
      <w:r>
        <w:t>every state of consciousness, every indi vidual and every happening, every event</w:t>
      </w:r>
    </w:p>
    <w:p>
      <w:r>
        <w:t>within the life and affairs of humanity.</w:t>
      </w:r>
    </w:p>
    <w:p>
      <w:r>
        <w:t>Meditation – Service Plan</w:t>
      </w:r>
    </w:p>
    <w:p>
      <w:r>
        <w:t>Focus the consciousness in the Cave and identify as the Conscious Soul Incarnate,</w:t>
      </w:r>
    </w:p>
    <w:p>
      <w:r>
        <w:t>linking up with all of your group brothe rs as you do so. Pause here for a few</w:t>
      </w:r>
    </w:p>
    <w:p>
      <w:r>
        <w:t>moments exchanging Love throughout the ne twork of relationships with your group</w:t>
      </w:r>
    </w:p>
    <w:p>
      <w:r>
        <w:t>brothers, appreciating each one as the Conscious Soul Incarnate functioning within</w:t>
      </w:r>
    </w:p>
    <w:p>
      <w:r>
        <w:t>his or her persona, within his or her particular set of circumstances.</w:t>
      </w:r>
    </w:p>
    <w:p>
      <w:r>
        <w:t>Recognize, then, the service being rendered by the Conscious Soul Incarnate in the</w:t>
      </w:r>
    </w:p>
    <w:p>
      <w:r>
        <w:t>very fact of its incarnation. Using the cre ative imagination, join hands, consciously</w:t>
      </w:r>
    </w:p>
    <w:p>
      <w:r>
        <w:t>merging the energies of the individual caves to create one Group Cave, and the</w:t>
      </w:r>
    </w:p>
    <w:p>
      <w:r>
        <w:t>individual Soul consciousness into one Gr oup Soul, focused within the Group Cave,</w:t>
      </w:r>
    </w:p>
    <w:p>
      <w:r>
        <w:t>identified as the Conscious Soul Incarnate within the body of humanity.</w:t>
      </w:r>
    </w:p>
    <w:p>
      <w:r>
        <w:t>Via the Group Head Center, align the head center energy of the entire group with</w:t>
      </w:r>
    </w:p>
    <w:p>
      <w:r>
        <w:t>the Ashramic group life and the three Mast ers who are its focal point. Contemplate</w:t>
      </w:r>
    </w:p>
    <w:p>
      <w:r>
        <w:t>here the purpose of the new ashramic synthe sis, its service function in relationship</w:t>
      </w:r>
    </w:p>
    <w:p>
      <w:r>
        <w:t>to the overshadowing Christ, the Planetary Logos, the Avatar of Synthesis and the</w:t>
      </w:r>
    </w:p>
    <w:p>
      <w:r>
        <w:t>humanity into which it is externalizing.</w:t>
      </w:r>
    </w:p>
    <w:p>
      <w:r>
        <w:t>Focus the attention upon that part of the Ashramic purpose and plan which has to</w:t>
      </w:r>
    </w:p>
    <w:p>
      <w:r>
        <w:t>do primarily with the incarnation of the Kingdom of Spiritual Souls, with the</w:t>
      </w:r>
    </w:p>
    <w:p>
      <w:r>
        <w:t>bringing of the 5th Kingdom in nature into  incarnation within the three planes of</w:t>
      </w:r>
    </w:p>
    <w:p>
      <w:r>
        <w:t>human endeavor.</w:t>
      </w:r>
    </w:p>
    <w:p>
      <w:r>
        <w:t>Now contemplate the service relationship of the incarnate group to this purpose and</w:t>
      </w:r>
    </w:p>
    <w:p>
      <w:r>
        <w:t>plan, its function here and now within the world of affairs. As the Conscious Soul, a</w:t>
      </w:r>
    </w:p>
    <w:p>
      <w:r>
        <w:t>part of the incarnate group dedicated to serve this purpose and plan, seek within</w:t>
      </w:r>
    </w:p>
    <w:p>
      <w:r>
        <w:t>your own Soul consciousness your serv ice relationship. Seek to know and</w:t>
      </w:r>
    </w:p>
    <w:p>
      <w:r>
        <w:t>understand the part which you can best play in  the total group service. What is your</w:t>
      </w:r>
    </w:p>
    <w:p>
      <w:r>
        <w:t>role? In what activity can you place your persona to best serve the Ashramic purpose</w:t>
      </w:r>
    </w:p>
    <w:p>
      <w:r>
        <w:t>and plan as it is brought into activity by the incarnate group?</w:t>
      </w:r>
    </w:p>
    <w:p>
      <w:r>
        <w:t>Integrate the energy, force, and substance of your instrumentality and direct it</w:t>
      </w:r>
    </w:p>
    <w:p>
      <w:r>
        <w:t>through that activity through which you are best fitted to serve, into your outer life</w:t>
      </w:r>
    </w:p>
    <w:p>
      <w:r>
        <w:t>and affairs, your outer economy, linking it to the economic structure within which</w:t>
      </w:r>
    </w:p>
    <w:p>
      <w:r>
        <w:t>humanity lives, moves, and has its being.</w:t>
      </w:r>
    </w:p>
    <w:p>
      <w:r>
        <w:t>Invoke the Divine Purpose of the One Life (within which you live, move, and have</w:t>
      </w:r>
    </w:p>
    <w:p>
      <w:r>
        <w:t>your being) into the economy of that One Life, to manifest that activity through</w:t>
      </w:r>
    </w:p>
    <w:p>
      <w:r>
        <w:t>which you are best fitted to serv e the Divine Plan for humanity.</w:t>
      </w:r>
    </w:p>
    <w:p>
      <w:r>
        <w:t>Individually and collectively as the Conscious Soul Incarnate, invoke all of the</w:t>
      </w:r>
    </w:p>
    <w:p>
      <w:r>
        <w:t>material substances and forms in a perfect equation of light, quality, and</w:t>
      </w:r>
    </w:p>
    <w:p>
      <w:r>
        <w:t>appearance needed to complete the mani festation and fulfill your service plan.</w:t>
      </w:r>
    </w:p>
    <w:p>
      <w:r>
        <w:t>Sound the OM.</w:t>
      </w:r>
    </w:p>
    <w:p>
      <w:r>
        <w:t>Program of Orientation</w:t>
      </w:r>
    </w:p>
    <w:p>
      <w:r>
        <w:t>Lesson 1</w:t>
      </w:r>
    </w:p>
    <w:p>
      <w:r>
        <w:t>This series comes to you as the answer to your need for a series of lesson material</w:t>
      </w:r>
    </w:p>
    <w:p>
      <w:r>
        <w:t>which will provide you with practical method s of procedure applicable in the field of</w:t>
      </w:r>
    </w:p>
    <w:p>
      <w:r>
        <w:t>service. After having studied the Creative Thinking  and Nature of the Soul  series,</w:t>
      </w:r>
    </w:p>
    <w:p>
      <w:r>
        <w:t>the student finds himself still at somewhat of  a loss insofar as service is concerned.</w:t>
      </w:r>
    </w:p>
    <w:p>
      <w:r>
        <w:t>This is because he has had no practical experience in the field, plus the fact that he</w:t>
      </w:r>
    </w:p>
    <w:p>
      <w:r>
        <w:t>has had no training, either specialized or general, which has been related to service activity alone.</w:t>
      </w:r>
    </w:p>
    <w:p>
      <w:r>
        <w:t>He has acquired knowledge of The Wisdom  which he did not have before. He has</w:t>
      </w:r>
    </w:p>
    <w:p>
      <w:r>
        <w:t>been introduced to the concept of service. No w he finds himself in the position of the</w:t>
      </w:r>
    </w:p>
    <w:p>
      <w:r>
        <w:t>probationer disciple, ready to put what he has learned into right use. He is a bit</w:t>
      </w:r>
    </w:p>
    <w:p>
      <w:r>
        <w:t>foggy as to how he can put it to the be st possible use in service to mankind.</w:t>
      </w:r>
    </w:p>
    <w:p>
      <w:r>
        <w:t>To help the earnest student, this series of instructions is being projected. It is</w:t>
      </w:r>
    </w:p>
    <w:p>
      <w:r>
        <w:t>suggested that all probationers who are cons idering the entry into a field of service</w:t>
      </w:r>
    </w:p>
    <w:p>
      <w:r>
        <w:t>give this series their attention first.</w:t>
      </w:r>
    </w:p>
    <w:p>
      <w:r>
        <w:t>What differentiates a probationer from an aspirant or an accepted disciple?</w:t>
      </w:r>
    </w:p>
    <w:p>
      <w:r>
        <w:t>An aspirant is one who is consciously aspiri ng to and training himself for the path of</w:t>
      </w:r>
    </w:p>
    <w:p>
      <w:r>
        <w:t>discipleship.</w:t>
      </w:r>
    </w:p>
    <w:p>
      <w:r>
        <w:t>An accepted disciple is one who has, because of an already established self-initiated</w:t>
      </w:r>
    </w:p>
    <w:p>
      <w:r>
        <w:t>service activity, merited the aid and the coop eration of his Master. He has arrived at</w:t>
      </w:r>
    </w:p>
    <w:p>
      <w:r>
        <w:t>a vision of the Plan, related himself to it, put into manifestation some activity which</w:t>
      </w:r>
    </w:p>
    <w:p>
      <w:r>
        <w:t>furthers the Plan, and as a result, earned the support and protection of an Ashram.</w:t>
      </w:r>
    </w:p>
    <w:p>
      <w:r>
        <w:t>He no longer works alone, but serves with  his brothers as a member of the White</w:t>
      </w:r>
    </w:p>
    <w:p>
      <w:r>
        <w:t>Brotherhood. He can be depended upon to put the good of humanity before himself,</w:t>
      </w:r>
    </w:p>
    <w:p>
      <w:r>
        <w:t>to recognize that good, and to give right di rection to his quota of energy at all times.</w:t>
      </w:r>
    </w:p>
    <w:p>
      <w:r>
        <w:t>A probationer is one who is initiating that activity which, if rightly oriented to the</w:t>
      </w:r>
    </w:p>
    <w:p>
      <w:r>
        <w:t>need of the times and free from persona lity distortion, will be accepted by an</w:t>
      </w:r>
    </w:p>
    <w:p>
      <w:r>
        <w:t>Ashram as a part of the Divine Plan activity. He is, then, in the process of earning</w:t>
      </w:r>
    </w:p>
    <w:p>
      <w:r>
        <w:t>acceptance into the White Brotherhood. He does not come empty-handed into the</w:t>
      </w:r>
    </w:p>
    <w:p>
      <w:r>
        <w:t>Ashram. He must initiate a service activi ty which merits recognition and invokes</w:t>
      </w:r>
    </w:p>
    <w:p>
      <w:r>
        <w:t>Divine aid before he can take his place as a brother in the White Lodge.</w:t>
      </w:r>
    </w:p>
    <w:p>
      <w:r>
        <w:t>There are many in the world today who fall into this class. They stand midway</w:t>
      </w:r>
    </w:p>
    <w:p>
      <w:r>
        <w:t>between the group of aspirants and the grou p of accepted disciples. They are the</w:t>
      </w:r>
    </w:p>
    <w:p>
      <w:r>
        <w:t>probationers on the outer periphery of an Ashram. They have come to a sort of</w:t>
      </w:r>
    </w:p>
    <w:p>
      <w:r>
        <w:t>impasse insofar as their own development is concerned, and it is for them that these</w:t>
      </w:r>
    </w:p>
    <w:p>
      <w:r>
        <w:t>lessons are written.</w:t>
      </w:r>
    </w:p>
    <w:p>
      <w:r>
        <w:t>This series seeks to do five things:</w:t>
      </w:r>
    </w:p>
    <w:p>
      <w:r>
        <w:t>Bring before the probationer a reco gnition of his service potentials.</w:t>
      </w:r>
    </w:p>
    <w:p>
      <w:r>
        <w:t>Show him how to develop those potentials.</w:t>
      </w:r>
    </w:p>
    <w:p>
      <w:r>
        <w:t>Train him, through a program of practical application, in the ways of service.</w:t>
      </w:r>
    </w:p>
    <w:p>
      <w:r>
        <w:t>Bring him to the actual test of discipleship. Help him to pass that test and safely take  his place upon the path of discipleship.</w:t>
      </w:r>
    </w:p>
    <w:p>
      <w:r>
        <w:t>Because we have entered into that period in  the evolution of humanity which is to be</w:t>
      </w:r>
    </w:p>
    <w:p>
      <w:r>
        <w:t>characterized by group consciousness and grou p service activity, this series will be of</w:t>
      </w:r>
    </w:p>
    <w:p>
      <w:r>
        <w:t>more value if studied and put into practi ce by groups, rather than by individuals</w:t>
      </w:r>
    </w:p>
    <w:p>
      <w:r>
        <w:t>working alone. The student working in a group is rewarded by greater impetus,</w:t>
      </w:r>
    </w:p>
    <w:p>
      <w:r>
        <w:t>since Divine Will Impulse works more ea sily through an integrated group than</w:t>
      </w:r>
    </w:p>
    <w:p>
      <w:r>
        <w:t>through an individual.</w:t>
      </w:r>
    </w:p>
    <w:p>
      <w:r>
        <w:t>It is suggested, then, that wherever there ar e two or more of you studying the series</w:t>
      </w:r>
    </w:p>
    <w:p>
      <w:r>
        <w:t>in the same locale, that you work togeth er in group form. Remember the words of</w:t>
      </w:r>
    </w:p>
    <w:p>
      <w:r>
        <w:t>Jesus Christ,</w:t>
      </w:r>
    </w:p>
    <w:p>
      <w:r>
        <w:t>22 “Where two or more of you are gathered together in my name, there</w:t>
      </w:r>
    </w:p>
    <w:p>
      <w:r>
        <w:t>am I amongst you.” It is suggested that as  you meet, you do so with this in mind,</w:t>
      </w:r>
    </w:p>
    <w:p>
      <w:r>
        <w:t>taking the time (at least 3 minutes of silence) in which to establish the presence of the Christ.</w:t>
      </w:r>
    </w:p>
    <w:p>
      <w:r>
        <w:t>If you are a member of a group studying this series, begin your service by first</w:t>
      </w:r>
    </w:p>
    <w:p>
      <w:r>
        <w:t>recognizing and accepting the fact that yo u are a probationer. Too many aspirants</w:t>
      </w:r>
    </w:p>
    <w:p>
      <w:r>
        <w:t>and probationers are today claiming (and believing the claim of) accepted disciple-</w:t>
      </w:r>
    </w:p>
    <w:p>
      <w:r>
        <w:t>ship within an Ashram.</w:t>
      </w:r>
    </w:p>
    <w:p>
      <w:r>
        <w:t>Realize, first of all, that unless you are one of the comparatively few who have</w:t>
      </w:r>
    </w:p>
    <w:p>
      <w:r>
        <w:t>already initiated a service activity which has proven itself, and is an influence for</w:t>
      </w:r>
    </w:p>
    <w:p>
      <w:r>
        <w:t>good in the world, that you cannot as yet claim discipleship. More harm is done in</w:t>
      </w:r>
    </w:p>
    <w:p>
      <w:r>
        <w:t>the world by the misguided (usually by th emselves) would-be disciples than by all</w:t>
      </w:r>
    </w:p>
    <w:p>
      <w:r>
        <w:t>the rest of humanity put together. The disc iple must have proven himself, must have</w:t>
      </w:r>
    </w:p>
    <w:p>
      <w:r>
        <w:t>come through the tests and trials of initiation, and been purified by the fire of Divine Love, before he can claim the rights and  prerogatives of an accepted disciple.</w:t>
      </w:r>
    </w:p>
    <w:p>
      <w:r>
        <w:t>Do not be afraid then or ashamed to acce pt and stand in that place where you are.</w:t>
      </w:r>
    </w:p>
    <w:p>
      <w:r>
        <w:t>By taking that stand, and going on from there with your eyes open, you will have</w:t>
      </w:r>
    </w:p>
    <w:p>
      <w:r>
        <w:t>begun to build into yourself that harmlessn ess which characterizes the true disciple.</w:t>
      </w:r>
    </w:p>
    <w:p>
      <w:r>
        <w:t>You are in the process of taking the initia tion of discipleship; you have not yet taken</w:t>
      </w:r>
    </w:p>
    <w:p>
      <w:r>
        <w:t>it. The light is shining upon the door; you have yet to take the steps which will carry</w:t>
      </w:r>
    </w:p>
    <w:p>
      <w:r>
        <w:t>you through it. Recognize this, and take your first step.</w:t>
      </w:r>
    </w:p>
    <w:p>
      <w:r>
        <w:t>I should like to discuss with you this subject of initiation, since it is one which is</w:t>
      </w:r>
    </w:p>
    <w:p>
      <w:r>
        <w:t>2 Jesus” was one of the great world teachers who work ed in relationship with, and expressed the Divine</w:t>
      </w:r>
    </w:p>
    <w:p>
      <w:r>
        <w:t>Love-Wisdom of, The Christ.</w:t>
      </w:r>
    </w:p>
    <w:p>
      <w:r>
        <w:t>greatly misinterpreted by many today. An initiation is not something which occurs</w:t>
      </w:r>
    </w:p>
    <w:p>
      <w:r>
        <w:t>in minutes or hours via a ceremonial form. Initiation covers a long period of time</w:t>
      </w:r>
    </w:p>
    <w:p>
      <w:r>
        <w:t>(usually several incarnations), during which the individual meets and overcomes his</w:t>
      </w:r>
    </w:p>
    <w:p>
      <w:r>
        <w:t>trial in the experiences of every day living. In meditation he observes the ideal (his</w:t>
      </w:r>
    </w:p>
    <w:p>
      <w:r>
        <w:t>Divine Prototype), and he realizes, to a gr eater or lesser degree, that truth which he</w:t>
      </w:r>
    </w:p>
    <w:p>
      <w:r>
        <w:t>is in reality. He proves his realization in  the world of everyday living. He overcomes</w:t>
      </w:r>
    </w:p>
    <w:p>
      <w:r>
        <w:t>the limitations of the little “I”. He masters the form nature and little by little takes</w:t>
      </w:r>
    </w:p>
    <w:p>
      <w:r>
        <w:t>initiation, which is, after all, the successful completion of a program of Soul imposed</w:t>
      </w:r>
    </w:p>
    <w:p>
      <w:r>
        <w:t>discipline.</w:t>
      </w:r>
    </w:p>
    <w:p>
      <w:r>
        <w:t>Initiation is, then, a two-fold process. There is first, the realization in consciousness</w:t>
      </w:r>
    </w:p>
    <w:p>
      <w:r>
        <w:t>of a greater field of awareness, that aw areness including the ideal (the perfected</w:t>
      </w:r>
    </w:p>
    <w:p>
      <w:r>
        <w:t>expression of Divinity) toward which the individual is striving.</w:t>
      </w:r>
    </w:p>
    <w:p>
      <w:r>
        <w:t>It is then for him to work this quality out into manifestation within his own life and</w:t>
      </w:r>
    </w:p>
    <w:p>
      <w:r>
        <w:t>affairs. He must express Divine Love, which eliminates criticism, intolerance,</w:t>
      </w:r>
    </w:p>
    <w:p>
      <w:r>
        <w:t>resentment, jealousy, etc., from his outer nature. Just realizing or knowing on one</w:t>
      </w:r>
    </w:p>
    <w:p>
      <w:r>
        <w:t>level is not enough. His consciousness may be  crammed with all sorts of realizations</w:t>
      </w:r>
    </w:p>
    <w:p>
      <w:r>
        <w:t>of a higher nature; but until he has embodi ed and is expressing them through the</w:t>
      </w:r>
    </w:p>
    <w:p>
      <w:r>
        <w:t>form nature, he has not completed the initia tion (though he may be in the process of</w:t>
      </w:r>
    </w:p>
    <w:p>
      <w:r>
        <w:t>taking it).</w:t>
      </w:r>
    </w:p>
    <w:p>
      <w:r>
        <w:t>Let no one who has not proven his realizat ion in the oft-times heart-rendering work</w:t>
      </w:r>
    </w:p>
    <w:p>
      <w:r>
        <w:t>of the everyday life, claim the title of init iate. The true initiate will not, nor would he</w:t>
      </w:r>
    </w:p>
    <w:p>
      <w:r>
        <w:t>need to, claim such a title. His life will co nvey the reality much more perfectly than</w:t>
      </w:r>
    </w:p>
    <w:p>
      <w:r>
        <w:t>words ever could.</w:t>
      </w:r>
    </w:p>
    <w:p>
      <w:r>
        <w:t>Let us, then, manifest the Divine Purpose underlying this first lesson by reorienting</w:t>
      </w:r>
    </w:p>
    <w:p>
      <w:r>
        <w:t>ourselves to Truth. Recognize where you are and why by looking into yourselves</w:t>
      </w:r>
    </w:p>
    <w:p>
      <w:r>
        <w:t>(both the consciousness aspect and the oute r expression) and by observing what yet</w:t>
      </w:r>
    </w:p>
    <w:p>
      <w:r>
        <w:t>needs doing in the effort to become oriented to the path of discipleship.</w:t>
      </w:r>
    </w:p>
    <w:p>
      <w:r>
        <w:t>Take stock of yourselves as probationers. Write a list of the realizations which have</w:t>
      </w:r>
    </w:p>
    <w:p>
      <w:r>
        <w:t>been attained to and still require outward expression.</w:t>
      </w:r>
    </w:p>
    <w:p>
      <w:r>
        <w:t>Lesson 2</w:t>
      </w:r>
    </w:p>
    <w:p>
      <w:r>
        <w:t>The first service potential to be considered in this series is the individual potential</w:t>
      </w:r>
    </w:p>
    <w:p>
      <w:r>
        <w:t>as a subjective worker. A subjective worker  is one who works from the inner world,</w:t>
      </w:r>
    </w:p>
    <w:p>
      <w:r>
        <w:t>with cause, to the outer world and its effects.</w:t>
      </w:r>
    </w:p>
    <w:p>
      <w:r>
        <w:t>Webster  defines subjective as being “of the mi nd”. We know it as the inner reality</w:t>
      </w:r>
    </w:p>
    <w:p>
      <w:r>
        <w:t>taking form: first on Soul levels as an abstra ct concept, secondly on mental levels as</w:t>
      </w:r>
    </w:p>
    <w:p>
      <w:r>
        <w:t>thought or a state of consciousness, next on astral levels as a condition, and finally</w:t>
      </w:r>
    </w:p>
    <w:p>
      <w:r>
        <w:t>on etheric levels as the directional flow  of energies. When we are consciously</w:t>
      </w:r>
    </w:p>
    <w:p>
      <w:r>
        <w:t>working for the betterment of mankind on any of these levels, we are subjective</w:t>
      </w:r>
    </w:p>
    <w:p>
      <w:r>
        <w:t>workers.</w:t>
      </w:r>
    </w:p>
    <w:p>
      <w:r>
        <w:t>The probationer must recognize his power po tential as a subjective worker. This he</w:t>
      </w:r>
    </w:p>
    <w:p>
      <w:r>
        <w:t>does gradually as he realizes himself as the subjective cause of all that happens to</w:t>
      </w:r>
    </w:p>
    <w:p>
      <w:r>
        <w:t>him. When he can observe his outer life and affairs as an out-picturing of himself on</w:t>
      </w:r>
    </w:p>
    <w:p>
      <w:r>
        <w:t>the four levels mentioned above, he begins  to awaken to the tremendous subjective</w:t>
      </w:r>
    </w:p>
    <w:p>
      <w:r>
        <w:t>power which he carries. This power, he know s, can become a power for so-called good</w:t>
      </w:r>
    </w:p>
    <w:p>
      <w:r>
        <w:t>or bad, according to his own choice. He dire cts that power to good by an act of the</w:t>
      </w:r>
    </w:p>
    <w:p>
      <w:r>
        <w:t>will and begins to take his place in the world as a disciple of the Christ.</w:t>
      </w:r>
    </w:p>
    <w:p>
      <w:r>
        <w:t>His “will to good” unlocks his power potentia l as a subjective worker, and gradually</w:t>
      </w:r>
    </w:p>
    <w:p>
      <w:r>
        <w:t>his every idea, thought, and emotion become  a power for good in the world in which</w:t>
      </w:r>
    </w:p>
    <w:p>
      <w:r>
        <w:t>he lives.</w:t>
      </w:r>
    </w:p>
    <w:p>
      <w:r>
        <w:t>The disciple works always from above do wnward. Therefore, the probationer seeks</w:t>
      </w:r>
    </w:p>
    <w:p>
      <w:r>
        <w:t>to do this in the following manner. He me ditates, abstracting his consciousness, as</w:t>
      </w:r>
    </w:p>
    <w:p>
      <w:r>
        <w:t>completely as is possible, into the Fifth kingdom, the world of the Soul. Here he</w:t>
      </w:r>
    </w:p>
    <w:p>
      <w:r>
        <w:t>contacts the Divine Plan in its abstract form . He knows that that Plan is in essence</w:t>
      </w:r>
    </w:p>
    <w:p>
      <w:r>
        <w:t>the evolution of consciousness of the “One in Whom we live, move, and have our</w:t>
      </w:r>
    </w:p>
    <w:p>
      <w:r>
        <w:t>being”.</w:t>
      </w:r>
    </w:p>
    <w:p>
      <w:r>
        <w:t>This, however, is an abstraction which hold s little meaning for the probationer. He</w:t>
      </w:r>
    </w:p>
    <w:p>
      <w:r>
        <w:t>is concerned primarily with the evolut ion of the human kingdom into the fifth</w:t>
      </w:r>
    </w:p>
    <w:p>
      <w:r>
        <w:t>kingdom of spiritual Souls. To arrive at any practical understanding of this he takes</w:t>
      </w:r>
    </w:p>
    <w:p>
      <w:r>
        <w:t>it into meditation, not once but many time s, until at last his consciousness becomes</w:t>
      </w:r>
    </w:p>
    <w:p>
      <w:r>
        <w:t>enlightened upon the subject.</w:t>
      </w:r>
    </w:p>
    <w:p>
      <w:r>
        <w:t>He begins to grasp with his awareness an understanding of what is actually taking</w:t>
      </w:r>
    </w:p>
    <w:p>
      <w:r>
        <w:t>place about him, of what all manifestation means in relation to the over-all concept</w:t>
      </w:r>
    </w:p>
    <w:p>
      <w:r>
        <w:t>of an evolving humanity. He sees the reason for all of those experiences which he (as</w:t>
      </w:r>
    </w:p>
    <w:p>
      <w:r>
        <w:t>a part of that evolving consciousness) has  undergone, and he finally sees humanity</w:t>
      </w:r>
    </w:p>
    <w:p>
      <w:r>
        <w:t>where it stands upon the ladder of evolution.</w:t>
      </w:r>
    </w:p>
    <w:p>
      <w:r>
        <w:t>The disciple who gives much time to me ditation upon the Divine Plan finally</w:t>
      </w:r>
    </w:p>
    <w:p>
      <w:r>
        <w:t>becomes deeply conscious of the great need within the human family for the</w:t>
      </w:r>
    </w:p>
    <w:p>
      <w:r>
        <w:t>quickening or lifting of its own consciousne ss. He cannot escape this realization, for</w:t>
      </w:r>
    </w:p>
    <w:p>
      <w:r>
        <w:t>he gradually sees all existing world condit ions as the reflection of the overall mass</w:t>
      </w:r>
    </w:p>
    <w:p>
      <w:r>
        <w:t>consciousness of the race. He sees the fulfillment of every existing world need as the</w:t>
      </w:r>
    </w:p>
    <w:p>
      <w:r>
        <w:t>same, for every need demands an enlightenment of the consciousness which is its</w:t>
      </w:r>
    </w:p>
    <w:p>
      <w:r>
        <w:t>cause.</w:t>
      </w:r>
    </w:p>
    <w:p>
      <w:r>
        <w:t>World conditions such as war, poverty, fami ne, disease, etc., can only be eliminated</w:t>
      </w:r>
    </w:p>
    <w:p>
      <w:r>
        <w:t>as the state of consciousness responsible for them is enlightened by the Soul and</w:t>
      </w:r>
    </w:p>
    <w:p>
      <w:r>
        <w:t>seeks to eliminate them within itself rather than without. We cannot blame one group, or one individual, for any one of these existing conditions. The dictator cannot</w:t>
      </w:r>
    </w:p>
    <w:p>
      <w:r>
        <w:t>be the cause of his dictatorship. He is, after all, only responding to the will of the</w:t>
      </w:r>
    </w:p>
    <w:p>
      <w:r>
        <w:t>masses over whom he dictates. To rid the masses of one dictator will only bring on another one, until the mass itself wills some other form of government.</w:t>
      </w:r>
    </w:p>
    <w:p>
      <w:r>
        <w:t>This, my brothers, is one of the basic laws of the evolution of consciousness. The</w:t>
      </w:r>
    </w:p>
    <w:p>
      <w:r>
        <w:t>over-all state of consciousness builds its ow n forms of expression, its own world of</w:t>
      </w:r>
    </w:p>
    <w:p>
      <w:r>
        <w:t>effects.</w:t>
      </w:r>
    </w:p>
    <w:p>
      <w:r>
        <w:t>One man, imbued with the great desire and will to relieve the suffering of humanity</w:t>
      </w:r>
    </w:p>
    <w:p>
      <w:r>
        <w:t>(let us say in the area of hunger) could do nothing to relieve that suffering one iota</w:t>
      </w:r>
    </w:p>
    <w:p>
      <w:r>
        <w:t>by working from without, not until the condit ion of spiritual ignorance, which is its</w:t>
      </w:r>
    </w:p>
    <w:p>
      <w:r>
        <w:t>cause, is removed and replaced with spiritual Wisdom.</w:t>
      </w:r>
    </w:p>
    <w:p>
      <w:r>
        <w:t>If the probationer does not proceed with care in his observations at this point, he can</w:t>
      </w:r>
    </w:p>
    <w:p>
      <w:r>
        <w:t>become overwhelmed with the enormity of the situation and so fall err to the sense</w:t>
      </w:r>
    </w:p>
    <w:p>
      <w:r>
        <w:t>of futility which negates his power for good.</w:t>
      </w:r>
    </w:p>
    <w:p>
      <w:r>
        <w:t>My brothers, you can help to relieve these co nditions by bringing light where there is</w:t>
      </w:r>
    </w:p>
    <w:p>
      <w:r>
        <w:t>darkness. Remember the need is to enlighten the consciousness aspect of humanity.</w:t>
      </w:r>
    </w:p>
    <w:p>
      <w:r>
        <w:t>You need not concern yourselves with the fo rms it builds, not at this point. Simply</w:t>
      </w:r>
    </w:p>
    <w:p>
      <w:r>
        <w:t>recognize every manifesting condition as an effect of spiritual ignorance or spiritual</w:t>
      </w:r>
    </w:p>
    <w:p>
      <w:r>
        <w:t>Wisdom. Seek to eliminate the one and to cultivate the other.</w:t>
      </w:r>
    </w:p>
    <w:p>
      <w:r>
        <w:t>Look about you, first at your own m anifestations. Are they caused by a</w:t>
      </w:r>
    </w:p>
    <w:p>
      <w:r>
        <w:t>consciousness which understands spiritual values? Do they convey Divine Will</w:t>
      </w:r>
    </w:p>
    <w:p>
      <w:r>
        <w:t>Impulse as it seeks to manifest the Divine Plan for humanity? Are they qualified by</w:t>
      </w:r>
    </w:p>
    <w:p>
      <w:r>
        <w:t>Divine Love, which works out as brotherhood  in the world of men? Have they been</w:t>
      </w:r>
    </w:p>
    <w:p>
      <w:r>
        <w:t>consciously created as an act of service to the race, thereby manifesting Divine</w:t>
      </w:r>
    </w:p>
    <w:p>
      <w:r>
        <w:t>Intelligence?</w:t>
      </w:r>
    </w:p>
    <w:p>
      <w:r>
        <w:t>Then, my brothers, look a little further . Extend your awareness beyond the</w:t>
      </w:r>
    </w:p>
    <w:p>
      <w:r>
        <w:t>periphery of your immediate environment. With what world conditions do you daily</w:t>
      </w:r>
    </w:p>
    <w:p>
      <w:r>
        <w:t>come in contact which are a manifestation of the mass mind? Put these to the same test and realize how, where, and when you can be of service to the race.</w:t>
      </w:r>
    </w:p>
    <w:p>
      <w:r>
        <w:t>As an assignment, write up a list of negati ve world conditions with which you daily</w:t>
      </w:r>
    </w:p>
    <w:p>
      <w:r>
        <w:t>come in contact. Explain what opportunities  for service are presented via these same</w:t>
      </w:r>
    </w:p>
    <w:p>
      <w:r>
        <w:t>contacts.</w:t>
      </w:r>
    </w:p>
    <w:p>
      <w:r>
        <w:t>Lesson 3</w:t>
      </w:r>
    </w:p>
    <w:p>
      <w:r>
        <w:t>In considering your service potential as a subjective worker, you have become more</w:t>
      </w:r>
    </w:p>
    <w:p>
      <w:r>
        <w:t>conscious of the true world need, and its fulfillment. More knowledge is needed,</w:t>
      </w:r>
    </w:p>
    <w:p>
      <w:r>
        <w:t>however, as to exactly how your response  to the need must be controlled and its</w:t>
      </w:r>
    </w:p>
    <w:p>
      <w:r>
        <w:t>fulfillment assured. You are willing to take yo ur place as a subjective worker in the</w:t>
      </w:r>
    </w:p>
    <w:p>
      <w:r>
        <w:t>world group of servers. Now, knowledge of  a practical nature must be attained, if</w:t>
      </w:r>
    </w:p>
    <w:p>
      <w:r>
        <w:t>your response to world need is to be controlled by Wisdom and a sane approach</w:t>
      </w:r>
    </w:p>
    <w:p>
      <w:r>
        <w:t>made to the solution of the problem.</w:t>
      </w:r>
    </w:p>
    <w:p>
      <w:r>
        <w:t>We shall, then, in this lesson, go into mo re detail insofar as subjective methods are</w:t>
      </w:r>
    </w:p>
    <w:p>
      <w:r>
        <w:t>concerned. First, what is the path of approach to the fulfillment of any need? It is</w:t>
      </w:r>
    </w:p>
    <w:p>
      <w:r>
        <w:t>from without, beginning at its point of oute r manifestation, to within, ending at its</w:t>
      </w:r>
    </w:p>
    <w:p>
      <w:r>
        <w:t>point of origin – its cause. Let us take, as an example, the condition of hunger which</w:t>
      </w:r>
    </w:p>
    <w:p>
      <w:r>
        <w:t>we find manifesting in so many places  within the world today. Its point of</w:t>
      </w:r>
    </w:p>
    <w:p>
      <w:r>
        <w:t>manifestation is the physical plane where the form has made its appearance – the</w:t>
      </w:r>
    </w:p>
    <w:p>
      <w:r>
        <w:t>empty stomachs of those in the world who are hungry. This is the beginning of our</w:t>
      </w:r>
    </w:p>
    <w:p>
      <w:r>
        <w:t>path of approach to a solution.</w:t>
      </w:r>
    </w:p>
    <w:p>
      <w:r>
        <w:t>We trace the manifestation of hunger, which is a lack of material sustenance, from</w:t>
      </w:r>
    </w:p>
    <w:p>
      <w:r>
        <w:t>the physical into the etheric. There is something wrong here with the directional</w:t>
      </w:r>
    </w:p>
    <w:p>
      <w:r>
        <w:t>flow of energies from higher levels, else we would not find a lack of food in the</w:t>
      </w:r>
    </w:p>
    <w:p>
      <w:r>
        <w:t>physical world. Remember that all phys ical form is but energy vibrating at a</w:t>
      </w:r>
    </w:p>
    <w:p>
      <w:r>
        <w:t>frequency so slow as to make it appear solid  to us. In many areas, then, the flow of</w:t>
      </w:r>
    </w:p>
    <w:p>
      <w:r>
        <w:t>etheric energies which would normally manifest food is directed elsewhere.</w:t>
      </w:r>
    </w:p>
    <w:p>
      <w:r>
        <w:t>Where is it going? We observe it, and find to our amazement that in many places it</w:t>
      </w:r>
    </w:p>
    <w:p>
      <w:r>
        <w:t>is pouring out of the etheric body as waste. In many others it is blocked from</w:t>
      </w:r>
    </w:p>
    <w:p>
      <w:r>
        <w:t>passage, taking detours around various obs tructions within the etheric network. In</w:t>
      </w:r>
    </w:p>
    <w:p>
      <w:r>
        <w:t>other places it is being stored rather than put into right use. We are appalled, and</w:t>
      </w:r>
    </w:p>
    <w:p>
      <w:r>
        <w:t>yet had we but given it thought we woul d have known exactly what we would find</w:t>
      </w:r>
    </w:p>
    <w:p>
      <w:r>
        <w:t>here.</w:t>
      </w:r>
    </w:p>
    <w:p>
      <w:r>
        <w:t>It is now time to trace this manifestat ion of imbalance into the astral vehicle of</w:t>
      </w:r>
    </w:p>
    <w:p>
      <w:r>
        <w:t>humanity, in order to find its astral-emotional  counterpart. This is more difficult to</w:t>
      </w:r>
    </w:p>
    <w:p>
      <w:r>
        <w:t>observe and harder to understand. We find an unfulfilled racial wish-life,</w:t>
      </w:r>
    </w:p>
    <w:p>
      <w:r>
        <w:t>compensating for its lack of fulfillment by devouring food. Part of the race is</w:t>
      </w:r>
    </w:p>
    <w:p>
      <w:r>
        <w:t>constantly filling itself with food in orde r to satisfy its hunger for something else.</w:t>
      </w:r>
    </w:p>
    <w:p>
      <w:r>
        <w:t>Thus, the flow of energies is taken from one area in order to fulfill a greater demand in another area. We find areas within the astral consciousness of the race which are</w:t>
      </w:r>
    </w:p>
    <w:p>
      <w:r>
        <w:t>rampant with uncontrolled emotionalism. These areas scatter all of their energies</w:t>
      </w:r>
    </w:p>
    <w:p>
      <w:r>
        <w:t>via violent storms of emotion, causing a usel ess flow of etheric energies to manifest</w:t>
      </w:r>
    </w:p>
    <w:p>
      <w:r>
        <w:t>nothing but waste. Here the desire nature is  throwing away its power, using it up,</w:t>
      </w:r>
    </w:p>
    <w:p>
      <w:r>
        <w:t>as it scatters its energy to the four wind s – thus, the lack of direction on etheric</w:t>
      </w:r>
    </w:p>
    <w:p>
      <w:r>
        <w:t>levels, into those areas manifesting lack of sustenance. Other areas of the astral</w:t>
      </w:r>
    </w:p>
    <w:p>
      <w:r>
        <w:t>consciousness are so imbued with fear as to shut themselves off from any other</w:t>
      </w:r>
    </w:p>
    <w:p>
      <w:r>
        <w:t>condition. The fear manifests as an obstruction, so do such emotions as</w:t>
      </w:r>
    </w:p>
    <w:p>
      <w:r>
        <w:t>concentrations of greed, resentment, etc.</w:t>
      </w:r>
    </w:p>
    <w:p>
      <w:r>
        <w:t>We look to mental levels and we find, on the one hand, the state of consciousness</w:t>
      </w:r>
    </w:p>
    <w:p>
      <w:r>
        <w:t>which knows only want, and on the other hand, the state of complete indifference.</w:t>
      </w:r>
    </w:p>
    <w:p>
      <w:r>
        <w:t>We find hunger for material health, we alth, happiness, and for knowledge, and</w:t>
      </w:r>
    </w:p>
    <w:p>
      <w:r>
        <w:t>finally, for spiritual truth or reality. In m any areas of mental awareness we find the</w:t>
      </w:r>
    </w:p>
    <w:p>
      <w:r>
        <w:t>realization of great need for food, but in  very few areas the realization of its</w:t>
      </w:r>
    </w:p>
    <w:p>
      <w:r>
        <w:t>fulfillment.</w:t>
      </w:r>
    </w:p>
    <w:p>
      <w:r>
        <w:t>On Soul levels we find the Divine Plan of evolution. We see the fulfillment of hunger</w:t>
      </w:r>
    </w:p>
    <w:p>
      <w:r>
        <w:t>on Soul levels as the abundance of spiritual truth, as Light, as Wisdom. Here, then,</w:t>
      </w:r>
    </w:p>
    <w:p>
      <w:r>
        <w:t>is our solution; it is brought down in the following manner:</w:t>
      </w:r>
    </w:p>
    <w:p>
      <w:r>
        <w:t>1. Soul levels – reality, illumination of that reality turned downward. 2. Mental levels – understanding of God’ s Plan and becoming aligned with it (in</w:t>
      </w:r>
    </w:p>
    <w:p>
      <w:r>
        <w:t>this case aligning with spiritual values).</w:t>
      </w:r>
    </w:p>
    <w:p>
      <w:r>
        <w:t>3. Astral levels – a calm and quiet acceptance of God’s Plan, thus enabling its</w:t>
      </w:r>
    </w:p>
    <w:p>
      <w:r>
        <w:t>reflection on the astral waters. In this way can the reflection of the spiritual</w:t>
      </w:r>
    </w:p>
    <w:p>
      <w:r>
        <w:t>ideal take place on astral levels.</w:t>
      </w:r>
    </w:p>
    <w:p>
      <w:r>
        <w:t>4. On etheric levels – alignment with Divine Will Impulse, which manifests the</w:t>
      </w:r>
    </w:p>
    <w:p>
      <w:r>
        <w:t>right directional flow of all energies available, to manifest fulfillment in</w:t>
      </w:r>
    </w:p>
    <w:p>
      <w:r>
        <w:t>physical form.</w:t>
      </w:r>
    </w:p>
    <w:p>
      <w:r>
        <w:t>5. On the physical plane of appearance – food in the empty stomachs.</w:t>
      </w:r>
    </w:p>
    <w:p>
      <w:r>
        <w:t>As we go back over this, we begin to und erstand more clearly what is meant by</w:t>
      </w:r>
    </w:p>
    <w:p>
      <w:r>
        <w:t>subjective work. For every physical manife station there is its etheric, astral and</w:t>
      </w:r>
    </w:p>
    <w:p>
      <w:r>
        <w:t>mental counterpart. It is necessary at first to trace the object or effect to its cause,</w:t>
      </w:r>
    </w:p>
    <w:p>
      <w:r>
        <w:t>through these three planes of form manife station, in order to become acquainted</w:t>
      </w:r>
    </w:p>
    <w:p>
      <w:r>
        <w:t>with the mental state of consciousness, the astral condition, and the etheric flow of</w:t>
      </w:r>
    </w:p>
    <w:p>
      <w:r>
        <w:t>energies (all three of which are the comb ined subjective cause of the apparent</w:t>
      </w:r>
    </w:p>
    <w:p>
      <w:r>
        <w:t>manifesting form).</w:t>
      </w:r>
    </w:p>
    <w:p>
      <w:r>
        <w:t>We then realize the inner reality on Soul levels (finding here our solution) and we</w:t>
      </w:r>
    </w:p>
    <w:p>
      <w:r>
        <w:t>proceed to work from above downward, bringi ng our solution into its proper form on</w:t>
      </w:r>
    </w:p>
    <w:p>
      <w:r>
        <w:t>mental, astral, and etheric levels. From there we know that the physical will</w:t>
      </w:r>
    </w:p>
    <w:p>
      <w:r>
        <w:t>respond with a manifestation of the perfected form.</w:t>
      </w:r>
    </w:p>
    <w:p>
      <w:r>
        <w:t>As an assignment, please trace the worl d condition of war through the various</w:t>
      </w:r>
    </w:p>
    <w:p>
      <w:r>
        <w:t>levels, finding its combined subjective cause,  its solution, and the form that solution</w:t>
      </w:r>
    </w:p>
    <w:p>
      <w:r>
        <w:t>takes on all planes of human endeavor. Hand this in written form to your teacher</w:t>
      </w:r>
    </w:p>
    <w:p>
      <w:r>
        <w:t>before passing on to the next lesson.</w:t>
      </w:r>
    </w:p>
    <w:p>
      <w:r>
        <w:t>Lesson 4</w:t>
      </w:r>
    </w:p>
    <w:p>
      <w:r>
        <w:t>In this lesson we shall carry out the assignment given in the last one in order to</w:t>
      </w:r>
    </w:p>
    <w:p>
      <w:r>
        <w:t>draw a comparison between your understand ing of what has been presented, and</w:t>
      </w:r>
    </w:p>
    <w:p>
      <w:r>
        <w:t>the condition as it actually exists.</w:t>
      </w:r>
    </w:p>
    <w:p>
      <w:r>
        <w:t>We begin with the physical plane of appe arances where men fight to kill. We do not</w:t>
      </w:r>
    </w:p>
    <w:p>
      <w:r>
        <w:t>care now why. We look only at the effect,  men and nations in a battle to the death</w:t>
      </w:r>
    </w:p>
    <w:p>
      <w:r>
        <w:t>until such time as one or both call it to a temporary halt.</w:t>
      </w:r>
    </w:p>
    <w:p>
      <w:r>
        <w:t>On etheric levels we find our directio nal flow of energies manifesting a like</w:t>
      </w:r>
    </w:p>
    <w:p>
      <w:r>
        <w:t>condition. The energies of men and nations pitted against one-another in such a way</w:t>
      </w:r>
    </w:p>
    <w:p>
      <w:r>
        <w:t>as to manifest discord, depletion, and destruction.</w:t>
      </w:r>
    </w:p>
    <w:p>
      <w:r>
        <w:t>On astral levels we discover all of the bas er emotions of greed, lust, unbridled desire</w:t>
      </w:r>
    </w:p>
    <w:p>
      <w:r>
        <w:t>for pleasure, fear, hate, resentment, jealou sy, pride, etc., holding full sway. Thus,</w:t>
      </w:r>
    </w:p>
    <w:p>
      <w:r>
        <w:t>the power factor of manifestation is being unconsciously loosed upon the race in such</w:t>
      </w:r>
    </w:p>
    <w:p>
      <w:r>
        <w:t>a manner as to destroy its physical form, via war. All of this combined force has</w:t>
      </w:r>
    </w:p>
    <w:p>
      <w:r>
        <w:t>coalesced to produce a giant thought-form entitled war.</w:t>
      </w:r>
    </w:p>
    <w:p>
      <w:r>
        <w:t>On mental levels we find the mental counterparts of the baser emotions, plus</w:t>
      </w:r>
    </w:p>
    <w:p>
      <w:r>
        <w:t>complete separativeness. The little “I” is in flated beyond all proportions into a false</w:t>
      </w:r>
    </w:p>
    <w:p>
      <w:r>
        <w:t>god, ambitious for a kingdom and sovereign reign. We find here not one false god,</w:t>
      </w:r>
    </w:p>
    <w:p>
      <w:r>
        <w:t>but many, each one pitted against the other, each one seeking dictatorship.</w:t>
      </w:r>
    </w:p>
    <w:p>
      <w:r>
        <w:t>On Soul levels we find the reality, the Oversoul of humanity: one entity composed of</w:t>
      </w:r>
    </w:p>
    <w:p>
      <w:r>
        <w:t>many parts, one body composed of many me mbers, one life in which we live, move,</w:t>
      </w:r>
    </w:p>
    <w:p>
      <w:r>
        <w:t>and have our being.</w:t>
      </w:r>
    </w:p>
    <w:p>
      <w:r>
        <w:t>The light of illumination is then turned downward into the mental body, and the</w:t>
      </w:r>
    </w:p>
    <w:p>
      <w:r>
        <w:t>solution on mental levels takes its own form as recognition of brotherhood, of the</w:t>
      </w:r>
    </w:p>
    <w:p>
      <w:r>
        <w:t>Divine Plan, resulting in peace of mind.</w:t>
      </w:r>
    </w:p>
    <w:p>
      <w:r>
        <w:t>Reflected into the astral waters, the solu tion takes form in the recognition of</w:t>
      </w:r>
    </w:p>
    <w:p>
      <w:r>
        <w:t>brotherhood as a manifestation of its quality,  Divine Love. Compassion reigns in the</w:t>
      </w:r>
    </w:p>
    <w:p>
      <w:r>
        <w:t>hearts of men, and the power factor of m anifestation is brought into harmony with</w:t>
      </w:r>
    </w:p>
    <w:p>
      <w:r>
        <w:t>the Divine Plan. The astral body reflecti ng the Plan is tranquil, serene, at peace</w:t>
      </w:r>
    </w:p>
    <w:p>
      <w:r>
        <w:t>within itself.</w:t>
      </w:r>
    </w:p>
    <w:p>
      <w:r>
        <w:t>On etheric levels we see the manifestatio n of right relationship between the parts</w:t>
      </w:r>
    </w:p>
    <w:p>
      <w:r>
        <w:t>and the whole. The energies are being directed throughout the network into the</w:t>
      </w:r>
    </w:p>
    <w:p>
      <w:r>
        <w:t>manifestation of Divine Plan a ctivity. Here there is harmony.</w:t>
      </w:r>
    </w:p>
    <w:p>
      <w:r>
        <w:t>On the physical plane we see the actual manifestation of brotherhood and the end of</w:t>
      </w:r>
    </w:p>
    <w:p>
      <w:r>
        <w:t>war – men cooperating with one another to bring God’s Plan to earth.</w:t>
      </w:r>
    </w:p>
    <w:p>
      <w:r>
        <w:t>How is the solution actually brought into manifestation on the various levels of</w:t>
      </w:r>
    </w:p>
    <w:p>
      <w:r>
        <w:t>human endeavor by the subjective worker? It is not only realized, my brother, it is</w:t>
      </w:r>
    </w:p>
    <w:p>
      <w:r>
        <w:t>embodied and brought into manifestation vi a the disciple acting as a focal point.</w:t>
      </w:r>
    </w:p>
    <w:p>
      <w:r>
        <w:t>This is an important point. He does not serve simply by saying the words.</w:t>
      </w:r>
    </w:p>
    <w:p>
      <w:r>
        <w:t>The disciple realizes two things of vast importance:</w:t>
      </w:r>
    </w:p>
    <w:p>
      <w:r>
        <w:t>1. That he is a focal point through which Divine energy can be channeled to</w:t>
      </w:r>
    </w:p>
    <w:p>
      <w:r>
        <w:t>humanity.</w:t>
      </w:r>
    </w:p>
    <w:p>
      <w:r>
        <w:t>2. That he qualifies that energy according to his own inner quality, and directs it</w:t>
      </w:r>
    </w:p>
    <w:p>
      <w:r>
        <w:t>into manifestation via his subjective life. The thoughts he thinks are the</w:t>
      </w:r>
    </w:p>
    <w:p>
      <w:r>
        <w:t>patterns, the blueprint, of the forms his energies will take as they manifest in</w:t>
      </w:r>
    </w:p>
    <w:p>
      <w:r>
        <w:t>the outer world.</w:t>
      </w:r>
    </w:p>
    <w:p>
      <w:r>
        <w:t>He must, then, consciously work to become  a focal point through which the Forces of</w:t>
      </w:r>
    </w:p>
    <w:p>
      <w:r>
        <w:t>Light can work. He colors those energi es which are directed through him with</w:t>
      </w:r>
    </w:p>
    <w:p>
      <w:r>
        <w:t>Divine Love as he practices brotherhood in  the world of men. He directs the energy</w:t>
      </w:r>
    </w:p>
    <w:p>
      <w:r>
        <w:t>into Divine Plan activity, as he thinks in  terms of the Divine Plan. He does not</w:t>
      </w:r>
    </w:p>
    <w:p>
      <w:r>
        <w:t>become a focal point through which the fo rces of darkness can work by manifesting</w:t>
      </w:r>
    </w:p>
    <w:p>
      <w:r>
        <w:t>negativity within himself.</w:t>
      </w:r>
    </w:p>
    <w:p>
      <w:r>
        <w:t>One of the most important characteristics th e probationer is trying to cultivate, as</w:t>
      </w:r>
    </w:p>
    <w:p>
      <w:r>
        <w:t>he nears the test of discipleship, is self-l ess-ness. He knows that he will be tested</w:t>
      </w:r>
    </w:p>
    <w:p>
      <w:r>
        <w:t>and tried for this quality, and that if he cannot serve selflessly, he would be useless</w:t>
      </w:r>
    </w:p>
    <w:p>
      <w:r>
        <w:t>to the Hierarchy. To orient the consciousness, not only to the concept of</w:t>
      </w:r>
    </w:p>
    <w:p>
      <w:r>
        <w:t>self-less-ness, but to the activity of it, ce rtain steps are taken. One of the first and</w:t>
      </w:r>
    </w:p>
    <w:p>
      <w:r>
        <w:t>perhaps the most difficult step is that of turning the attention completely away from</w:t>
      </w:r>
    </w:p>
    <w:p>
      <w:r>
        <w:t>the self (both higher and lower) and directi ng it to that which cannot possibly bring</w:t>
      </w:r>
    </w:p>
    <w:p>
      <w:r>
        <w:t>measured or obvious results.</w:t>
      </w:r>
    </w:p>
    <w:p>
      <w:r>
        <w:t>For a certain period of time each day, the probationer disciple enters into the</w:t>
      </w:r>
    </w:p>
    <w:p>
      <w:r>
        <w:t>activity of subjective work directed outside of his personality sphere of influence. He</w:t>
      </w:r>
    </w:p>
    <w:p>
      <w:r>
        <w:t>thinks outwardly with cons tructive thought, qualified and  colored by Divine Love,</w:t>
      </w:r>
    </w:p>
    <w:p>
      <w:r>
        <w:t>toward a situation or subject which has no outer relationship with himself. He will</w:t>
      </w:r>
    </w:p>
    <w:p>
      <w:r>
        <w:t>deliberately pick something which is ne ither of interest nor benefit to him</w:t>
      </w:r>
    </w:p>
    <w:p>
      <w:r>
        <w:t>personally, as the subject for his meditative  help. He cannot possibly benefit from or</w:t>
      </w:r>
    </w:p>
    <w:p>
      <w:r>
        <w:t>ascertain the results of his work. He is outside of it. He is then selfless in that one act.</w:t>
      </w:r>
    </w:p>
    <w:p>
      <w:r>
        <w:t>As an assignment, pick such a subject for yo ur meditative service and carry it out at</w:t>
      </w:r>
    </w:p>
    <w:p>
      <w:r>
        <w:t>least ten minutes daily. Keep a written record  of your work and hand it in to your</w:t>
      </w:r>
    </w:p>
    <w:p>
      <w:r>
        <w:t>teacher.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