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Nature of the Soul Glossary - Wisdom Impressions.pdf</w:t>
      </w:r>
    </w:p>
    <w:p>
      <w:r>
        <w:t>Source: The Nature of the Soul Glossary - PDF\The Nature of the Soul Glossary - Wisdom Impressions.pdf</w:t>
      </w:r>
    </w:p>
    <w:p>
      <w:r>
        <w:t>Table of Contents</w:t>
      </w:r>
    </w:p>
    <w:p>
      <w:r>
        <w:t>Title Page</w:t>
      </w:r>
    </w:p>
    <w:p>
      <w:r>
        <w:t>A</w:t>
      </w:r>
    </w:p>
    <w:p>
      <w:r>
        <w:t>B</w:t>
      </w:r>
    </w:p>
    <w:p>
      <w:r>
        <w:t>C</w:t>
      </w:r>
    </w:p>
    <w:p>
      <w:r>
        <w:t>D</w:t>
      </w:r>
    </w:p>
    <w:p>
      <w:r>
        <w:t>E</w:t>
      </w:r>
    </w:p>
    <w:p>
      <w:r>
        <w:t>F</w:t>
      </w:r>
    </w:p>
    <w:p>
      <w:r>
        <w:t>G</w:t>
      </w:r>
    </w:p>
    <w:p>
      <w:r>
        <w:t>H</w:t>
      </w:r>
    </w:p>
    <w:p>
      <w:r>
        <w:t>I</w:t>
      </w:r>
    </w:p>
    <w:p>
      <w:r>
        <w:t>J</w:t>
      </w:r>
    </w:p>
    <w:p>
      <w:r>
        <w:t>K</w:t>
      </w:r>
    </w:p>
    <w:p>
      <w:r>
        <w:t>L</w:t>
      </w:r>
    </w:p>
    <w:p>
      <w:r>
        <w:t>M</w:t>
      </w:r>
    </w:p>
    <w:p>
      <w:r>
        <w:t>N</w:t>
      </w:r>
    </w:p>
    <w:p>
      <w:r>
        <w:t>O</w:t>
      </w:r>
    </w:p>
    <w:p>
      <w:r>
        <w:t>P</w:t>
      </w:r>
    </w:p>
    <w:p>
      <w:r>
        <w:t>R</w:t>
      </w:r>
    </w:p>
    <w:p>
      <w:r>
        <w:t>S</w:t>
      </w:r>
    </w:p>
    <w:p>
      <w:r>
        <w:t>T</w:t>
      </w:r>
    </w:p>
    <w:p>
      <w:r>
        <w:t>U</w:t>
      </w:r>
    </w:p>
    <w:p>
      <w:r>
        <w:t>V</w:t>
      </w:r>
    </w:p>
    <w:p>
      <w:r>
        <w:t>W</w:t>
      </w:r>
    </w:p>
    <w:p>
      <w:r>
        <w:t>Y</w:t>
      </w:r>
    </w:p>
    <w:p>
      <w:r>
        <w:t>Z</w:t>
      </w:r>
    </w:p>
    <w:p>
      <w:r>
        <w:t>GLOSSARY</w:t>
      </w:r>
    </w:p>
    <w:p>
      <w:r>
        <w:t>THE NATURE OF THE SOUL</w:t>
      </w:r>
    </w:p>
    <w:p>
      <w:r>
        <w:t>Under Revision (©1992,</w:t>
      </w:r>
    </w:p>
    <w:p>
      <w:r>
        <w:t>Last Updated 18 February, 1996)</w:t>
      </w:r>
    </w:p>
    <w:p>
      <w:r>
        <w:t>This glossary is not intended to define every word in The Nature of the Soul, but is meant to</w:t>
      </w:r>
    </w:p>
    <w:p>
      <w:r>
        <w:t>serve (along with the Index) as a reference guide for study and to refresh the students'</w:t>
      </w:r>
    </w:p>
    <w:p>
      <w:r>
        <w:t>memory. Most of the definitions are taken from the text, with some minor embellishments</w:t>
      </w:r>
    </w:p>
    <w:p>
      <w:r>
        <w:t>(where the text was lacking, or to clarify the existing definition). Since the greater part of the</w:t>
      </w:r>
    </w:p>
    <w:p>
      <w:r>
        <w:t>embellishment should come from the teacher of the course, some differences may occur.</w:t>
      </w:r>
    </w:p>
    <w:p>
      <w:r>
        <w:t>Thus, this glossary is not THE definitive work but only a guide. As editors we recognize that</w:t>
      </w:r>
    </w:p>
    <w:p>
      <w:r>
        <w:t>our definitions are rather fallible and request that any glaring omissions be reported so we</w:t>
      </w:r>
    </w:p>
    <w:p>
      <w:r>
        <w:t>can correct them in the next edition.</w:t>
      </w:r>
    </w:p>
    <w:p>
      <w:r>
        <w:t>A few helpful notes: ''a.k.a.'' refers to words which mean approximately the same thing as the</w:t>
      </w:r>
    </w:p>
    <w:p>
      <w:r>
        <w:t>defined term. ''see also'' refers to related words which are defined elsewhere in the glossary.</w:t>
      </w:r>
    </w:p>
    <w:p>
      <w:r>
        <w:t>[Brackets] enclose the language or other source of the word.</w:t>
      </w:r>
    </w:p>
    <w:p>
      <w:r>
        <w:t>For a more in depth look at some of the terminology see</w:t>
      </w:r>
    </w:p>
    <w:p>
      <w:r>
        <w:t>Applied Wisdom,</w:t>
      </w:r>
    </w:p>
    <w:p>
      <w:r>
        <w:t>also available</w:t>
      </w:r>
    </w:p>
    <w:p>
      <w:r>
        <w:t>from Wisdom Impressions.</w:t>
      </w:r>
    </w:p>
    <w:p>
      <w:r>
        <w:t>Do you have a question or comment? Feel free to contact us anytime:</w:t>
      </w:r>
    </w:p>
    <w:p>
      <w:r>
        <w:t>WisImp@WisdomImpressions.com</w:t>
      </w:r>
    </w:p>
    <w:p>
      <w:r>
        <w:t>Wisdom Impressions, Publishers LLC</w:t>
      </w:r>
    </w:p>
    <w:p>
      <w:r>
        <w:t>P. O. Box 130003</w:t>
      </w:r>
    </w:p>
    <w:p>
      <w:r>
        <w:t>Roseville, MN 55113, USA</w:t>
      </w:r>
    </w:p>
    <w:p>
      <w:r>
        <w:t>www.WisdomImpressions.com</w:t>
      </w:r>
    </w:p>
    <w:p>
      <w:r>
        <w:t>A</w:t>
      </w:r>
    </w:p>
    <w:p>
      <w:r>
        <w:t>ABOUT WHOM NAUGHT MAY BE SAID (see also Logos): The Cosmic Creative Center</w:t>
      </w:r>
    </w:p>
    <w:p>
      <w:r>
        <w:t>in whom our Solar and Planetary logoi live. Sometimes referred to as the Supreme Being.</w:t>
      </w:r>
    </w:p>
    <w:p>
      <w:r>
        <w:t>ABSTRACTION: The movement of consciousness to a point above the normal horizontal</w:t>
      </w:r>
    </w:p>
    <w:p>
      <w:r>
        <w:t>focus of awareness, i.e., to the abstract mind or to the plane of the soul as opposed to the</w:t>
      </w:r>
    </w:p>
    <w:p>
      <w:r>
        <w:t>intellectual mind, emotions or physical body.</w:t>
      </w:r>
    </w:p>
    <w:p>
      <w:r>
        <w:t>ACTION: The activity of the soul as it reaches into and through the personality to bring its</w:t>
      </w:r>
    </w:p>
    <w:p>
      <w:r>
        <w:t>life and affairs into right relationship with a higher purpose, i.e., the Divine Plan.</w:t>
      </w:r>
    </w:p>
    <w:p>
      <w:r>
        <w:t>AFFIRMATION (see also Glamour): The technique of replacing a negative feeling with a</w:t>
      </w:r>
    </w:p>
    <w:p>
      <w:r>
        <w:t>positive ideal by repeatedly impressing that ideal on the feeling nature.</w:t>
      </w:r>
    </w:p>
    <w:p>
      <w:r>
        <w:t>AGE (see also New Age, Piscean Age, Aquarian Age, Planetary Age): 1. Celestial ages,</w:t>
      </w:r>
    </w:p>
    <w:p>
      <w:r>
        <w:t>such as the Piscean and Aquarian, lasting approximately 2500 years. 2. Planetary Ages which</w:t>
      </w:r>
    </w:p>
    <w:p>
      <w:r>
        <w:t>are part of the life cycle of Earth and coexistent with the Celestial Ages.</w:t>
      </w:r>
    </w:p>
    <w:p>
      <w:r>
        <w:t>AGELESS WISDOM (a.k.a. Ancient Wisdom, Wisdom Teachings) (see Wisdom, The): This</w:t>
      </w:r>
    </w:p>
    <w:p>
      <w:r>
        <w:t>is the interpretation of the Divine Plan as it is formulated into the process of unfoldment prior</w:t>
      </w:r>
    </w:p>
    <w:p>
      <w:r>
        <w:t>to its movement into time and space. Wisdom is related to the consciousness which interprets</w:t>
      </w:r>
    </w:p>
    <w:p>
      <w:r>
        <w:t>the Divine Will into a planned activity. Knowledge is the application of that wisdom into</w:t>
      </w:r>
    </w:p>
    <w:p>
      <w:r>
        <w:t>intelligent activity. The Ageless Wisdom teaches what this process is and how to become a</w:t>
      </w:r>
    </w:p>
    <w:p>
      <w:r>
        <w:t>part of the process.</w:t>
      </w:r>
    </w:p>
    <w:p>
      <w:r>
        <w:t>AIR: 1. The most subtle of the ancient 'four elements'. 2. The symbol of consciousness, which</w:t>
      </w:r>
    </w:p>
    <w:p>
      <w:r>
        <w:t>(like air) is "everywhere equally present". 3. Breath or sound, the Word of God.</w:t>
      </w:r>
    </w:p>
    <w:p>
      <w:r>
        <w:t>AJNA CENTER [Sanskrit] (a.k.a. Ajna Chakra, the two-petaled lotus; see also Third Eye):</w:t>
      </w:r>
    </w:p>
    <w:p>
      <w:r>
        <w:t>1. The highest persona center or chakra, located between and approximately two inches in</w:t>
      </w:r>
    </w:p>
    <w:p>
      <w:r>
        <w:t>front of the eyebrows. 2. The seat of the observer. Literally translated: command (of guru).</w:t>
      </w:r>
    </w:p>
    <w:p>
      <w:r>
        <w:t>AKASHIC RECORDS: Sometimes called the memory of nature; The record of Earth,</w:t>
      </w:r>
    </w:p>
    <w:p>
      <w:r>
        <w:t>containing the experiences and desires of every human being, the experiences of the animal</w:t>
      </w:r>
    </w:p>
    <w:p>
      <w:r>
        <w:t>kingdom, and the aggregate desire-forms which must be faced and overcome by each</w:t>
      </w:r>
    </w:p>
    <w:p>
      <w:r>
        <w:t>disciple. There are three levels to this memory: 1. a temporary level which fades with the</w:t>
      </w:r>
    </w:p>
    <w:p>
      <w:r>
        <w:t>passage of time and is held in the lower etheric region of the physical, 2. a more accurate</w:t>
      </w:r>
    </w:p>
    <w:p>
      <w:r>
        <w:t>level in the region of abstract thought, and 3. on the Buddhic plane which is the highest and</w:t>
      </w:r>
    </w:p>
    <w:p>
      <w:r>
        <w:t>most complete memory of the planetary life and its evolution.</w:t>
      </w:r>
    </w:p>
    <w:p>
      <w:r>
        <w:t>ALCHEMY: The science by which the base substance of the personality is transmuted into</w:t>
      </w:r>
    </w:p>
    <w:p>
      <w:r>
        <w:t>light and made a fit vehicle for the Overshadowing Spiritual Soul.</w:t>
      </w:r>
    </w:p>
    <w:p>
      <w:r>
        <w:t>ALIGN: To bring into relationship or to establish contact with a particular thought-form,</w:t>
      </w:r>
    </w:p>
    <w:p>
      <w:r>
        <w:t>energy (i.e., one or more of the seven rays), person, place, etc. To "recognize the existence of</w:t>
      </w:r>
    </w:p>
    <w:p>
      <w:r>
        <w:t>the soul as being everywhere equally present" is to align with the soul.</w:t>
      </w:r>
    </w:p>
    <w:p>
      <w:r>
        <w:t>ALIGNMENT (see also Soul Mind Brain Alignment): 1. Any connection between or</w:t>
      </w:r>
    </w:p>
    <w:p>
      <w:r>
        <w:t>organization of centers, energies, or states of consciousness. 2. The connection created</w:t>
      </w:r>
    </w:p>
    <w:p>
      <w:r>
        <w:t>between various centers, energies, thought-forms etc. during meditation.</w:t>
      </w:r>
    </w:p>
    <w:p>
      <w:r>
        <w:t>AMBITION (see also Persona): The desire for personal attainment.</w:t>
      </w:r>
    </w:p>
    <w:p>
      <w:r>
        <w:t>ANCIENT MYSTERIES: These are the systems of thought which attempted to define the</w:t>
      </w:r>
    </w:p>
    <w:p>
      <w:r>
        <w:t>workings of the Cosmos according to the language and needs of the time they were instituted.</w:t>
      </w:r>
    </w:p>
    <w:p>
      <w:r>
        <w:t>For example in the West the school of Pythagoras or King Arthur and the Grail. In the East the</w:t>
      </w:r>
    </w:p>
    <w:p>
      <w:r>
        <w:t>Vedas and the Upanishads.</w:t>
      </w:r>
    </w:p>
    <w:p>
      <w:r>
        <w:t>ANGEL (see also Deva): 1. An individualized portion of the substantial or Mother Aspect of</w:t>
      </w:r>
    </w:p>
    <w:p>
      <w:r>
        <w:t>divinity. 2. A being of Light.</w:t>
      </w:r>
    </w:p>
    <w:p>
      <w:r>
        <w:t>ANGEL OF THE PRESENCE: The light body of The Christ. It is also the "body" of the</w:t>
      </w:r>
    </w:p>
    <w:p>
      <w:r>
        <w:t>individual Soul; The "Presence" sensed by the Disciple.</w:t>
      </w:r>
    </w:p>
    <w:p>
      <w:r>
        <w:t>ANIMAL KINGDOM: 1. The portion of Earth's consciousness which incarnates in and</w:t>
      </w:r>
    </w:p>
    <w:p>
      <w:r>
        <w:t>expresses itself through animal bodies. 2. The evolving planetary organ of concrete</w:t>
      </w:r>
    </w:p>
    <w:p>
      <w:r>
        <w:t>knowledge.</w:t>
      </w:r>
    </w:p>
    <w:p>
      <w:r>
        <w:t>ANIMAL MAN (see also Centers, and Animal Soul): That portion of human consciousness</w:t>
      </w:r>
    </w:p>
    <w:p>
      <w:r>
        <w:t>still identified with the Sacral and Solar plexus centers and locked into their patterns of</w:t>
      </w:r>
    </w:p>
    <w:p>
      <w:r>
        <w:t>behavior.</w:t>
      </w:r>
    </w:p>
    <w:p>
      <w:r>
        <w:t>ANIMAL SOUL: This is the level of consciousness which relates the individual to the animal</w:t>
      </w:r>
    </w:p>
    <w:p>
      <w:r>
        <w:t>(instinct) and to past development. It will eventually be lifted up and synthesized with the</w:t>
      </w:r>
    </w:p>
    <w:p>
      <w:r>
        <w:t>higher self.</w:t>
      </w:r>
    </w:p>
    <w:p>
      <w:r>
        <w:t>ANTAHKARANA [Sanskrit] (a.k.a. Rainbow Bridge; see also Group Service): 1. The cord</w:t>
      </w:r>
    </w:p>
    <w:p>
      <w:r>
        <w:t>which connects the Soul and the persona. 2. The connection between the Soul and humanity</w:t>
      </w:r>
    </w:p>
    <w:p>
      <w:r>
        <w:t>which was severed during the fall of Atlantis and must be rebuilt by the conscious effort of</w:t>
      </w:r>
    </w:p>
    <w:p>
      <w:r>
        <w:t>the world discipleship.</w:t>
      </w:r>
    </w:p>
    <w:p>
      <w:r>
        <w:t>APPEARANCE: The form or body through which a soul or frequency of energy incarnates in</w:t>
      </w:r>
    </w:p>
    <w:p>
      <w:r>
        <w:t>the three lower worlds (physical, emotional or mental).</w:t>
      </w:r>
    </w:p>
    <w:p>
      <w:r>
        <w:t>AQUARIAN AGE (see also NEW AGE, Planetary Age): 1. In astrology, the Celestial Age</w:t>
      </w:r>
    </w:p>
    <w:p>
      <w:r>
        <w:t>between Pisces and Capricorn. 2. A period lasting approximately 2500 years, typified by</w:t>
      </w:r>
    </w:p>
    <w:p>
      <w:r>
        <w:t>growing humanitarian sensitivity, and service to humanity and the planet. 3. Each age is</w:t>
      </w:r>
    </w:p>
    <w:p>
      <w:r>
        <w:t>signified by the precession (moving backwards) of the equinox which is caused by the</w:t>
      </w:r>
    </w:p>
    <w:p>
      <w:r>
        <w:t>rotation of the earth on its axis. This means that the stability of the Spring equinox is only</w:t>
      </w:r>
    </w:p>
    <w:p>
      <w:r>
        <w:t>apparent since it is now at the point of moving into the sign of Aquarius. Therefore the</w:t>
      </w:r>
    </w:p>
    <w:p>
      <w:r>
        <w:t>Aquarian "Age". In the West each age is defined by the symbol of the sign for that age: the</w:t>
      </w:r>
    </w:p>
    <w:p>
      <w:r>
        <w:t>"shepherd king" for Aries the ram; "FISHers of men" for Pisces; and the sexless</w:t>
      </w:r>
    </w:p>
    <w:p>
      <w:r>
        <w:t>androginine/angel for Aquarius.</w:t>
      </w:r>
    </w:p>
    <w:p>
      <w:r>
        <w:t>ARCHETYPE: The pattern or blueprint from which an activity or a form is given its shape.</w:t>
      </w:r>
    </w:p>
    <w:p>
      <w:r>
        <w:t>For example every wheel (wagon, car, tractor, bicycle, etc.) is the out-picturing of the wheel</w:t>
      </w:r>
    </w:p>
    <w:p>
      <w:r>
        <w:t>archetype.</w:t>
      </w:r>
    </w:p>
    <w:p>
      <w:r>
        <w:t>ARMAGEDDON: A final, cataclysmic battle between the forces of Light and Darkness.</w:t>
      </w:r>
    </w:p>
    <w:p>
      <w:r>
        <w:t>ART AND SCIENCE OF FORM BUILDING: The work of the conscious soul incarnate who</w:t>
      </w:r>
    </w:p>
    <w:p>
      <w:r>
        <w:t>builds thought-forms and service activities based upon a perception of the Divine Plan.</w:t>
      </w:r>
    </w:p>
    <w:p>
      <w:r>
        <w:t>ART AND SCIENCE OF MAGIC (see Magic)</w:t>
      </w:r>
    </w:p>
    <w:p>
      <w:r>
        <w:t>ARYANS [Sanskrit] (a.k.a. Fifth Root Race): The stage in the evolution of human</w:t>
      </w:r>
    </w:p>
    <w:p>
      <w:r>
        <w:t>consciousness wherein the Intellect is being developed.</w:t>
      </w:r>
    </w:p>
    <w:p>
      <w:r>
        <w:t>ASCENT (see also Descent, Concentration, Meditation, Relaxation, Visualization): The</w:t>
      </w:r>
    </w:p>
    <w:p>
      <w:r>
        <w:t>initial stage of meditation wherein the physical body is relaxed, emotions calmed, intellect</w:t>
      </w:r>
    </w:p>
    <w:p>
      <w:r>
        <w:t>focused, persona integrated and the incarnate consciousness merges and/or identifies with the</w:t>
      </w:r>
    </w:p>
    <w:p>
      <w:r>
        <w:t>overshadowing Spiritual Soul.</w:t>
      </w:r>
    </w:p>
    <w:p>
      <w:r>
        <w:t>ASHRAM: 1. A condition of group consciousness and/or 2. a group soul composed of many</w:t>
      </w:r>
    </w:p>
    <w:p>
      <w:r>
        <w:t>individual souls all of whom are drawn together on soul levels via the similarity of soul ray</w:t>
      </w:r>
    </w:p>
    <w:p>
      <w:r>
        <w:t>and the service of the same Divine Purpose. At the heart of each group is a member of the</w:t>
      </w:r>
    </w:p>
    <w:p>
      <w:r>
        <w:t>Hierarchy who holds the focus for the group in relationship to the Divine Plan.</w:t>
      </w:r>
    </w:p>
    <w:p>
      <w:r>
        <w:t>ASPIRANT: The stage of spiritual growth wherein the seeker aspires to something beyond</w:t>
      </w:r>
    </w:p>
    <w:p>
      <w:r>
        <w:t>his personal self.</w:t>
      </w:r>
    </w:p>
    <w:p>
      <w:r>
        <w:t>ASPIRATION: The magnetic attraction towards a higher ideal.</w:t>
      </w:r>
    </w:p>
    <w:p>
      <w:r>
        <w:t>ASTRAL: 1. Substance vibrating at a frequency below that of the mind and above that of the</w:t>
      </w:r>
    </w:p>
    <w:p>
      <w:r>
        <w:t>physical-etheric. 2. Feeling nature: emotions, desires, passions.</w:t>
      </w:r>
    </w:p>
    <w:p>
      <w:r>
        <w:t>ASTRAL BODY: The body or vehicle through which feelings, desires and emotions are</w:t>
      </w:r>
    </w:p>
    <w:p>
      <w:r>
        <w:t>expressed and experienced. This is also the "unconscious" where most psychology endeavors</w:t>
      </w:r>
    </w:p>
    <w:p>
      <w:r>
        <w:t>to work and heal.</w:t>
      </w:r>
    </w:p>
    <w:p>
      <w:r>
        <w:t>ASTRAL FOG (see Glamour): An emotional cloud or veil which surrounds an idea or</w:t>
      </w:r>
    </w:p>
    <w:p>
      <w:r>
        <w:t>thought-form.</w:t>
      </w:r>
    </w:p>
    <w:p>
      <w:r>
        <w:t>ASTRAL FORCE (see also Astral Plane): The energy utilized or created by the activity of a</w:t>
      </w:r>
    </w:p>
    <w:p>
      <w:r>
        <w:t>form on the Astral Plane.</w:t>
      </w:r>
    </w:p>
    <w:p>
      <w:r>
        <w:t>ASTRAL FORM (a.k.a.</w:t>
      </w:r>
    </w:p>
    <w:p>
      <w:r>
        <w:t>kama manas, literally desire mind.)</w:t>
      </w:r>
    </w:p>
    <w:p>
      <w:r>
        <w:t>: Form built of matter vibrating</w:t>
      </w:r>
    </w:p>
    <w:p>
      <w:r>
        <w:t>at the frequency of the astral/feeling plane.</w:t>
      </w:r>
    </w:p>
    <w:p>
      <w:r>
        <w:t>ASTRAL PLANE: 1. Matter vibrating above the frequency of the physical-dense and</w:t>
      </w:r>
    </w:p>
    <w:p>
      <w:r>
        <w:t>physical-etheric planes, but below that of the mental plane. 2. An aggregate of all the</w:t>
      </w:r>
    </w:p>
    <w:p>
      <w:r>
        <w:t>substance impressed and shaped by emotional currents, desires and activities. What may also</w:t>
      </w:r>
    </w:p>
    <w:p>
      <w:r>
        <w:t>be referred to as the collective unconscious.</w:t>
      </w:r>
    </w:p>
    <w:p>
      <w:r>
        <w:t>ASTRAL TELEPATHY: The ability to send and receive images, feelings, colors and other</w:t>
      </w:r>
    </w:p>
    <w:p>
      <w:r>
        <w:t>sensations via the psychic/feeling nature.</w:t>
      </w:r>
    </w:p>
    <w:p>
      <w:r>
        <w:t>ASTROLOGY: 1. An ancient system of spiritual growth and development which is frequently</w:t>
      </w:r>
    </w:p>
    <w:p>
      <w:r>
        <w:t>used/misused as a tool for divination. 2. The study of the subjective relationship between the</w:t>
      </w:r>
    </w:p>
    <w:p>
      <w:r>
        <w:t>Earth and other celestial bodies.</w:t>
      </w:r>
    </w:p>
    <w:p>
      <w:r>
        <w:t>AT-ONE-MENT: 1. The mergence of the indwelling soul with the overshadowing soul; and</w:t>
      </w:r>
    </w:p>
    <w:p>
      <w:r>
        <w:t>the mergence of the soul with the One Life. 2. The capacity to merge with another life in</w:t>
      </w:r>
    </w:p>
    <w:p>
      <w:r>
        <w:t>order to know or understand it.</w:t>
      </w:r>
    </w:p>
    <w:p>
      <w:r>
        <w:t>ATLANTIS: The historical/traditional/mythical mid-Atlantic continent on which the</w:t>
      </w:r>
    </w:p>
    <w:p>
      <w:r>
        <w:t>Atlantean civilization reached its height.</w:t>
      </w:r>
    </w:p>
    <w:p>
      <w:r>
        <w:t>ATLANTEANS (a.k.a. Fourth Root Race): The stage in the evolution of human</w:t>
      </w:r>
    </w:p>
    <w:p>
      <w:r>
        <w:t>consciousness wherein the emotions and psychic faculties were developed and the seed of</w:t>
      </w:r>
    </w:p>
    <w:p>
      <w:r>
        <w:t>the mind (in a very rudimentary form) stimulated into activity.</w:t>
      </w:r>
    </w:p>
    <w:p>
      <w:r>
        <w:t>ATOM: The essential building block of matter in the three lower worlds of form, i.e.,</w:t>
      </w:r>
    </w:p>
    <w:p>
      <w:r>
        <w:t>physical, emotional and mental (matter or substance not being limited to the physical world</w:t>
      </w:r>
    </w:p>
    <w:p>
      <w:r>
        <w:t>of effects alone).</w:t>
      </w:r>
    </w:p>
    <w:p>
      <w:r>
        <w:t>B</w:t>
      </w:r>
    </w:p>
    <w:p>
      <w:r>
        <w:t>BAD (see also Pair of Opposites, Transmutation): A term given to a form, life or energy</w:t>
      </w:r>
    </w:p>
    <w:p>
      <w:r>
        <w:t>which no longer serves the larger function or Plan of the One Life; Not proceeding with the</w:t>
      </w:r>
    </w:p>
    <w:p>
      <w:r>
        <w:t>evolutionary process of forward motion.</w:t>
      </w:r>
    </w:p>
    <w:p>
      <w:r>
        <w:t>BALANCE: The right relationship of stability and forward movement in which both inertia</w:t>
      </w:r>
    </w:p>
    <w:p>
      <w:r>
        <w:t>and activity work to serve the evolution of all parts (individually and/or collectively</w:t>
      </w:r>
    </w:p>
    <w:p>
      <w:r>
        <w:t>applied) of the One Life.</w:t>
      </w:r>
    </w:p>
    <w:p>
      <w:r>
        <w:t>BAPTISM: 1. In traditional Christianity this is the symbolic acceptance of the purification of</w:t>
      </w:r>
    </w:p>
    <w:p>
      <w:r>
        <w:t>the Holy Spirit, usually through immersion in water and other rites. In the tradition of the</w:t>
      </w:r>
    </w:p>
    <w:p>
      <w:r>
        <w:t>Wisdom it is the same principle with this exception: it is an experience not bound by or</w:t>
      </w:r>
    </w:p>
    <w:p>
      <w:r>
        <w:t>limited to an outward form or ritual. Nor will it necessarily be caused by an outward</w:t>
      </w:r>
    </w:p>
    <w:p>
      <w:r>
        <w:t>ceremony since it can only be the product of much work and preparation. 2. It is the descent</w:t>
      </w:r>
    </w:p>
    <w:p>
      <w:r>
        <w:t>of the overshadowing or redeemed (and redeeming) third aspect, the divine kundalini, as it</w:t>
      </w:r>
    </w:p>
    <w:p>
      <w:r>
        <w:t>purifies the form by bringing it into relationship with the Divine Purpose.</w:t>
      </w:r>
    </w:p>
    <w:p>
      <w:r>
        <w:t>BEAUTY: An attribute often given to the fourth ray of harmony. Beauty being the balance of</w:t>
      </w:r>
    </w:p>
    <w:p>
      <w:r>
        <w:t>all movements which is also harmony.</w:t>
      </w:r>
    </w:p>
    <w:p>
      <w:r>
        <w:t>BEING: Any entity on any plane of existence.</w:t>
      </w:r>
    </w:p>
    <w:p>
      <w:r>
        <w:t>BIRTH: 1. The movement of consciousness from one form to another, either to a higher form</w:t>
      </w:r>
    </w:p>
    <w:p>
      <w:r>
        <w:t>or a lower one; to incarnate. 2. To be called twice-born is the sign of the Initiate: once of</w:t>
      </w:r>
    </w:p>
    <w:p>
      <w:r>
        <w:t>woman and the second in spirit.</w:t>
      </w:r>
    </w:p>
    <w:p>
      <w:r>
        <w:t>BLACK LODGE (see also Bad): Those lives who actively seek to hinder, retard or control</w:t>
      </w:r>
    </w:p>
    <w:p>
      <w:r>
        <w:t>the course of evolution for purposes other than the Will of the One Life.</w:t>
      </w:r>
    </w:p>
    <w:p>
      <w:r>
        <w:t>BLACK MAGIC: The techniques used by those in the Black Lodge to control, manipulate</w:t>
      </w:r>
    </w:p>
    <w:p>
      <w:r>
        <w:t>and redirect the Divine Plan. Either a holding on to past systems and techniques which no</w:t>
      </w:r>
    </w:p>
    <w:p>
      <w:r>
        <w:t>longer are aligned with the next step of the Plan or to appropriate the next step and bend it to</w:t>
      </w:r>
    </w:p>
    <w:p>
      <w:r>
        <w:t>fulfill the will of the separated self.</w:t>
      </w:r>
    </w:p>
    <w:p>
      <w:r>
        <w:t>BLACK MAGICIAN: 1. Those who use Black Magic (see above). 2. An individual (soul)</w:t>
      </w:r>
    </w:p>
    <w:p>
      <w:r>
        <w:t>who falls into the glamour and illusion of the separated self.</w:t>
      </w:r>
    </w:p>
    <w:p>
      <w:r>
        <w:t>BLISS (see also Joy): The goal of the mystic, frequently mistaken for nirvana. A feeling or</w:t>
      </w:r>
    </w:p>
    <w:p>
      <w:r>
        <w:t>heart centered sense of unity with the One Life.</w:t>
      </w:r>
    </w:p>
    <w:p>
      <w:r>
        <w:t>BLOOD: Sometimes referred to as the seat of the soul and the courier of the life force. "The</w:t>
      </w:r>
    </w:p>
    <w:p>
      <w:r>
        <w:t>blood is a most peculiar essence." (says Mephistopheles in Goethe's Faust) Through the</w:t>
      </w:r>
    </w:p>
    <w:p>
      <w:r>
        <w:t>absorption of iron and the development of internal warmth the soul was able to incarnate</w:t>
      </w:r>
    </w:p>
    <w:p>
      <w:r>
        <w:t>more deeply into its form and therefore gain more direct control over the body.</w:t>
      </w:r>
    </w:p>
    <w:p>
      <w:r>
        <w:t>BLOOD STREAM: The whole of the circulatory system is sometimes referred to as the</w:t>
      </w:r>
    </w:p>
    <w:p>
      <w:r>
        <w:t>"Tree of Life" due to its appearance as a tree with its roots in the heart and its branches</w:t>
      </w:r>
    </w:p>
    <w:p>
      <w:r>
        <w:t>reaching toward "heaven" (the cranium). (see also Blood, Nervous System)</w:t>
      </w:r>
    </w:p>
    <w:p>
      <w:r>
        <w:t>BODIES: i.e., the physical, astral, mental and causal bodies.</w:t>
      </w:r>
    </w:p>
    <w:p>
      <w:r>
        <w:t>BODY: A vehicle of manifestation or incarnation for the soul: the physical body for the</w:t>
      </w:r>
    </w:p>
    <w:p>
      <w:r>
        <w:t>physical world etc.</w:t>
      </w:r>
    </w:p>
    <w:p>
      <w:r>
        <w:t>BODY RECEPTIVE: That part of humanity (aspirants or disciples) which is receptive or</w:t>
      </w:r>
    </w:p>
    <w:p>
      <w:r>
        <w:t>ready to receive a particular teaching, energy or evolutionary movement at any given time.</w:t>
      </w:r>
    </w:p>
    <w:p>
      <w:r>
        <w:t>The students who appear for a teacher and the teacher who appears to teach are all called a</w:t>
      </w:r>
    </w:p>
    <w:p>
      <w:r>
        <w:t>body receptive to the Wisdom they receive.</w:t>
      </w:r>
    </w:p>
    <w:p>
      <w:r>
        <w:t>BODY WORK: Any of the healing modalities which focus on manipulating the physical-</w:t>
      </w:r>
    </w:p>
    <w:p>
      <w:r>
        <w:t>dense and/or physical-etheric body.</w:t>
      </w:r>
    </w:p>
    <w:p>
      <w:r>
        <w:t>BRAIN: A focus in substance of the incarnating consciousness. The brain is a condensation</w:t>
      </w:r>
    </w:p>
    <w:p>
      <w:r>
        <w:t>of mental, astral and etheric matter. The symbol of the brain is very complex since the symbol</w:t>
      </w:r>
    </w:p>
    <w:p>
      <w:r>
        <w:t>is often a pictorial representation of a function. For example the upper room in the Christian</w:t>
      </w:r>
    </w:p>
    <w:p>
      <w:r>
        <w:t>mysteries where the first communion took place with Christ and his disciples is the third</w:t>
      </w:r>
    </w:p>
    <w:p>
      <w:r>
        <w:t>ventricle. The bread which has been broken are the pineal and pituitary glands (the bride and</w:t>
      </w:r>
    </w:p>
    <w:p>
      <w:r>
        <w:t>bridegroom, king and queen) and the wine which is the spiritualized cerebro-spinal fluid.</w:t>
      </w:r>
    </w:p>
    <w:p>
      <w:r>
        <w:t>BRAIN-TO-BRAIN TELEPATHY (see also Emotional Telepathy, Mental Telepathy): 1. A</w:t>
      </w:r>
    </w:p>
    <w:p>
      <w:r>
        <w:t>form of physical-etheric communication. 2. The ability to send and receive information</w:t>
      </w:r>
    </w:p>
    <w:p>
      <w:r>
        <w:t>directly from one physical-dense brain to another.</w:t>
      </w:r>
    </w:p>
    <w:p>
      <w:r>
        <w:t>BREATH: 1. The cycle of activity (exhalation) and of inactivity (inhalation) of a form. The</w:t>
      </w:r>
    </w:p>
    <w:p>
      <w:r>
        <w:t>cycle of the seasons, the rhythm of the moon, the sleep/rest of the physical body. 2. The</w:t>
      </w:r>
    </w:p>
    <w:p>
      <w:r>
        <w:t>creation and activation of a form by the soul: an incarnation, a thought or a service activity. 3.</w:t>
      </w:r>
    </w:p>
    <w:p>
      <w:r>
        <w:t>The natural, cyclic movement of a form.</w:t>
      </w:r>
    </w:p>
    <w:p>
      <w:r>
        <w:t>BROTHER: The fundamental relationship of all human beings.</w:t>
      </w:r>
    </w:p>
    <w:p>
      <w:r>
        <w:t>BROTHERHOOD: The unity of humanity where all individuals regardless of race, sex,</w:t>
      </w:r>
    </w:p>
    <w:p>
      <w:r>
        <w:t>religion or nationality serves the larger purpose of the One Life according to the level of</w:t>
      </w:r>
    </w:p>
    <w:p>
      <w:r>
        <w:t>awareness of this Life.</w:t>
      </w:r>
    </w:p>
    <w:p>
      <w:r>
        <w:t>BUDDHA: Sometimes called the Light of Asia, Buddha was born approximately 500 years</w:t>
      </w:r>
    </w:p>
    <w:p>
      <w:r>
        <w:t>before Christ. He was the incarnation of Wisdom (just as Christ is called the incarnation of</w:t>
      </w:r>
    </w:p>
    <w:p>
      <w:r>
        <w:t>Love) and gave to humanity the Four Noble Truths: 1. suffering is of man's own making, 2.</w:t>
      </w:r>
    </w:p>
    <w:p>
      <w:r>
        <w:t>desire leads to attachment of the temporary and therefore away from the eternal and this is the</w:t>
      </w:r>
    </w:p>
    <w:p>
      <w:r>
        <w:t>cause of suffering, 3. to cease from suffering one must renounce desire and attachment, 4. the</w:t>
      </w:r>
    </w:p>
    <w:p>
      <w:r>
        <w:t>path which leads away from desire is the path of enlightenment.</w:t>
      </w:r>
    </w:p>
    <w:p>
      <w:r>
        <w:t>BUDDHIC PLANE: This is the plane of the Soul and lies above the plane of mind. It is, as</w:t>
      </w:r>
    </w:p>
    <w:p>
      <w:r>
        <w:t>far as humanity is concerned, the realm of pure consciousness or love/wisdom.</w:t>
      </w:r>
    </w:p>
    <w:p>
      <w:r>
        <w:t>BUDDHIC SPHERE: (see Buddhic Plane)</w:t>
      </w:r>
    </w:p>
    <w:p>
      <w:r>
        <w:t>C</w:t>
      </w:r>
    </w:p>
    <w:p>
      <w:r>
        <w:t>CAUSAL: The relationship of a positive pole to a negative (receptive) pole. The Buddhic</w:t>
      </w:r>
    </w:p>
    <w:p>
      <w:r>
        <w:t>Plane is called Causal since the forms or archetypal patterns of forms are generated there.</w:t>
      </w:r>
    </w:p>
    <w:p>
      <w:r>
        <w:t>CAUSAL FORM: A form on the Buddhic Plane which contains the relationship of spirit,</w:t>
      </w:r>
    </w:p>
    <w:p>
      <w:r>
        <w:t>consciousness and matter in the correct proportions (as perceived by its creator) to fulfill an</w:t>
      </w:r>
    </w:p>
    <w:p>
      <w:r>
        <w:t>aspect of the Divine Plan.</w:t>
      </w:r>
    </w:p>
    <w:p>
      <w:r>
        <w:t>CAUSATIVE TRIANGLE: Spirit, matter and consciousness.</w:t>
      </w:r>
    </w:p>
    <w:p>
      <w:r>
        <w:t>CAVE CENTER (a.k.a. Cave; see also Brain): An etheric center or organ located in the third</w:t>
      </w:r>
    </w:p>
    <w:p>
      <w:r>
        <w:t>ventricle in the center of the head. Sometimes referred to as the Cave of Brahma (in</w:t>
      </w:r>
    </w:p>
    <w:p>
      <w:r>
        <w:t>Hinduism) or the Upper Room (in Christianity) or the Holy of Holies (in Judaism).</w:t>
      </w:r>
    </w:p>
    <w:p>
      <w:r>
        <w:t>CENTERS (see also Crown, Ajna, Throat, Heart, Solar Plexus, Sacral, and Root Centers):</w:t>
      </w:r>
    </w:p>
    <w:p>
      <w:r>
        <w:t>The etheric organs which overshadow the physical-dense organs. There are seven major,</w:t>
      </w:r>
    </w:p>
    <w:p>
      <w:r>
        <w:t>twenty one minor, and Forty nine minute centers which increase and wane in influence as</w:t>
      </w:r>
    </w:p>
    <w:p>
      <w:r>
        <w:t>individual and collective humanity grows and develops.</w:t>
      </w:r>
    </w:p>
    <w:p>
      <w:r>
        <w:t>CEREMONIAL MAGIC (see also Seventh Ray): 1. The conscious manipulation of energy,</w:t>
      </w:r>
    </w:p>
    <w:p>
      <w:r>
        <w:t>force and substance which produces phenomenal (as in activity) appearance in the world of</w:t>
      </w:r>
    </w:p>
    <w:p>
      <w:r>
        <w:t>affairs. 2. Not to be confused with the astral manipulation of forms already in existence</w:t>
      </w:r>
    </w:p>
    <w:p>
      <w:r>
        <w:t>through an outer ritual.</w:t>
      </w:r>
    </w:p>
    <w:p>
      <w:r>
        <w:t>CEREMONY: An inner state of being which is channeled into every outer act.</w:t>
      </w:r>
    </w:p>
    <w:p>
      <w:r>
        <w:t>CHAKRA [Sanskrit, meaning wheels]: (see Centers)</w:t>
      </w:r>
    </w:p>
    <w:p>
      <w:r>
        <w:t>CHAOS (see also Fourth Ray): When the inner state of consciousness is reoriented to a new</w:t>
      </w:r>
    </w:p>
    <w:p>
      <w:r>
        <w:t>or higher positioning of "beingness" the result in the outer life and affairs is chaos until the</w:t>
      </w:r>
    </w:p>
    <w:p>
      <w:r>
        <w:t>new level is stabilized. The outer life and affairs is a moving picture of the inner state of</w:t>
      </w:r>
    </w:p>
    <w:p>
      <w:r>
        <w:t>consciousness.</w:t>
      </w:r>
    </w:p>
    <w:p>
      <w:r>
        <w:t>COCCYX (see also Centers): Small bone at the base of the spinal column, formed by four</w:t>
      </w:r>
    </w:p>
    <w:p>
      <w:r>
        <w:t>fused rudimentary vertebrae. It lies below the sacrum and is related to the root center</w:t>
      </w:r>
    </w:p>
    <w:p>
      <w:r>
        <w:t>(Muladhara Chakra).</w:t>
      </w:r>
    </w:p>
    <w:p>
      <w:r>
        <w:t>CONCENTRATION: The practice of creating and holding a mental image. 2. The Internal</w:t>
      </w:r>
    </w:p>
    <w:p>
      <w:r>
        <w:t>disciplines which use the mind to control and transform the intellectual, emotional, and</w:t>
      </w:r>
    </w:p>
    <w:p>
      <w:r>
        <w:t>physical-dense natures.</w:t>
      </w:r>
    </w:p>
    <w:p>
      <w:r>
        <w:t>CONCRETE KNOWLEDGE: Knowledge obtained from, or with practical application in the</w:t>
      </w:r>
    </w:p>
    <w:p>
      <w:r>
        <w:t>material world.</w:t>
      </w:r>
    </w:p>
    <w:p>
      <w:r>
        <w:t>CONCRETE RATIONAL MIND (see also Intellect): Traditionally called the lower (or</w:t>
      </w:r>
    </w:p>
    <w:p>
      <w:r>
        <w:t>"practical") mind as opposed to the abstract or higher mind. It is related to the Throat Center</w:t>
      </w:r>
    </w:p>
    <w:p>
      <w:r>
        <w:t>and is the placement of consciousness which produces the intellectual.</w:t>
      </w:r>
    </w:p>
    <w:p>
      <w:r>
        <w:t>CONFLICT (see also Harmony, Fourth Ray): The activity produced by polar opposites: the</w:t>
      </w:r>
    </w:p>
    <w:p>
      <w:r>
        <w:t>clash between Truth and its distortion.</w:t>
      </w:r>
    </w:p>
    <w:p>
      <w:r>
        <w:t>CONGESTION: A blockage in the movement of force within any of the three lower worlds.</w:t>
      </w:r>
    </w:p>
    <w:p>
      <w:r>
        <w:t>CONSCIOUS CREATIVITY (see also Procreation): 1. The state wherein forms are created</w:t>
      </w:r>
    </w:p>
    <w:p>
      <w:r>
        <w:t>in full waking awareness of each step of the outer process. 2. A function of the consciousness</w:t>
      </w:r>
    </w:p>
    <w:p>
      <w:r>
        <w:t>in the Throat Center.</w:t>
      </w:r>
    </w:p>
    <w:p>
      <w:r>
        <w:t>CONSCIOUS SOUL INCARNATE: 1. When the over-shadowing spiritual soul has</w:t>
      </w:r>
    </w:p>
    <w:p>
      <w:r>
        <w:t>incarnated fully into its persona. 2. The completion of the third initiation.</w:t>
      </w:r>
    </w:p>
    <w:p>
      <w:r>
        <w:t>CONSCIOUSNESS: The Soul at all levels of awareness.</w:t>
      </w:r>
    </w:p>
    <w:p>
      <w:r>
        <w:t>CONSTRUCTED FORM: A form built to convey or to contact the Divine Plan.</w:t>
      </w:r>
    </w:p>
    <w:p>
      <w:r>
        <w:t>CONTEMPLATION: An internal discipline which focuses the consciousness on a single</w:t>
      </w:r>
    </w:p>
    <w:p>
      <w:r>
        <w:t>point or condition.</w:t>
      </w:r>
    </w:p>
    <w:p>
      <w:r>
        <w:t>COSMIC CHRIST: The second aspect or consciousness of the Universe.</w:t>
      </w:r>
    </w:p>
    <w:p>
      <w:r>
        <w:t>COSMIC CONSCIOUSNESS (see also Cosmic Love): The goal of our Solar Logos.</w:t>
      </w:r>
    </w:p>
    <w:p>
      <w:r>
        <w:t>COSMIC LOVE: 1. The higher correspondent of the second planetary ray of love/wisdom. 2.</w:t>
      </w:r>
    </w:p>
    <w:p>
      <w:r>
        <w:t>The goal of our Planetary Logos.</w:t>
      </w:r>
    </w:p>
    <w:p>
      <w:r>
        <w:t>COSMIC PHYSICAL PLANE: The lowest of the seven Cosmic Planes, whose seven</w:t>
      </w:r>
    </w:p>
    <w:p>
      <w:r>
        <w:t>subplanes include all the states and conditions obtainable by man.</w:t>
      </w:r>
    </w:p>
    <w:p>
      <w:r>
        <w:t>COSMIC RAYS: The seven ray energies of the Cosmos.</w:t>
      </w:r>
    </w:p>
    <w:p>
      <w:r>
        <w:t>CREATIVE PROCESS (see also Manifestation, Meditation): 1. The act of impressing Divine</w:t>
      </w:r>
    </w:p>
    <w:p>
      <w:r>
        <w:t>Intent (and/or personal will) on substance. 2. The activity of form building.</w:t>
      </w:r>
    </w:p>
    <w:p>
      <w:r>
        <w:t>CRISIS OF OPPORTUNITY: The moment when the form can best or most easily be</w:t>
      </w:r>
    </w:p>
    <w:p>
      <w:r>
        <w:t>impressed by consciousness.</w:t>
      </w:r>
    </w:p>
    <w:p>
      <w:r>
        <w:t>CRITICISM: The active capacity to observe.</w:t>
      </w:r>
    </w:p>
    <w:p>
      <w:r>
        <w:t>CROSS: The four elements; substance or matter. The soul sacrifices its attachment to form</w:t>
      </w:r>
    </w:p>
    <w:p>
      <w:r>
        <w:t>which appears as a death on the cross (of matter) but which in reality is a transmutation for</w:t>
      </w:r>
    </w:p>
    <w:p>
      <w:r>
        <w:t>both.</w:t>
      </w:r>
    </w:p>
    <w:p>
      <w:r>
        <w:t>CRYSTALLIZED (see also Glamour): The condition wherein the consciousness is so</w:t>
      </w:r>
    </w:p>
    <w:p>
      <w:r>
        <w:t>identified with a form that little movement or change can take place.</w:t>
      </w:r>
    </w:p>
    <w:p>
      <w:r>
        <w:t>CULTURE: 1. An attribute of Fourth Ray. 2. Social Standards and behaviorism which</w:t>
      </w:r>
    </w:p>
    <w:p>
      <w:r>
        <w:t>includes art, music, and folk traditions.</w:t>
      </w:r>
    </w:p>
    <w:p>
      <w:r>
        <w:t>CUSTODIAN OF LIGHT: 1. A caretaker or "keeper of the Flame"; those who guard and</w:t>
      </w:r>
    </w:p>
    <w:p>
      <w:r>
        <w:t>disseminate the Wisdom knowing it belongs to the One Life and not to any group or</w:t>
      </w:r>
    </w:p>
    <w:p>
      <w:r>
        <w:t>individual. 2. The work of the disciple.</w:t>
      </w:r>
    </w:p>
    <w:p>
      <w:r>
        <w:t>CYCLE OF OPPORTUNITY: The opening of a possibility which allows a new direction to</w:t>
      </w:r>
    </w:p>
    <w:p>
      <w:r>
        <w:t>be taken. These opportunities occur for the individual, a nation or humanity as a whole. They</w:t>
      </w:r>
    </w:p>
    <w:p>
      <w:r>
        <w:t>manifest periodically during the changes of the ray or zodiacal energies and for the</w:t>
      </w:r>
    </w:p>
    <w:p>
      <w:r>
        <w:t>individual according to karma and effort.</w:t>
      </w:r>
    </w:p>
    <w:p>
      <w:r>
        <w:t>CYCLES: 1. The pattern of activity and inactivity (or rest and motion) which all forms</w:t>
      </w:r>
    </w:p>
    <w:p>
      <w:r>
        <w:t>conform to. 2. The vibratory activity of life as it strives to complete the purpose it was</w:t>
      </w:r>
    </w:p>
    <w:p>
      <w:r>
        <w:t>created for.</w:t>
      </w:r>
    </w:p>
    <w:p>
      <w:r>
        <w:t>D</w:t>
      </w:r>
    </w:p>
    <w:p>
      <w:r>
        <w:t>DARK FORCES: 1. That portion of the planetary life which responds to the etheric blueprint</w:t>
      </w:r>
    </w:p>
    <w:p>
      <w:r>
        <w:t>or impression leftover from the previous incarnation of Earth. 2. Planetary karma.</w:t>
      </w:r>
    </w:p>
    <w:p>
      <w:r>
        <w:t>DARK OF THE MOON: The time just before the New Moon shifts toward the full.</w:t>
      </w:r>
    </w:p>
    <w:p>
      <w:r>
        <w:t>DARK STAR, THE: The earth, as yet unconnected via the planetary logoic consciousness to</w:t>
      </w:r>
    </w:p>
    <w:p>
      <w:r>
        <w:t>the larger Solar Life.</w:t>
      </w:r>
    </w:p>
    <w:p>
      <w:r>
        <w:t>DEATH: (see Disincarnate)</w:t>
      </w:r>
    </w:p>
    <w:p>
      <w:r>
        <w:t>DEITY: "God" or the Planetary Logos, or Solar Logos or above.</w:t>
      </w:r>
    </w:p>
    <w:p>
      <w:r>
        <w:t>DESCENT (see also Meditation): The stage in a Meditation wherein the seeker (a)</w:t>
      </w:r>
    </w:p>
    <w:p>
      <w:r>
        <w:t>withdraws the focus of consciousness from the overshadowing Spiritual Soul, (b) resumes</w:t>
      </w:r>
    </w:p>
    <w:p>
      <w:r>
        <w:t>awareness of the persona, and© impresses the persona with the wisdom gained during the</w:t>
      </w:r>
    </w:p>
    <w:p>
      <w:r>
        <w:t>meditation.</w:t>
      </w:r>
    </w:p>
    <w:p>
      <w:r>
        <w:t>DESIRE: The natural emotional attraction to form.</w:t>
      </w:r>
    </w:p>
    <w:p>
      <w:r>
        <w:t>DESIRE NATURE (see also Desire): The pattern individual desires take.</w:t>
      </w:r>
    </w:p>
    <w:p>
      <w:r>
        <w:t>DELUSION: 1. The distortion resulting from identification with astral glamour, mental</w:t>
      </w:r>
    </w:p>
    <w:p>
      <w:r>
        <w:t>illusion or etheric maya. 2. The consciousness trapped (identified) with a form which does</w:t>
      </w:r>
    </w:p>
    <w:p>
      <w:r>
        <w:t>not promote the will or purpose of the One Life.</w:t>
      </w:r>
    </w:p>
    <w:p>
      <w:r>
        <w:t>DETACHMENT: The relationship of consciousness to form when the consciousness is no</w:t>
      </w:r>
    </w:p>
    <w:p>
      <w:r>
        <w:t>longer caught up in the activity of the form but stands above observing its activity.</w:t>
      </w:r>
    </w:p>
    <w:p>
      <w:r>
        <w:t>DEVA [Sanskrit, literally:</w:t>
      </w:r>
    </w:p>
    <w:p>
      <w:r>
        <w:t>Shining One</w:t>
      </w:r>
    </w:p>
    <w:p>
      <w:r>
        <w:t>] (see also Mother Aspect): 1. A parallel evolution of</w:t>
      </w:r>
    </w:p>
    <w:p>
      <w:r>
        <w:t>substance (matter) or intelligence which relates to consciousness in such a way as to give</w:t>
      </w:r>
    </w:p>
    <w:p>
      <w:r>
        <w:t>substantial form and appearance to it. 2. The great builders and maintainers of form.</w:t>
      </w:r>
    </w:p>
    <w:p>
      <w:r>
        <w:t>DEVA OF APPEARANCE: The life force of a thought as it flows from the etheric network</w:t>
      </w:r>
    </w:p>
    <w:p>
      <w:r>
        <w:t>into a particular form.</w:t>
      </w:r>
    </w:p>
    <w:p>
      <w:r>
        <w:t>DEVACHAN: [Tibetan. Literally:</w:t>
      </w:r>
    </w:p>
    <w:p>
      <w:r>
        <w:t>the happy place</w:t>
      </w:r>
    </w:p>
    <w:p>
      <w:r>
        <w:t>] A place on the astral plane where the</w:t>
      </w:r>
    </w:p>
    <w:p>
      <w:r>
        <w:t>past life is reviewed, the wisdom extracted, and the process of detachment from the persona-</w:t>
      </w:r>
    </w:p>
    <w:p>
      <w:r>
        <w:t>life begun.</w:t>
      </w:r>
    </w:p>
    <w:p>
      <w:r>
        <w:t>DEVIC: (see Deva)</w:t>
      </w:r>
    </w:p>
    <w:p>
      <w:r>
        <w:t>DEVIC EVOLUTION: The process by which the devic lives return to the center of the One</w:t>
      </w:r>
    </w:p>
    <w:p>
      <w:r>
        <w:t>Life. This is accomplished by a greater union with the Will Aspect, in cooperation with the</w:t>
      </w:r>
    </w:p>
    <w:p>
      <w:r>
        <w:t>Consciousness Aspect, by building the perfect form to out-picture the Divine Plan.</w:t>
      </w:r>
    </w:p>
    <w:p>
      <w:r>
        <w:t>DEVIL: 1. The sum total of consciousness identified with form who would pursue the nature</w:t>
      </w:r>
    </w:p>
    <w:p>
      <w:r>
        <w:t>of that form. 2. Those forces which seek to cling to earlier phases of evolution or to pervert</w:t>
      </w:r>
    </w:p>
    <w:p>
      <w:r>
        <w:t>the evolution of the future by redirecting it to separative purposes.</w:t>
      </w:r>
    </w:p>
    <w:p>
      <w:r>
        <w:t>DEVOTEE: An individual who worships or is devoted to an ideal, a person, or an</w:t>
      </w:r>
    </w:p>
    <w:p>
      <w:r>
        <w:t>institution.</w:t>
      </w:r>
    </w:p>
    <w:p>
      <w:r>
        <w:t>DEVOTION: A one-pointed dedication toward a goal or an ideal.</w:t>
      </w:r>
    </w:p>
    <w:p>
      <w:r>
        <w:t>DHARMA: [Sanskrit] Duty; The duty of the individual to the plan and pattern of the soul.</w:t>
      </w:r>
    </w:p>
    <w:p>
      <w:r>
        <w:t>DISCIPLE (see also Aspirant, Initiate, Probationer): 1. Anyone who, through persistent</w:t>
      </w:r>
    </w:p>
    <w:p>
      <w:r>
        <w:t>aspiration and right action, is responding to the magnetic influence of the Spiritual Soul. 2.</w:t>
      </w:r>
    </w:p>
    <w:p>
      <w:r>
        <w:t>Anyone who has undergone the third (mental) initiation.</w:t>
      </w:r>
    </w:p>
    <w:p>
      <w:r>
        <w:t>DISCIPLESHIP: The movement of the incarnated soul from theory to work. It is more a stage</w:t>
      </w:r>
    </w:p>
    <w:p>
      <w:r>
        <w:t>of process than a stage of static possession because the activity of discipleship implies a</w:t>
      </w:r>
    </w:p>
    <w:p>
      <w:r>
        <w:t>realization of the soul and of the Divine Plan and the courage to serve both.</w:t>
      </w:r>
    </w:p>
    <w:p>
      <w:r>
        <w:t>DISCIPLINE: The act of re-orienting the persona to the will of the soul. The consciousness</w:t>
      </w:r>
    </w:p>
    <w:p>
      <w:r>
        <w:t>begins to control the patterns of habit held within the form (persona) by exercising discipline</w:t>
      </w:r>
    </w:p>
    <w:p>
      <w:r>
        <w:t>through regulation and transmutation.</w:t>
      </w:r>
    </w:p>
    <w:p>
      <w:r>
        <w:t>DISCRIMINATE: 1. The capacity of the mind to assess a given situation, place, person, or</w:t>
      </w:r>
    </w:p>
    <w:p>
      <w:r>
        <w:t>meditative result, without placing value judgment on it.</w:t>
      </w:r>
    </w:p>
    <w:p>
      <w:r>
        <w:t>DISEASE: Thwarted Soul activity causing a disruption of the Mental, Emotional or Physical-</w:t>
      </w:r>
    </w:p>
    <w:p>
      <w:r>
        <w:t>etheric mechanism of the human instrument which manifests as an illness in the persona.</w:t>
      </w:r>
    </w:p>
    <w:p>
      <w:r>
        <w:t>DISILLUSION: The breaking down of the emotional forms (glamour) or intellectual concepts</w:t>
      </w:r>
    </w:p>
    <w:p>
      <w:r>
        <w:t>(illusion) to which one has become attached but which are not based on Truth.</w:t>
      </w:r>
    </w:p>
    <w:p>
      <w:r>
        <w:t>DISINCARNATE (a.k.a. Death, Discarnate): 1. The condition of the consciousness between</w:t>
      </w:r>
    </w:p>
    <w:p>
      <w:r>
        <w:t>physical-dense incarnations. 2. The process the consciousness goes through while</w:t>
      </w:r>
    </w:p>
    <w:p>
      <w:r>
        <w:t>permanently withdrawing from a physical-dense body.</w:t>
      </w:r>
    </w:p>
    <w:p>
      <w:r>
        <w:t>DIVINE: 1. Sacred or spiritual in all life as an aspect of God. 2. The inherent nature of all</w:t>
      </w:r>
    </w:p>
    <w:p>
      <w:r>
        <w:t>that exists.</w:t>
      </w:r>
    </w:p>
    <w:p>
      <w:r>
        <w:t>DIVINE ADJUSTMENT: To bring about right relationship within a situation, person, place</w:t>
      </w:r>
    </w:p>
    <w:p>
      <w:r>
        <w:t>or past event to the larger planetary life and purpose.</w:t>
      </w:r>
    </w:p>
    <w:p>
      <w:r>
        <w:t>DIVINE INTENT (see also Divine Plan, Divine Will, Will of the Soul): The overshadowing</w:t>
      </w:r>
    </w:p>
    <w:p>
      <w:r>
        <w:t>purpose of the spiritual aspect of divinity.</w:t>
      </w:r>
    </w:p>
    <w:p>
      <w:r>
        <w:t>DIVINE LAW: The underlying pattern which the planetary or solar life uses to govern or</w:t>
      </w:r>
    </w:p>
    <w:p>
      <w:r>
        <w:t>order its evolution, i.e., its purpose.</w:t>
      </w:r>
    </w:p>
    <w:p>
      <w:r>
        <w:t>DIVINE LAW AND ORDER: (see Seventh Ray)</w:t>
      </w:r>
    </w:p>
    <w:p>
      <w:r>
        <w:t>DIVINE LOVE-WISDOM (see also Second Ray): 1. The second or consciousness aspect of</w:t>
      </w:r>
    </w:p>
    <w:p>
      <w:r>
        <w:t>the Trinity. 2. The Christ.</w:t>
      </w:r>
    </w:p>
    <w:p>
      <w:r>
        <w:t>DIVINE MIND (see also Third Ray, Mother Aspect): The substance out of which all forms</w:t>
      </w:r>
    </w:p>
    <w:p>
      <w:r>
        <w:t>are built as well as the creative aspect which builds them.</w:t>
      </w:r>
    </w:p>
    <w:p>
      <w:r>
        <w:t>DIVINE PLAN: The etheric network or blueprint of Earth during this planetary incarnation.</w:t>
      </w:r>
    </w:p>
    <w:p>
      <w:r>
        <w:t>DIVINE PROTOTYPE (see also Archetype): An archetype or first cause from which forms</w:t>
      </w:r>
    </w:p>
    <w:p>
      <w:r>
        <w:t>are created in the three lower worlds (physical, astral, mental). The soul is the divine</w:t>
      </w:r>
    </w:p>
    <w:p>
      <w:r>
        <w:t>prototype for the persona.</w:t>
      </w:r>
    </w:p>
    <w:p>
      <w:r>
        <w:t>DIVINE PURPOSE: The Plan or Will of the Logos.</w:t>
      </w:r>
    </w:p>
    <w:p>
      <w:r>
        <w:t>DIVINE WILL (see also Will of the Soul, Divine Intent): The overshadowing will of the</w:t>
      </w:r>
    </w:p>
    <w:p>
      <w:r>
        <w:t>spiritual aspect of divinity.</w:t>
      </w:r>
    </w:p>
    <w:p>
      <w:r>
        <w:t>DOOR WHERE EVIL DWELLS: In the planetary life, the split within the planetary kundalini</w:t>
      </w:r>
    </w:p>
    <w:p>
      <w:r>
        <w:t>where one half (the new lower pole) feeds the separative nature of the form.</w:t>
      </w:r>
    </w:p>
    <w:p>
      <w:r>
        <w:t>DREAMS: 1. The recalling of unconscious material from the "subconscious" or astral body.</w:t>
      </w:r>
    </w:p>
    <w:p>
      <w:r>
        <w:t>2. The memory of work, studies and insights garnered while out of the body in "sleep". 3.</w:t>
      </w:r>
    </w:p>
    <w:p>
      <w:r>
        <w:t>Impressions received from the soul or ashramic group life.</w:t>
      </w:r>
    </w:p>
    <w:p>
      <w:r>
        <w:t>DUALITY: The automatic division of reality into two poles by the consciousness trapped in</w:t>
      </w:r>
    </w:p>
    <w:p>
      <w:r>
        <w:t>the form nature (i.e., Soul vs. persona, God vs. matter, etc.).</w:t>
      </w:r>
    </w:p>
    <w:p>
      <w:r>
        <w:t>DWELLER ON THE THRESHOLD: 1. The sum total of consciousness identified with form</w:t>
      </w:r>
    </w:p>
    <w:p>
      <w:r>
        <w:t>who would pursue the nature of that form. 2. The total consciousness which has remained</w:t>
      </w:r>
    </w:p>
    <w:p>
      <w:r>
        <w:t>identified with the separated self from past incarnations. This form must be transmuted and</w:t>
      </w:r>
    </w:p>
    <w:p>
      <w:r>
        <w:t>the consciousness connected with it redeemed before a certain level of attainment can be</w:t>
      </w:r>
    </w:p>
    <w:p>
      <w:r>
        <w:t>achieved.</w:t>
      </w:r>
    </w:p>
    <w:p>
      <w:r>
        <w:t>E</w:t>
      </w:r>
    </w:p>
    <w:p>
      <w:r>
        <w:t>EARTH: 1. One of the four elements; 2. Esoteric Light or prime matter, intelligence.</w:t>
      </w:r>
    </w:p>
    <w:p>
      <w:r>
        <w:t>ECONOMIC STRUCTURE: The pattern through which the flow of money and other mediums</w:t>
      </w:r>
    </w:p>
    <w:p>
      <w:r>
        <w:t>of exchange move.</w:t>
      </w:r>
    </w:p>
    <w:p>
      <w:r>
        <w:t>ECONOMY: 1. The movement of Life Force which sustains a form and allows the form to</w:t>
      </w:r>
    </w:p>
    <w:p>
      <w:r>
        <w:t>function. 2. The medium through which the life force of a society is circulated and through</w:t>
      </w:r>
    </w:p>
    <w:p>
      <w:r>
        <w:t>which exchange of goods and services can occur is called its economy.</w:t>
      </w:r>
    </w:p>
    <w:p>
      <w:r>
        <w:t>EDUCATION: A system which conveys knowledge or the path to spiritual awakening.</w:t>
      </w:r>
    </w:p>
    <w:p>
      <w:r>
        <w:t>Ideally Education would include the synthesis of the two.</w:t>
      </w:r>
    </w:p>
    <w:p>
      <w:r>
        <w:t>ELDER BROTHER: (see also Master of the Wisdom): Those Divine Beings who have fully</w:t>
      </w:r>
    </w:p>
    <w:p>
      <w:r>
        <w:t>realized and grown into their Sonship via an Identity in Christ.</w:t>
      </w:r>
    </w:p>
    <w:p>
      <w:r>
        <w:t>EMBODIMENT: The movement of a soul activity into the three lower worlds which</w:t>
      </w:r>
    </w:p>
    <w:p>
      <w:r>
        <w:t>produces a physical form.</w:t>
      </w:r>
    </w:p>
    <w:p>
      <w:r>
        <w:t>EMOTION: The effect produced by the impact of astral force upon the sensory system of the</w:t>
      </w:r>
    </w:p>
    <w:p>
      <w:r>
        <w:t>physical body. It is how our senses translate astral forces.</w:t>
      </w:r>
    </w:p>
    <w:p>
      <w:r>
        <w:t>EMOTIONAL TELEPATHY (see also Mental Telepathy): The ability to send and receive</w:t>
      </w:r>
    </w:p>
    <w:p>
      <w:r>
        <w:t>feelings, images, sounds and other sensations via the emotional body.</w:t>
      </w:r>
    </w:p>
    <w:p>
      <w:r>
        <w:t>EMPOWERMENT: Receiving or providing the tools for self-initiated growth and</w:t>
      </w:r>
    </w:p>
    <w:p>
      <w:r>
        <w:t>development.</w:t>
      </w:r>
    </w:p>
    <w:p>
      <w:r>
        <w:t>ENDOCRINE GLANDS: Also called ductless glands. 1. The physical counterpart for the</w:t>
      </w:r>
    </w:p>
    <w:p>
      <w:r>
        <w:t>seven chakras or centers. 2. Pineal, pituitary, thyroid, thymus, pancreas, gonads, adrenals.</w:t>
      </w:r>
    </w:p>
    <w:p>
      <w:r>
        <w:t>ENERGY: Potential power, potential activity, potential expression.</w:t>
      </w:r>
    </w:p>
    <w:p>
      <w:r>
        <w:t>ENERGY, FORCE, AND SUBSTANCE: Energy or Potential = uninitiated cause; Force =</w:t>
      </w:r>
    </w:p>
    <w:p>
      <w:r>
        <w:t>cause in expression; Substance = appearance or effect.</w:t>
      </w:r>
    </w:p>
    <w:p>
      <w:r>
        <w:t>ENLIGHTENED (see also Master of The Wisdom): A being who has merged the Soul with</w:t>
      </w:r>
    </w:p>
    <w:p>
      <w:r>
        <w:t>the persona and become a source of light.</w:t>
      </w:r>
    </w:p>
    <w:p>
      <w:r>
        <w:t>ENLIGHTENMENT (see also Group Consciousness): 1. The transmutation of the Soul</w:t>
      </w:r>
    </w:p>
    <w:p>
      <w:r>
        <w:t>which transforms the gross physical-dense, astral, and mental substance into pure light. 2.</w:t>
      </w:r>
    </w:p>
    <w:p>
      <w:r>
        <w:t>The merger of the Soul with the personality.</w:t>
      </w:r>
    </w:p>
    <w:p>
      <w:r>
        <w:t>ENTITY (see also Gender Neutral Pronouns): Any intelligent being (usually refers to a being</w:t>
      </w:r>
    </w:p>
    <w:p>
      <w:r>
        <w:t>on or from another plane or planet)</w:t>
      </w:r>
    </w:p>
    <w:p>
      <w:r>
        <w:t>ESOTERIC: Hidden or inaccessible.</w:t>
      </w:r>
    </w:p>
    <w:p>
      <w:r>
        <w:t>ETHERIC: The matter which underlies the mental, astral, and physical-etheric planes. "The</w:t>
      </w:r>
    </w:p>
    <w:p>
      <w:r>
        <w:t>Force" in Star Wars.</w:t>
      </w:r>
    </w:p>
    <w:p>
      <w:r>
        <w:t>ETHERIC BODY: 1. The vital-energy body which interpenetrates all so-called space-form,</w:t>
      </w:r>
    </w:p>
    <w:p>
      <w:r>
        <w:t>relating, feeding, and sustaining the many informing lives within the One Life. 2. In the</w:t>
      </w:r>
    </w:p>
    <w:p>
      <w:r>
        <w:t>individual, the communicating and connecting body which gives the persona its coherence</w:t>
      </w:r>
    </w:p>
    <w:p>
      <w:r>
        <w:t>and unity. 3. Sometimes called the Body of Light when it has been spiritualized.</w:t>
      </w:r>
    </w:p>
    <w:p>
      <w:r>
        <w:t>ETHERIC DEVA (see also Deva): The life which gives substance to the activity of the soul.</w:t>
      </w:r>
    </w:p>
    <w:p>
      <w:r>
        <w:t>ETHERIC NETWORK: 1. The lines of etheric energy which connect all things. It is like a</w:t>
      </w:r>
    </w:p>
    <w:p>
      <w:r>
        <w:t>vast network of light-threads which connect all of the life within the planetary sphere, similar</w:t>
      </w:r>
    </w:p>
    <w:p>
      <w:r>
        <w:t>to the acupuncture meridians in the individual human organism. 2. The blueprint of the three</w:t>
      </w:r>
    </w:p>
    <w:p>
      <w:r>
        <w:t>lower worlds.</w:t>
      </w:r>
    </w:p>
    <w:p>
      <w:r>
        <w:t>ETHERIC PLANE: 1. On one level (physical-etheric) it is the plane through which the life</w:t>
      </w:r>
    </w:p>
    <w:p>
      <w:r>
        <w:t>forces flow to support the physical life and affairs. 2. On a higher level (etheric) it is the</w:t>
      </w:r>
    </w:p>
    <w:p>
      <w:r>
        <w:t>plane of the substantial body of the One Life from which all forms in the three lower worlds</w:t>
      </w:r>
    </w:p>
    <w:p>
      <w:r>
        <w:t>are created.</w:t>
      </w:r>
    </w:p>
    <w:p>
      <w:r>
        <w:t>ETHERIC VISION: The ability to see the workings of the life forces and those beings (nature</w:t>
      </w:r>
    </w:p>
    <w:p>
      <w:r>
        <w:t>spirits) which form the physical plane of activity.</w:t>
      </w:r>
    </w:p>
    <w:p>
      <w:r>
        <w:t>EVOCATION: The calling forth into expression of that Divine Potential which is latent</w:t>
      </w:r>
    </w:p>
    <w:p>
      <w:r>
        <w:t>within the manifest form.</w:t>
      </w:r>
    </w:p>
    <w:p>
      <w:r>
        <w:t>EVOLUTION: The growth and development of a greater and greater awareness of the One</w:t>
      </w:r>
    </w:p>
    <w:p>
      <w:r>
        <w:t>Life until total mergence occurs.</w:t>
      </w:r>
    </w:p>
    <w:p>
      <w:r>
        <w:t>EXTRA SENSORY PERCEPTION: The capacity to sense that level of reality which is</w:t>
      </w:r>
    </w:p>
    <w:p>
      <w:r>
        <w:t>above the level of the physical (i.e., etheric, astral, mental). An expansion of the senses</w:t>
      </w:r>
    </w:p>
    <w:p>
      <w:r>
        <w:t>which is not necessarily a product of spiritual growth.</w:t>
      </w:r>
    </w:p>
    <w:p>
      <w:r>
        <w:t>F</w:t>
      </w:r>
    </w:p>
    <w:p>
      <w:r>
        <w:t>FALL OF ATLANTIS (a.k.a. The Flood; see also Antahkarana, Divine Plan): The partial</w:t>
      </w:r>
    </w:p>
    <w:p>
      <w:r>
        <w:t>withdrawal of the Soul from the persona which resulted from humanity's inability to choose</w:t>
      </w:r>
    </w:p>
    <w:p>
      <w:r>
        <w:t>between the forces of light and darkness.</w:t>
      </w:r>
    </w:p>
    <w:p>
      <w:r>
        <w:t>FALL OF MAN: (please see Nature of The Soul, Lesson 38, page 466)</w:t>
      </w:r>
    </w:p>
    <w:p>
      <w:r>
        <w:t>FANATIC: The individual for whom the idea has become an idol and who seeks, by any</w:t>
      </w:r>
    </w:p>
    <w:p>
      <w:r>
        <w:t>means thought necessary, to convert others to the worship of this image of truth. Because the</w:t>
      </w:r>
    </w:p>
    <w:p>
      <w:r>
        <w:t>spirit of truth has been lost the life which flows through all truths is denied and only one</w:t>
      </w:r>
    </w:p>
    <w:p>
      <w:r>
        <w:t>small perspective is held as the way.</w:t>
      </w:r>
    </w:p>
    <w:p>
      <w:r>
        <w:t>FATHER ASPECT (a.k.a. Spirit; see also Divine Will): The Positive Pole of the Spiritual</w:t>
      </w:r>
    </w:p>
    <w:p>
      <w:r>
        <w:t>Triad.</w:t>
      </w:r>
    </w:p>
    <w:p>
      <w:r>
        <w:t>FIFTH DIMENSION: The Mental Plane, a reflection of the Will aspect.</w:t>
      </w:r>
    </w:p>
    <w:p>
      <w:r>
        <w:t>FIFTH KINGDOM: The Kingdom of Conscious Souls; the incarnated soul or soul infused</w:t>
      </w:r>
    </w:p>
    <w:p>
      <w:r>
        <w:t>persona.</w:t>
      </w:r>
    </w:p>
    <w:p>
      <w:r>
        <w:t>FIFTH RAY: 1. The ray of Concrete Knowledge and Science or the description of the form</w:t>
      </w:r>
    </w:p>
    <w:p>
      <w:r>
        <w:t>nature as it unfolds its purpose creating time and space. 2. Also called the Divine Equation</w:t>
      </w:r>
    </w:p>
    <w:p>
      <w:r>
        <w:t>which describes the relationship of spirit, matter and consciousness.</w:t>
      </w:r>
    </w:p>
    <w:p>
      <w:r>
        <w:t>FIRE: 1. One of the four elements. 2. Related to mind or esoteric color.</w:t>
      </w:r>
    </w:p>
    <w:p>
      <w:r>
        <w:t>FIRST INITIATION: 1. Called the birth of the Christ. The beginning of soul awareness and</w:t>
      </w:r>
    </w:p>
    <w:p>
      <w:r>
        <w:t>the discipline of the physical body. 2. The beginning of "I have a body, but I am not my</w:t>
      </w:r>
    </w:p>
    <w:p>
      <w:r>
        <w:t>body".</w:t>
      </w:r>
    </w:p>
    <w:p>
      <w:r>
        <w:t>FIRST LOGOS: The indwelling self-conscious God of the manifest Cosmos, Who</w:t>
      </w:r>
    </w:p>
    <w:p>
      <w:r>
        <w:t>reproduces Himself into the many via the process of creation. This is the One Central Life of</w:t>
      </w:r>
    </w:p>
    <w:p>
      <w:r>
        <w:t>that highly and divinely organized system of life we call the Cosmos.</w:t>
      </w:r>
    </w:p>
    <w:p>
      <w:r>
        <w:t>FIRST RAY: The ray of Purpose, Will and Power. It is the dot at the center of the circle.</w:t>
      </w:r>
    </w:p>
    <w:p>
      <w:r>
        <w:t>FIVE KINGDOMS IN NATURE: 1. Mineral, 2. vegetable, 3. animal, 4. human, 5. spiritual.</w:t>
      </w:r>
    </w:p>
    <w:p>
      <w:r>
        <w:t>FOCUS: 1. The capacity to hold a fixed point of attention on one task without dropping that</w:t>
      </w:r>
    </w:p>
    <w:p>
      <w:r>
        <w:t>point.</w:t>
      </w:r>
    </w:p>
    <w:p>
      <w:r>
        <w:t>FORCE: (see Energy, Force and Substance)</w:t>
      </w:r>
    </w:p>
    <w:p>
      <w:r>
        <w:t>FORM: A form is any arrangement of energy, force and substance which is perceivable to the</w:t>
      </w:r>
    </w:p>
    <w:p>
      <w:r>
        <w:t>consciousness. For example, if a thought can be perceived and known as a thought by the</w:t>
      </w:r>
    </w:p>
    <w:p>
      <w:r>
        <w:t>consciousness it is a thought-form.</w:t>
      </w:r>
    </w:p>
    <w:p>
      <w:r>
        <w:t>FOUR ELEMENTS: (see Air, Earth, Fire and Water)</w:t>
      </w:r>
    </w:p>
    <w:p>
      <w:r>
        <w:t>FOURTH DIMENSION: Often referred to as the astral plane.</w:t>
      </w:r>
    </w:p>
    <w:p>
      <w:r>
        <w:t>FOURTH RAY: The ray of Harmony (through conflict). Also referred to as the Word or the</w:t>
      </w:r>
    </w:p>
    <w:p>
      <w:r>
        <w:t>Sound of God (or the sound of the soul). In its highest aspect this ray is the perfect balance of</w:t>
      </w:r>
    </w:p>
    <w:p>
      <w:r>
        <w:t>motion and inertia.</w:t>
      </w:r>
    </w:p>
    <w:p>
      <w:r>
        <w:t>FREQUENCY RANGE: The various levels of activity from the physical to all those above</w:t>
      </w:r>
    </w:p>
    <w:p>
      <w:r>
        <w:t>the physical.</w:t>
      </w:r>
    </w:p>
    <w:p>
      <w:r>
        <w:t>FULL MOON: In the monthly meditation cycle, this event marks the period of greatest</w:t>
      </w:r>
    </w:p>
    <w:p>
      <w:r>
        <w:t>receptivity to the overshadowing soul.</w:t>
      </w:r>
    </w:p>
    <w:p>
      <w:r>
        <w:t>G</w:t>
      </w:r>
    </w:p>
    <w:p>
      <w:r>
        <w:t>GLAMOUR: 1. personalized distortions of Truth on the astral plane and in the astral body of</w:t>
      </w:r>
    </w:p>
    <w:p>
      <w:r>
        <w:t>the human being. 2. A turning of the larger Truth to fulfill the ambitions of the separated self.</w:t>
      </w:r>
    </w:p>
    <w:p>
      <w:r>
        <w:t>Usually not a deliberate action but an outpicturing of the condition of the consciousness at a</w:t>
      </w:r>
    </w:p>
    <w:p>
      <w:r>
        <w:t>particular phase of evolution.</w:t>
      </w:r>
    </w:p>
    <w:p>
      <w:r>
        <w:t>GOLDEN AGE: The return of harmony and inner peace which brings brotherhood: the</w:t>
      </w:r>
    </w:p>
    <w:p>
      <w:r>
        <w:t>conscious cooperation of humanity to serve the best interests of all regardless, or in spite of,</w:t>
      </w:r>
    </w:p>
    <w:p>
      <w:r>
        <w:t>personal ambitions.</w:t>
      </w:r>
    </w:p>
    <w:p>
      <w:r>
        <w:t>GREAT INVOCATION: The equivalent (in this age) of the Lord's prayer.</w:t>
      </w:r>
    </w:p>
    <w:p>
      <w:r>
        <w:t>GROUND: (see Manifest)</w:t>
      </w:r>
    </w:p>
    <w:p>
      <w:r>
        <w:t>GROUP CONSCIOUSNESS (see also Enlightenment, Soul): 1. A state of consciousness</w:t>
      </w:r>
    </w:p>
    <w:p>
      <w:r>
        <w:t>within the body of humanity which is shared by many persons on soul levels. This is not a</w:t>
      </w:r>
    </w:p>
    <w:p>
      <w:r>
        <w:t>persona group though the soul may be conscious of the group while within the persona. 2.</w:t>
      </w:r>
    </w:p>
    <w:p>
      <w:r>
        <w:t>This group is organized according to soul ray and soul purpose.</w:t>
      </w:r>
    </w:p>
    <w:p>
      <w:r>
        <w:t>GROUP INITIATION: 1. An expansion of a group (soul) into a wider awareness of the</w:t>
      </w:r>
    </w:p>
    <w:p>
      <w:r>
        <w:t>purpose of the Logos. 2. When this Group Consciousness is able to act as a One Life, rather</w:t>
      </w:r>
    </w:p>
    <w:p>
      <w:r>
        <w:t>than with the response of any separated persona or group of personae, then the embodiment</w:t>
      </w:r>
    </w:p>
    <w:p>
      <w:r>
        <w:t>of the initiation or group expansion can take place.</w:t>
      </w:r>
    </w:p>
    <w:p>
      <w:r>
        <w:t>GROUP SERVICE: The activity of the Group Consciousness which serves the One Life</w:t>
      </w:r>
    </w:p>
    <w:p>
      <w:r>
        <w:t>through serving humanity by offering the embodiment of Wisdom into all walks of life.</w:t>
      </w:r>
    </w:p>
    <w:p>
      <w:r>
        <w:t>H</w:t>
      </w:r>
    </w:p>
    <w:p>
      <w:r>
        <w:t>HALL OF LEARNING: The doorway of knowledge gained through the five senses and the</w:t>
      </w:r>
    </w:p>
    <w:p>
      <w:r>
        <w:t>human intellect.</w:t>
      </w:r>
    </w:p>
    <w:p>
      <w:r>
        <w:t>HALL OF WISDOM: 1. The school of service wherein the student becomes the accepted</w:t>
      </w:r>
    </w:p>
    <w:p>
      <w:r>
        <w:t>disciple. 2. The new school for humanity in which the teacher is The Christ. By stepping</w:t>
      </w:r>
    </w:p>
    <w:p>
      <w:r>
        <w:t>from the Hall of Learning into the Hall of Wisdom a man is reborn into the appearance of</w:t>
      </w:r>
    </w:p>
    <w:p>
      <w:r>
        <w:t>Christ.</w:t>
      </w:r>
    </w:p>
    <w:p>
      <w:r>
        <w:t>HARMLESSNESS: To the degree that the vibratory impact (thoughts, feelings and actions) of</w:t>
      </w:r>
    </w:p>
    <w:p>
      <w:r>
        <w:t>the individual is in harmony with the Divine Plan to that degree is this person harmless.</w:t>
      </w:r>
    </w:p>
    <w:p>
      <w:r>
        <w:t>HARMONY: (see Fourth Ray)</w:t>
      </w:r>
    </w:p>
    <w:p>
      <w:r>
        <w:t>HATE: 1. The polar opposite of love. 2. A form of separateness which cuts an individual</w:t>
      </w:r>
    </w:p>
    <w:p>
      <w:r>
        <w:t>from the Divine and from other souls.</w:t>
      </w:r>
    </w:p>
    <w:p>
      <w:r>
        <w:t>HEAD CENTER (a.k.a. Sahasrara Chakra, Crown Center, Thousand petaled lotus): 1. The</w:t>
      </w:r>
    </w:p>
    <w:p>
      <w:r>
        <w:t>center located at the top of the head. 2. The highest center in the human form and lowest</w:t>
      </w:r>
    </w:p>
    <w:p>
      <w:r>
        <w:t>center in the human soul.</w:t>
      </w:r>
    </w:p>
    <w:p>
      <w:r>
        <w:t>HEALER (see also Esoteric Healing): A practitioner whose consciousness corrects the</w:t>
      </w:r>
    </w:p>
    <w:p>
      <w:r>
        <w:t>frustrated soul activity outpicturing in the outer form.</w:t>
      </w:r>
    </w:p>
    <w:p>
      <w:r>
        <w:t>HEART CENTER (a.k.a. Anahata Chakra): 1. The organ of universal/unconditional love. 2.</w:t>
      </w:r>
    </w:p>
    <w:p>
      <w:r>
        <w:t>The etheric organ lying behind the spine and between the shoulder blades which channels the</w:t>
      </w:r>
    </w:p>
    <w:p>
      <w:r>
        <w:t>energy of group feelings into the spine and radiates out through the upper chest.</w:t>
      </w:r>
    </w:p>
    <w:p>
      <w:r>
        <w:t>HIERARCHY: 1. Those spiritual beings (initiates and adepts) who have passed through the</w:t>
      </w:r>
    </w:p>
    <w:p>
      <w:r>
        <w:t>human stage of development and are now working to embody the Divine Plan on earth. 2. The</w:t>
      </w:r>
    </w:p>
    <w:p>
      <w:r>
        <w:t>planetary heart center.</w:t>
      </w:r>
    </w:p>
    <w:p>
      <w:r>
        <w:t>HIGHER MIND (a.k.a. Consciousness, Soul): 1. The contemplative activity of the Soul. 2.</w:t>
      </w:r>
    </w:p>
    <w:p>
      <w:r>
        <w:t>The organized substance surrounding the Soul on its own plane.</w:t>
      </w:r>
    </w:p>
    <w:p>
      <w:r>
        <w:t>HIGHER SELF: (see Self, Soul)</w:t>
      </w:r>
    </w:p>
    <w:p>
      <w:r>
        <w:t>HOLY GHOST: Sometimes called the Holy Spirit. The third aspect of the Trinity (see</w:t>
      </w:r>
    </w:p>
    <w:p>
      <w:r>
        <w:t>Mother, Matter, Trinity) and the highest level of mind or substance available to humanity. Its</w:t>
      </w:r>
    </w:p>
    <w:p>
      <w:r>
        <w:t>descent marks the purification, redemption and rebuilding of the form nature.</w:t>
      </w:r>
    </w:p>
    <w:p>
      <w:r>
        <w:t>HUMAN CONSCIOUSNESS: 1. Focused in the heart and related centers. Here contact with</w:t>
      </w:r>
    </w:p>
    <w:p>
      <w:r>
        <w:t>the group, and both the mental and astral consciousness of the human family is made. 2. The</w:t>
      </w:r>
    </w:p>
    <w:p>
      <w:r>
        <w:t>point in evolution when a life becomes self-conscious as an individual and no longer</w:t>
      </w:r>
    </w:p>
    <w:p>
      <w:r>
        <w:t>identifies as part of the "herd".</w:t>
      </w:r>
    </w:p>
    <w:p>
      <w:r>
        <w:t>HUMAN KINGDOM (a.k.a. The Kingdom of Human Souls): 1. That group consciousness</w:t>
      </w:r>
    </w:p>
    <w:p>
      <w:r>
        <w:t>which incarnates as humanity. 2. That portion of the planetary life which focuses and</w:t>
      </w:r>
    </w:p>
    <w:p>
      <w:r>
        <w:t>expresses Harmony through Chaos. 3. The planetary brain or organ of thought and instrument</w:t>
      </w:r>
    </w:p>
    <w:p>
      <w:r>
        <w:t>of manifestation.</w:t>
      </w:r>
    </w:p>
    <w:p>
      <w:r>
        <w:t>I</w:t>
      </w:r>
    </w:p>
    <w:p>
      <w:r>
        <w:t>I: 1. The individual identity as a persona, or 2. the individual focus as a soul.</w:t>
      </w:r>
    </w:p>
    <w:p>
      <w:r>
        <w:t>IDEA: The thought-form built by the mind as it translates from the world of meaning</w:t>
      </w:r>
    </w:p>
    <w:p>
      <w:r>
        <w:t>(Buddhic Plane) a concept of Wisdom. The Idea makes the concept transferable to another</w:t>
      </w:r>
    </w:p>
    <w:p>
      <w:r>
        <w:t>individual or to humanity.</w:t>
      </w:r>
    </w:p>
    <w:p>
      <w:r>
        <w:t>IDEAL: The astral/mental translation of the Idea which an individual aspires to emulate or to</w:t>
      </w:r>
    </w:p>
    <w:p>
      <w:r>
        <w:t>become.</w:t>
      </w:r>
    </w:p>
    <w:p>
      <w:r>
        <w:t>IDEALISM: (see Idea)</w:t>
      </w:r>
    </w:p>
    <w:p>
      <w:r>
        <w:t>IDENTITY (see also Persona, Self, Soul): 1. The individual awareness of self. 2. The reality</w:t>
      </w:r>
    </w:p>
    <w:p>
      <w:r>
        <w:t>of the group life.</w:t>
      </w:r>
    </w:p>
    <w:p>
      <w:r>
        <w:t>ILLUMINATION: The flooding of the experience of the Love and Purpose of the One Life</w:t>
      </w:r>
    </w:p>
    <w:p>
      <w:r>
        <w:t>into the whole of the persona as soul infusion occurs.</w:t>
      </w:r>
    </w:p>
    <w:p>
      <w:r>
        <w:t>ILLUSION (see also Glamour, Maya): 1. The Distortion of mental matter. 2. An incomplete</w:t>
      </w:r>
    </w:p>
    <w:p>
      <w:r>
        <w:t>or distorted perception of thought-forms.</w:t>
      </w:r>
    </w:p>
    <w:p>
      <w:r>
        <w:t>INCARNATION: 1. Life in a physical-dense body. 2. Any point in the wheel of rebirth,</w:t>
      </w:r>
    </w:p>
    <w:p>
      <w:r>
        <w:t>including life in the mental, astral, physical-etheric, and physical-dense planes.</w:t>
      </w:r>
    </w:p>
    <w:p>
      <w:r>
        <w:t>INDIVIDUAL SELF: The stage of growth and development following instinctive awareness</w:t>
      </w:r>
    </w:p>
    <w:p>
      <w:r>
        <w:t>and preceding group consciousness.</w:t>
      </w:r>
    </w:p>
    <w:p>
      <w:r>
        <w:t>INDIVIDUALIZATION: The movement of growth from a sense of self as animal man to that</w:t>
      </w:r>
    </w:p>
    <w:p>
      <w:r>
        <w:t>of Soul identification and further to the Monad.</w:t>
      </w:r>
    </w:p>
    <w:p>
      <w:r>
        <w:t>INERTIA (a.k.a. Newton's First Law; see also Law of Cause and Effect): 1. The momentum</w:t>
      </w:r>
    </w:p>
    <w:p>
      <w:r>
        <w:t>of an object remains constant unless acted upon by an outside force. 2. The quiescent nature</w:t>
      </w:r>
    </w:p>
    <w:p>
      <w:r>
        <w:t>of matter, or of a form, prior to or after being put in motion.</w:t>
      </w:r>
    </w:p>
    <w:p>
      <w:r>
        <w:t>INITIATE (see also Disciple, Master of The Wisdom, Probationer): A being who has</w:t>
      </w:r>
    </w:p>
    <w:p>
      <w:r>
        <w:t>achieved a specific stage of spiritual growth and development. Technically an initiate is</w:t>
      </w:r>
    </w:p>
    <w:p>
      <w:r>
        <w:t>anyone having completed the Third initiation or Soul infusion.</w:t>
      </w:r>
    </w:p>
    <w:p>
      <w:r>
        <w:t>INITIATION [Two Latin words,</w:t>
      </w:r>
    </w:p>
    <w:p>
      <w:r>
        <w:t>in</w:t>
      </w:r>
    </w:p>
    <w:p>
      <w:r>
        <w:t>, into;</w:t>
      </w:r>
    </w:p>
    <w:p>
      <w:r>
        <w:t>ire</w:t>
      </w:r>
    </w:p>
    <w:p>
      <w:r>
        <w:t>, to go] (see also Rebirth): The beginning or the</w:t>
      </w:r>
    </w:p>
    <w:p>
      <w:r>
        <w:t>entrance into something.</w:t>
      </w:r>
    </w:p>
    <w:p>
      <w:r>
        <w:t>INNER CONDITION: The status of the Soul, mind, emotions or physical-etheric equipment</w:t>
      </w:r>
    </w:p>
    <w:p>
      <w:r>
        <w:t>or a portion thereof.</w:t>
      </w:r>
    </w:p>
    <w:p>
      <w:r>
        <w:t>INNER DISCIPLINE (see also Concentration, Meditation, Relaxation, Visualization): Any</w:t>
      </w:r>
    </w:p>
    <w:p>
      <w:r>
        <w:t>technique which focuses on the nonphysical-dense aspects of the human instrument.</w:t>
      </w:r>
    </w:p>
    <w:p>
      <w:r>
        <w:t>INNER GOVERNMENT: (see Hierarchy)</w:t>
      </w:r>
    </w:p>
    <w:p>
      <w:r>
        <w:t>INSPIRATION: The momentary (or prolonged) infusion from either the soul or from a</w:t>
      </w:r>
    </w:p>
    <w:p>
      <w:r>
        <w:t>spiritual being during a creative activity.</w:t>
      </w:r>
    </w:p>
    <w:p>
      <w:r>
        <w:t>INSTINCT: The "intuition" of the animal man which gives the needed impetus to self-</w:t>
      </w:r>
    </w:p>
    <w:p>
      <w:r>
        <w:t>preservation, procreation, food, etc.</w:t>
      </w:r>
    </w:p>
    <w:p>
      <w:r>
        <w:t>INSTINCTUAL CREATIVITY (a.k.a. Procreation; see also Conscious Creativity, Sacral</w:t>
      </w:r>
    </w:p>
    <w:p>
      <w:r>
        <w:t>Center, Instinct): The creative activity of the sacral and solar plexus centers.</w:t>
      </w:r>
    </w:p>
    <w:p>
      <w:r>
        <w:t>INSTRUMENT (a.k.a. Human Instrument): 1. The human personality, the tool or clothing of</w:t>
      </w:r>
    </w:p>
    <w:p>
      <w:r>
        <w:t>the Spiritual Soul. 2. The mental, astral, physical-etheric, etheric and physical-dense bodies</w:t>
      </w:r>
    </w:p>
    <w:p>
      <w:r>
        <w:t>and organs of a human being.</w:t>
      </w:r>
    </w:p>
    <w:p>
      <w:r>
        <w:t>INTELLECT (a.k.a. Concrete Rational Mind; see also Throat Center): That portion of the</w:t>
      </w:r>
    </w:p>
    <w:p>
      <w:r>
        <w:t>mind which organizes thought into sequential patterns.</w:t>
      </w:r>
    </w:p>
    <w:p>
      <w:r>
        <w:t>INTELLECTUAL: One who uses the Intellect. (see Intellect)</w:t>
      </w:r>
    </w:p>
    <w:p>
      <w:r>
        <w:t>INTELLIGENT ACTIVITY: 1. Any action which rightly interprets Divine Intent. 2. The</w:t>
      </w:r>
    </w:p>
    <w:p>
      <w:r>
        <w:t>basic, inherent attribute of matter.</w:t>
      </w:r>
    </w:p>
    <w:p>
      <w:r>
        <w:t>INTERNAL DISCIPLINES (a.k.a. subjective disciplines; see also relaxation, visualization,</w:t>
      </w:r>
    </w:p>
    <w:p>
      <w:r>
        <w:t>concentration, meditation): Those disciplines or practices which work directly with the</w:t>
      </w:r>
    </w:p>
    <w:p>
      <w:r>
        <w:t>physical-etheric, astral, and mental bodies, the Soul, and associated organs, energies and</w:t>
      </w:r>
    </w:p>
    <w:p>
      <w:r>
        <w:t>environment.</w:t>
      </w:r>
    </w:p>
    <w:p>
      <w:r>
        <w:t>INTUITION: The Soul faculty of direct knowing.</w:t>
      </w:r>
    </w:p>
    <w:p>
      <w:r>
        <w:t>INVOCATION: The calling down into active play of that Deity which overshadows an</w:t>
      </w:r>
    </w:p>
    <w:p>
      <w:r>
        <w:t>individual or a group of individuals.</w:t>
      </w:r>
    </w:p>
    <w:p>
      <w:r>
        <w:t>INVOKE: (see Invocation)</w:t>
      </w:r>
    </w:p>
    <w:p>
      <w:r>
        <w:t>INVOLUTION: The descent of the Divine Spark into matter for the purpose of gaining Self</w:t>
      </w:r>
    </w:p>
    <w:p>
      <w:r>
        <w:t>awareness and becoming a co-worker with Deity.</w:t>
      </w:r>
    </w:p>
    <w:p>
      <w:r>
        <w:t>J</w:t>
      </w:r>
    </w:p>
    <w:p>
      <w:r>
        <w:t>JESUS CHRIST: A Lord of the sixth ray. The initiate who became one with and allowed the</w:t>
      </w:r>
    </w:p>
    <w:p>
      <w:r>
        <w:t>incarnation of the Second Aspect or Soul of the planetary/solar life. Jesus = The Man; Christ</w:t>
      </w:r>
    </w:p>
    <w:p>
      <w:r>
        <w:t>= the Second Aspect.</w:t>
      </w:r>
    </w:p>
    <w:p>
      <w:r>
        <w:t>JEWEL (in the Lotus): The point of consciousness at the heart of a center/chakra.</w:t>
      </w:r>
    </w:p>
    <w:p>
      <w:r>
        <w:t>JOY (see also Bliss, Enlightenment): The activity of the soul as it recognizes and seeks to</w:t>
      </w:r>
    </w:p>
    <w:p>
      <w:r>
        <w:t>serve the One Life. Often mistaken for happiness which is a condition of the persona as it</w:t>
      </w:r>
    </w:p>
    <w:p>
      <w:r>
        <w:t>realizes an accomplishment or acquires a new possession. Happiness is temporary, based as</w:t>
      </w:r>
    </w:p>
    <w:p>
      <w:r>
        <w:t>it is on the transitory qualities of the persona (changeable and fickle according to fad and</w:t>
      </w:r>
    </w:p>
    <w:p>
      <w:r>
        <w:t>collective pressures). Joy, being a quality of the soul, is permanent regardless of the</w:t>
      </w:r>
    </w:p>
    <w:p>
      <w:r>
        <w:t>condition of the persona.</w:t>
      </w:r>
    </w:p>
    <w:p>
      <w:r>
        <w:t>K</w:t>
      </w:r>
    </w:p>
    <w:p>
      <w:r>
        <w:t>KARMA [Sanskrit] (a.k.a. Newton's Third Law of Motion; Do unto others...; As You Sow...;</w:t>
      </w:r>
    </w:p>
    <w:p>
      <w:r>
        <w:t>etc.): The law of cause and effect functioning on all planes of manifestation, frequently</w:t>
      </w:r>
    </w:p>
    <w:p>
      <w:r>
        <w:t>mistaken for divine retribution.</w:t>
      </w:r>
    </w:p>
    <w:p>
      <w:r>
        <w:t>KINGDOM OF CONSCIOUS SOULS (see also Master of The Wisdom, Initiate): The fifth</w:t>
      </w:r>
    </w:p>
    <w:p>
      <w:r>
        <w:t>kingdom of nature, above the human and below the sixth.</w:t>
      </w:r>
    </w:p>
    <w:p>
      <w:r>
        <w:t>KINGDOMS OF NATURE, SEVEN (see also mineral, plant, animal, and human Kingdoms):</w:t>
      </w:r>
    </w:p>
    <w:p>
      <w:r>
        <w:t>The consciousness at the heart of each of the major organs of the planetary life.</w:t>
      </w:r>
    </w:p>
    <w:p>
      <w:r>
        <w:t>KUNDALINI (a.k.a. The Fiery Serpent): 1. The atomic fire of matter which flows up the</w:t>
      </w:r>
    </w:p>
    <w:p>
      <w:r>
        <w:t>spine, activating each etheric center in turn, until it reaches the head. 2. In itself, kundalini is</w:t>
      </w:r>
    </w:p>
    <w:p>
      <w:r>
        <w:t>the latent fire of matter residing at the very heart of the atom. It is the true negative pole. In</w:t>
      </w:r>
    </w:p>
    <w:p>
      <w:r>
        <w:t>other words, it is pure spirit vibrating at its lowest possible frequency. Kundalini then, in its</w:t>
      </w:r>
    </w:p>
    <w:p>
      <w:r>
        <w:t>essence is manas, the principle of intelligence.</w:t>
      </w:r>
    </w:p>
    <w:p>
      <w:r>
        <w:t>KUNDALINI CENTER: 1. The Muladhara chakra. 2. Located just above the Coccyx (base of</w:t>
      </w:r>
    </w:p>
    <w:p>
      <w:r>
        <w:t>the spine) and is, in the new evolutionary impulse, the last to be awakened.</w:t>
      </w:r>
    </w:p>
    <w:p>
      <w:r>
        <w:t>L</w:t>
      </w:r>
    </w:p>
    <w:p>
      <w:r>
        <w:t>LAW OF CAUSE AND EFFECT (a.k.a. Newton's Third Law; see Karma): For every action</w:t>
      </w:r>
    </w:p>
    <w:p>
      <w:r>
        <w:t>there is an equal and opposite reaction.</w:t>
      </w:r>
    </w:p>
    <w:p>
      <w:r>
        <w:t>LEMURIANS (a.k.a. Third Root Race): The stage in the evolution of human consciousness</w:t>
      </w:r>
    </w:p>
    <w:p>
      <w:r>
        <w:t>wherein the germ of individual astral consciousness began and the possibility of a mind</w:t>
      </w:r>
    </w:p>
    <w:p>
      <w:r>
        <w:t>formed the animal-man as distinct from the animal.</w:t>
      </w:r>
    </w:p>
    <w:p>
      <w:r>
        <w:t>LIBERATION: The point in the growth and development of the Soul where the attractions of</w:t>
      </w:r>
    </w:p>
    <w:p>
      <w:r>
        <w:t>maya, illusion, and glamour fall away and the consciousness is freed from the wheel of</w:t>
      </w:r>
    </w:p>
    <w:p>
      <w:r>
        <w:t>rebirth.</w:t>
      </w:r>
    </w:p>
    <w:p>
      <w:r>
        <w:t>LIFE CYCLE (see also Disincarnate, Incarnation): The cycles of birth, maturity, decline and</w:t>
      </w:r>
    </w:p>
    <w:p>
      <w:r>
        <w:t>death experienced by all forms.</w:t>
      </w:r>
    </w:p>
    <w:p>
      <w:r>
        <w:t>LIGHT: (see Earth)</w:t>
      </w:r>
    </w:p>
    <w:p>
      <w:r>
        <w:t>LOGOI: Plural of Logos.</w:t>
      </w:r>
    </w:p>
    <w:p>
      <w:r>
        <w:t>LOGOIC SPARK (see also Monad): The Divine portion of the human being which is the true</w:t>
      </w:r>
    </w:p>
    <w:p>
      <w:r>
        <w:t>Self above the plane of soul. This is the true connection to the Divine Will and is the dot at</w:t>
      </w:r>
    </w:p>
    <w:p>
      <w:r>
        <w:t>the center of the circle.</w:t>
      </w:r>
    </w:p>
    <w:p>
      <w:r>
        <w:t>LOGOS: [Greek] 1. Word, reason, speech. 2. A word used to signify God, either planetary,</w:t>
      </w:r>
    </w:p>
    <w:p>
      <w:r>
        <w:t>solar or cosmic.</w:t>
      </w:r>
    </w:p>
    <w:p>
      <w:r>
        <w:t>LOVE-WISDOM (a.k.a. 2nd Ray): The radiant light-energy of Christ Consciousness.</w:t>
      </w:r>
    </w:p>
    <w:p>
      <w:r>
        <w:t>LOTUS POSTURE: (see Padmasana)</w:t>
      </w:r>
    </w:p>
    <w:p>
      <w:r>
        <w:t>LOWER EMOTIONS: 1. Any and all selfish desires. 2. The emotional energy sensed,</w:t>
      </w:r>
    </w:p>
    <w:p>
      <w:r>
        <w:t>experienced, interpreted and expressed by the centers below the Heart.</w:t>
      </w:r>
    </w:p>
    <w:p>
      <w:r>
        <w:t>M</w:t>
      </w:r>
    </w:p>
    <w:p>
      <w:r>
        <w:t>MAGIC (a.k.a. The Art and Science of Service): Operates according to fixed laws which the</w:t>
      </w:r>
    </w:p>
    <w:p>
      <w:r>
        <w:t>probationer is learning to manipulate . These laws control the movement of energy, force, and</w:t>
      </w:r>
    </w:p>
    <w:p>
      <w:r>
        <w:t>substance into predetermined patterns, which we call forms.</w:t>
      </w:r>
    </w:p>
    <w:p>
      <w:r>
        <w:t>MAGICIAN: The individual who knows how to work magic.</w:t>
      </w:r>
    </w:p>
    <w:p>
      <w:r>
        <w:t>MAGNETIC FIELD: 1. The consciousness aspect (soul) which is created by the interplay of</w:t>
      </w:r>
    </w:p>
    <w:p>
      <w:r>
        <w:t>frequency between Spirit and Matter. 2. The essential area of activity resulting from a flow</w:t>
      </w:r>
    </w:p>
    <w:p>
      <w:r>
        <w:t>of force alternating between two poles.</w:t>
      </w:r>
    </w:p>
    <w:p>
      <w:r>
        <w:t>MANAS: [Sanskrit] Mind or the Third aspect.</w:t>
      </w:r>
    </w:p>
    <w:p>
      <w:r>
        <w:t>MANIFEST (a.k.a. Ground): The attraction and organization of substance around a thought-</w:t>
      </w:r>
    </w:p>
    <w:p>
      <w:r>
        <w:t>form to create a physical-dense correspondent of that thought.</w:t>
      </w:r>
    </w:p>
    <w:p>
      <w:r>
        <w:t>MANTRAM: [Sanskrit] A prayer, hymn, poem or phrase which is chanted, sung or repeated</w:t>
      </w:r>
    </w:p>
    <w:p>
      <w:r>
        <w:t>to invoke, evoke or praise the Divine.</w:t>
      </w:r>
    </w:p>
    <w:p>
      <w:r>
        <w:t>MASONRY (a.k.a. Freemasonry): A western mystery tradition.</w:t>
      </w:r>
    </w:p>
    <w:p>
      <w:r>
        <w:t>MASTER (see also Elder Brother): 1. The sixth kingdom. 2. The Soul which has mastered</w:t>
      </w:r>
    </w:p>
    <w:p>
      <w:r>
        <w:t>the lessons of the form nature and is fully responsive to Divine Intent.</w:t>
      </w:r>
    </w:p>
    <w:p>
      <w:r>
        <w:t>MASTER OF THE WISDOM (a.k.a. Fifth Degree Initiate, Master; see also Disciple,</w:t>
      </w:r>
    </w:p>
    <w:p>
      <w:r>
        <w:t>Initiate): A being who has mastered all the lessons of the mental, astral and physical-etheric</w:t>
      </w:r>
    </w:p>
    <w:p>
      <w:r>
        <w:t>planes and is freed from the wheel of rebirth.</w:t>
      </w:r>
    </w:p>
    <w:p>
      <w:r>
        <w:t>MATTER (see Mother Aspect, Deva, Third Ray)</w:t>
      </w:r>
    </w:p>
    <w:p>
      <w:r>
        <w:t>MAYA [Sanskrit]: Illusion or distortion of etheric substance.</w:t>
      </w:r>
    </w:p>
    <w:p>
      <w:r>
        <w:t>MEDITATION: 1. The internal discipline whereby the consciousness is gradually abstracted</w:t>
      </w:r>
    </w:p>
    <w:p>
      <w:r>
        <w:t>from the senses, emotions and intellect and re-identified with the soul. 2. The creative</w:t>
      </w:r>
    </w:p>
    <w:p>
      <w:r>
        <w:t>activity of the Spiritual Soul.</w:t>
      </w:r>
    </w:p>
    <w:p>
      <w:r>
        <w:t>MEDIUMSHIP: An ancient (Atlantean) technique for communicating with persons and</w:t>
      </w:r>
    </w:p>
    <w:p>
      <w:r>
        <w:t>entities who are not in physical-dense incarnation.</w:t>
      </w:r>
    </w:p>
    <w:p>
      <w:r>
        <w:t>MENTAL: (see Mental Plane, Mind)</w:t>
      </w:r>
    </w:p>
    <w:p>
      <w:r>
        <w:t>MENTAL PLANE: 1. Matter vibrating above the frequency of physical-etheric and astral</w:t>
      </w:r>
    </w:p>
    <w:p>
      <w:r>
        <w:t>planes, but below that of the Buddhic Plane. 2. An aggregate of all the substance impressed</w:t>
      </w:r>
    </w:p>
    <w:p>
      <w:r>
        <w:t>and shaped by the mind.</w:t>
      </w:r>
    </w:p>
    <w:p>
      <w:r>
        <w:t>MENTAL POLARIZATION: The capacity of the indwelling consciousness to maintain its</w:t>
      </w:r>
    </w:p>
    <w:p>
      <w:r>
        <w:t>focus in the mind. 2. To be focused in the Ajna center.</w:t>
      </w:r>
    </w:p>
    <w:p>
      <w:r>
        <w:t>MENTAL TELEPATHY (see also Brain-To-Brain Telepathy, Emotional Telepathy): The</w:t>
      </w:r>
    </w:p>
    <w:p>
      <w:r>
        <w:t>ability to send and receive thoughts, ideas, and concepts via the mind, frequently confused</w:t>
      </w:r>
    </w:p>
    <w:p>
      <w:r>
        <w:t>with emotional telepathy.</w:t>
      </w:r>
    </w:p>
    <w:p>
      <w:r>
        <w:t>METAPHYSICS: The systematic study and practice of the first principles which underlie the</w:t>
      </w:r>
    </w:p>
    <w:p>
      <w:r>
        <w:t>foundations of existence (i.e., the seven rays, meditation, evolution).</w:t>
      </w:r>
    </w:p>
    <w:p>
      <w:r>
        <w:t>MIDDLE PATH: 1. The path taught by Buddha. 2. The path of balance of neither straying to</w:t>
      </w:r>
    </w:p>
    <w:p>
      <w:r>
        <w:t>the right nor to the left; the blending of head and heart, of mystic and occultist.</w:t>
      </w:r>
    </w:p>
    <w:p>
      <w:r>
        <w:t>MIND: 1. The portion of the persona which consists of mental substance and forms. 2. The</w:t>
      </w:r>
    </w:p>
    <w:p>
      <w:r>
        <w:t>vehicle through which the world of meaning (soul) is translated into thoughts and applied to</w:t>
      </w:r>
    </w:p>
    <w:p>
      <w:r>
        <w:t>the three lower worlds.</w:t>
      </w:r>
    </w:p>
    <w:p>
      <w:r>
        <w:t>MINERAL KINGDOM: 1. That group consciousness which incarnates as the members of the</w:t>
      </w:r>
    </w:p>
    <w:p>
      <w:r>
        <w:t>mineral kingdom.</w:t>
      </w:r>
    </w:p>
    <w:p>
      <w:r>
        <w:t>MONAD (see also Logoic Spark, Master): 1. The central life or divine spark which</w:t>
      </w:r>
    </w:p>
    <w:p>
      <w:r>
        <w:t>permeates and animates the soul giving purpose to the process of evolution. 2. Just as the</w:t>
      </w:r>
    </w:p>
    <w:p>
      <w:r>
        <w:t>soul has relationship to the Christ so is the Monad the reflection of the First Aspect of will or</w:t>
      </w:r>
    </w:p>
    <w:p>
      <w:r>
        <w:t>Shamballa.</w:t>
      </w:r>
    </w:p>
    <w:p>
      <w:r>
        <w:t>MONEY (a.k.a. Crystallized 3rd Ray Energy): 1. The medium of circulation for civilization</w:t>
      </w:r>
    </w:p>
    <w:p>
      <w:r>
        <w:t>and the life-blood of commerce. 2. The movement of the life through the form which feeds</w:t>
      </w:r>
    </w:p>
    <w:p>
      <w:r>
        <w:t>and sustains the life of the form as well as establishes relationships with other forms. The</w:t>
      </w:r>
    </w:p>
    <w:p>
      <w:r>
        <w:t>form in this case being civilization, community, commerce.</w:t>
      </w:r>
    </w:p>
    <w:p>
      <w:r>
        <w:t>MOTHER ASPECT (a.k.a. Matter, Negative Pole; see also Deva): The third aspect of</w:t>
      </w:r>
    </w:p>
    <w:p>
      <w:r>
        <w:t>divinity on all planes of manifestation.</w:t>
      </w:r>
    </w:p>
    <w:p>
      <w:r>
        <w:t>MYSTERIES: (see Ancient Mysteries)</w:t>
      </w:r>
    </w:p>
    <w:p>
      <w:r>
        <w:t>MYSTIC (see also Occult): The approach to God via a Heart Center-Love alignment.</w:t>
      </w:r>
    </w:p>
    <w:p>
      <w:r>
        <w:t>N</w:t>
      </w:r>
    </w:p>
    <w:p>
      <w:r>
        <w:t>NATURE OF THE SOUL, THE: 1. A course of instruction on self-initiated spiritual growth</w:t>
      </w:r>
    </w:p>
    <w:p>
      <w:r>
        <w:t>and development. Course-work includes meditation and the seven rays in conjunction with</w:t>
      </w:r>
    </w:p>
    <w:p>
      <w:r>
        <w:t>the creative process. 2. The nature of the soul is Love/Wisdom and consciousness.</w:t>
      </w:r>
    </w:p>
    <w:p>
      <w:r>
        <w:t>NATURE SPIRIT: The intelligent forces of nature on the etheric/physical plane. They are the</w:t>
      </w:r>
    </w:p>
    <w:p>
      <w:r>
        <w:t>intelligent lives which build and sustain the form in mineral, plant, animal and man.</w:t>
      </w:r>
    </w:p>
    <w:p>
      <w:r>
        <w:t>NEGATIVE POLE (see also Positive Pole, Polar Opposites, Pair of Opposites, Duality): 1.</w:t>
      </w:r>
    </w:p>
    <w:p>
      <w:r>
        <w:t>Not to be confused with negative meaning "bad" but as polarity such as in a magnet or</w:t>
      </w:r>
    </w:p>
    <w:p>
      <w:r>
        <w:t>electricity. 2. Matter is the negative pole to spirit and in a similar way the persona is the</w:t>
      </w:r>
    </w:p>
    <w:p>
      <w:r>
        <w:t>negative pole to the soul or on a higher turn of the spiral to the Monad.</w:t>
      </w:r>
    </w:p>
    <w:p>
      <w:r>
        <w:t>NEW AGE: The current combination of celestial and planetary ages. (see also Aquarian</w:t>
      </w:r>
    </w:p>
    <w:p>
      <w:r>
        <w:t>Age)</w:t>
      </w:r>
    </w:p>
    <w:p>
      <w:r>
        <w:t>NEW GROUP OF WORLD SERVERS: Those individuals who automatically begin to serve</w:t>
      </w:r>
    </w:p>
    <w:p>
      <w:r>
        <w:t>the needs of the One Life without being bound by race, religion, nationality or dogma. They</w:t>
      </w:r>
    </w:p>
    <w:p>
      <w:r>
        <w:t>come from all walks of life and their goal includes the upliftment and education of humanity</w:t>
      </w:r>
    </w:p>
    <w:p>
      <w:r>
        <w:t>to a higher sense of self and purpose.</w:t>
      </w:r>
    </w:p>
    <w:p>
      <w:r>
        <w:t>NEW THOUGHT-FORM PRESENTATION OF THE WISDOM, THE (a.k.a. NTFPW, TFP,</w:t>
      </w:r>
    </w:p>
    <w:p>
      <w:r>
        <w:t>The Wisdom): A new Thought-Form of the Ageless-Wisdom which exists on the mental plane</w:t>
      </w:r>
    </w:p>
    <w:p>
      <w:r>
        <w:t>and has been placed in a position where it is available to humanity.</w:t>
      </w:r>
    </w:p>
    <w:p>
      <w:r>
        <w:t>NIRVANA [Sanskrit]: At-one-ment with the Divine.</w:t>
      </w:r>
    </w:p>
    <w:p>
      <w:r>
        <w:t>O</w:t>
      </w:r>
    </w:p>
    <w:p>
      <w:r>
        <w:t>OBSERVER, THE (see also Ajna Center): 1. The function of the ajna center, detachment of</w:t>
      </w:r>
    </w:p>
    <w:p>
      <w:r>
        <w:t>oneself from the object. 2. The Soul, who is often called the observer or the knower.</w:t>
      </w:r>
    </w:p>
    <w:p>
      <w:r>
        <w:t>OCCULT (see also Mystic): 1. That which is hidden. 2. The left brain, intellect-Head Center</w:t>
      </w:r>
    </w:p>
    <w:p>
      <w:r>
        <w:t>approach to God. 3. The higher occultism which includes both the mystical and occult</w:t>
      </w:r>
    </w:p>
    <w:p>
      <w:r>
        <w:t>approaches.</w:t>
      </w:r>
    </w:p>
    <w:p>
      <w:r>
        <w:t>OM: The creative Word or sound of the Soul.</w:t>
      </w:r>
    </w:p>
    <w:p>
      <w:r>
        <w:t>OUTER FORM (a.k.a. physical-dense matter; see also Physical-Dense): The reflection of</w:t>
      </w:r>
    </w:p>
    <w:p>
      <w:r>
        <w:t>mental, astral, and physical-etheric forms in solid, liquid, and gaseous substance.</w:t>
      </w:r>
    </w:p>
    <w:p>
      <w:r>
        <w:t>OVER SOUL: The Higher Self or Soul which stands above the incarnation.</w:t>
      </w:r>
    </w:p>
    <w:p>
      <w:r>
        <w:t>P</w:t>
      </w:r>
    </w:p>
    <w:p>
      <w:r>
        <w:t>PAIR OF OPPOSITES (see also Duality, Solar Plexus Center): The opposing opposites</w:t>
      </w:r>
    </w:p>
    <w:p>
      <w:r>
        <w:t>produced whenever energy passes through the Solar Plexus Center.</w:t>
      </w:r>
    </w:p>
    <w:p>
      <w:r>
        <w:t>PARADOX: Two apparently opposite views which are united or reconciled by a higher</w:t>
      </w:r>
    </w:p>
    <w:p>
      <w:r>
        <w:t>perspective or truth.</w:t>
      </w:r>
    </w:p>
    <w:p>
      <w:r>
        <w:t>PARAPSYCHOLOGY: The study of human perception and utilization of senses and forces</w:t>
      </w:r>
    </w:p>
    <w:p>
      <w:r>
        <w:t>which extend beyond the normal range of the five senses and the physical-dense universe.</w:t>
      </w:r>
    </w:p>
    <w:p>
      <w:r>
        <w:t>For example: telepathy, visions, out of body experiences, etc.</w:t>
      </w:r>
    </w:p>
    <w:p>
      <w:r>
        <w:t>PAST LIVES (see also Rebirth, Soul): The experiences of the soul in its various</w:t>
      </w:r>
    </w:p>
    <w:p>
      <w:r>
        <w:t>incarnations.</w:t>
      </w:r>
    </w:p>
    <w:p>
      <w:r>
        <w:t>PATH, THE: Any approach to God.</w:t>
      </w:r>
    </w:p>
    <w:p>
      <w:r>
        <w:t>PATH OF INITIATION: The system of progressive growth of the consciousness into a new</w:t>
      </w:r>
    </w:p>
    <w:p>
      <w:r>
        <w:t>sphere or level of activity. Rather than following the slower route of evolution by planetary</w:t>
      </w:r>
    </w:p>
    <w:p>
      <w:r>
        <w:t>processes the individual seeks growth by conscious participation in the process and therefore</w:t>
      </w:r>
    </w:p>
    <w:p>
      <w:r>
        <w:t>moves forward faster.</w:t>
      </w:r>
    </w:p>
    <w:p>
      <w:r>
        <w:t>PERSONA: 1. The clothing a soul wears during incarnation. 2. The individualized physical-</w:t>
      </w:r>
    </w:p>
    <w:p>
      <w:r>
        <w:t>etheric, astral and mental vehicles.</w:t>
      </w:r>
    </w:p>
    <w:p>
      <w:r>
        <w:t>PERSONAL WILL: Individual appropriation and use of Divine Will.</w:t>
      </w:r>
    </w:p>
    <w:p>
      <w:r>
        <w:t>PHENOMENA: 1. Visual, audible, tactile and other sensory reactions to inner disciplines</w:t>
      </w:r>
    </w:p>
    <w:p>
      <w:r>
        <w:t>and activity. 2. Any manifestation resulting from glamour, illusion, or maya.</w:t>
      </w:r>
    </w:p>
    <w:p>
      <w:r>
        <w:t>PHILOSOPHER: One who formulates and manipulates thought-forms and ideas.</w:t>
      </w:r>
    </w:p>
    <w:p>
      <w:r>
        <w:t>PHYSICAL-DENSE: The three lowest portions of the physical-etheric plane, consisting of</w:t>
      </w:r>
    </w:p>
    <w:p>
      <w:r>
        <w:t>solid, liquid, and gaseous matter.</w:t>
      </w:r>
    </w:p>
    <w:p>
      <w:r>
        <w:t>PHYSICAL-DENSE BODY: A reflection of the mental, astral, and physical-etheric bodies,</w:t>
      </w:r>
    </w:p>
    <w:p>
      <w:r>
        <w:t>consisting of solid, liquid, and gaseous matter.</w:t>
      </w:r>
    </w:p>
    <w:p>
      <w:r>
        <w:t>PHYSICAL ELEMENTAL: "These are the workers and builders which are concerned with</w:t>
      </w:r>
    </w:p>
    <w:p>
      <w:r>
        <w:t>the tangible and objective part of all manifestation. In their totality they literally form that</w:t>
      </w:r>
    </w:p>
    <w:p>
      <w:r>
        <w:t>which can be touched, seen, and contacted physically by man." A Treatise on Cosmic Fire, by</w:t>
      </w:r>
    </w:p>
    <w:p>
      <w:r>
        <w:t>Alice A. Bailey, pg. 890</w:t>
      </w:r>
    </w:p>
    <w:p>
      <w:r>
        <w:t>PHYSICAL-ETHERIC: The four highest portions of the physical-etheric plane.</w:t>
      </w:r>
    </w:p>
    <w:p>
      <w:r>
        <w:t>PHYSICAL PLANE (a.k.a. Physical-Dense Plane, The Seven Ethers): The seven densest</w:t>
      </w:r>
    </w:p>
    <w:p>
      <w:r>
        <w:t>levels of the universe, including solid, liquid, gaseous, and the four ethers.</w:t>
      </w:r>
    </w:p>
    <w:p>
      <w:r>
        <w:t>PINEAL GLAND: The physical-dense correspondent of the Head center, located in the brain.</w:t>
      </w:r>
    </w:p>
    <w:p>
      <w:r>
        <w:t>PISCEAN AGE: The age immediately preceding the current Aquarian age. (see also</w:t>
      </w:r>
    </w:p>
    <w:p>
      <w:r>
        <w:t>Aquarian Age)</w:t>
      </w:r>
    </w:p>
    <w:p>
      <w:r>
        <w:t>PITUITARY BODY: The physical-dense correspondent of the Ajna Center.</w:t>
      </w:r>
    </w:p>
    <w:p>
      <w:r>
        <w:t>PLAN, THE: The unfolding Purpose of the One Life and insofar as humanity is concerned it</w:t>
      </w:r>
    </w:p>
    <w:p>
      <w:r>
        <w:t>is "Everyone a Christ".</w:t>
      </w:r>
    </w:p>
    <w:p>
      <w:r>
        <w:t>PLANETARY AGE (see also New Age, Piscean Age, Aquarian Age): A 2500 year cycle in</w:t>
      </w:r>
    </w:p>
    <w:p>
      <w:r>
        <w:t>the life of Earth in which a particular Ray or energy dominates.</w:t>
      </w:r>
    </w:p>
    <w:p>
      <w:r>
        <w:t>PLANETARY CENTERS: The higher correspondents of the centers in man, they include:</w:t>
      </w:r>
    </w:p>
    <w:p>
      <w:r>
        <w:t>Shamballa (planetary head center where the Will of God is known); Hierarchy (planetary</w:t>
      </w:r>
    </w:p>
    <w:p>
      <w:r>
        <w:t>heart center where the Love or Christ principle is known); Humanity (planetary throat center</w:t>
      </w:r>
    </w:p>
    <w:p>
      <w:r>
        <w:t>where the Intelligence or Light aspect builds the forms of Love and Will).</w:t>
      </w:r>
    </w:p>
    <w:p>
      <w:r>
        <w:t>PLANETARY KARMA: The previous impressions the matter of our planet received during a</w:t>
      </w:r>
    </w:p>
    <w:p>
      <w:r>
        <w:t>previous incarnation which must be lifted up and re-impressed to fulfill the present</w:t>
      </w:r>
    </w:p>
    <w:p>
      <w:r>
        <w:t>evolutionary goals.</w:t>
      </w:r>
    </w:p>
    <w:p>
      <w:r>
        <w:t>PLANETARY KUNDALINI: (see Kundalini)</w:t>
      </w:r>
    </w:p>
    <w:p>
      <w:r>
        <w:t>PLANETARY LIFE (see also GAIA): The One Life in which humanity is a major organ.</w:t>
      </w:r>
    </w:p>
    <w:p>
      <w:r>
        <w:t>PLANT KINGDOM: 1. The portion of Earth's consciousness which incarnates in and</w:t>
      </w:r>
    </w:p>
    <w:p>
      <w:r>
        <w:t>expresses itself through Plant bodies. 2. The evolving planetary organ of devotion.</w:t>
      </w:r>
    </w:p>
    <w:p>
      <w:r>
        <w:t>POLAR OPPOSITES (see also Duality, Pair Of Opposites): The two poles of one reality, as</w:t>
      </w:r>
    </w:p>
    <w:p>
      <w:r>
        <w:t>in the positive and negative poles of a magnet.</w:t>
      </w:r>
    </w:p>
    <w:p>
      <w:r>
        <w:t>POLARITY: The relationship between two opposites which are part of one reality.</w:t>
      </w:r>
    </w:p>
    <w:p>
      <w:r>
        <w:t>POSITIVE POLE: In electromagnetics, the "north" pole from which energy flows towards a</w:t>
      </w:r>
    </w:p>
    <w:p>
      <w:r>
        <w:t>receptive "south" or negative pole.</w:t>
      </w:r>
    </w:p>
    <w:p>
      <w:r>
        <w:t>PRIME MATTER (see also Air, Earth, and Fire): 1. Matter of the Buddhic plane.</w:t>
      </w:r>
    </w:p>
    <w:p>
      <w:r>
        <w:t>PROBATIONER (see also Aspirant, Disciple): 1. A seeker who is making the transition from</w:t>
      </w:r>
    </w:p>
    <w:p>
      <w:r>
        <w:t>unconscious evolution to Self Initiated Growth and development. 2. A candidate for the third</w:t>
      </w:r>
    </w:p>
    <w:p>
      <w:r>
        <w:t>initiation.</w:t>
      </w:r>
    </w:p>
    <w:p>
      <w:r>
        <w:t>PROCREATION: The instinctual creative activity of the Sacral Center.</w:t>
      </w:r>
    </w:p>
    <w:p>
      <w:r>
        <w:t>PSYCHIC: Those Solar Plexus and Sacral Center faculties which were natural to the</w:t>
      </w:r>
    </w:p>
    <w:p>
      <w:r>
        <w:t>Atlanteans. The horizontal sensitivity of the persona to the forces and energies of the feelings,</w:t>
      </w:r>
    </w:p>
    <w:p>
      <w:r>
        <w:t>desires and activities of the astral environment.</w:t>
      </w:r>
    </w:p>
    <w:p>
      <w:r>
        <w:t>R</w:t>
      </w:r>
    </w:p>
    <w:p>
      <w:r>
        <w:t>RADIATE: The downward and outward motion of light/energy.</w:t>
      </w:r>
    </w:p>
    <w:p>
      <w:r>
        <w:t>RAISING THE CONSCIOUSNESS: The evolutionary development of the consciousness or</w:t>
      </w:r>
    </w:p>
    <w:p>
      <w:r>
        <w:t>soul through the various bodies and centers towards awareness of itself as a son of God.</w:t>
      </w:r>
    </w:p>
    <w:p>
      <w:r>
        <w:t>RAYS: (a.k.a. Ray Energies, Seven Spirits Before The Throne): (see Seven Rays)</w:t>
      </w:r>
    </w:p>
    <w:p>
      <w:r>
        <w:t>REBIRTH (see also Initiation): This is a term preferred by many over the word reincarnation</w:t>
      </w:r>
    </w:p>
    <w:p>
      <w:r>
        <w:t>since it implies not only the movement of consciousness into form at physical birth but also</w:t>
      </w:r>
    </w:p>
    <w:p>
      <w:r>
        <w:t>that rebirth which occurs during initiation and the return to a wider and broader state of</w:t>
      </w:r>
    </w:p>
    <w:p>
      <w:r>
        <w:t>being.</w:t>
      </w:r>
    </w:p>
    <w:p>
      <w:r>
        <w:t>RECAPITULATION: 1. In physiology, the progress of fetal development from zygote (egg) to</w:t>
      </w:r>
    </w:p>
    <w:p>
      <w:r>
        <w:t>mature fetus. 2. In esoteric physiology, the progress of an incarnating individual through the</w:t>
      </w:r>
    </w:p>
    <w:p>
      <w:r>
        <w:t>sum of their previous physical, emotional, mental, and spiritual development.</w:t>
      </w:r>
    </w:p>
    <w:p>
      <w:r>
        <w:t>RELAXATION: 1. The internal disciplines which release stress from the physical-dense,</w:t>
      </w:r>
    </w:p>
    <w:p>
      <w:r>
        <w:t>astral, and mental bodies.</w:t>
      </w:r>
    </w:p>
    <w:p>
      <w:r>
        <w:t>RING-PASS-NOT: 1. The outer-most level of activity and influence of an individual human,</w:t>
      </w:r>
    </w:p>
    <w:p>
      <w:r>
        <w:t>group, planet or solar system. The ring-pass-not of the physical body is the skin while the</w:t>
      </w:r>
    </w:p>
    <w:p>
      <w:r>
        <w:t>astral body is several feet beyond that and in the case of a highly evolved individual it may</w:t>
      </w:r>
    </w:p>
    <w:p>
      <w:r>
        <w:t>extend for several miles. 2. The range or limits of an activity.</w:t>
      </w:r>
    </w:p>
    <w:p>
      <w:r>
        <w:t>ROOT CENTER (a.k.a. Muladhara Chakra, Kundalini Center): The center at the base of the</w:t>
      </w:r>
    </w:p>
    <w:p>
      <w:r>
        <w:t>spine.</w:t>
      </w:r>
    </w:p>
    <w:p>
      <w:r>
        <w:t>ROOT RACES (see also Lemurian, Atlantean, and Aryan): The five levels of consciousness</w:t>
      </w:r>
    </w:p>
    <w:p>
      <w:r>
        <w:t>experienced by humanity during various stages of our evolution.</w:t>
      </w:r>
    </w:p>
    <w:p>
      <w:r>
        <w:t>S</w:t>
      </w:r>
    </w:p>
    <w:p>
      <w:r>
        <w:t>SACRAL CENTER (a.k.a. svadhisthana chakra, Sacral Plexus, S.P.): 1. The chakra</w:t>
      </w:r>
    </w:p>
    <w:p>
      <w:r>
        <w:t>associated with the hypo gastric plexus and located in the lower part of the lumbar area. 2.</w:t>
      </w:r>
    </w:p>
    <w:p>
      <w:r>
        <w:t>The center of instinctual creativity, including the reproductive impulse.</w:t>
      </w:r>
    </w:p>
    <w:p>
      <w:r>
        <w:t>SACRAL PLEXUS: 1. The nerve plexus ''...formed by the lumbo-sacral cord, the anterior</w:t>
      </w:r>
    </w:p>
    <w:p>
      <w:r>
        <w:t>divisions of the three upper sacral nerves, and part of that of the fourth.'' (Gray's Anatomy,</w:t>
      </w:r>
    </w:p>
    <w:p>
      <w:r>
        <w:t>1901 edition) 2. The nerve plexus formed by the influence of the sacral center.</w:t>
      </w:r>
    </w:p>
    <w:p>
      <w:r>
        <w:t>SACRED PLANET: A planet which has moved from its persona ray activity to its soul ray</w:t>
      </w:r>
    </w:p>
    <w:p>
      <w:r>
        <w:t>and has completed five cosmic initiations (a non-sacred planet has taken three cosmic</w:t>
      </w:r>
    </w:p>
    <w:p>
      <w:r>
        <w:t>initiations).</w:t>
      </w:r>
    </w:p>
    <w:p>
      <w:r>
        <w:t>SANSKRIT: The ancient language of India.</w:t>
      </w:r>
    </w:p>
    <w:p>
      <w:r>
        <w:t>SCIENTIST: A professional who gives form to the Divine Plan via intuitive perception and</w:t>
      </w:r>
    </w:p>
    <w:p>
      <w:r>
        <w:t>intelligent creation.</w:t>
      </w:r>
    </w:p>
    <w:p>
      <w:r>
        <w:t>SECOND LOGOS: The Divine Love/Wisdom aspect of the Trinity.</w:t>
      </w:r>
    </w:p>
    <w:p>
      <w:r>
        <w:t>SECOND RAY: Love/Wisdom; Consciousness (I AM); Pure Reason. Regardless of the ray of</w:t>
      </w:r>
    </w:p>
    <w:p>
      <w:r>
        <w:t>the Soul its basic nature can be defined through the latter three concepts since the soul of</w:t>
      </w:r>
    </w:p>
    <w:p>
      <w:r>
        <w:t>anything is consciousness or the manifestation of Second Ray.</w:t>
      </w:r>
    </w:p>
    <w:p>
      <w:r>
        <w:t>SEE-LA-AUM: The Light Body of the Christ.</w:t>
      </w:r>
    </w:p>
    <w:p>
      <w:r>
        <w:t>SEED-THOUGHT: A thought-form (often embodied in a word or sentence) which, when</w:t>
      </w:r>
    </w:p>
    <w:p>
      <w:r>
        <w:t>focused on, sets mental substance vibrating in a particular manner. Often used in a meditation</w:t>
      </w:r>
    </w:p>
    <w:p>
      <w:r>
        <w:t>exercises to focus and direct the consciousness.</w:t>
      </w:r>
    </w:p>
    <w:p>
      <w:r>
        <w:t>SEEKER: Anyone who is responding to the magnetic attraction of the overshadowing</w:t>
      </w:r>
    </w:p>
    <w:p>
      <w:r>
        <w:t>spiritual soul.</w:t>
      </w:r>
    </w:p>
    <w:p>
      <w:r>
        <w:t>SELAH: The etheric network of humanity.</w:t>
      </w:r>
    </w:p>
    <w:p>
      <w:r>
        <w:t>SELF: 1. The portion of the personality which you identify with. 2. The portion of the</w:t>
      </w:r>
    </w:p>
    <w:p>
      <w:r>
        <w:t>personality which you are trying to become. 3. The soul (or consciousness, I AM) at the heart</w:t>
      </w:r>
    </w:p>
    <w:p>
      <w:r>
        <w:t>of the personality.</w:t>
      </w:r>
    </w:p>
    <w:p>
      <w:r>
        <w:t>SELF ACTUALIZATION (see also Self Initiated Growth): The stage of growth wherein the</w:t>
      </w:r>
    </w:p>
    <w:p>
      <w:r>
        <w:t>seeker begins to take responsibility for his own emotional well-being.</w:t>
      </w:r>
    </w:p>
    <w:p>
      <w:r>
        <w:t>SELF HELP: Any action, technique or information which helps the seeker find, heal or</w:t>
      </w:r>
    </w:p>
    <w:p>
      <w:r>
        <w:t>develop his self.</w:t>
      </w:r>
    </w:p>
    <w:p>
      <w:r>
        <w:t>SELF INITIATED GROWTH (see also Initiate, Initiation): 1. The conscious method of</w:t>
      </w:r>
    </w:p>
    <w:p>
      <w:r>
        <w:t>growth and development which succeeds unconscious evolution. 2. The stage in spiritual</w:t>
      </w:r>
    </w:p>
    <w:p>
      <w:r>
        <w:t>development wherein the seeker takes complete charge of and responsibility for his own</w:t>
      </w:r>
    </w:p>
    <w:p>
      <w:r>
        <w:t>growth.</w:t>
      </w:r>
    </w:p>
    <w:p>
      <w:r>
        <w:t>SELFLESS (see also Heart Center, Love, Soul): 1. The quality of higher emotion which</w:t>
      </w:r>
    </w:p>
    <w:p>
      <w:r>
        <w:t>considers the needs of another person or thing before your own. 2. The state wherein the</w:t>
      </w:r>
    </w:p>
    <w:p>
      <w:r>
        <w:t>persona experiences the group life of the spiritual Soul.</w:t>
      </w:r>
    </w:p>
    <w:p>
      <w:r>
        <w:t>SEPARATED SELF: The condition of the consciousness identified with its own form nature</w:t>
      </w:r>
    </w:p>
    <w:p>
      <w:r>
        <w:t>(the persona with its thoughts and feelings) and apparently cut off from the soul and the One</w:t>
      </w:r>
    </w:p>
    <w:p>
      <w:r>
        <w:t>Life of which it is a part. This consciousness then seeks only gain for itself, for the only</w:t>
      </w:r>
    </w:p>
    <w:p>
      <w:r>
        <w:t>reality it knows is itself.</w:t>
      </w:r>
    </w:p>
    <w:p>
      <w:r>
        <w:t>SERPENT (see also Kundalini): The image of the fire of matter which is coiled at the base</w:t>
      </w:r>
    </w:p>
    <w:p>
      <w:r>
        <w:t>of the spine. This is also a symbol of rebirth, for the snake regularly sheds its skin similarly</w:t>
      </w:r>
    </w:p>
    <w:p>
      <w:r>
        <w:t>to the Soul shedding its personality.</w:t>
      </w:r>
    </w:p>
    <w:p>
      <w:r>
        <w:t>SEVEN LOGOI: (see Logos)</w:t>
      </w:r>
    </w:p>
    <w:p>
      <w:r>
        <w:t>SEVEN MAJOR CENTERS: (see Centers)</w:t>
      </w:r>
    </w:p>
    <w:p>
      <w:r>
        <w:t>SEVEN PLANETARY RAYS: These are the seven rays which are the differentiation of a</w:t>
      </w:r>
    </w:p>
    <w:p>
      <w:r>
        <w:t>solar ray. For example: the ray of the planet earth is the third solar ray of Intelligent Activity</w:t>
      </w:r>
    </w:p>
    <w:p>
      <w:r>
        <w:t>and all of the rays which make up this planetary life are extensions of that Ray.</w:t>
      </w:r>
    </w:p>
    <w:p>
      <w:r>
        <w:t>SEVEN RAYS: 1. In Christian terms, the seven spirits before the throne of God. 2. The three</w:t>
      </w:r>
    </w:p>
    <w:p>
      <w:r>
        <w:t>primary and four subsidiary energies which radiate from God.</w:t>
      </w:r>
    </w:p>
    <w:p>
      <w:r>
        <w:t>SEVENTH RAY: Divine Law and Order; Ceremonial Magic. This is the interface between</w:t>
      </w:r>
    </w:p>
    <w:p>
      <w:r>
        <w:t>the Will and Matter aspect which allows a greater impression of the Will and a greater</w:t>
      </w:r>
    </w:p>
    <w:p>
      <w:r>
        <w:t>fluidity or receptivity of matter.</w:t>
      </w:r>
    </w:p>
    <w:p>
      <w:r>
        <w:t>SHAMBALLA [Tibetan]: 1. The mythical Tibetan equivalent of Mount Olympus. 2. The</w:t>
      </w:r>
    </w:p>
    <w:p>
      <w:r>
        <w:t>planetary center of Divine Intent.</w:t>
      </w:r>
    </w:p>
    <w:p>
      <w:r>
        <w:t>SILVER CORD: The Life Thread anchored in the heart which unites the soul with its form.</w:t>
      </w:r>
    </w:p>
    <w:p>
      <w:r>
        <w:t>When this thread breaks, death of the body occurs.</w:t>
      </w:r>
    </w:p>
    <w:p>
      <w:r>
        <w:t>SIXTH RAY: Devotion; Ideation. This ray is the ray of the Piscean Age and gave humanity</w:t>
      </w:r>
    </w:p>
    <w:p>
      <w:r>
        <w:t>the capacity to perceive and to utilize ideas. It also developed the capacity of devotion to</w:t>
      </w:r>
    </w:p>
    <w:p>
      <w:r>
        <w:t>something more than the separated self.</w:t>
      </w:r>
    </w:p>
    <w:p>
      <w:r>
        <w:t>SOCRATES: One of the pioneers of the age of the sixth ray. Developed the ideas brought</w:t>
      </w:r>
    </w:p>
    <w:p>
      <w:r>
        <w:t>over from Egypt into a form suitable to the West and set the stage (along with Aristotle) for</w:t>
      </w:r>
    </w:p>
    <w:p>
      <w:r>
        <w:t>the future of western philosophy.</w:t>
      </w:r>
    </w:p>
    <w:p>
      <w:r>
        <w:t>SOLAR LOGOS: (see Logos)</w:t>
      </w:r>
    </w:p>
    <w:p>
      <w:r>
        <w:t>SOLAR PLEXUS: The network of nerves and ganglia situated behind the stomach and in</w:t>
      </w:r>
    </w:p>
    <w:p>
      <w:r>
        <w:t>front of the aorta and crura of the Diaphragm.</w:t>
      </w:r>
    </w:p>
    <w:p>
      <w:r>
        <w:t>SOLAR PLEXUS CENTER (a.k.a. Manipuraka chakra): 1. A center related to the</w:t>
      </w:r>
    </w:p>
    <w:p>
      <w:r>
        <w:t>astral/emotional body. Controls automatic reactions. Has a wide frequency range, from</w:t>
      </w:r>
    </w:p>
    <w:p>
      <w:r>
        <w:t>aspiration to separative desire.</w:t>
      </w:r>
    </w:p>
    <w:p>
      <w:r>
        <w:t>SON ASPECT (a.k.a. Divine Love-Wisdom, Magnetic Field; see also Consciousness, Higher</w:t>
      </w:r>
    </w:p>
    <w:p>
      <w:r>
        <w:t>Self, Soul): The Christ, cosmic and individual.</w:t>
      </w:r>
    </w:p>
    <w:p>
      <w:r>
        <w:t>SON OF GOD: The Christ immanent and transcendent; the Soul.</w:t>
      </w:r>
    </w:p>
    <w:p>
      <w:r>
        <w:t>SOUL, THE (a.k.a. consciousness; see also spirit, matter): 1. The second part of the spirit,</w:t>
      </w:r>
    </w:p>
    <w:p>
      <w:r>
        <w:t>consciousness, matter Trinity which underlies all things. 2. The Love aspect which is</w:t>
      </w:r>
    </w:p>
    <w:p>
      <w:r>
        <w:t>Wisdom and the true nature of consciousness.</w:t>
      </w:r>
    </w:p>
    <w:p>
      <w:r>
        <w:t>SOUL-INFUSED PERSONA: When the Soul has fully incarnated into the persona and the</w:t>
      </w:r>
    </w:p>
    <w:p>
      <w:r>
        <w:t>third initiation is complete.</w:t>
      </w:r>
    </w:p>
    <w:p>
      <w:r>
        <w:t>SOUL, MIND, BRAIN ALIGNMENT (see also alignment): A circuit between the</w:t>
      </w:r>
    </w:p>
    <w:p>
      <w:r>
        <w:t>Overshadowing Consciousness (Spiritual Soul), Mind, and Brain.</w:t>
      </w:r>
    </w:p>
    <w:p>
      <w:r>
        <w:t>SOULAR DEVA: The deva which is behind the appearance of form on the Buddhic plane; its</w:t>
      </w:r>
    </w:p>
    <w:p>
      <w:r>
        <w:t>light body.</w:t>
      </w:r>
    </w:p>
    <w:p>
      <w:r>
        <w:t>SPIRIT (see also Soul, Matter): 1. The first part of the spirit, consciousness, matter Trinity</w:t>
      </w:r>
    </w:p>
    <w:p>
      <w:r>
        <w:t>which underlies all things. 2. The positive pole or Father Aspect of divinity. 3. Purpose, Will</w:t>
      </w:r>
    </w:p>
    <w:p>
      <w:r>
        <w:t>and Power.</w:t>
      </w:r>
    </w:p>
    <w:p>
      <w:r>
        <w:t>SPIRITUAL: Any activity which leads the consciousness upward towards spirit.</w:t>
      </w:r>
    </w:p>
    <w:p>
      <w:r>
        <w:t>SPIRITUAL ALCHEMY: The transmutation of the persona form and consciousness into its</w:t>
      </w:r>
    </w:p>
    <w:p>
      <w:r>
        <w:t>next stage of development.</w:t>
      </w:r>
    </w:p>
    <w:p>
      <w:r>
        <w:t>SPIRITUAL HIERARCHY: (see Hierarchy)</w:t>
      </w:r>
    </w:p>
    <w:p>
      <w:r>
        <w:t>SPIRITUAL LIFE: A life style built around service to the One Life and manifesting the</w:t>
      </w:r>
    </w:p>
    <w:p>
      <w:r>
        <w:t>Divine Plan.</w:t>
      </w:r>
    </w:p>
    <w:p>
      <w:r>
        <w:t>SPIRITUAL SOUL: The Soul on its own plane identified with and responsive to Spirit.</w:t>
      </w:r>
    </w:p>
    <w:p>
      <w:r>
        <w:t>SPIRITUAL TEACHER: Anyone or thing which shows you the next step in your spiritual</w:t>
      </w:r>
    </w:p>
    <w:p>
      <w:r>
        <w:t>growth and development.</w:t>
      </w:r>
    </w:p>
    <w:p>
      <w:r>
        <w:t>SUBCONSCIOUS: The activity of consciousness "below" the ordinary brain awareness. It is</w:t>
      </w:r>
    </w:p>
    <w:p>
      <w:r>
        <w:t>essentially the astral/emotional body with its wish life; unfulfilled thoughts and emotions;</w:t>
      </w:r>
    </w:p>
    <w:p>
      <w:r>
        <w:t>environmental training and reactions from the past; plus the individual relationship to the</w:t>
      </w:r>
    </w:p>
    <w:p>
      <w:r>
        <w:t>collective astral life.</w:t>
      </w:r>
    </w:p>
    <w:p>
      <w:r>
        <w:t>SUBJECTIVE: The life which resides behind the form, the hidden activity of the Soul.</w:t>
      </w:r>
    </w:p>
    <w:p>
      <w:r>
        <w:t>SUBRAYS: 1. The four rays of aspect: Harmony, Knowledge, Devotion, Law and Order. 2.</w:t>
      </w:r>
    </w:p>
    <w:p>
      <w:r>
        <w:t>The four rays of the persona which are subrays (extensions) of the soul.</w:t>
      </w:r>
    </w:p>
    <w:p>
      <w:r>
        <w:t>SUBSTANCE: With energy and force forms the third member of the triad of matter.</w:t>
      </w:r>
    </w:p>
    <w:p>
      <w:r>
        <w:t>SYNTHESIS (see also Ajna Center, Divine Law and Order): The bringing together of</w:t>
      </w:r>
    </w:p>
    <w:p>
      <w:r>
        <w:t>several different frequencies, forms or lives and combining them in a way which produces</w:t>
      </w:r>
    </w:p>
    <w:p>
      <w:r>
        <w:t>something new without the loss of their unique capacities.</w:t>
      </w:r>
    </w:p>
    <w:p>
      <w:r>
        <w:t>T</w:t>
      </w:r>
    </w:p>
    <w:p>
      <w:r>
        <w:t>TEACHER (see also Teacher of The Wisdom): A professional who guides his clients toward</w:t>
      </w:r>
    </w:p>
    <w:p>
      <w:r>
        <w:t>union with the overshadowing Soul.</w:t>
      </w:r>
    </w:p>
    <w:p>
      <w:r>
        <w:t>TEACHER OF THE WISDOM: A teacher who uses Divine Love-Wisdom to transfer the</w:t>
      </w:r>
    </w:p>
    <w:p>
      <w:r>
        <w:t>ideal of the soul to the consciousness of his students.</w:t>
      </w:r>
    </w:p>
    <w:p>
      <w:r>
        <w:t>TECHNIQUES: (see Internal Disciplines)</w:t>
      </w:r>
    </w:p>
    <w:p>
      <w:r>
        <w:t>TELEPATHY: Communication of energy, ideas or meaning. Basically on three levels: 1. On</w:t>
      </w:r>
    </w:p>
    <w:p>
      <w:r>
        <w:t>astral levels as feelings of a personal nature (parent and child; married couple; any strong</w:t>
      </w:r>
    </w:p>
    <w:p>
      <w:r>
        <w:t>emotional attachment), often mistaken for intuition. 2. On mental levels as the transference of</w:t>
      </w:r>
    </w:p>
    <w:p>
      <w:r>
        <w:t>thought, ideas and concepts of an impersonal nature. 3. Soul to soul as a direct form of</w:t>
      </w:r>
    </w:p>
    <w:p>
      <w:r>
        <w:t>knowing without the limitations of form.</w:t>
      </w:r>
    </w:p>
    <w:p>
      <w:r>
        <w:t>THIRD DEGREE INITIATE: 1. An individual who has become soul infused and directs the</w:t>
      </w:r>
    </w:p>
    <w:p>
      <w:r>
        <w:t>whole life and affairs from that level. 2. An accepted disciple of the Christ.</w:t>
      </w:r>
    </w:p>
    <w:p>
      <w:r>
        <w:t>THIRD EYE: A function of the Ajna Center which is often mistaken for the center itself.</w:t>
      </w:r>
    </w:p>
    <w:p>
      <w:r>
        <w:t>Sometimes referred to as the Eye of Shiva.</w:t>
      </w:r>
    </w:p>
    <w:p>
      <w:r>
        <w:t>THIRD INITIATION: Also called the Transfiguration or Illumination. This is the first major</w:t>
      </w:r>
    </w:p>
    <w:p>
      <w:r>
        <w:t>initiation and here the soul infuses the persona becoming the conscious soul incarnate. The</w:t>
      </w:r>
    </w:p>
    <w:p>
      <w:r>
        <w:t>initiate is cognizant of the reality underlying all form manifestation and begins to think in</w:t>
      </w:r>
    </w:p>
    <w:p>
      <w:r>
        <w:t>terms of, and to work with energy.</w:t>
      </w:r>
    </w:p>
    <w:p>
      <w:r>
        <w:t>THIRD RAY: The ray of Intelligent Activity or of the Divine Mind of God. This is the Matter</w:t>
      </w:r>
    </w:p>
    <w:p>
      <w:r>
        <w:t>aspect from which ALL forms are made: Solar, Planetary or human.</w:t>
      </w:r>
    </w:p>
    <w:p>
      <w:r>
        <w:t>THOUGHT-FORM PRESENTATION (a.k.a. TFP): The Truth (or Wisdom of the Soul) given</w:t>
      </w:r>
    </w:p>
    <w:p>
      <w:r>
        <w:t>form on the mental plane and made available to those who are capable of contacting it.</w:t>
      </w:r>
    </w:p>
    <w:p>
      <w:r>
        <w:t>THOUGHT-FORM (a.k.a.</w:t>
      </w:r>
    </w:p>
    <w:p>
      <w:r>
        <w:t>chitrini</w:t>
      </w:r>
    </w:p>
    <w:p>
      <w:r>
        <w:t>): Mental substance given shape and form.</w:t>
      </w:r>
    </w:p>
    <w:p>
      <w:r>
        <w:t>THOUGHT LIFE: The type, quality and strength of thoughts created or received by an</w:t>
      </w:r>
    </w:p>
    <w:p>
      <w:r>
        <w:t>individual.</w:t>
      </w:r>
    </w:p>
    <w:p>
      <w:r>
        <w:t>THREE LOWER WORLDS: The Physical-etheric, Astral and Mental planes.</w:t>
      </w:r>
    </w:p>
    <w:p>
      <w:r>
        <w:t>THREE-FOLD INSTRUMENT: (see Persona)</w:t>
      </w:r>
    </w:p>
    <w:p>
      <w:r>
        <w:t>THROAT CENTER (a.k.a. visuddha chakra, T.C.): 1. The chakra associated with the</w:t>
      </w:r>
    </w:p>
    <w:p>
      <w:r>
        <w:t>pharyngeal plexus and located just behind the neck. 2. The center of intelligent creativity.</w:t>
      </w:r>
    </w:p>
    <w:p>
      <w:r>
        <w:t>TIME AND SPACE: Time and Space is created by the sequential unfolding of a form and is</w:t>
      </w:r>
    </w:p>
    <w:p>
      <w:r>
        <w:t>experienced by the consciousness identified with the form. This occurs on a collective level</w:t>
      </w:r>
    </w:p>
    <w:p>
      <w:r>
        <w:t>with collective social patterns and on an individual level via the identified focus.</w:t>
      </w:r>
    </w:p>
    <w:p>
      <w:r>
        <w:t>TRANSFIGURATION: (see Third Initiation)</w:t>
      </w:r>
    </w:p>
    <w:p>
      <w:r>
        <w:t>TRANSMUTATION: A technique which transforms inner or outer conditions.</w:t>
      </w:r>
    </w:p>
    <w:p>
      <w:r>
        <w:t>TRANSMUTE: To transform into a higher state.</w:t>
      </w:r>
    </w:p>
    <w:p>
      <w:r>
        <w:t>TRINITY: Will, Love, Intelligence; Spirit, Soul, Body; Positive Pole, Magnetic Field,</w:t>
      </w:r>
    </w:p>
    <w:p>
      <w:r>
        <w:t>Negative Pole, and many other correlations.</w:t>
      </w:r>
    </w:p>
    <w:p>
      <w:r>
        <w:t>TRUTH: The essential nature of Life behind the form.</w:t>
      </w:r>
    </w:p>
    <w:p>
      <w:r>
        <w:t>U</w:t>
      </w:r>
    </w:p>
    <w:p>
      <w:r>
        <w:t>UNCONDITIONAL LOVE (see also Heart Center): That quality or expression of love which</w:t>
      </w:r>
    </w:p>
    <w:p>
      <w:r>
        <w:t>accepts all people and things as they are and sees beyond the outer condition to their heart.</w:t>
      </w:r>
    </w:p>
    <w:p>
      <w:r>
        <w:t>UNCONSCIOUS: Any condition wherein the Soul is identified with a portion of its</w:t>
      </w:r>
    </w:p>
    <w:p>
      <w:r>
        <w:t>instrument rather than as its Self.</w:t>
      </w:r>
    </w:p>
    <w:p>
      <w:r>
        <w:t>V</w:t>
      </w:r>
    </w:p>
    <w:p>
      <w:r>
        <w:t>VEHICLE (see Persona): A mechanism whereby the Soul interacts within the three lower</w:t>
      </w:r>
    </w:p>
    <w:p>
      <w:r>
        <w:t>worlds..</w:t>
      </w:r>
    </w:p>
    <w:p>
      <w:r>
        <w:t>VIBRATORY ACTIVITY: The quality, frequency or energy radiated by any life.</w:t>
      </w:r>
    </w:p>
    <w:p>
      <w:r>
        <w:t>VISUALIZATION: The internal disciplines which use the imagination.</w:t>
      </w:r>
    </w:p>
    <w:p>
      <w:r>
        <w:t>W</w:t>
      </w:r>
    </w:p>
    <w:p>
      <w:r>
        <w:t>WAR: The Divine Plan as a becoming, for it must eventually teach humanity the error of</w:t>
      </w:r>
    </w:p>
    <w:p>
      <w:r>
        <w:t>violence.</w:t>
      </w:r>
    </w:p>
    <w:p>
      <w:r>
        <w:t>WATER (see also Air, Earth, Fire): 1. The symbol of Matter, the creative root substance out</w:t>
      </w:r>
    </w:p>
    <w:p>
      <w:r>
        <w:t>of which all forms are made; i.e., God moving on the face of the water in creation myths. 2. A</w:t>
      </w:r>
    </w:p>
    <w:p>
      <w:r>
        <w:t>symbol of emotion or the Astral Plane; walking on water is to be above the sensation of the</w:t>
      </w:r>
    </w:p>
    <w:p>
      <w:r>
        <w:t>emotional. 3. Esoteric Vibration or movement.</w:t>
      </w:r>
    </w:p>
    <w:p>
      <w:r>
        <w:t>WESAK: A festival celebrated during the full moon of Taurus. Originally a Buddhist holy</w:t>
      </w:r>
    </w:p>
    <w:p>
      <w:r>
        <w:t>day which recognized the divinity of the Buddha and His return once a year to bless the</w:t>
      </w:r>
    </w:p>
    <w:p>
      <w:r>
        <w:t>world. He is joined by the Christ and together they radiate the Light which heals and</w:t>
      </w:r>
    </w:p>
    <w:p>
      <w:r>
        <w:t>transforms.</w:t>
      </w:r>
    </w:p>
    <w:p>
      <w:r>
        <w:t>WHITE MAGIC: The conscious manipulation of energy, force and substance (the art and</w:t>
      </w:r>
    </w:p>
    <w:p>
      <w:r>
        <w:t>science of form building) in service to the One Life.</w:t>
      </w:r>
    </w:p>
    <w:p>
      <w:r>
        <w:t>WHITE MAGICIAN: An individual (white is not a term to be confused with racial color)</w:t>
      </w:r>
    </w:p>
    <w:p>
      <w:r>
        <w:t>who is aligned with the Divine Plan and utilizes the art and science of form building to</w:t>
      </w:r>
    </w:p>
    <w:p>
      <w:r>
        <w:t>perform selfless works.</w:t>
      </w:r>
    </w:p>
    <w:p>
      <w:r>
        <w:t>WILL OF THE SOUL (see also Divine Will): Divine will as interpreted by the Soul and</w:t>
      </w:r>
    </w:p>
    <w:p>
      <w:r>
        <w:t>projected downward to the persona.</w:t>
      </w:r>
    </w:p>
    <w:p>
      <w:r>
        <w:t>WISDOM TEACHER: (see Teacher of The Wisdom)</w:t>
      </w:r>
    </w:p>
    <w:p>
      <w:r>
        <w:t>WISDOM, THE: As used in this course, a contraction of (a) the Wisdom of The Soul, (b)</w:t>
      </w:r>
    </w:p>
    <w:p>
      <w:r>
        <w:t>The New Thought-Form Presentation of The Wisdom, or (c) the Ageless Wisdom.</w:t>
      </w:r>
    </w:p>
    <w:p>
      <w:r>
        <w:t>WORLD PERSONA: The collective Life of humanity with all of its traits of race, creeds,</w:t>
      </w:r>
    </w:p>
    <w:p>
      <w:r>
        <w:t>cultures and levels of awareness.</w:t>
      </w:r>
    </w:p>
    <w:p>
      <w:r>
        <w:t>Y</w:t>
      </w:r>
    </w:p>
    <w:p>
      <w:r>
        <w:t>YOGA [Sanskrit: meaning Union]: A system of focusing your attention on and directing your</w:t>
      </w:r>
    </w:p>
    <w:p>
      <w:r>
        <w:t>efforts towards God.</w:t>
      </w:r>
    </w:p>
    <w:p>
      <w:r>
        <w:t>Z</w:t>
      </w:r>
    </w:p>
    <w:p>
      <w:r>
        <w:t>ZERO: Originally meant No-Thing implying that it represented Divinity which is not limited</w:t>
      </w:r>
    </w:p>
    <w:p>
      <w:r>
        <w:t>by form but is the source of all life and form and being. The present meaning (not having a</w:t>
      </w:r>
    </w:p>
    <w:p>
      <w:r>
        <w:t>relationship with this Divinity) means nothing.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